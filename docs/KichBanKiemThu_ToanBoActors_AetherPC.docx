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B7D320" w14:textId="77777777" w:rsidR="001D3063" w:rsidRDefault="00000000">
      <w:pPr>
        <w:jc w:val="center"/>
      </w:pPr>
      <w:r>
        <w:rPr>
          <w:rFonts w:ascii="Calibri" w:hAnsi="Calibri"/>
          <w:b/>
          <w:color w:val="1E293B"/>
          <w:sz w:val="36"/>
        </w:rPr>
        <w:t>KỊCH BẢN KIỂM THỬ TOÀN BỘ CHỨC NĂNG HỆ THỐNG KLTN ERP</w:t>
      </w:r>
      <w:r>
        <w:rPr>
          <w:rFonts w:ascii="Calibri" w:hAnsi="Calibri"/>
          <w:b/>
          <w:color w:val="1E293B"/>
          <w:sz w:val="36"/>
        </w:rPr>
        <w:br/>
        <w:t>(15 ACTORS &amp; 66 TEST CASES)</w:t>
      </w:r>
    </w:p>
    <w:p w14:paraId="6E2B7406" w14:textId="77777777" w:rsidR="001D3063" w:rsidRDefault="00000000">
      <w:pPr>
        <w:jc w:val="center"/>
      </w:pPr>
      <w:r>
        <w:rPr>
          <w:rFonts w:ascii="Calibri" w:hAnsi="Calibri"/>
          <w:i/>
          <w:color w:val="64748B"/>
        </w:rPr>
        <w:t>Hệ Thống Quản Lý Bán Linh Kiện Máy Tính &amp; Lắp Ráp Tích Hợp AI (AetherPC ERP)</w:t>
      </w:r>
    </w:p>
    <w:p w14:paraId="140EFEB2" w14:textId="77777777" w:rsidR="001D3063" w:rsidRDefault="001D3063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912"/>
      </w:tblGrid>
      <w:tr w:rsidR="001D3063" w14:paraId="0D2089C7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4DB787" w14:textId="77777777" w:rsidR="001D3063" w:rsidRDefault="00000000">
            <w:r>
              <w:rPr>
                <w:b/>
                <w:sz w:val="19"/>
              </w:rPr>
              <w:t>Dự án / Hệ thống:</w:t>
            </w:r>
          </w:p>
        </w:tc>
        <w:tc>
          <w:tcPr>
            <w:tcW w:w="69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8666C0" w14:textId="77777777" w:rsidR="001D3063" w:rsidRDefault="00000000">
            <w:r>
              <w:rPr>
                <w:sz w:val="19"/>
              </w:rPr>
              <w:t>KLTN ERP — Quản lý Bán linh kiện máy tính tích hợp AI (AetherPC)</w:t>
            </w:r>
          </w:p>
        </w:tc>
      </w:tr>
      <w:tr w:rsidR="001D3063" w14:paraId="1E65D6A1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524959" w14:textId="77777777" w:rsidR="001D3063" w:rsidRDefault="00000000">
            <w:r>
              <w:rPr>
                <w:b/>
                <w:sz w:val="19"/>
              </w:rPr>
              <w:t>Môi trường kiểm thử:</w:t>
            </w:r>
          </w:p>
        </w:tc>
        <w:tc>
          <w:tcPr>
            <w:tcW w:w="69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D49BB2" w14:textId="77777777" w:rsidR="001D3063" w:rsidRDefault="00000000">
            <w:r>
              <w:rPr>
                <w:sz w:val="19"/>
              </w:rPr>
              <w:t>Frontend: http://localhost:3000 | Backend API: http://localhost:5000 | PostgreSQL</w:t>
            </w:r>
          </w:p>
        </w:tc>
      </w:tr>
      <w:tr w:rsidR="001D3063" w14:paraId="33C2E22A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E7A598" w14:textId="77777777" w:rsidR="001D3063" w:rsidRDefault="00000000">
            <w:r>
              <w:rPr>
                <w:b/>
                <w:sz w:val="19"/>
              </w:rPr>
              <w:t>Đối tượng kiểm thử:</w:t>
            </w:r>
          </w:p>
        </w:tc>
        <w:tc>
          <w:tcPr>
            <w:tcW w:w="69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C8A085" w14:textId="77777777" w:rsidR="001D3063" w:rsidRDefault="00000000">
            <w:r>
              <w:rPr>
                <w:sz w:val="19"/>
              </w:rPr>
              <w:t>15 Roles (CEO, Admin, Sales, Warehouse, Assembly, HR, Accountant, Purchasing, CSKH, Delivery, Supplier, Customer...)</w:t>
            </w:r>
          </w:p>
        </w:tc>
      </w:tr>
      <w:tr w:rsidR="001D3063" w14:paraId="4F79F429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6B228C" w14:textId="77777777" w:rsidR="001D3063" w:rsidRDefault="00000000">
            <w:r>
              <w:rPr>
                <w:b/>
                <w:sz w:val="19"/>
              </w:rPr>
              <w:t>Tổng số Test Case:</w:t>
            </w:r>
          </w:p>
        </w:tc>
        <w:tc>
          <w:tcPr>
            <w:tcW w:w="69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194506" w14:textId="77777777" w:rsidR="001D3063" w:rsidRDefault="00000000">
            <w:r>
              <w:rPr>
                <w:sz w:val="19"/>
              </w:rPr>
              <w:t>66 Kịch bản kiểm thử End-to-End</w:t>
            </w:r>
          </w:p>
        </w:tc>
      </w:tr>
      <w:tr w:rsidR="001D3063" w14:paraId="1CC827CC" w14:textId="77777777">
        <w:trPr>
          <w:jc w:val="center"/>
        </w:trPr>
        <w:tc>
          <w:tcPr>
            <w:tcW w:w="3168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98A1D6" w14:textId="77777777" w:rsidR="001D3063" w:rsidRDefault="00000000">
            <w:r>
              <w:rPr>
                <w:b/>
                <w:sz w:val="19"/>
              </w:rPr>
              <w:t>Trạng thái kiểm thử:</w:t>
            </w:r>
          </w:p>
        </w:tc>
        <w:tc>
          <w:tcPr>
            <w:tcW w:w="691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855985" w14:textId="77777777" w:rsidR="001D3063" w:rsidRDefault="00000000">
            <w:r>
              <w:rPr>
                <w:sz w:val="19"/>
              </w:rPr>
              <w:t>PASSED 100% (Đã kiểm tra toàn bộ luồng vận hành &amp; sẵn sàng sử dụng)</w:t>
            </w:r>
          </w:p>
        </w:tc>
      </w:tr>
    </w:tbl>
    <w:p w14:paraId="45AB86D7" w14:textId="77777777" w:rsidR="001D3063" w:rsidRDefault="001D3063"/>
    <w:p w14:paraId="6060B5C1" w14:textId="77777777" w:rsidR="001D3063" w:rsidRDefault="00000000">
      <w:pPr>
        <w:pStyle w:val="Heading1"/>
      </w:pPr>
      <w:r>
        <w:rPr>
          <w:rFonts w:ascii="Calibri" w:hAnsi="Calibri"/>
          <w:color w:val="1E293B"/>
        </w:rPr>
        <w:t>1. Khách Hàng Cá Nhân (CUSTOMER / Giao diện Storefront)</w:t>
      </w:r>
    </w:p>
    <w:p w14:paraId="79298A2C" w14:textId="77777777" w:rsidR="001D3063" w:rsidRDefault="00000000">
      <w:r>
        <w:rPr>
          <w:i/>
          <w:color w:val="475569"/>
          <w:sz w:val="20"/>
        </w:rPr>
        <w:t>Mô tả vai trò: Khách hàng truy cập website thương mại điện tử AetherPC để tìm kiếm linh kiện, tự phối cấu hình PC, đặt hàng và theo dõi đơn.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74"/>
        <w:gridCol w:w="1170"/>
        <w:gridCol w:w="2235"/>
        <w:gridCol w:w="2780"/>
        <w:gridCol w:w="2439"/>
        <w:gridCol w:w="942"/>
      </w:tblGrid>
      <w:tr w:rsidR="001D3063" w14:paraId="0D05DA06" w14:textId="77777777">
        <w:trPr>
          <w:jc w:val="center"/>
        </w:trPr>
        <w:tc>
          <w:tcPr>
            <w:tcW w:w="720" w:type="dxa"/>
            <w:shd w:val="clear" w:color="auto" w:fill="1E293B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9A6AAC0" w14:textId="77777777" w:rsidR="001D306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STT</w:t>
            </w:r>
          </w:p>
        </w:tc>
        <w:tc>
          <w:tcPr>
            <w:tcW w:w="1296" w:type="dxa"/>
            <w:shd w:val="clear" w:color="auto" w:fill="1E293B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9F16FD4" w14:textId="77777777" w:rsidR="001D306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Mã TC</w:t>
            </w:r>
          </w:p>
        </w:tc>
        <w:tc>
          <w:tcPr>
            <w:tcW w:w="2592" w:type="dxa"/>
            <w:shd w:val="clear" w:color="auto" w:fill="1E293B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E5BD6F4" w14:textId="77777777" w:rsidR="001D306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Tên Kịch Bản</w:t>
            </w:r>
          </w:p>
        </w:tc>
        <w:tc>
          <w:tcPr>
            <w:tcW w:w="3168" w:type="dxa"/>
            <w:shd w:val="clear" w:color="auto" w:fill="1E293B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4523EAA" w14:textId="77777777" w:rsidR="001D306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Các Bước Thực Hiện</w:t>
            </w:r>
          </w:p>
        </w:tc>
        <w:tc>
          <w:tcPr>
            <w:tcW w:w="2592" w:type="dxa"/>
            <w:shd w:val="clear" w:color="auto" w:fill="1E293B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23AA213" w14:textId="77777777" w:rsidR="001D306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Kết Quả Mong Đợi</w:t>
            </w:r>
          </w:p>
        </w:tc>
        <w:tc>
          <w:tcPr>
            <w:tcW w:w="1008" w:type="dxa"/>
            <w:shd w:val="clear" w:color="auto" w:fill="1E293B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E689415" w14:textId="77777777" w:rsidR="001D306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Trạng Thái</w:t>
            </w:r>
          </w:p>
        </w:tc>
      </w:tr>
      <w:tr w:rsidR="001D3063" w14:paraId="6829901A" w14:textId="77777777">
        <w:trPr>
          <w:jc w:val="center"/>
        </w:trPr>
        <w:tc>
          <w:tcPr>
            <w:tcW w:w="72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89DD57" w14:textId="77777777" w:rsidR="001D3063" w:rsidRDefault="00000000"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129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FD1F2F" w14:textId="77777777" w:rsidR="001D3063" w:rsidRDefault="00000000">
            <w:pPr>
              <w:jc w:val="center"/>
            </w:pPr>
            <w:r>
              <w:rPr>
                <w:b/>
                <w:sz w:val="17"/>
              </w:rPr>
              <w:t>TC-CUST-01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A219FA" w14:textId="12F18183" w:rsidR="001D3063" w:rsidRDefault="00000000">
            <w:r>
              <w:rPr>
                <w:sz w:val="17"/>
              </w:rPr>
              <w:t>Đăng ký &amp; Đăng nhập tài khoản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CB65BC" w14:textId="77777777" w:rsidR="001D3063" w:rsidRDefault="00000000">
            <w:r>
              <w:rPr>
                <w:sz w:val="17"/>
              </w:rPr>
              <w:t>1. Truy cập /login</w:t>
            </w:r>
            <w:r>
              <w:rPr>
                <w:sz w:val="17"/>
              </w:rPr>
              <w:br/>
              <w:t>2. Nhập Email, Họ tên, Mật khẩu ➔ Bấm Đăng ký</w:t>
            </w:r>
            <w:r>
              <w:rPr>
                <w:sz w:val="17"/>
              </w:rPr>
              <w:br/>
              <w:t>3. Đăng nhập lại với tài khoản vừa tạo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0AB5F1" w14:textId="77777777" w:rsidR="001D3063" w:rsidRDefault="00000000">
            <w:r>
              <w:rPr>
                <w:sz w:val="17"/>
              </w:rPr>
              <w:t>Đăng ký thành công, tự động đăng nhập, hiển thị tên khách hàng trên Header.</w:t>
            </w:r>
          </w:p>
        </w:tc>
        <w:tc>
          <w:tcPr>
            <w:tcW w:w="100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F28D76" w14:textId="77777777" w:rsidR="001D3063" w:rsidRDefault="00000000">
            <w:pPr>
              <w:jc w:val="center"/>
            </w:pPr>
            <w:r>
              <w:rPr>
                <w:b/>
                <w:color w:val="10B981"/>
                <w:sz w:val="17"/>
              </w:rPr>
              <w:t>PASS</w:t>
            </w:r>
          </w:p>
        </w:tc>
      </w:tr>
      <w:tr w:rsidR="001D3063" w14:paraId="051AC12A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8A240B" w14:textId="77777777" w:rsidR="001D3063" w:rsidRDefault="00000000"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95715E" w14:textId="77777777" w:rsidR="001D3063" w:rsidRDefault="00000000">
            <w:pPr>
              <w:jc w:val="center"/>
            </w:pPr>
            <w:r>
              <w:rPr>
                <w:b/>
                <w:sz w:val="17"/>
              </w:rPr>
              <w:t>TC-CUST-02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2B05E8" w14:textId="77777777" w:rsidR="001D3063" w:rsidRDefault="00000000">
            <w:r>
              <w:rPr>
                <w:sz w:val="17"/>
              </w:rPr>
              <w:t>Xem &amp; Lọc sản phẩm theo danh mục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8E5831" w14:textId="77777777" w:rsidR="001D3063" w:rsidRDefault="00000000">
            <w:r>
              <w:rPr>
                <w:sz w:val="17"/>
              </w:rPr>
              <w:t>1. Truy cập Trang chủ</w:t>
            </w:r>
            <w:r>
              <w:rPr>
                <w:sz w:val="17"/>
              </w:rPr>
              <w:br/>
              <w:t>2. Chọn danh mục CPU / VGA / RAM / Mainboard</w:t>
            </w:r>
            <w:r>
              <w:rPr>
                <w:sz w:val="17"/>
              </w:rPr>
              <w:br/>
              <w:t>3. Lọc theo hãng (Intel, ASUS...)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DA3182" w14:textId="77777777" w:rsidR="001D3063" w:rsidRDefault="00000000">
            <w:r>
              <w:rPr>
                <w:sz w:val="17"/>
              </w:rPr>
              <w:t>Danh sách sản phẩm cập nhật đúng theo danh mục và bộ lọc đã chọn.</w:t>
            </w:r>
          </w:p>
        </w:tc>
        <w:tc>
          <w:tcPr>
            <w:tcW w:w="10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AA1CAB" w14:textId="77777777" w:rsidR="001D3063" w:rsidRDefault="00000000">
            <w:pPr>
              <w:jc w:val="center"/>
            </w:pPr>
            <w:r>
              <w:rPr>
                <w:b/>
                <w:color w:val="10B981"/>
                <w:sz w:val="17"/>
              </w:rPr>
              <w:t>PASS</w:t>
            </w:r>
          </w:p>
        </w:tc>
      </w:tr>
      <w:tr w:rsidR="001D3063" w14:paraId="0D01E41C" w14:textId="77777777">
        <w:trPr>
          <w:jc w:val="center"/>
        </w:trPr>
        <w:tc>
          <w:tcPr>
            <w:tcW w:w="72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711117" w14:textId="77777777" w:rsidR="001D3063" w:rsidRDefault="00000000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129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A99F56" w14:textId="77777777" w:rsidR="001D3063" w:rsidRDefault="00000000">
            <w:pPr>
              <w:jc w:val="center"/>
            </w:pPr>
            <w:r>
              <w:rPr>
                <w:b/>
                <w:sz w:val="17"/>
              </w:rPr>
              <w:t>TC-CUST-03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526302" w14:textId="77777777" w:rsidR="001D3063" w:rsidRDefault="00000000">
            <w:r>
              <w:rPr>
                <w:sz w:val="17"/>
              </w:rPr>
              <w:t>Tự build PC bằng công cụ PC Builder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AD297C" w14:textId="77777777" w:rsidR="001D3063" w:rsidRDefault="00000000">
            <w:r>
              <w:rPr>
                <w:sz w:val="17"/>
              </w:rPr>
              <w:t>1. Truy cập /pc-builder</w:t>
            </w:r>
            <w:r>
              <w:rPr>
                <w:sz w:val="17"/>
              </w:rPr>
              <w:br/>
              <w:t>2. Chọn CPU Intel LGA1700</w:t>
            </w:r>
            <w:r>
              <w:rPr>
                <w:sz w:val="17"/>
              </w:rPr>
              <w:br/>
              <w:t>3. Chọn Mainboard &amp; RAM DDR5</w:t>
            </w:r>
            <w:r>
              <w:rPr>
                <w:sz w:val="17"/>
              </w:rPr>
              <w:br/>
              <w:t>4. Kiểm tra cảnh báo công suất nguồn (TDP)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1D37CA" w14:textId="77777777" w:rsidR="001D3063" w:rsidRDefault="00000000">
            <w:r>
              <w:rPr>
                <w:sz w:val="17"/>
              </w:rPr>
              <w:t>Hệ thống tự kiểm tra tính tương thích socket và tính tổng công suất nguồn khuyên dùng.</w:t>
            </w:r>
          </w:p>
        </w:tc>
        <w:tc>
          <w:tcPr>
            <w:tcW w:w="100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F20DA3" w14:textId="77777777" w:rsidR="001D3063" w:rsidRDefault="00000000">
            <w:pPr>
              <w:jc w:val="center"/>
            </w:pPr>
            <w:r>
              <w:rPr>
                <w:b/>
                <w:color w:val="10B981"/>
                <w:sz w:val="17"/>
              </w:rPr>
              <w:t>PASS</w:t>
            </w:r>
          </w:p>
        </w:tc>
      </w:tr>
      <w:tr w:rsidR="001D3063" w14:paraId="70478C3C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98BB00" w14:textId="77777777" w:rsidR="001D3063" w:rsidRDefault="00000000"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4AA4A6" w14:textId="77777777" w:rsidR="001D3063" w:rsidRDefault="00000000">
            <w:pPr>
              <w:jc w:val="center"/>
            </w:pPr>
            <w:r>
              <w:rPr>
                <w:b/>
                <w:sz w:val="17"/>
              </w:rPr>
              <w:t>TC-CUST-04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9B503F" w14:textId="77777777" w:rsidR="001D3063" w:rsidRDefault="00000000">
            <w:r>
              <w:rPr>
                <w:sz w:val="17"/>
              </w:rPr>
              <w:t xml:space="preserve">Thêm vào giỏ &amp; Áp mã giảm </w:t>
            </w:r>
            <w:r>
              <w:rPr>
                <w:sz w:val="17"/>
              </w:rPr>
              <w:lastRenderedPageBreak/>
              <w:t>giá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622F7E" w14:textId="77777777" w:rsidR="001D3063" w:rsidRDefault="00000000">
            <w:r>
              <w:rPr>
                <w:sz w:val="17"/>
              </w:rPr>
              <w:lastRenderedPageBreak/>
              <w:t>1. Thêm sản phẩm vào giỏ hàng</w:t>
            </w:r>
            <w:r>
              <w:rPr>
                <w:sz w:val="17"/>
              </w:rPr>
              <w:br/>
              <w:t>2. Truy cập /cart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lastRenderedPageBreak/>
              <w:t>3. Nhập mã voucher NEWPC200K hoặc FREESHIP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C4CDDC" w14:textId="77777777" w:rsidR="001D3063" w:rsidRDefault="00000000">
            <w:r>
              <w:rPr>
                <w:sz w:val="17"/>
              </w:rPr>
              <w:lastRenderedPageBreak/>
              <w:t xml:space="preserve">Giỏ hàng giảm đúng số tiền voucher và chiết khấu hạng </w:t>
            </w:r>
            <w:r>
              <w:rPr>
                <w:sz w:val="17"/>
              </w:rPr>
              <w:lastRenderedPageBreak/>
              <w:t>thành viên (Đồng/Bạc/Vàng/Kim Cương).</w:t>
            </w:r>
          </w:p>
        </w:tc>
        <w:tc>
          <w:tcPr>
            <w:tcW w:w="10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1A6FFF" w14:textId="77777777" w:rsidR="001D3063" w:rsidRDefault="00000000">
            <w:pPr>
              <w:jc w:val="center"/>
            </w:pPr>
            <w:r>
              <w:rPr>
                <w:b/>
                <w:color w:val="10B981"/>
                <w:sz w:val="17"/>
              </w:rPr>
              <w:lastRenderedPageBreak/>
              <w:t>PASS</w:t>
            </w:r>
          </w:p>
        </w:tc>
      </w:tr>
      <w:tr w:rsidR="001D3063" w14:paraId="118EDF89" w14:textId="77777777">
        <w:trPr>
          <w:jc w:val="center"/>
        </w:trPr>
        <w:tc>
          <w:tcPr>
            <w:tcW w:w="72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DBCAB8" w14:textId="77777777" w:rsidR="001D3063" w:rsidRDefault="00000000">
            <w:pPr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129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FC9E22" w14:textId="77777777" w:rsidR="001D3063" w:rsidRDefault="00000000">
            <w:pPr>
              <w:jc w:val="center"/>
            </w:pPr>
            <w:r>
              <w:rPr>
                <w:b/>
                <w:sz w:val="17"/>
              </w:rPr>
              <w:t>TC-CUST-05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4B350C" w14:textId="77777777" w:rsidR="001D3063" w:rsidRDefault="00000000">
            <w:r>
              <w:rPr>
                <w:sz w:val="17"/>
              </w:rPr>
              <w:t>Đặt hàng Online &amp; Thanh toán QR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3EFE21" w14:textId="77777777" w:rsidR="001D3063" w:rsidRDefault="00000000">
            <w:r>
              <w:rPr>
                <w:sz w:val="17"/>
              </w:rPr>
              <w:t>1. Nhập Họ tên, SĐT, Địa chỉ giao hàng</w:t>
            </w:r>
            <w:r>
              <w:rPr>
                <w:sz w:val="17"/>
              </w:rPr>
              <w:br/>
              <w:t>2. Chọn thanh toán Chuyển khoản QR</w:t>
            </w:r>
            <w:r>
              <w:rPr>
                <w:sz w:val="17"/>
              </w:rPr>
              <w:br/>
              <w:t>3. Bấm Hoàn tất đặt hàng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A7F9B4" w14:textId="77777777" w:rsidR="001D3063" w:rsidRDefault="00000000">
            <w:r>
              <w:rPr>
                <w:sz w:val="17"/>
              </w:rPr>
              <w:t>Tạo đơn hàng thành công (ORD-xxx), mã VietQR hiển thị chính xác số tiền và nội dung CK.</w:t>
            </w:r>
          </w:p>
        </w:tc>
        <w:tc>
          <w:tcPr>
            <w:tcW w:w="100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232D54" w14:textId="77777777" w:rsidR="001D3063" w:rsidRDefault="00000000">
            <w:pPr>
              <w:jc w:val="center"/>
            </w:pPr>
            <w:r>
              <w:rPr>
                <w:b/>
                <w:color w:val="10B981"/>
                <w:sz w:val="17"/>
              </w:rPr>
              <w:t>PASS</w:t>
            </w:r>
          </w:p>
        </w:tc>
      </w:tr>
      <w:tr w:rsidR="001D3063" w14:paraId="656F77D9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225374" w14:textId="77777777" w:rsidR="001D3063" w:rsidRDefault="00000000">
            <w:pPr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E843F6" w14:textId="77777777" w:rsidR="001D3063" w:rsidRDefault="00000000">
            <w:pPr>
              <w:jc w:val="center"/>
            </w:pPr>
            <w:r>
              <w:rPr>
                <w:b/>
                <w:sz w:val="17"/>
              </w:rPr>
              <w:t>TC-CUST-06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83FE65" w14:textId="77777777" w:rsidR="001D3063" w:rsidRDefault="00000000">
            <w:r>
              <w:rPr>
                <w:sz w:val="17"/>
              </w:rPr>
              <w:t>Theo dõi đơn hàng &amp; Điểm thưởng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C35436" w14:textId="77777777" w:rsidR="001D3063" w:rsidRDefault="00000000">
            <w:r>
              <w:rPr>
                <w:sz w:val="17"/>
              </w:rPr>
              <w:t>1. Truy cập /my-orders</w:t>
            </w:r>
            <w:r>
              <w:rPr>
                <w:sz w:val="17"/>
              </w:rPr>
              <w:br/>
              <w:t>2. Xem trạng thái đơn hàng (Processing, Shipped, Delivered)</w:t>
            </w:r>
            <w:r>
              <w:rPr>
                <w:sz w:val="17"/>
              </w:rPr>
              <w:br/>
              <w:t>3. Truy cập /member-tier xem điểm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828E8F" w14:textId="77777777" w:rsidR="001D3063" w:rsidRDefault="00000000">
            <w:r>
              <w:rPr>
                <w:sz w:val="17"/>
              </w:rPr>
              <w:t>Hiển thị đúng tiến trình đơn hàng và điểm tích lũy Loyalty Points tương ứng.</w:t>
            </w:r>
          </w:p>
        </w:tc>
        <w:tc>
          <w:tcPr>
            <w:tcW w:w="10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A3D000" w14:textId="77777777" w:rsidR="001D3063" w:rsidRDefault="00000000">
            <w:pPr>
              <w:jc w:val="center"/>
            </w:pPr>
            <w:r>
              <w:rPr>
                <w:b/>
                <w:color w:val="10B981"/>
                <w:sz w:val="17"/>
              </w:rPr>
              <w:t>PASS</w:t>
            </w:r>
          </w:p>
        </w:tc>
      </w:tr>
      <w:tr w:rsidR="001D3063" w14:paraId="3938FCCD" w14:textId="77777777">
        <w:trPr>
          <w:jc w:val="center"/>
        </w:trPr>
        <w:tc>
          <w:tcPr>
            <w:tcW w:w="72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55B699" w14:textId="77777777" w:rsidR="001D3063" w:rsidRDefault="00000000">
            <w:pPr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w="129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4ABB3C" w14:textId="77777777" w:rsidR="001D3063" w:rsidRDefault="00000000">
            <w:pPr>
              <w:jc w:val="center"/>
            </w:pPr>
            <w:r>
              <w:rPr>
                <w:b/>
                <w:sz w:val="17"/>
              </w:rPr>
              <w:t>TC-CUST-07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FDDAB9" w14:textId="77777777" w:rsidR="001D3063" w:rsidRDefault="00000000">
            <w:r>
              <w:rPr>
                <w:sz w:val="17"/>
              </w:rPr>
              <w:t>Yêu cầu Đổi trả / Hoàn tiền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BC98B0" w14:textId="77777777" w:rsidR="001D3063" w:rsidRDefault="00000000">
            <w:r>
              <w:rPr>
                <w:sz w:val="17"/>
              </w:rPr>
              <w:t>1. Vào /my-orders ➔ Chọn đơn đã giao</w:t>
            </w:r>
            <w:r>
              <w:rPr>
                <w:sz w:val="17"/>
              </w:rPr>
              <w:br/>
              <w:t>2. Bấm Gửi yêu cầu Đổi trả</w:t>
            </w:r>
            <w:r>
              <w:rPr>
                <w:sz w:val="17"/>
              </w:rPr>
              <w:br/>
              <w:t>3. Chọn lý do &amp; loại (Hoàn tiền/Đổi hàng)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3A7B99" w14:textId="77777777" w:rsidR="001D3063" w:rsidRDefault="00000000">
            <w:r>
              <w:rPr>
                <w:sz w:val="17"/>
              </w:rPr>
              <w:t>Yêu cầu đổi trả được tạo (RET-xxx) và chuyển đến bộ phận CSKH xử lý.</w:t>
            </w:r>
          </w:p>
        </w:tc>
        <w:tc>
          <w:tcPr>
            <w:tcW w:w="100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A44005" w14:textId="77777777" w:rsidR="001D3063" w:rsidRDefault="00000000">
            <w:pPr>
              <w:jc w:val="center"/>
            </w:pPr>
            <w:r>
              <w:rPr>
                <w:b/>
                <w:color w:val="10B981"/>
                <w:sz w:val="17"/>
              </w:rPr>
              <w:t>PASS</w:t>
            </w:r>
          </w:p>
        </w:tc>
      </w:tr>
    </w:tbl>
    <w:p w14:paraId="5A470E20" w14:textId="77777777" w:rsidR="001D3063" w:rsidRDefault="001D3063"/>
    <w:p w14:paraId="72F5D0AA" w14:textId="77777777" w:rsidR="001D3063" w:rsidRDefault="00000000">
      <w:pPr>
        <w:pStyle w:val="Heading1"/>
      </w:pPr>
      <w:r>
        <w:rPr>
          <w:rFonts w:ascii="Calibri" w:hAnsi="Calibri"/>
          <w:color w:val="1E293B"/>
        </w:rPr>
        <w:t>2. Khách Hàng Doanh Nghiệp (CUSTOMER_B2B)</w:t>
      </w:r>
    </w:p>
    <w:p w14:paraId="5B53114D" w14:textId="77777777" w:rsidR="001D3063" w:rsidRDefault="00000000">
      <w:r>
        <w:rPr>
          <w:i/>
          <w:color w:val="475569"/>
          <w:sz w:val="20"/>
        </w:rPr>
        <w:t>Mô tả vai trò: Khách hàng doanh nghiệp mua linh kiện sỉ với chính sách giá ưu đãi và hợp đồng thương mại.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82"/>
        <w:gridCol w:w="1176"/>
        <w:gridCol w:w="2280"/>
        <w:gridCol w:w="2856"/>
        <w:gridCol w:w="2293"/>
        <w:gridCol w:w="953"/>
      </w:tblGrid>
      <w:tr w:rsidR="001D3063" w14:paraId="6C778EDB" w14:textId="77777777">
        <w:trPr>
          <w:jc w:val="center"/>
        </w:trPr>
        <w:tc>
          <w:tcPr>
            <w:tcW w:w="720" w:type="dxa"/>
            <w:shd w:val="clear" w:color="auto" w:fill="1E293B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CCBA771" w14:textId="77777777" w:rsidR="001D306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STT</w:t>
            </w:r>
          </w:p>
        </w:tc>
        <w:tc>
          <w:tcPr>
            <w:tcW w:w="1296" w:type="dxa"/>
            <w:shd w:val="clear" w:color="auto" w:fill="1E293B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BE3662D" w14:textId="77777777" w:rsidR="001D306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Mã TC</w:t>
            </w:r>
          </w:p>
        </w:tc>
        <w:tc>
          <w:tcPr>
            <w:tcW w:w="2592" w:type="dxa"/>
            <w:shd w:val="clear" w:color="auto" w:fill="1E293B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DD3BB2A" w14:textId="77777777" w:rsidR="001D306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Tên Kịch Bản</w:t>
            </w:r>
          </w:p>
        </w:tc>
        <w:tc>
          <w:tcPr>
            <w:tcW w:w="3168" w:type="dxa"/>
            <w:shd w:val="clear" w:color="auto" w:fill="1E293B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EC02CE5" w14:textId="77777777" w:rsidR="001D306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Các Bước Thực Hiện</w:t>
            </w:r>
          </w:p>
        </w:tc>
        <w:tc>
          <w:tcPr>
            <w:tcW w:w="2592" w:type="dxa"/>
            <w:shd w:val="clear" w:color="auto" w:fill="1E293B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D874A18" w14:textId="77777777" w:rsidR="001D306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Kết Quả Mong Đợi</w:t>
            </w:r>
          </w:p>
        </w:tc>
        <w:tc>
          <w:tcPr>
            <w:tcW w:w="1008" w:type="dxa"/>
            <w:shd w:val="clear" w:color="auto" w:fill="1E293B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A327321" w14:textId="77777777" w:rsidR="001D306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Trạng Thái</w:t>
            </w:r>
          </w:p>
        </w:tc>
      </w:tr>
      <w:tr w:rsidR="001D3063" w14:paraId="423BDA85" w14:textId="77777777">
        <w:trPr>
          <w:jc w:val="center"/>
        </w:trPr>
        <w:tc>
          <w:tcPr>
            <w:tcW w:w="72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B0478B" w14:textId="77777777" w:rsidR="001D3063" w:rsidRDefault="00000000"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129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B56D33" w14:textId="77777777" w:rsidR="001D3063" w:rsidRDefault="00000000">
            <w:pPr>
              <w:jc w:val="center"/>
            </w:pPr>
            <w:r>
              <w:rPr>
                <w:b/>
                <w:sz w:val="17"/>
              </w:rPr>
              <w:t>TC-B2B-01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2AFEDE" w14:textId="77777777" w:rsidR="001D3063" w:rsidRDefault="00000000">
            <w:r>
              <w:rPr>
                <w:sz w:val="17"/>
              </w:rPr>
              <w:t>Đăng nhập tài khoản B2B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804D1B" w14:textId="77777777" w:rsidR="001D3063" w:rsidRDefault="00000000">
            <w:r>
              <w:rPr>
                <w:sz w:val="17"/>
              </w:rPr>
              <w:t>1. Đăng nhập tài khoản customer_b2b / 123456</w:t>
            </w:r>
            <w:r>
              <w:rPr>
                <w:sz w:val="17"/>
              </w:rPr>
              <w:br/>
              <w:t>2. Kiểm tra thông tin hạng B2B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E1B096F" w14:textId="77777777" w:rsidR="001D3063" w:rsidRDefault="00000000">
            <w:r>
              <w:rPr>
                <w:sz w:val="17"/>
              </w:rPr>
              <w:t>Đăng nhập thành công, tài khoản hiển thị nhãn B2B với mức ưu đãi doanh nghiệp.</w:t>
            </w:r>
          </w:p>
        </w:tc>
        <w:tc>
          <w:tcPr>
            <w:tcW w:w="100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45AE48" w14:textId="77777777" w:rsidR="001D3063" w:rsidRDefault="00000000">
            <w:pPr>
              <w:jc w:val="center"/>
            </w:pPr>
            <w:r>
              <w:rPr>
                <w:b/>
                <w:color w:val="10B981"/>
                <w:sz w:val="17"/>
              </w:rPr>
              <w:t>PASS</w:t>
            </w:r>
          </w:p>
        </w:tc>
      </w:tr>
      <w:tr w:rsidR="001D3063" w14:paraId="250C7ACA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3AFC68" w14:textId="77777777" w:rsidR="001D3063" w:rsidRDefault="00000000"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F1DE53" w14:textId="77777777" w:rsidR="001D3063" w:rsidRDefault="00000000">
            <w:pPr>
              <w:jc w:val="center"/>
            </w:pPr>
            <w:r>
              <w:rPr>
                <w:b/>
                <w:sz w:val="17"/>
              </w:rPr>
              <w:t>TC-B2B-02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EAE701" w14:textId="77777777" w:rsidR="001D3063" w:rsidRDefault="00000000">
            <w:r>
              <w:rPr>
                <w:sz w:val="17"/>
              </w:rPr>
              <w:t>Đặt đơn hàng số lượng lớn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ACC478" w14:textId="77777777" w:rsidR="001D3063" w:rsidRDefault="00000000">
            <w:r>
              <w:rPr>
                <w:sz w:val="17"/>
              </w:rPr>
              <w:t>1. Chọn số lượng 20x linh kiện trong giỏ</w:t>
            </w:r>
            <w:r>
              <w:rPr>
                <w:sz w:val="17"/>
              </w:rPr>
              <w:br/>
              <w:t>2. Kiểm tra tổng tiền đã trừ chiết khấu B2B</w:t>
            </w:r>
            <w:r>
              <w:rPr>
                <w:sz w:val="17"/>
              </w:rPr>
              <w:br/>
              <w:t>3. Tiến hành đặt hàng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F9DE6D" w14:textId="77777777" w:rsidR="001D3063" w:rsidRDefault="00000000">
            <w:r>
              <w:rPr>
                <w:sz w:val="17"/>
              </w:rPr>
              <w:t>Đơn hàng được tạo thành công, hệ thống tự động sinh PO ứng ứng đối soát.</w:t>
            </w:r>
          </w:p>
        </w:tc>
        <w:tc>
          <w:tcPr>
            <w:tcW w:w="10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D6C33B" w14:textId="77777777" w:rsidR="001D3063" w:rsidRDefault="00000000">
            <w:pPr>
              <w:jc w:val="center"/>
            </w:pPr>
            <w:r>
              <w:rPr>
                <w:b/>
                <w:color w:val="10B981"/>
                <w:sz w:val="17"/>
              </w:rPr>
              <w:t>PASS</w:t>
            </w:r>
          </w:p>
        </w:tc>
      </w:tr>
    </w:tbl>
    <w:p w14:paraId="6ACF4E61" w14:textId="77777777" w:rsidR="001D3063" w:rsidRDefault="001D3063"/>
    <w:p w14:paraId="2DFEC584" w14:textId="77777777" w:rsidR="001D3063" w:rsidRDefault="00000000">
      <w:pPr>
        <w:pStyle w:val="Heading1"/>
      </w:pPr>
      <w:r>
        <w:rPr>
          <w:rFonts w:ascii="Calibri" w:hAnsi="Calibri"/>
          <w:color w:val="1E293B"/>
        </w:rPr>
        <w:t>3. Nhân Viên Bán Hàng Tại Quầy (SALES / Sales POS)</w:t>
      </w:r>
    </w:p>
    <w:p w14:paraId="21EC308C" w14:textId="77777777" w:rsidR="001D3063" w:rsidRDefault="00000000">
      <w:r>
        <w:rPr>
          <w:i/>
          <w:color w:val="475569"/>
          <w:sz w:val="20"/>
        </w:rPr>
        <w:t>Mô tả vai trò: Nhân viên showroom bán lẻ, lập hóa đơn bán hàng trực tiếp tại quầy POS.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1184"/>
        <w:gridCol w:w="2271"/>
        <w:gridCol w:w="2838"/>
        <w:gridCol w:w="2316"/>
        <w:gridCol w:w="951"/>
      </w:tblGrid>
      <w:tr w:rsidR="001D3063" w14:paraId="294790BC" w14:textId="77777777">
        <w:trPr>
          <w:jc w:val="center"/>
        </w:trPr>
        <w:tc>
          <w:tcPr>
            <w:tcW w:w="720" w:type="dxa"/>
            <w:shd w:val="clear" w:color="auto" w:fill="1E293B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D0F2B4B" w14:textId="77777777" w:rsidR="001D306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STT</w:t>
            </w:r>
          </w:p>
        </w:tc>
        <w:tc>
          <w:tcPr>
            <w:tcW w:w="1296" w:type="dxa"/>
            <w:shd w:val="clear" w:color="auto" w:fill="1E293B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9FCE48A" w14:textId="77777777" w:rsidR="001D306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Mã TC</w:t>
            </w:r>
          </w:p>
        </w:tc>
        <w:tc>
          <w:tcPr>
            <w:tcW w:w="2592" w:type="dxa"/>
            <w:shd w:val="clear" w:color="auto" w:fill="1E293B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5D86B90" w14:textId="77777777" w:rsidR="001D306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Tên Kịch Bản</w:t>
            </w:r>
          </w:p>
        </w:tc>
        <w:tc>
          <w:tcPr>
            <w:tcW w:w="3168" w:type="dxa"/>
            <w:shd w:val="clear" w:color="auto" w:fill="1E293B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AA3163A" w14:textId="77777777" w:rsidR="001D306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Các Bước Thực Hiện</w:t>
            </w:r>
          </w:p>
        </w:tc>
        <w:tc>
          <w:tcPr>
            <w:tcW w:w="2592" w:type="dxa"/>
            <w:shd w:val="clear" w:color="auto" w:fill="1E293B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D98A1A3" w14:textId="77777777" w:rsidR="001D306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Kết Quả Mong Đợi</w:t>
            </w:r>
          </w:p>
        </w:tc>
        <w:tc>
          <w:tcPr>
            <w:tcW w:w="1008" w:type="dxa"/>
            <w:shd w:val="clear" w:color="auto" w:fill="1E293B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37DB9A4" w14:textId="77777777" w:rsidR="001D306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Trạng Thái</w:t>
            </w:r>
          </w:p>
        </w:tc>
      </w:tr>
      <w:tr w:rsidR="001D3063" w14:paraId="6C428538" w14:textId="77777777">
        <w:trPr>
          <w:jc w:val="center"/>
        </w:trPr>
        <w:tc>
          <w:tcPr>
            <w:tcW w:w="72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885311" w14:textId="77777777" w:rsidR="001D3063" w:rsidRDefault="00000000"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129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E773B1" w14:textId="77777777" w:rsidR="001D3063" w:rsidRDefault="00000000">
            <w:pPr>
              <w:jc w:val="center"/>
            </w:pPr>
            <w:r>
              <w:rPr>
                <w:b/>
                <w:sz w:val="17"/>
              </w:rPr>
              <w:t>TC-SALE-01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4E0FD6" w14:textId="77777777" w:rsidR="001D3063" w:rsidRDefault="00000000">
            <w:r>
              <w:rPr>
                <w:sz w:val="17"/>
              </w:rPr>
              <w:t>Đăng nhập giao diện POS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C269F9" w14:textId="77777777" w:rsidR="001D3063" w:rsidRDefault="00000000">
            <w:r>
              <w:rPr>
                <w:sz w:val="17"/>
              </w:rPr>
              <w:t>1. Đăng nhập tài khoản sales / 123456</w:t>
            </w:r>
            <w:r>
              <w:rPr>
                <w:sz w:val="17"/>
              </w:rPr>
              <w:br/>
              <w:t xml:space="preserve">2. Điều hướng tự động đến </w:t>
            </w:r>
            <w:r>
              <w:rPr>
                <w:sz w:val="17"/>
              </w:rPr>
              <w:lastRenderedPageBreak/>
              <w:t>/admin/sales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683839" w14:textId="77777777" w:rsidR="001D3063" w:rsidRDefault="00000000">
            <w:r>
              <w:rPr>
                <w:sz w:val="17"/>
              </w:rPr>
              <w:lastRenderedPageBreak/>
              <w:t xml:space="preserve">Đăng nhập thành công, hiển thị màn hình bán hàng lẻ POS </w:t>
            </w:r>
            <w:r>
              <w:rPr>
                <w:sz w:val="17"/>
              </w:rPr>
              <w:lastRenderedPageBreak/>
              <w:t>chuyên nghiệp.</w:t>
            </w:r>
          </w:p>
        </w:tc>
        <w:tc>
          <w:tcPr>
            <w:tcW w:w="100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41901E" w14:textId="77777777" w:rsidR="001D3063" w:rsidRDefault="00000000">
            <w:pPr>
              <w:jc w:val="center"/>
            </w:pPr>
            <w:r>
              <w:rPr>
                <w:b/>
                <w:color w:val="10B981"/>
                <w:sz w:val="17"/>
              </w:rPr>
              <w:lastRenderedPageBreak/>
              <w:t>PASS</w:t>
            </w:r>
          </w:p>
        </w:tc>
      </w:tr>
      <w:tr w:rsidR="001D3063" w14:paraId="5BF78DD1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FDB522" w14:textId="77777777" w:rsidR="001D3063" w:rsidRDefault="00000000"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1ABE47" w14:textId="77777777" w:rsidR="001D3063" w:rsidRDefault="00000000">
            <w:pPr>
              <w:jc w:val="center"/>
            </w:pPr>
            <w:r>
              <w:rPr>
                <w:b/>
                <w:sz w:val="17"/>
              </w:rPr>
              <w:t>TC-SALE-02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029D54" w14:textId="77777777" w:rsidR="001D3063" w:rsidRDefault="00000000">
            <w:r>
              <w:rPr>
                <w:sz w:val="17"/>
              </w:rPr>
              <w:t>Tìm kiếm linh kiện &amp; Thêm vào đơn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5AA351" w14:textId="77777777" w:rsidR="001D3063" w:rsidRDefault="00000000">
            <w:r>
              <w:rPr>
                <w:sz w:val="17"/>
              </w:rPr>
              <w:t>1. Nhập từ khóa sản phẩm hoặc click chọn danh mục</w:t>
            </w:r>
            <w:r>
              <w:rPr>
                <w:sz w:val="17"/>
              </w:rPr>
              <w:br/>
              <w:t>2. Thay đổi số lượng mua tại quầy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382162" w14:textId="77777777" w:rsidR="001D3063" w:rsidRDefault="00000000">
            <w:r>
              <w:rPr>
                <w:sz w:val="17"/>
              </w:rPr>
              <w:t>Sản phẩm thêm vào giỏ POS nhanh chóng, tính tổng tiền tự động.</w:t>
            </w:r>
          </w:p>
        </w:tc>
        <w:tc>
          <w:tcPr>
            <w:tcW w:w="10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6586F8" w14:textId="77777777" w:rsidR="001D3063" w:rsidRDefault="00000000">
            <w:pPr>
              <w:jc w:val="center"/>
            </w:pPr>
            <w:r>
              <w:rPr>
                <w:b/>
                <w:color w:val="10B981"/>
                <w:sz w:val="17"/>
              </w:rPr>
              <w:t>PASS</w:t>
            </w:r>
          </w:p>
        </w:tc>
      </w:tr>
      <w:tr w:rsidR="001D3063" w14:paraId="4026FD8A" w14:textId="77777777">
        <w:trPr>
          <w:jc w:val="center"/>
        </w:trPr>
        <w:tc>
          <w:tcPr>
            <w:tcW w:w="72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086DD5" w14:textId="77777777" w:rsidR="001D3063" w:rsidRDefault="00000000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129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6A553A" w14:textId="77777777" w:rsidR="001D3063" w:rsidRDefault="00000000">
            <w:pPr>
              <w:jc w:val="center"/>
            </w:pPr>
            <w:r>
              <w:rPr>
                <w:b/>
                <w:sz w:val="17"/>
              </w:rPr>
              <w:t>TC-SALE-03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546B89" w14:textId="77777777" w:rsidR="001D3063" w:rsidRDefault="00000000">
            <w:r>
              <w:rPr>
                <w:sz w:val="17"/>
              </w:rPr>
              <w:t>Thanh toán đơn lẻ &amp; In hóa đơn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AE3BF8" w14:textId="77777777" w:rsidR="001D3063" w:rsidRDefault="00000000">
            <w:r>
              <w:rPr>
                <w:sz w:val="17"/>
              </w:rPr>
              <w:t>1. Nhập thông tin KH (Tên, SĐT)</w:t>
            </w:r>
            <w:r>
              <w:rPr>
                <w:sz w:val="17"/>
              </w:rPr>
              <w:br/>
              <w:t>2. Nhập số tiền khách đưa ➔ Tính tiền thừa</w:t>
            </w:r>
            <w:r>
              <w:rPr>
                <w:sz w:val="17"/>
              </w:rPr>
              <w:br/>
              <w:t>3. Bấm Thanh toán POS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3F3A5D" w14:textId="77777777" w:rsidR="001D3063" w:rsidRDefault="00000000">
            <w:r>
              <w:rPr>
                <w:sz w:val="17"/>
              </w:rPr>
              <w:t>Hệ thống ghi nhận thu tiền (INCOME) vào Sổ cái, trừ tồn kho và in hóa đơn POS.</w:t>
            </w:r>
          </w:p>
        </w:tc>
        <w:tc>
          <w:tcPr>
            <w:tcW w:w="100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AECE24" w14:textId="77777777" w:rsidR="001D3063" w:rsidRDefault="00000000">
            <w:pPr>
              <w:jc w:val="center"/>
            </w:pPr>
            <w:r>
              <w:rPr>
                <w:b/>
                <w:color w:val="10B981"/>
                <w:sz w:val="17"/>
              </w:rPr>
              <w:t>PASS</w:t>
            </w:r>
          </w:p>
        </w:tc>
      </w:tr>
    </w:tbl>
    <w:p w14:paraId="32D97565" w14:textId="77777777" w:rsidR="001D3063" w:rsidRDefault="001D3063"/>
    <w:p w14:paraId="5B796A7F" w14:textId="77777777" w:rsidR="001D3063" w:rsidRDefault="00000000">
      <w:pPr>
        <w:pStyle w:val="Heading1"/>
      </w:pPr>
      <w:r>
        <w:rPr>
          <w:rFonts w:ascii="Calibri" w:hAnsi="Calibri"/>
          <w:color w:val="1E293B"/>
        </w:rPr>
        <w:t>4. Quản Lý Bán Hàng (SALES_MANAGER)</w:t>
      </w:r>
    </w:p>
    <w:p w14:paraId="5BF77CED" w14:textId="77777777" w:rsidR="001D3063" w:rsidRDefault="00000000">
      <w:r>
        <w:rPr>
          <w:i/>
          <w:color w:val="475569"/>
          <w:sz w:val="20"/>
        </w:rPr>
        <w:t>Mô tả vai trò: Quản lý kinh doanh, giám sát doanh thu bán lẻ và điều phối đơn hàng.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83"/>
        <w:gridCol w:w="1164"/>
        <w:gridCol w:w="2284"/>
        <w:gridCol w:w="2864"/>
        <w:gridCol w:w="2292"/>
        <w:gridCol w:w="953"/>
      </w:tblGrid>
      <w:tr w:rsidR="001D3063" w14:paraId="6779764E" w14:textId="77777777">
        <w:trPr>
          <w:jc w:val="center"/>
        </w:trPr>
        <w:tc>
          <w:tcPr>
            <w:tcW w:w="720" w:type="dxa"/>
            <w:shd w:val="clear" w:color="auto" w:fill="1E293B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080746D" w14:textId="77777777" w:rsidR="001D306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STT</w:t>
            </w:r>
          </w:p>
        </w:tc>
        <w:tc>
          <w:tcPr>
            <w:tcW w:w="1296" w:type="dxa"/>
            <w:shd w:val="clear" w:color="auto" w:fill="1E293B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AFF5BC2" w14:textId="77777777" w:rsidR="001D306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Mã TC</w:t>
            </w:r>
          </w:p>
        </w:tc>
        <w:tc>
          <w:tcPr>
            <w:tcW w:w="2592" w:type="dxa"/>
            <w:shd w:val="clear" w:color="auto" w:fill="1E293B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16FD301" w14:textId="77777777" w:rsidR="001D306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Tên Kịch Bản</w:t>
            </w:r>
          </w:p>
        </w:tc>
        <w:tc>
          <w:tcPr>
            <w:tcW w:w="3168" w:type="dxa"/>
            <w:shd w:val="clear" w:color="auto" w:fill="1E293B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9FEA9AD" w14:textId="77777777" w:rsidR="001D306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Các Bước Thực Hiện</w:t>
            </w:r>
          </w:p>
        </w:tc>
        <w:tc>
          <w:tcPr>
            <w:tcW w:w="2592" w:type="dxa"/>
            <w:shd w:val="clear" w:color="auto" w:fill="1E293B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9C0234B" w14:textId="77777777" w:rsidR="001D306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Kết Quả Mong Đợi</w:t>
            </w:r>
          </w:p>
        </w:tc>
        <w:tc>
          <w:tcPr>
            <w:tcW w:w="1008" w:type="dxa"/>
            <w:shd w:val="clear" w:color="auto" w:fill="1E293B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B16DF17" w14:textId="77777777" w:rsidR="001D306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Trạng Thái</w:t>
            </w:r>
          </w:p>
        </w:tc>
      </w:tr>
      <w:tr w:rsidR="001D3063" w14:paraId="6A5F7485" w14:textId="77777777">
        <w:trPr>
          <w:jc w:val="center"/>
        </w:trPr>
        <w:tc>
          <w:tcPr>
            <w:tcW w:w="72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BC7F67" w14:textId="77777777" w:rsidR="001D3063" w:rsidRDefault="00000000"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129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706FEF" w14:textId="77777777" w:rsidR="001D3063" w:rsidRDefault="00000000">
            <w:pPr>
              <w:jc w:val="center"/>
            </w:pPr>
            <w:r>
              <w:rPr>
                <w:b/>
                <w:sz w:val="17"/>
              </w:rPr>
              <w:t>TC-SM-01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82CB4F" w14:textId="77777777" w:rsidR="001D3063" w:rsidRDefault="00000000">
            <w:r>
              <w:rPr>
                <w:sz w:val="17"/>
              </w:rPr>
              <w:t>Xem báo cáo doanh số &amp; lọc ca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BE8B57" w14:textId="77777777" w:rsidR="001D3063" w:rsidRDefault="00000000">
            <w:r>
              <w:rPr>
                <w:sz w:val="17"/>
              </w:rPr>
              <w:t>1. Đăng nhập tài khoản sales_manager / 123456</w:t>
            </w:r>
            <w:r>
              <w:rPr>
                <w:sz w:val="17"/>
              </w:rPr>
              <w:br/>
              <w:t>2. Xem thống kê tổng doanh thu bán hàng trong ca/ngày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F442D3" w14:textId="77777777" w:rsidR="001D3063" w:rsidRDefault="00000000">
            <w:r>
              <w:rPr>
                <w:sz w:val="17"/>
              </w:rPr>
              <w:t>Hiển thị đầy đủ tổng thu POS &amp; Online, số đơn đã hoàn thành.</w:t>
            </w:r>
          </w:p>
        </w:tc>
        <w:tc>
          <w:tcPr>
            <w:tcW w:w="100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B477AA" w14:textId="77777777" w:rsidR="001D3063" w:rsidRDefault="00000000">
            <w:pPr>
              <w:jc w:val="center"/>
            </w:pPr>
            <w:r>
              <w:rPr>
                <w:b/>
                <w:color w:val="10B981"/>
                <w:sz w:val="17"/>
              </w:rPr>
              <w:t>PASS</w:t>
            </w:r>
          </w:p>
        </w:tc>
      </w:tr>
      <w:tr w:rsidR="001D3063" w14:paraId="5B99DD16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060242" w14:textId="77777777" w:rsidR="001D3063" w:rsidRDefault="00000000"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91860D" w14:textId="77777777" w:rsidR="001D3063" w:rsidRDefault="00000000">
            <w:pPr>
              <w:jc w:val="center"/>
            </w:pPr>
            <w:r>
              <w:rPr>
                <w:b/>
                <w:sz w:val="17"/>
              </w:rPr>
              <w:t>TC-SM-02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D0861A" w14:textId="77777777" w:rsidR="001D3063" w:rsidRDefault="00000000">
            <w:r>
              <w:rPr>
                <w:sz w:val="17"/>
              </w:rPr>
              <w:t>Cập nhật trạng thái đơn hàng thủ công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B56411" w14:textId="77777777" w:rsidR="001D3063" w:rsidRDefault="00000000">
            <w:r>
              <w:rPr>
                <w:sz w:val="17"/>
              </w:rPr>
              <w:t>1. Chọn đơn hàng đang xử lý trong danh sách</w:t>
            </w:r>
            <w:r>
              <w:rPr>
                <w:sz w:val="17"/>
              </w:rPr>
              <w:br/>
              <w:t>2. Đổi trạng thái sang CONFIRMED hoặc CANCELLED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CCCB19" w14:textId="77777777" w:rsidR="001D3063" w:rsidRDefault="00000000">
            <w:r>
              <w:rPr>
                <w:sz w:val="17"/>
              </w:rPr>
              <w:t>Trạng thái đơn cập nhật ngay lập tức, đồng bộ dữ liệu tới các phòng ban.</w:t>
            </w:r>
          </w:p>
        </w:tc>
        <w:tc>
          <w:tcPr>
            <w:tcW w:w="10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985FA3" w14:textId="77777777" w:rsidR="001D3063" w:rsidRDefault="00000000">
            <w:pPr>
              <w:jc w:val="center"/>
            </w:pPr>
            <w:r>
              <w:rPr>
                <w:b/>
                <w:color w:val="10B981"/>
                <w:sz w:val="17"/>
              </w:rPr>
              <w:t>PASS</w:t>
            </w:r>
          </w:p>
        </w:tc>
      </w:tr>
    </w:tbl>
    <w:p w14:paraId="38C36BE9" w14:textId="77777777" w:rsidR="001D3063" w:rsidRDefault="001D3063"/>
    <w:p w14:paraId="3C0F9818" w14:textId="77777777" w:rsidR="001D3063" w:rsidRDefault="00000000">
      <w:pPr>
        <w:pStyle w:val="Heading1"/>
      </w:pPr>
      <w:r>
        <w:rPr>
          <w:rFonts w:ascii="Calibri" w:hAnsi="Calibri"/>
          <w:color w:val="1E293B"/>
        </w:rPr>
        <w:t>5. Nhân Viên Kho (WAREHOUSE)</w:t>
      </w:r>
    </w:p>
    <w:p w14:paraId="3D4AB160" w14:textId="77777777" w:rsidR="001D3063" w:rsidRDefault="00000000">
      <w:r>
        <w:rPr>
          <w:i/>
          <w:color w:val="475569"/>
          <w:sz w:val="20"/>
        </w:rPr>
        <w:t>Mô tả vai trò: Thủ kho chịu trách nhiệm nhập hàng, sắp xếp vị trí kệ lưu trữ và xuất kho giao hàng.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77"/>
        <w:gridCol w:w="1153"/>
        <w:gridCol w:w="2274"/>
        <w:gridCol w:w="2882"/>
        <w:gridCol w:w="2310"/>
        <w:gridCol w:w="944"/>
      </w:tblGrid>
      <w:tr w:rsidR="001D3063" w14:paraId="48C4C423" w14:textId="77777777">
        <w:trPr>
          <w:jc w:val="center"/>
        </w:trPr>
        <w:tc>
          <w:tcPr>
            <w:tcW w:w="720" w:type="dxa"/>
            <w:shd w:val="clear" w:color="auto" w:fill="1E293B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58395D9" w14:textId="77777777" w:rsidR="001D306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STT</w:t>
            </w:r>
          </w:p>
        </w:tc>
        <w:tc>
          <w:tcPr>
            <w:tcW w:w="1296" w:type="dxa"/>
            <w:shd w:val="clear" w:color="auto" w:fill="1E293B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418AE33" w14:textId="77777777" w:rsidR="001D306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Mã TC</w:t>
            </w:r>
          </w:p>
        </w:tc>
        <w:tc>
          <w:tcPr>
            <w:tcW w:w="2592" w:type="dxa"/>
            <w:shd w:val="clear" w:color="auto" w:fill="1E293B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1DFCAD8" w14:textId="77777777" w:rsidR="001D306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Tên Kịch Bản</w:t>
            </w:r>
          </w:p>
        </w:tc>
        <w:tc>
          <w:tcPr>
            <w:tcW w:w="3168" w:type="dxa"/>
            <w:shd w:val="clear" w:color="auto" w:fill="1E293B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175A507" w14:textId="77777777" w:rsidR="001D306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Các Bước Thực Hiện</w:t>
            </w:r>
          </w:p>
        </w:tc>
        <w:tc>
          <w:tcPr>
            <w:tcW w:w="2592" w:type="dxa"/>
            <w:shd w:val="clear" w:color="auto" w:fill="1E293B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948A7E0" w14:textId="77777777" w:rsidR="001D306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Kết Quả Mong Đợi</w:t>
            </w:r>
          </w:p>
        </w:tc>
        <w:tc>
          <w:tcPr>
            <w:tcW w:w="1008" w:type="dxa"/>
            <w:shd w:val="clear" w:color="auto" w:fill="1E293B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35D2E45" w14:textId="77777777" w:rsidR="001D306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Trạng Thái</w:t>
            </w:r>
          </w:p>
        </w:tc>
      </w:tr>
      <w:tr w:rsidR="001D3063" w14:paraId="24EF4A32" w14:textId="77777777">
        <w:trPr>
          <w:jc w:val="center"/>
        </w:trPr>
        <w:tc>
          <w:tcPr>
            <w:tcW w:w="72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A55FF6" w14:textId="77777777" w:rsidR="001D3063" w:rsidRDefault="00000000"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129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5F33C3" w14:textId="77777777" w:rsidR="001D3063" w:rsidRDefault="00000000">
            <w:pPr>
              <w:jc w:val="center"/>
            </w:pPr>
            <w:r>
              <w:rPr>
                <w:b/>
                <w:sz w:val="17"/>
              </w:rPr>
              <w:t>TC-WH-01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51A00C" w14:textId="77777777" w:rsidR="001D3063" w:rsidRDefault="00000000">
            <w:r>
              <w:rPr>
                <w:sz w:val="17"/>
              </w:rPr>
              <w:t>Xem danh sách tồn kho &amp; Vị trí kệ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75CEE4" w14:textId="77777777" w:rsidR="001D3063" w:rsidRDefault="00000000">
            <w:r>
              <w:rPr>
                <w:sz w:val="17"/>
              </w:rPr>
              <w:t>1. Đăng nhập warehouse / 123456 ➔ /admin/warehouse</w:t>
            </w:r>
            <w:r>
              <w:rPr>
                <w:sz w:val="17"/>
              </w:rPr>
              <w:br/>
              <w:t>2. Xem vị trí lưu trữ Bin Location (ZONE-A/SHELF-01)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8ED532" w14:textId="77777777" w:rsidR="001D3063" w:rsidRDefault="00000000">
            <w:r>
              <w:rPr>
                <w:sz w:val="17"/>
              </w:rPr>
              <w:t>Hiển thị danh sách tồn kho thực tế, số lượng và mã kệ của từng linh kiện.</w:t>
            </w:r>
          </w:p>
        </w:tc>
        <w:tc>
          <w:tcPr>
            <w:tcW w:w="100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95CD3D" w14:textId="77777777" w:rsidR="001D3063" w:rsidRDefault="00000000">
            <w:pPr>
              <w:jc w:val="center"/>
            </w:pPr>
            <w:r>
              <w:rPr>
                <w:b/>
                <w:color w:val="10B981"/>
                <w:sz w:val="17"/>
              </w:rPr>
              <w:t>PASS</w:t>
            </w:r>
          </w:p>
        </w:tc>
      </w:tr>
      <w:tr w:rsidR="001D3063" w14:paraId="70B00063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FE1A03" w14:textId="77777777" w:rsidR="001D3063" w:rsidRDefault="00000000"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38A142" w14:textId="77777777" w:rsidR="001D3063" w:rsidRDefault="00000000">
            <w:pPr>
              <w:jc w:val="center"/>
            </w:pPr>
            <w:r>
              <w:rPr>
                <w:b/>
                <w:sz w:val="17"/>
              </w:rPr>
              <w:t>TC-WH-02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8F355A" w14:textId="77777777" w:rsidR="001D3063" w:rsidRDefault="00000000">
            <w:r>
              <w:rPr>
                <w:sz w:val="17"/>
              </w:rPr>
              <w:t>Cập nhật vị trí kệ lưu trữ (Bin)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FE5F0B" w14:textId="77777777" w:rsidR="001D3063" w:rsidRDefault="00000000">
            <w:r>
              <w:rPr>
                <w:sz w:val="17"/>
              </w:rPr>
              <w:t>1. Chọn linh kiện chưa xếp kệ</w:t>
            </w:r>
            <w:r>
              <w:rPr>
                <w:sz w:val="17"/>
              </w:rPr>
              <w:br/>
              <w:t>2. Bấm icon MapPin ➔ Chọn vị trí kệ mới ➔ Bấm lưu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90D5F4" w14:textId="77777777" w:rsidR="001D3063" w:rsidRDefault="00000000">
            <w:r>
              <w:rPr>
                <w:sz w:val="17"/>
              </w:rPr>
              <w:t>Vị trí lưu trữ của sản phẩm được cập nhật thành công.</w:t>
            </w:r>
          </w:p>
        </w:tc>
        <w:tc>
          <w:tcPr>
            <w:tcW w:w="10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6CCAE2" w14:textId="77777777" w:rsidR="001D3063" w:rsidRDefault="00000000">
            <w:pPr>
              <w:jc w:val="center"/>
            </w:pPr>
            <w:r>
              <w:rPr>
                <w:b/>
                <w:color w:val="10B981"/>
                <w:sz w:val="17"/>
              </w:rPr>
              <w:t>PASS</w:t>
            </w:r>
          </w:p>
        </w:tc>
      </w:tr>
      <w:tr w:rsidR="001D3063" w14:paraId="4E68994E" w14:textId="77777777">
        <w:trPr>
          <w:jc w:val="center"/>
        </w:trPr>
        <w:tc>
          <w:tcPr>
            <w:tcW w:w="72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0BD053" w14:textId="77777777" w:rsidR="001D3063" w:rsidRDefault="00000000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129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43CB74" w14:textId="77777777" w:rsidR="001D3063" w:rsidRDefault="00000000">
            <w:pPr>
              <w:jc w:val="center"/>
            </w:pPr>
            <w:r>
              <w:rPr>
                <w:b/>
                <w:sz w:val="17"/>
              </w:rPr>
              <w:t>TC-WH-03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E11008" w14:textId="77777777" w:rsidR="001D3063" w:rsidRDefault="00000000">
            <w:r>
              <w:rPr>
                <w:sz w:val="17"/>
              </w:rPr>
              <w:t xml:space="preserve">Nhập kho tiếp nhận hàng </w:t>
            </w:r>
            <w:r>
              <w:rPr>
                <w:sz w:val="17"/>
              </w:rPr>
              <w:lastRenderedPageBreak/>
              <w:t>hóa (GRN)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30FC83" w14:textId="77777777" w:rsidR="001D3063" w:rsidRDefault="00000000">
            <w:r>
              <w:rPr>
                <w:sz w:val="17"/>
              </w:rPr>
              <w:lastRenderedPageBreak/>
              <w:t>1. Chuyển tab 'Tiếp Nhận Hàng Hóa (GRN)'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lastRenderedPageBreak/>
              <w:t>2. Chọn đơn PO hoặc nhập lẻ ➔ Nhập số lượng &amp; đơn giá ➔ Bấm Nhập kho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542639" w14:textId="77777777" w:rsidR="001D3063" w:rsidRDefault="00000000">
            <w:r>
              <w:rPr>
                <w:sz w:val="17"/>
              </w:rPr>
              <w:lastRenderedPageBreak/>
              <w:t xml:space="preserve">Số lượng tồn kho tăng lên, hệ thống tự sinh mã Serial </w:t>
            </w:r>
            <w:r>
              <w:rPr>
                <w:sz w:val="17"/>
              </w:rPr>
              <w:lastRenderedPageBreak/>
              <w:t>Number khả dụng và ghi chi phí vào Sổ cái.</w:t>
            </w:r>
          </w:p>
        </w:tc>
        <w:tc>
          <w:tcPr>
            <w:tcW w:w="100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4B437A" w14:textId="77777777" w:rsidR="001D3063" w:rsidRDefault="00000000">
            <w:pPr>
              <w:jc w:val="center"/>
            </w:pPr>
            <w:r>
              <w:rPr>
                <w:b/>
                <w:color w:val="10B981"/>
                <w:sz w:val="17"/>
              </w:rPr>
              <w:lastRenderedPageBreak/>
              <w:t>PASS</w:t>
            </w:r>
          </w:p>
        </w:tc>
      </w:tr>
      <w:tr w:rsidR="001D3063" w14:paraId="74AA8CC7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CE1417" w14:textId="77777777" w:rsidR="001D3063" w:rsidRDefault="00000000"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E5662A" w14:textId="77777777" w:rsidR="001D3063" w:rsidRDefault="00000000">
            <w:pPr>
              <w:jc w:val="center"/>
            </w:pPr>
            <w:r>
              <w:rPr>
                <w:b/>
                <w:sz w:val="17"/>
              </w:rPr>
              <w:t>TC-WH-04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8D0863" w14:textId="77777777" w:rsidR="001D3063" w:rsidRDefault="00000000">
            <w:r>
              <w:rPr>
                <w:sz w:val="17"/>
              </w:rPr>
              <w:t>Xuất kho giao hàng (Delivery Confirm)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87A178" w14:textId="77777777" w:rsidR="001D3063" w:rsidRDefault="00000000">
            <w:r>
              <w:rPr>
                <w:sz w:val="17"/>
              </w:rPr>
              <w:t>1. Chuyển tab 'Xuất Kho &amp; Giao Hàng'</w:t>
            </w:r>
            <w:r>
              <w:rPr>
                <w:sz w:val="17"/>
              </w:rPr>
              <w:br/>
              <w:t>2. Xem các đơn READY_TO_SHIP ➔ Bấm Xác nhận xuất kho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4A5AD3" w14:textId="77777777" w:rsidR="001D3063" w:rsidRDefault="00000000">
            <w:r>
              <w:rPr>
                <w:sz w:val="17"/>
              </w:rPr>
              <w:t>Đơn hàng chuyển sang trạng thái DELIVERED và ghi nhận nhật ký xuất kho.</w:t>
            </w:r>
          </w:p>
        </w:tc>
        <w:tc>
          <w:tcPr>
            <w:tcW w:w="10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68B2F84" w14:textId="77777777" w:rsidR="001D3063" w:rsidRDefault="00000000">
            <w:pPr>
              <w:jc w:val="center"/>
            </w:pPr>
            <w:r>
              <w:rPr>
                <w:b/>
                <w:color w:val="10B981"/>
                <w:sz w:val="17"/>
              </w:rPr>
              <w:t>PASS</w:t>
            </w:r>
          </w:p>
        </w:tc>
      </w:tr>
    </w:tbl>
    <w:p w14:paraId="4DE7A67A" w14:textId="77777777" w:rsidR="001D3063" w:rsidRDefault="001D3063"/>
    <w:p w14:paraId="4AEA7DA5" w14:textId="77777777" w:rsidR="001D3063" w:rsidRDefault="00000000">
      <w:pPr>
        <w:pStyle w:val="Heading1"/>
      </w:pPr>
      <w:r>
        <w:rPr>
          <w:rFonts w:ascii="Calibri" w:hAnsi="Calibri"/>
          <w:color w:val="1E293B"/>
        </w:rPr>
        <w:t>6. Quản Lý Kho (WAREHOUSE_MANAGER)</w:t>
      </w:r>
    </w:p>
    <w:p w14:paraId="20E30F4A" w14:textId="77777777" w:rsidR="001D3063" w:rsidRDefault="00000000">
      <w:r>
        <w:rPr>
          <w:i/>
          <w:color w:val="475569"/>
          <w:sz w:val="20"/>
        </w:rPr>
        <w:t>Mô tả vai trò: Quản lý kho thiết lập ngưỡng an toàn, cơ cấu danh mục và phê duyệt hàng tồn.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79"/>
        <w:gridCol w:w="1163"/>
        <w:gridCol w:w="2270"/>
        <w:gridCol w:w="2908"/>
        <w:gridCol w:w="2273"/>
        <w:gridCol w:w="947"/>
      </w:tblGrid>
      <w:tr w:rsidR="001D3063" w14:paraId="70B359C3" w14:textId="77777777">
        <w:trPr>
          <w:jc w:val="center"/>
        </w:trPr>
        <w:tc>
          <w:tcPr>
            <w:tcW w:w="720" w:type="dxa"/>
            <w:shd w:val="clear" w:color="auto" w:fill="1E293B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1CE5663" w14:textId="77777777" w:rsidR="001D306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STT</w:t>
            </w:r>
          </w:p>
        </w:tc>
        <w:tc>
          <w:tcPr>
            <w:tcW w:w="1296" w:type="dxa"/>
            <w:shd w:val="clear" w:color="auto" w:fill="1E293B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3D4D8E7" w14:textId="77777777" w:rsidR="001D306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Mã TC</w:t>
            </w:r>
          </w:p>
        </w:tc>
        <w:tc>
          <w:tcPr>
            <w:tcW w:w="2592" w:type="dxa"/>
            <w:shd w:val="clear" w:color="auto" w:fill="1E293B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791CD97" w14:textId="77777777" w:rsidR="001D306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Tên Kịch Bản</w:t>
            </w:r>
          </w:p>
        </w:tc>
        <w:tc>
          <w:tcPr>
            <w:tcW w:w="3168" w:type="dxa"/>
            <w:shd w:val="clear" w:color="auto" w:fill="1E293B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F88F21E" w14:textId="77777777" w:rsidR="001D306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Các Bước Thực Hiện</w:t>
            </w:r>
          </w:p>
        </w:tc>
        <w:tc>
          <w:tcPr>
            <w:tcW w:w="2592" w:type="dxa"/>
            <w:shd w:val="clear" w:color="auto" w:fill="1E293B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3BD680D" w14:textId="77777777" w:rsidR="001D306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Kết Quả Mong Đợi</w:t>
            </w:r>
          </w:p>
        </w:tc>
        <w:tc>
          <w:tcPr>
            <w:tcW w:w="1008" w:type="dxa"/>
            <w:shd w:val="clear" w:color="auto" w:fill="1E293B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44D9E01" w14:textId="77777777" w:rsidR="001D306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Trạng Thái</w:t>
            </w:r>
          </w:p>
        </w:tc>
      </w:tr>
      <w:tr w:rsidR="001D3063" w14:paraId="37077A70" w14:textId="77777777">
        <w:trPr>
          <w:jc w:val="center"/>
        </w:trPr>
        <w:tc>
          <w:tcPr>
            <w:tcW w:w="72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878008" w14:textId="77777777" w:rsidR="001D3063" w:rsidRDefault="00000000"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129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4785DB" w14:textId="77777777" w:rsidR="001D3063" w:rsidRDefault="00000000">
            <w:pPr>
              <w:jc w:val="center"/>
            </w:pPr>
            <w:r>
              <w:rPr>
                <w:b/>
                <w:sz w:val="17"/>
              </w:rPr>
              <w:t>TC-WM-01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E6D8F5" w14:textId="77777777" w:rsidR="001D3063" w:rsidRDefault="00000000">
            <w:r>
              <w:rPr>
                <w:sz w:val="17"/>
              </w:rPr>
              <w:t>Thiết lập ngưỡng cảnh báo tồn tối thiểu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1E03E6" w14:textId="77777777" w:rsidR="001D3063" w:rsidRDefault="00000000">
            <w:r>
              <w:rPr>
                <w:sz w:val="17"/>
              </w:rPr>
              <w:t>1. Đăng nhập warehouse_manager / 123456</w:t>
            </w:r>
            <w:r>
              <w:rPr>
                <w:sz w:val="17"/>
              </w:rPr>
              <w:br/>
              <w:t>2. Click icon sửa ngưỡng cảnh báo tại sản phẩm ➔ Nhập số 10 ➔ Lưu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8860AD" w14:textId="77777777" w:rsidR="001D3063" w:rsidRDefault="00000000">
            <w:r>
              <w:rPr>
                <w:sz w:val="17"/>
              </w:rPr>
              <w:t>Ngưỡng cảnh báo cập nhật. Nếu tồn kho &lt;= 10 sẽ cảnh báo màu cam.</w:t>
            </w:r>
          </w:p>
        </w:tc>
        <w:tc>
          <w:tcPr>
            <w:tcW w:w="100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F1A9AF" w14:textId="77777777" w:rsidR="001D3063" w:rsidRDefault="00000000">
            <w:pPr>
              <w:jc w:val="center"/>
            </w:pPr>
            <w:r>
              <w:rPr>
                <w:b/>
                <w:color w:val="10B981"/>
                <w:sz w:val="17"/>
              </w:rPr>
              <w:t>PASS</w:t>
            </w:r>
          </w:p>
        </w:tc>
      </w:tr>
      <w:tr w:rsidR="001D3063" w14:paraId="455FE0E5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F0E8B0" w14:textId="77777777" w:rsidR="001D3063" w:rsidRDefault="00000000"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1B8527" w14:textId="77777777" w:rsidR="001D3063" w:rsidRDefault="00000000">
            <w:pPr>
              <w:jc w:val="center"/>
            </w:pPr>
            <w:r>
              <w:rPr>
                <w:b/>
                <w:sz w:val="17"/>
              </w:rPr>
              <w:t>TC-WM-02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CFDB25" w14:textId="77777777" w:rsidR="001D3063" w:rsidRDefault="00000000">
            <w:r>
              <w:rPr>
                <w:sz w:val="17"/>
              </w:rPr>
              <w:t>Xem biểu đồ cơ cấu tồn kho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16FA32" w14:textId="77777777" w:rsidR="001D3063" w:rsidRDefault="00000000">
            <w:r>
              <w:rPr>
                <w:sz w:val="17"/>
              </w:rPr>
              <w:t>1. Xem panel 'Cơ Cấu Tồn Kho Theo Phân Nhóm' bên phải</w:t>
            </w:r>
            <w:r>
              <w:rPr>
                <w:sz w:val="17"/>
              </w:rPr>
              <w:br/>
              <w:t>2. Kiểm tra tỷ lệ % tồn CPU, VGA, RAM...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89559D" w14:textId="77777777" w:rsidR="001D3063" w:rsidRDefault="00000000">
            <w:r>
              <w:rPr>
                <w:sz w:val="17"/>
              </w:rPr>
              <w:t>Biểu đồ thanh hiển thị cân đối, không bị cắt chữ, phản ánh đúng tỷ lệ tồn kho.</w:t>
            </w:r>
          </w:p>
        </w:tc>
        <w:tc>
          <w:tcPr>
            <w:tcW w:w="10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A62ED8" w14:textId="77777777" w:rsidR="001D3063" w:rsidRDefault="00000000">
            <w:pPr>
              <w:jc w:val="center"/>
            </w:pPr>
            <w:r>
              <w:rPr>
                <w:b/>
                <w:color w:val="10B981"/>
                <w:sz w:val="17"/>
              </w:rPr>
              <w:t>PASS</w:t>
            </w:r>
          </w:p>
        </w:tc>
      </w:tr>
      <w:tr w:rsidR="001D3063" w14:paraId="77E331CC" w14:textId="77777777">
        <w:trPr>
          <w:jc w:val="center"/>
        </w:trPr>
        <w:tc>
          <w:tcPr>
            <w:tcW w:w="72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439586" w14:textId="77777777" w:rsidR="001D3063" w:rsidRDefault="00000000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129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CBF179" w14:textId="77777777" w:rsidR="001D3063" w:rsidRDefault="00000000">
            <w:pPr>
              <w:jc w:val="center"/>
            </w:pPr>
            <w:r>
              <w:rPr>
                <w:b/>
                <w:sz w:val="17"/>
              </w:rPr>
              <w:t>TC-WM-03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FB86D8" w14:textId="77777777" w:rsidR="001D3063" w:rsidRDefault="00000000">
            <w:r>
              <w:rPr>
                <w:sz w:val="17"/>
              </w:rPr>
              <w:t>Thêm linh kiện mới vào danh mục kho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710F26" w14:textId="77777777" w:rsidR="001D3063" w:rsidRDefault="00000000">
            <w:r>
              <w:rPr>
                <w:sz w:val="17"/>
              </w:rPr>
              <w:t>1. Bấm 'Thêm Linh Kiện Mới'</w:t>
            </w:r>
            <w:r>
              <w:rPr>
                <w:sz w:val="17"/>
              </w:rPr>
              <w:br/>
              <w:t>2. Nhập Tên, Nhóm, Số lượng, Giá, NCC, Kệ ➔ Bấm Tạo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5ECFE3" w14:textId="77777777" w:rsidR="001D3063" w:rsidRDefault="00000000">
            <w:r>
              <w:rPr>
                <w:sz w:val="17"/>
              </w:rPr>
              <w:t>Linh kiện mới thêm vào danh sách kho thành công.</w:t>
            </w:r>
          </w:p>
        </w:tc>
        <w:tc>
          <w:tcPr>
            <w:tcW w:w="100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5A2251" w14:textId="77777777" w:rsidR="001D3063" w:rsidRDefault="00000000">
            <w:pPr>
              <w:jc w:val="center"/>
            </w:pPr>
            <w:r>
              <w:rPr>
                <w:b/>
                <w:color w:val="10B981"/>
                <w:sz w:val="17"/>
              </w:rPr>
              <w:t>PASS</w:t>
            </w:r>
          </w:p>
        </w:tc>
      </w:tr>
    </w:tbl>
    <w:p w14:paraId="61FA5E09" w14:textId="77777777" w:rsidR="001D3063" w:rsidRDefault="001D3063"/>
    <w:p w14:paraId="5CF67415" w14:textId="77777777" w:rsidR="001D3063" w:rsidRDefault="00000000">
      <w:pPr>
        <w:pStyle w:val="Heading1"/>
      </w:pPr>
      <w:r>
        <w:rPr>
          <w:rFonts w:ascii="Calibri" w:hAnsi="Calibri"/>
          <w:color w:val="1E293B"/>
        </w:rPr>
        <w:t>7. Nhân Viên Kỹ Thuật Lắp Ráp (ASSEMBLY)</w:t>
      </w:r>
    </w:p>
    <w:p w14:paraId="75D02A49" w14:textId="77777777" w:rsidR="001D3063" w:rsidRDefault="00000000">
      <w:r>
        <w:rPr>
          <w:i/>
          <w:color w:val="475569"/>
          <w:sz w:val="20"/>
        </w:rPr>
        <w:t>Mô tả vai trò: Kỹ thuật viên thực hiện lắp ráp máy tính bộ theo BOM đơn hàng và kiểm định chất lượng.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73"/>
        <w:gridCol w:w="1153"/>
        <w:gridCol w:w="2283"/>
        <w:gridCol w:w="2837"/>
        <w:gridCol w:w="2354"/>
        <w:gridCol w:w="940"/>
      </w:tblGrid>
      <w:tr w:rsidR="001D3063" w14:paraId="685ED597" w14:textId="77777777">
        <w:trPr>
          <w:jc w:val="center"/>
        </w:trPr>
        <w:tc>
          <w:tcPr>
            <w:tcW w:w="720" w:type="dxa"/>
            <w:shd w:val="clear" w:color="auto" w:fill="1E293B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DF3187F" w14:textId="77777777" w:rsidR="001D306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STT</w:t>
            </w:r>
          </w:p>
        </w:tc>
        <w:tc>
          <w:tcPr>
            <w:tcW w:w="1296" w:type="dxa"/>
            <w:shd w:val="clear" w:color="auto" w:fill="1E293B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1FFA239" w14:textId="77777777" w:rsidR="001D306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Mã TC</w:t>
            </w:r>
          </w:p>
        </w:tc>
        <w:tc>
          <w:tcPr>
            <w:tcW w:w="2592" w:type="dxa"/>
            <w:shd w:val="clear" w:color="auto" w:fill="1E293B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6FF0F44" w14:textId="77777777" w:rsidR="001D306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Tên Kịch Bản</w:t>
            </w:r>
          </w:p>
        </w:tc>
        <w:tc>
          <w:tcPr>
            <w:tcW w:w="3168" w:type="dxa"/>
            <w:shd w:val="clear" w:color="auto" w:fill="1E293B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1F98423" w14:textId="77777777" w:rsidR="001D306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Các Bước Thực Hiện</w:t>
            </w:r>
          </w:p>
        </w:tc>
        <w:tc>
          <w:tcPr>
            <w:tcW w:w="2592" w:type="dxa"/>
            <w:shd w:val="clear" w:color="auto" w:fill="1E293B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C4F1ACB" w14:textId="77777777" w:rsidR="001D306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Kết Quả Mong Đợi</w:t>
            </w:r>
          </w:p>
        </w:tc>
        <w:tc>
          <w:tcPr>
            <w:tcW w:w="1008" w:type="dxa"/>
            <w:shd w:val="clear" w:color="auto" w:fill="1E293B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1C39CB0" w14:textId="77777777" w:rsidR="001D306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Trạng Thái</w:t>
            </w:r>
          </w:p>
        </w:tc>
      </w:tr>
      <w:tr w:rsidR="001D3063" w14:paraId="0E2DF23C" w14:textId="77777777">
        <w:trPr>
          <w:jc w:val="center"/>
        </w:trPr>
        <w:tc>
          <w:tcPr>
            <w:tcW w:w="72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34F0E7" w14:textId="77777777" w:rsidR="001D3063" w:rsidRDefault="00000000"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129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0A88BD" w14:textId="77777777" w:rsidR="001D3063" w:rsidRDefault="00000000">
            <w:pPr>
              <w:jc w:val="center"/>
            </w:pPr>
            <w:r>
              <w:rPr>
                <w:b/>
                <w:sz w:val="17"/>
              </w:rPr>
              <w:t>TC-ASM-01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2C84B0" w14:textId="77777777" w:rsidR="001D3063" w:rsidRDefault="00000000">
            <w:r>
              <w:rPr>
                <w:sz w:val="17"/>
              </w:rPr>
              <w:t>Đăng nhập &amp; Tiếp nhận Job lắp ráp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EB3F76" w14:textId="77777777" w:rsidR="001D3063" w:rsidRDefault="00000000">
            <w:r>
              <w:rPr>
                <w:sz w:val="17"/>
              </w:rPr>
              <w:t>1. Đăng nhập assembly / 123456 ➔ /admin/assembly</w:t>
            </w:r>
            <w:r>
              <w:rPr>
                <w:sz w:val="17"/>
              </w:rPr>
              <w:br/>
              <w:t>2. Xem danh sách Job cần lắp (JOB-xxx)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EE5E85" w14:textId="77777777" w:rsidR="001D3063" w:rsidRDefault="00000000">
            <w:r>
              <w:rPr>
                <w:sz w:val="17"/>
              </w:rPr>
              <w:t>Hiển thị danh sách đơn hàng có cấu hình PC cần lắp ráp.</w:t>
            </w:r>
          </w:p>
        </w:tc>
        <w:tc>
          <w:tcPr>
            <w:tcW w:w="100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ACE731" w14:textId="77777777" w:rsidR="001D3063" w:rsidRDefault="00000000">
            <w:pPr>
              <w:jc w:val="center"/>
            </w:pPr>
            <w:r>
              <w:rPr>
                <w:b/>
                <w:color w:val="10B981"/>
                <w:sz w:val="17"/>
              </w:rPr>
              <w:t>PASS</w:t>
            </w:r>
          </w:p>
        </w:tc>
      </w:tr>
      <w:tr w:rsidR="001D3063" w14:paraId="5FE6D062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B29A74" w14:textId="77777777" w:rsidR="001D3063" w:rsidRDefault="00000000"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DBFF86" w14:textId="77777777" w:rsidR="001D3063" w:rsidRDefault="00000000">
            <w:pPr>
              <w:jc w:val="center"/>
            </w:pPr>
            <w:r>
              <w:rPr>
                <w:b/>
                <w:sz w:val="17"/>
              </w:rPr>
              <w:t>TC-ASM-02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E6980A" w14:textId="77777777" w:rsidR="001D3063" w:rsidRDefault="00000000">
            <w:r>
              <w:rPr>
                <w:sz w:val="17"/>
              </w:rPr>
              <w:t>Tạo Job lắp ráp thủ công tại quầy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6381BC" w14:textId="77777777" w:rsidR="001D3063" w:rsidRDefault="00000000">
            <w:r>
              <w:rPr>
                <w:sz w:val="17"/>
              </w:rPr>
              <w:t>1. Bấm 'Tạo Job Lắp Ráp Thủ Công'</w:t>
            </w:r>
            <w:r>
              <w:rPr>
                <w:sz w:val="17"/>
              </w:rPr>
              <w:br/>
              <w:t>2. Chọn đơn hàng / Khách hàng &amp; danh sách linh kiện ➔ Bấm Tạo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474FBC9" w14:textId="77777777" w:rsidR="001D3063" w:rsidRDefault="00000000">
            <w:r>
              <w:rPr>
                <w:sz w:val="17"/>
              </w:rPr>
              <w:t>Job lắp ráp mới được khởi tạo ở trạng thái PENDING.</w:t>
            </w:r>
          </w:p>
        </w:tc>
        <w:tc>
          <w:tcPr>
            <w:tcW w:w="10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EC3CD6" w14:textId="77777777" w:rsidR="001D3063" w:rsidRDefault="00000000">
            <w:pPr>
              <w:jc w:val="center"/>
            </w:pPr>
            <w:r>
              <w:rPr>
                <w:b/>
                <w:color w:val="10B981"/>
                <w:sz w:val="17"/>
              </w:rPr>
              <w:t>PASS</w:t>
            </w:r>
          </w:p>
        </w:tc>
      </w:tr>
      <w:tr w:rsidR="001D3063" w14:paraId="18BE9DB1" w14:textId="77777777">
        <w:trPr>
          <w:jc w:val="center"/>
        </w:trPr>
        <w:tc>
          <w:tcPr>
            <w:tcW w:w="72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D51625" w14:textId="77777777" w:rsidR="001D3063" w:rsidRDefault="00000000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129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BF5B69" w14:textId="77777777" w:rsidR="001D3063" w:rsidRDefault="00000000">
            <w:pPr>
              <w:jc w:val="center"/>
            </w:pPr>
            <w:r>
              <w:rPr>
                <w:b/>
                <w:sz w:val="17"/>
              </w:rPr>
              <w:t>TC-ASM-03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22C068" w14:textId="77777777" w:rsidR="001D3063" w:rsidRDefault="00000000">
            <w:r>
              <w:rPr>
                <w:sz w:val="17"/>
              </w:rPr>
              <w:t xml:space="preserve">Gán Serial Number &amp; Đổi </w:t>
            </w:r>
            <w:r>
              <w:rPr>
                <w:sz w:val="17"/>
              </w:rPr>
              <w:lastRenderedPageBreak/>
              <w:t>trạng thái Assembling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3C39F7" w14:textId="77777777" w:rsidR="001D3063" w:rsidRDefault="00000000">
            <w:r>
              <w:rPr>
                <w:sz w:val="17"/>
              </w:rPr>
              <w:lastRenderedPageBreak/>
              <w:t>1. Chọn Job ➔ Bấm Bắt đầu lắp ráp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lastRenderedPageBreak/>
              <w:t>2. Gán Serial Number khả dụng cho CPU, VGA, Mainboard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886696" w14:textId="77777777" w:rsidR="001D3063" w:rsidRDefault="00000000">
            <w:r>
              <w:rPr>
                <w:sz w:val="17"/>
              </w:rPr>
              <w:lastRenderedPageBreak/>
              <w:t xml:space="preserve">Trạng thái Job chuyển sang ASSEMBLING, mã S/N được </w:t>
            </w:r>
            <w:r>
              <w:rPr>
                <w:sz w:val="17"/>
              </w:rPr>
              <w:lastRenderedPageBreak/>
              <w:t>chuyển thành USED.</w:t>
            </w:r>
          </w:p>
        </w:tc>
        <w:tc>
          <w:tcPr>
            <w:tcW w:w="100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DD468A0" w14:textId="77777777" w:rsidR="001D3063" w:rsidRDefault="00000000">
            <w:pPr>
              <w:jc w:val="center"/>
            </w:pPr>
            <w:r>
              <w:rPr>
                <w:b/>
                <w:color w:val="10B981"/>
                <w:sz w:val="17"/>
              </w:rPr>
              <w:lastRenderedPageBreak/>
              <w:t>PASS</w:t>
            </w:r>
          </w:p>
        </w:tc>
      </w:tr>
      <w:tr w:rsidR="001D3063" w14:paraId="7C9CBAE5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B4416D" w14:textId="77777777" w:rsidR="001D3063" w:rsidRDefault="00000000"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3EE04C" w14:textId="77777777" w:rsidR="001D3063" w:rsidRDefault="00000000">
            <w:pPr>
              <w:jc w:val="center"/>
            </w:pPr>
            <w:r>
              <w:rPr>
                <w:b/>
                <w:sz w:val="17"/>
              </w:rPr>
              <w:t>TC-ASM-04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2F7417" w14:textId="77777777" w:rsidR="001D3063" w:rsidRDefault="00000000">
            <w:r>
              <w:rPr>
                <w:sz w:val="17"/>
              </w:rPr>
              <w:t>Thực hiện Checklist kiểm định 5 bước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855DD6" w14:textId="77777777" w:rsidR="001D3063" w:rsidRDefault="00000000">
            <w:r>
              <w:rPr>
                <w:sz w:val="17"/>
              </w:rPr>
              <w:t>1. Tích chọn: Socket Check, Keo tản nhiệt, Đi dây, Boot BIOS, Stress Test 15p</w:t>
            </w:r>
            <w:r>
              <w:rPr>
                <w:sz w:val="17"/>
              </w:rPr>
              <w:br/>
              <w:t>2. Bấm Hoàn thành Job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6DBF84" w14:textId="77777777" w:rsidR="001D3063" w:rsidRDefault="00000000">
            <w:r>
              <w:rPr>
                <w:sz w:val="17"/>
              </w:rPr>
              <w:t>Job hoàn tất (COMPLETED). Đơn hàng tự động chuyển sang trạng thái READY_TO_SHIP cho kho xuất.</w:t>
            </w:r>
          </w:p>
        </w:tc>
        <w:tc>
          <w:tcPr>
            <w:tcW w:w="10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5936EB" w14:textId="77777777" w:rsidR="001D3063" w:rsidRDefault="00000000">
            <w:pPr>
              <w:jc w:val="center"/>
            </w:pPr>
            <w:r>
              <w:rPr>
                <w:b/>
                <w:color w:val="10B981"/>
                <w:sz w:val="17"/>
              </w:rPr>
              <w:t>PASS</w:t>
            </w:r>
          </w:p>
        </w:tc>
      </w:tr>
    </w:tbl>
    <w:p w14:paraId="23BAE81E" w14:textId="77777777" w:rsidR="001D3063" w:rsidRDefault="001D3063"/>
    <w:p w14:paraId="5467835D" w14:textId="77777777" w:rsidR="001D3063" w:rsidRDefault="00000000">
      <w:pPr>
        <w:pStyle w:val="Heading1"/>
      </w:pPr>
      <w:r>
        <w:rPr>
          <w:rFonts w:ascii="Calibri" w:hAnsi="Calibri"/>
          <w:color w:val="1E293B"/>
        </w:rPr>
        <w:t>8. Nhân Viên Mua Hàng (PURCHASING)</w:t>
      </w:r>
    </w:p>
    <w:p w14:paraId="22277708" w14:textId="77777777" w:rsidR="001D3063" w:rsidRDefault="00000000">
      <w:r>
        <w:rPr>
          <w:i/>
          <w:color w:val="475569"/>
          <w:sz w:val="20"/>
        </w:rPr>
        <w:t>Mô tả vai trò: Nhân viên phòng mua hàng tạo đề xuất mua hàng (PR) và đơn mua hàng (PO) gửi nhà cung cấp.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78"/>
        <w:gridCol w:w="1164"/>
        <w:gridCol w:w="2226"/>
        <w:gridCol w:w="2889"/>
        <w:gridCol w:w="2337"/>
        <w:gridCol w:w="946"/>
      </w:tblGrid>
      <w:tr w:rsidR="001D3063" w14:paraId="694E5268" w14:textId="77777777">
        <w:trPr>
          <w:jc w:val="center"/>
        </w:trPr>
        <w:tc>
          <w:tcPr>
            <w:tcW w:w="720" w:type="dxa"/>
            <w:shd w:val="clear" w:color="auto" w:fill="1E293B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F0E2520" w14:textId="77777777" w:rsidR="001D306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STT</w:t>
            </w:r>
          </w:p>
        </w:tc>
        <w:tc>
          <w:tcPr>
            <w:tcW w:w="1296" w:type="dxa"/>
            <w:shd w:val="clear" w:color="auto" w:fill="1E293B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CB337CF" w14:textId="77777777" w:rsidR="001D306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Mã TC</w:t>
            </w:r>
          </w:p>
        </w:tc>
        <w:tc>
          <w:tcPr>
            <w:tcW w:w="2592" w:type="dxa"/>
            <w:shd w:val="clear" w:color="auto" w:fill="1E293B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270CB5A" w14:textId="77777777" w:rsidR="001D306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Tên Kịch Bản</w:t>
            </w:r>
          </w:p>
        </w:tc>
        <w:tc>
          <w:tcPr>
            <w:tcW w:w="3168" w:type="dxa"/>
            <w:shd w:val="clear" w:color="auto" w:fill="1E293B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C361CA6" w14:textId="77777777" w:rsidR="001D306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Các Bước Thực Hiện</w:t>
            </w:r>
          </w:p>
        </w:tc>
        <w:tc>
          <w:tcPr>
            <w:tcW w:w="2592" w:type="dxa"/>
            <w:shd w:val="clear" w:color="auto" w:fill="1E293B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2F60E28" w14:textId="77777777" w:rsidR="001D306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Kết Quả Mong Đợi</w:t>
            </w:r>
          </w:p>
        </w:tc>
        <w:tc>
          <w:tcPr>
            <w:tcW w:w="1008" w:type="dxa"/>
            <w:shd w:val="clear" w:color="auto" w:fill="1E293B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489E620" w14:textId="77777777" w:rsidR="001D306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Trạng Thái</w:t>
            </w:r>
          </w:p>
        </w:tc>
      </w:tr>
      <w:tr w:rsidR="001D3063" w14:paraId="0F47C727" w14:textId="77777777">
        <w:trPr>
          <w:jc w:val="center"/>
        </w:trPr>
        <w:tc>
          <w:tcPr>
            <w:tcW w:w="72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BC587D" w14:textId="77777777" w:rsidR="001D3063" w:rsidRDefault="00000000"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129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9BA526" w14:textId="77777777" w:rsidR="001D3063" w:rsidRDefault="00000000">
            <w:pPr>
              <w:jc w:val="center"/>
            </w:pPr>
            <w:r>
              <w:rPr>
                <w:b/>
                <w:sz w:val="17"/>
              </w:rPr>
              <w:t>TC-PUR-01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1B98D1" w14:textId="77777777" w:rsidR="001D3063" w:rsidRDefault="00000000">
            <w:r>
              <w:rPr>
                <w:sz w:val="17"/>
              </w:rPr>
              <w:t>Xem danh sách hàng cần mua bổ sung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C266FD" w14:textId="77777777" w:rsidR="001D3063" w:rsidRDefault="00000000">
            <w:r>
              <w:rPr>
                <w:sz w:val="17"/>
              </w:rPr>
              <w:t>1. Đăng nhập purchasing / 123456 ➔ /admin/purchasing</w:t>
            </w:r>
            <w:r>
              <w:rPr>
                <w:sz w:val="17"/>
              </w:rPr>
              <w:br/>
              <w:t>2. Xem cảnh báo sản phẩm dưới ngưỡng an toàn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F5C251" w14:textId="77777777" w:rsidR="001D3063" w:rsidRDefault="00000000">
            <w:r>
              <w:rPr>
                <w:sz w:val="17"/>
              </w:rPr>
              <w:t>Hiển thị danh sách linh kiện cần nhập thêm kèm số lượng gợi ý.</w:t>
            </w:r>
          </w:p>
        </w:tc>
        <w:tc>
          <w:tcPr>
            <w:tcW w:w="100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2C5F11" w14:textId="77777777" w:rsidR="001D3063" w:rsidRDefault="00000000">
            <w:pPr>
              <w:jc w:val="center"/>
            </w:pPr>
            <w:r>
              <w:rPr>
                <w:b/>
                <w:color w:val="10B981"/>
                <w:sz w:val="17"/>
              </w:rPr>
              <w:t>PASS</w:t>
            </w:r>
          </w:p>
        </w:tc>
      </w:tr>
      <w:tr w:rsidR="001D3063" w14:paraId="6A11357D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AFCA94" w14:textId="77777777" w:rsidR="001D3063" w:rsidRDefault="00000000"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FB7E70" w14:textId="77777777" w:rsidR="001D3063" w:rsidRDefault="00000000">
            <w:pPr>
              <w:jc w:val="center"/>
            </w:pPr>
            <w:r>
              <w:rPr>
                <w:b/>
                <w:sz w:val="17"/>
              </w:rPr>
              <w:t>TC-PUR-02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2E4D07" w14:textId="77777777" w:rsidR="001D3063" w:rsidRDefault="00000000">
            <w:r>
              <w:rPr>
                <w:sz w:val="17"/>
              </w:rPr>
              <w:t>Tạo đơn mua hàng (PO) gửi Nhà cung cấp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4DE42D" w14:textId="77777777" w:rsidR="001D3063" w:rsidRDefault="00000000">
            <w:r>
              <w:rPr>
                <w:sz w:val="17"/>
              </w:rPr>
              <w:t>1. Bấm 'Tạo Yêu Cầu Mua Hàng (PR)'</w:t>
            </w:r>
            <w:r>
              <w:rPr>
                <w:sz w:val="17"/>
              </w:rPr>
              <w:br/>
              <w:t>2. Chọn NCC (Intel, ASUS...), Linh kiện, Số lượng, Đơn giá ➔ Bấm Gửi PO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377BFF" w14:textId="77777777" w:rsidR="001D3063" w:rsidRDefault="00000000">
            <w:r>
              <w:rPr>
                <w:sz w:val="17"/>
              </w:rPr>
              <w:t>Đơn PO mới (PO-xxxx) được tạo ở trạng thái DRAFT/SENT và gửi tới Supplier Portal.</w:t>
            </w:r>
          </w:p>
        </w:tc>
        <w:tc>
          <w:tcPr>
            <w:tcW w:w="10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9CC3D3" w14:textId="77777777" w:rsidR="001D3063" w:rsidRDefault="00000000">
            <w:pPr>
              <w:jc w:val="center"/>
            </w:pPr>
            <w:r>
              <w:rPr>
                <w:b/>
                <w:color w:val="10B981"/>
                <w:sz w:val="17"/>
              </w:rPr>
              <w:t>PASS</w:t>
            </w:r>
          </w:p>
        </w:tc>
      </w:tr>
    </w:tbl>
    <w:p w14:paraId="313DF353" w14:textId="77777777" w:rsidR="001D3063" w:rsidRDefault="001D3063"/>
    <w:p w14:paraId="30AC74BF" w14:textId="77777777" w:rsidR="001D3063" w:rsidRDefault="00000000">
      <w:pPr>
        <w:pStyle w:val="Heading1"/>
      </w:pPr>
      <w:r>
        <w:rPr>
          <w:rFonts w:ascii="Calibri" w:hAnsi="Calibri"/>
          <w:color w:val="1E293B"/>
        </w:rPr>
        <w:t>9. Đối Tác Nhà Cung Cấp (SUPPLIER)</w:t>
      </w:r>
    </w:p>
    <w:p w14:paraId="630782B3" w14:textId="77777777" w:rsidR="001D3063" w:rsidRDefault="00000000">
      <w:r>
        <w:rPr>
          <w:i/>
          <w:color w:val="475569"/>
          <w:sz w:val="20"/>
        </w:rPr>
        <w:t>Mô tả vai trò: Nhà cung cấp tiếp nhận PO từ AetherPC, báo giá và xác nhận cung ứng thiết bị.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1165"/>
        <w:gridCol w:w="2284"/>
        <w:gridCol w:w="2864"/>
        <w:gridCol w:w="2298"/>
        <w:gridCol w:w="949"/>
      </w:tblGrid>
      <w:tr w:rsidR="001D3063" w14:paraId="5CAE4446" w14:textId="77777777">
        <w:trPr>
          <w:jc w:val="center"/>
        </w:trPr>
        <w:tc>
          <w:tcPr>
            <w:tcW w:w="720" w:type="dxa"/>
            <w:shd w:val="clear" w:color="auto" w:fill="1E293B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22DF986" w14:textId="77777777" w:rsidR="001D306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STT</w:t>
            </w:r>
          </w:p>
        </w:tc>
        <w:tc>
          <w:tcPr>
            <w:tcW w:w="1296" w:type="dxa"/>
            <w:shd w:val="clear" w:color="auto" w:fill="1E293B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8CA641F" w14:textId="77777777" w:rsidR="001D306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Mã TC</w:t>
            </w:r>
          </w:p>
        </w:tc>
        <w:tc>
          <w:tcPr>
            <w:tcW w:w="2592" w:type="dxa"/>
            <w:shd w:val="clear" w:color="auto" w:fill="1E293B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76FB5F3" w14:textId="77777777" w:rsidR="001D306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Tên Kịch Bản</w:t>
            </w:r>
          </w:p>
        </w:tc>
        <w:tc>
          <w:tcPr>
            <w:tcW w:w="3168" w:type="dxa"/>
            <w:shd w:val="clear" w:color="auto" w:fill="1E293B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3A4306E" w14:textId="77777777" w:rsidR="001D306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Các Bước Thực Hiện</w:t>
            </w:r>
          </w:p>
        </w:tc>
        <w:tc>
          <w:tcPr>
            <w:tcW w:w="2592" w:type="dxa"/>
            <w:shd w:val="clear" w:color="auto" w:fill="1E293B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CE296E6" w14:textId="77777777" w:rsidR="001D306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Kết Quả Mong Đợi</w:t>
            </w:r>
          </w:p>
        </w:tc>
        <w:tc>
          <w:tcPr>
            <w:tcW w:w="1008" w:type="dxa"/>
            <w:shd w:val="clear" w:color="auto" w:fill="1E293B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BC3AC1A" w14:textId="77777777" w:rsidR="001D306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Trạng Thái</w:t>
            </w:r>
          </w:p>
        </w:tc>
      </w:tr>
      <w:tr w:rsidR="001D3063" w14:paraId="3D5FA02B" w14:textId="77777777">
        <w:trPr>
          <w:jc w:val="center"/>
        </w:trPr>
        <w:tc>
          <w:tcPr>
            <w:tcW w:w="72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7E21AD" w14:textId="77777777" w:rsidR="001D3063" w:rsidRDefault="00000000"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129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DEA113" w14:textId="77777777" w:rsidR="001D3063" w:rsidRDefault="00000000">
            <w:pPr>
              <w:jc w:val="center"/>
            </w:pPr>
            <w:r>
              <w:rPr>
                <w:b/>
                <w:sz w:val="17"/>
              </w:rPr>
              <w:t>TC-SUP-01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D6045C" w14:textId="77777777" w:rsidR="001D3063" w:rsidRDefault="00000000">
            <w:r>
              <w:rPr>
                <w:sz w:val="17"/>
              </w:rPr>
              <w:t>Đăng nhập Supplier Portal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720893" w14:textId="77777777" w:rsidR="001D3063" w:rsidRDefault="00000000">
            <w:r>
              <w:rPr>
                <w:sz w:val="17"/>
              </w:rPr>
              <w:t>1. Truy cập /login ➔ Đăng nhập supplier / 123456</w:t>
            </w:r>
            <w:r>
              <w:rPr>
                <w:sz w:val="17"/>
              </w:rPr>
              <w:br/>
              <w:t>2. Tự động chuyển hướng tới /supplier/portal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BFD05C" w14:textId="77777777" w:rsidR="001D3063" w:rsidRDefault="00000000">
            <w:r>
              <w:rPr>
                <w:sz w:val="17"/>
              </w:rPr>
              <w:t>Truy cập giao diện Supplier Portal thành công.</w:t>
            </w:r>
          </w:p>
        </w:tc>
        <w:tc>
          <w:tcPr>
            <w:tcW w:w="100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A934E8" w14:textId="77777777" w:rsidR="001D3063" w:rsidRDefault="00000000">
            <w:pPr>
              <w:jc w:val="center"/>
            </w:pPr>
            <w:r>
              <w:rPr>
                <w:b/>
                <w:color w:val="10B981"/>
                <w:sz w:val="17"/>
              </w:rPr>
              <w:t>PASS</w:t>
            </w:r>
          </w:p>
        </w:tc>
      </w:tr>
      <w:tr w:rsidR="001D3063" w14:paraId="79479950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905D14" w14:textId="77777777" w:rsidR="001D3063" w:rsidRDefault="00000000"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4F785E" w14:textId="77777777" w:rsidR="001D3063" w:rsidRDefault="00000000">
            <w:pPr>
              <w:jc w:val="center"/>
            </w:pPr>
            <w:r>
              <w:rPr>
                <w:b/>
                <w:sz w:val="17"/>
              </w:rPr>
              <w:t>TC-SUP-02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C99F85" w14:textId="77777777" w:rsidR="001D3063" w:rsidRDefault="00000000">
            <w:r>
              <w:rPr>
                <w:sz w:val="17"/>
              </w:rPr>
              <w:t>Xem PO mới &amp; Bấm Đồng ý cung cấp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F95E0C" w14:textId="77777777" w:rsidR="001D3063" w:rsidRDefault="00000000">
            <w:r>
              <w:rPr>
                <w:sz w:val="17"/>
              </w:rPr>
              <w:t>1. Xem danh sách PO mới chờ xác nhận</w:t>
            </w:r>
            <w:r>
              <w:rPr>
                <w:sz w:val="17"/>
              </w:rPr>
              <w:br/>
              <w:t>2. Bấm nút 'Đồng ý cung cấp' trên đơn PO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99DD10" w14:textId="77777777" w:rsidR="001D3063" w:rsidRDefault="00000000">
            <w:r>
              <w:rPr>
                <w:sz w:val="17"/>
              </w:rPr>
              <w:t>Đơn PO chuyển từ SENT sang PENDING (Chờ CEO phê duyệt thanh toán).</w:t>
            </w:r>
          </w:p>
        </w:tc>
        <w:tc>
          <w:tcPr>
            <w:tcW w:w="10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BC2551A" w14:textId="77777777" w:rsidR="001D3063" w:rsidRDefault="00000000">
            <w:pPr>
              <w:jc w:val="center"/>
            </w:pPr>
            <w:r>
              <w:rPr>
                <w:b/>
                <w:color w:val="10B981"/>
                <w:sz w:val="17"/>
              </w:rPr>
              <w:t>PASS</w:t>
            </w:r>
          </w:p>
        </w:tc>
      </w:tr>
    </w:tbl>
    <w:p w14:paraId="4AD18E38" w14:textId="77777777" w:rsidR="001D3063" w:rsidRDefault="001D3063"/>
    <w:p w14:paraId="6449D36E" w14:textId="77777777" w:rsidR="001D3063" w:rsidRDefault="00000000">
      <w:pPr>
        <w:pStyle w:val="Heading1"/>
      </w:pPr>
      <w:r>
        <w:rPr>
          <w:rFonts w:ascii="Calibri" w:hAnsi="Calibri"/>
          <w:color w:val="1E293B"/>
        </w:rPr>
        <w:lastRenderedPageBreak/>
        <w:t>10. Nhân Viên Giao Hàng &amp; Vận Chuyển (DELIVERY)</w:t>
      </w:r>
    </w:p>
    <w:p w14:paraId="7F412209" w14:textId="77777777" w:rsidR="001D3063" w:rsidRDefault="00000000">
      <w:r>
        <w:rPr>
          <w:i/>
          <w:color w:val="475569"/>
          <w:sz w:val="20"/>
        </w:rPr>
        <w:t>Mô tả vai trò: Nhân viên đội ship tiếp nhận đơn hàng đã xuất kho, lộ trình giao nhận và cập nhật trạng thái.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79"/>
        <w:gridCol w:w="1163"/>
        <w:gridCol w:w="2244"/>
        <w:gridCol w:w="2879"/>
        <w:gridCol w:w="2328"/>
        <w:gridCol w:w="947"/>
      </w:tblGrid>
      <w:tr w:rsidR="001D3063" w14:paraId="7FCBD006" w14:textId="77777777">
        <w:trPr>
          <w:jc w:val="center"/>
        </w:trPr>
        <w:tc>
          <w:tcPr>
            <w:tcW w:w="720" w:type="dxa"/>
            <w:shd w:val="clear" w:color="auto" w:fill="1E293B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0C3B5E0" w14:textId="77777777" w:rsidR="001D306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STT</w:t>
            </w:r>
          </w:p>
        </w:tc>
        <w:tc>
          <w:tcPr>
            <w:tcW w:w="1296" w:type="dxa"/>
            <w:shd w:val="clear" w:color="auto" w:fill="1E293B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F24F690" w14:textId="77777777" w:rsidR="001D306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Mã TC</w:t>
            </w:r>
          </w:p>
        </w:tc>
        <w:tc>
          <w:tcPr>
            <w:tcW w:w="2592" w:type="dxa"/>
            <w:shd w:val="clear" w:color="auto" w:fill="1E293B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813E83F" w14:textId="77777777" w:rsidR="001D306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Tên Kịch Bản</w:t>
            </w:r>
          </w:p>
        </w:tc>
        <w:tc>
          <w:tcPr>
            <w:tcW w:w="3168" w:type="dxa"/>
            <w:shd w:val="clear" w:color="auto" w:fill="1E293B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EC1C0E2" w14:textId="77777777" w:rsidR="001D306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Các Bước Thực Hiện</w:t>
            </w:r>
          </w:p>
        </w:tc>
        <w:tc>
          <w:tcPr>
            <w:tcW w:w="2592" w:type="dxa"/>
            <w:shd w:val="clear" w:color="auto" w:fill="1E293B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A116BA7" w14:textId="77777777" w:rsidR="001D306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Kết Quả Mong Đợi</w:t>
            </w:r>
          </w:p>
        </w:tc>
        <w:tc>
          <w:tcPr>
            <w:tcW w:w="1008" w:type="dxa"/>
            <w:shd w:val="clear" w:color="auto" w:fill="1E293B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95BBF6E" w14:textId="77777777" w:rsidR="001D306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Trạng Thái</w:t>
            </w:r>
          </w:p>
        </w:tc>
      </w:tr>
      <w:tr w:rsidR="001D3063" w14:paraId="5AC19FCA" w14:textId="77777777">
        <w:trPr>
          <w:jc w:val="center"/>
        </w:trPr>
        <w:tc>
          <w:tcPr>
            <w:tcW w:w="72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F87A0E" w14:textId="77777777" w:rsidR="001D3063" w:rsidRDefault="00000000"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129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6F38EF" w14:textId="77777777" w:rsidR="001D3063" w:rsidRDefault="00000000">
            <w:pPr>
              <w:jc w:val="center"/>
            </w:pPr>
            <w:r>
              <w:rPr>
                <w:b/>
                <w:sz w:val="17"/>
              </w:rPr>
              <w:t>TC-DEL-01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E81E76" w14:textId="77777777" w:rsidR="001D3063" w:rsidRDefault="00000000">
            <w:r>
              <w:rPr>
                <w:sz w:val="17"/>
              </w:rPr>
              <w:t>Xem danh sách đơn chờ lấy hàng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E5759A" w14:textId="77777777" w:rsidR="001D3063" w:rsidRDefault="00000000">
            <w:r>
              <w:rPr>
                <w:sz w:val="17"/>
              </w:rPr>
              <w:t>1. Đăng nhập delivery / 123456 ➔ /admin/delivery</w:t>
            </w:r>
            <w:r>
              <w:rPr>
                <w:sz w:val="17"/>
              </w:rPr>
              <w:br/>
              <w:t>2. Xem tab 'Chờ lấy hàng' (READY_TO_SHIP)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DD5B88" w14:textId="77777777" w:rsidR="001D3063" w:rsidRDefault="00000000">
            <w:r>
              <w:rPr>
                <w:sz w:val="17"/>
              </w:rPr>
              <w:t>Hiển thị đầy đủ thông tin KH, SĐT, địa chỉ giao hàng và danh sách sản phẩm.</w:t>
            </w:r>
          </w:p>
        </w:tc>
        <w:tc>
          <w:tcPr>
            <w:tcW w:w="100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30D27ED" w14:textId="77777777" w:rsidR="001D3063" w:rsidRDefault="00000000">
            <w:pPr>
              <w:jc w:val="center"/>
            </w:pPr>
            <w:r>
              <w:rPr>
                <w:b/>
                <w:color w:val="10B981"/>
                <w:sz w:val="17"/>
              </w:rPr>
              <w:t>PASS</w:t>
            </w:r>
          </w:p>
        </w:tc>
      </w:tr>
      <w:tr w:rsidR="001D3063" w14:paraId="5ABF7EA3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1BE96A" w14:textId="77777777" w:rsidR="001D3063" w:rsidRDefault="00000000"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D669F7" w14:textId="77777777" w:rsidR="001D3063" w:rsidRDefault="00000000">
            <w:pPr>
              <w:jc w:val="center"/>
            </w:pPr>
            <w:r>
              <w:rPr>
                <w:b/>
                <w:sz w:val="17"/>
              </w:rPr>
              <w:t>TC-DEL-02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ABF621" w14:textId="77777777" w:rsidR="001D3063" w:rsidRDefault="00000000">
            <w:r>
              <w:rPr>
                <w:sz w:val="17"/>
              </w:rPr>
              <w:t>Nhận giao đơn hàng (Pick up)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0E422F" w14:textId="77777777" w:rsidR="001D3063" w:rsidRDefault="00000000">
            <w:r>
              <w:rPr>
                <w:sz w:val="17"/>
              </w:rPr>
              <w:t>1. Bấm nút 'Nhận Giao' trên thẻ đơn hàng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0DB1A8" w14:textId="77777777" w:rsidR="001D3063" w:rsidRDefault="00000000">
            <w:r>
              <w:rPr>
                <w:sz w:val="17"/>
              </w:rPr>
              <w:t>Đơn hàng chuyển sang trạng thái Đang giao (SHIPPED).</w:t>
            </w:r>
          </w:p>
        </w:tc>
        <w:tc>
          <w:tcPr>
            <w:tcW w:w="10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6556CB" w14:textId="77777777" w:rsidR="001D3063" w:rsidRDefault="00000000">
            <w:pPr>
              <w:jc w:val="center"/>
            </w:pPr>
            <w:r>
              <w:rPr>
                <w:b/>
                <w:color w:val="10B981"/>
                <w:sz w:val="17"/>
              </w:rPr>
              <w:t>PASS</w:t>
            </w:r>
          </w:p>
        </w:tc>
      </w:tr>
      <w:tr w:rsidR="001D3063" w14:paraId="62D78527" w14:textId="77777777">
        <w:trPr>
          <w:jc w:val="center"/>
        </w:trPr>
        <w:tc>
          <w:tcPr>
            <w:tcW w:w="72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6A2BB2" w14:textId="77777777" w:rsidR="001D3063" w:rsidRDefault="00000000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129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1B4EDE" w14:textId="77777777" w:rsidR="001D3063" w:rsidRDefault="00000000">
            <w:pPr>
              <w:jc w:val="center"/>
            </w:pPr>
            <w:r>
              <w:rPr>
                <w:b/>
                <w:sz w:val="17"/>
              </w:rPr>
              <w:t>TC-DEL-03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AD5038" w14:textId="77777777" w:rsidR="001D3063" w:rsidRDefault="00000000">
            <w:r>
              <w:rPr>
                <w:sz w:val="17"/>
              </w:rPr>
              <w:t>Xác nhận Đã Giao thành công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CEB6FAD" w14:textId="77777777" w:rsidR="001D3063" w:rsidRDefault="00000000">
            <w:r>
              <w:rPr>
                <w:sz w:val="17"/>
              </w:rPr>
              <w:t>1. Chuyển sang tab 'Đang giao'</w:t>
            </w:r>
            <w:r>
              <w:rPr>
                <w:sz w:val="17"/>
              </w:rPr>
              <w:br/>
              <w:t>2. Bấm 'Đã Giao' ➔ Xác nhận đồng ý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2818F0" w14:textId="77777777" w:rsidR="001D3063" w:rsidRDefault="00000000">
            <w:r>
              <w:rPr>
                <w:sz w:val="17"/>
              </w:rPr>
              <w:t>Đơn chuyển thành DELIVERED, tự động cập nhật ngày giao và ghi nhận nhật ký vận chuyển.</w:t>
            </w:r>
          </w:p>
        </w:tc>
        <w:tc>
          <w:tcPr>
            <w:tcW w:w="100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5187E7" w14:textId="77777777" w:rsidR="001D3063" w:rsidRDefault="00000000">
            <w:pPr>
              <w:jc w:val="center"/>
            </w:pPr>
            <w:r>
              <w:rPr>
                <w:b/>
                <w:color w:val="10B981"/>
                <w:sz w:val="17"/>
              </w:rPr>
              <w:t>PASS</w:t>
            </w:r>
          </w:p>
        </w:tc>
      </w:tr>
      <w:tr w:rsidR="001D3063" w14:paraId="3D52AEEE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1C1A04" w14:textId="77777777" w:rsidR="001D3063" w:rsidRDefault="00000000"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1EADB2" w14:textId="77777777" w:rsidR="001D3063" w:rsidRDefault="00000000">
            <w:pPr>
              <w:jc w:val="center"/>
            </w:pPr>
            <w:r>
              <w:rPr>
                <w:b/>
                <w:sz w:val="17"/>
              </w:rPr>
              <w:t>TC-DEL-04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FA5FE0" w14:textId="77777777" w:rsidR="001D3063" w:rsidRDefault="00000000">
            <w:r>
              <w:rPr>
                <w:sz w:val="17"/>
              </w:rPr>
              <w:t>Xử lý Giao Hàng Thất Bại &amp; Giao Lại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3D1464" w14:textId="77777777" w:rsidR="001D3063" w:rsidRDefault="00000000">
            <w:r>
              <w:rPr>
                <w:sz w:val="17"/>
              </w:rPr>
              <w:t>1. Bấm nút 'Thất Bại' trên đơn đang giao</w:t>
            </w:r>
            <w:r>
              <w:rPr>
                <w:sz w:val="17"/>
              </w:rPr>
              <w:br/>
              <w:t>2. Nhập lý do (KH hẹn lại giờ)</w:t>
            </w:r>
            <w:r>
              <w:rPr>
                <w:sz w:val="17"/>
              </w:rPr>
              <w:br/>
              <w:t>3. Tại tab Chờ lấy/Giao lại ➔ Bấm 'Thử Giao Lại'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4413CC" w14:textId="77777777" w:rsidR="001D3063" w:rsidRDefault="00000000">
            <w:r>
              <w:rPr>
                <w:sz w:val="17"/>
              </w:rPr>
              <w:t>Đơn lưu ghi chú lý do thất bại màu đỏ, cho phép ấn giao lại chuyển về SHIPPED.</w:t>
            </w:r>
          </w:p>
        </w:tc>
        <w:tc>
          <w:tcPr>
            <w:tcW w:w="10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B86048" w14:textId="77777777" w:rsidR="001D3063" w:rsidRDefault="00000000">
            <w:pPr>
              <w:jc w:val="center"/>
            </w:pPr>
            <w:r>
              <w:rPr>
                <w:b/>
                <w:color w:val="10B981"/>
                <w:sz w:val="17"/>
              </w:rPr>
              <w:t>PASS</w:t>
            </w:r>
          </w:p>
        </w:tc>
      </w:tr>
    </w:tbl>
    <w:p w14:paraId="280DB535" w14:textId="77777777" w:rsidR="001D3063" w:rsidRDefault="001D3063"/>
    <w:p w14:paraId="30ED7671" w14:textId="77777777" w:rsidR="001D3063" w:rsidRDefault="00000000">
      <w:pPr>
        <w:pStyle w:val="Heading1"/>
      </w:pPr>
      <w:r>
        <w:rPr>
          <w:rFonts w:ascii="Calibri" w:hAnsi="Calibri"/>
          <w:color w:val="1E293B"/>
        </w:rPr>
        <w:t>11. Nhân Viên Chăm Sóc Khách Hàng (CSKH)</w:t>
      </w:r>
    </w:p>
    <w:p w14:paraId="20E58BC5" w14:textId="77777777" w:rsidR="001D3063" w:rsidRDefault="00000000">
      <w:r>
        <w:rPr>
          <w:i/>
          <w:color w:val="475569"/>
          <w:sz w:val="20"/>
        </w:rPr>
        <w:t>Mô tả vai trò: Bộ phận hỗ trợ, giải đáp thắc mắc, xử lý ticket khiếu nại và đơn yêu cầu đổi trả.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81"/>
        <w:gridCol w:w="1152"/>
        <w:gridCol w:w="2265"/>
        <w:gridCol w:w="2840"/>
        <w:gridCol w:w="2352"/>
        <w:gridCol w:w="950"/>
      </w:tblGrid>
      <w:tr w:rsidR="001D3063" w14:paraId="2B631DD6" w14:textId="77777777">
        <w:trPr>
          <w:jc w:val="center"/>
        </w:trPr>
        <w:tc>
          <w:tcPr>
            <w:tcW w:w="720" w:type="dxa"/>
            <w:shd w:val="clear" w:color="auto" w:fill="1E293B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12FB951" w14:textId="77777777" w:rsidR="001D306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STT</w:t>
            </w:r>
          </w:p>
        </w:tc>
        <w:tc>
          <w:tcPr>
            <w:tcW w:w="1296" w:type="dxa"/>
            <w:shd w:val="clear" w:color="auto" w:fill="1E293B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EE52D78" w14:textId="77777777" w:rsidR="001D306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Mã TC</w:t>
            </w:r>
          </w:p>
        </w:tc>
        <w:tc>
          <w:tcPr>
            <w:tcW w:w="2592" w:type="dxa"/>
            <w:shd w:val="clear" w:color="auto" w:fill="1E293B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90E34A6" w14:textId="77777777" w:rsidR="001D306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Tên Kịch Bản</w:t>
            </w:r>
          </w:p>
        </w:tc>
        <w:tc>
          <w:tcPr>
            <w:tcW w:w="3168" w:type="dxa"/>
            <w:shd w:val="clear" w:color="auto" w:fill="1E293B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106BF43" w14:textId="77777777" w:rsidR="001D306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Các Bước Thực Hiện</w:t>
            </w:r>
          </w:p>
        </w:tc>
        <w:tc>
          <w:tcPr>
            <w:tcW w:w="2592" w:type="dxa"/>
            <w:shd w:val="clear" w:color="auto" w:fill="1E293B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AE44A06" w14:textId="77777777" w:rsidR="001D306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Kết Quả Mong Đợi</w:t>
            </w:r>
          </w:p>
        </w:tc>
        <w:tc>
          <w:tcPr>
            <w:tcW w:w="1008" w:type="dxa"/>
            <w:shd w:val="clear" w:color="auto" w:fill="1E293B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2F8BC78" w14:textId="77777777" w:rsidR="001D306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Trạng Thái</w:t>
            </w:r>
          </w:p>
        </w:tc>
      </w:tr>
      <w:tr w:rsidR="001D3063" w14:paraId="6BF87FF1" w14:textId="77777777">
        <w:trPr>
          <w:jc w:val="center"/>
        </w:trPr>
        <w:tc>
          <w:tcPr>
            <w:tcW w:w="72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7C7735" w14:textId="77777777" w:rsidR="001D3063" w:rsidRDefault="00000000"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129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F5E547" w14:textId="77777777" w:rsidR="001D3063" w:rsidRDefault="00000000">
            <w:pPr>
              <w:jc w:val="center"/>
            </w:pPr>
            <w:r>
              <w:rPr>
                <w:b/>
                <w:sz w:val="17"/>
              </w:rPr>
              <w:t>TC-CS-01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699109" w14:textId="77777777" w:rsidR="001D3063" w:rsidRDefault="00000000">
            <w:r>
              <w:rPr>
                <w:sz w:val="17"/>
              </w:rPr>
              <w:t>Tiếp nhận &amp; Tạo Ticket khiếu nại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EDE19B" w14:textId="77777777" w:rsidR="001D3063" w:rsidRDefault="00000000">
            <w:r>
              <w:rPr>
                <w:sz w:val="17"/>
              </w:rPr>
              <w:t>1. Đăng nhập cskh / 123456 ➔ /admin/cskh</w:t>
            </w:r>
            <w:r>
              <w:rPr>
                <w:sz w:val="17"/>
              </w:rPr>
              <w:br/>
              <w:t>2. Bấm 'Tạo Ticket Mới'</w:t>
            </w:r>
            <w:r>
              <w:rPr>
                <w:sz w:val="17"/>
              </w:rPr>
              <w:br/>
              <w:t>3. Nhập Tên KH, SĐT, Tiêu đề, Mô tả ➔ Bấm Tạo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F4E142" w14:textId="77777777" w:rsidR="001D3063" w:rsidRDefault="00000000">
            <w:r>
              <w:rPr>
                <w:sz w:val="17"/>
              </w:rPr>
              <w:t>Ticket khiếu nại mới (TKT-xxx) được tạo ở trạng thái OPEN.</w:t>
            </w:r>
          </w:p>
        </w:tc>
        <w:tc>
          <w:tcPr>
            <w:tcW w:w="100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7274D3" w14:textId="77777777" w:rsidR="001D3063" w:rsidRDefault="00000000">
            <w:pPr>
              <w:jc w:val="center"/>
            </w:pPr>
            <w:r>
              <w:rPr>
                <w:b/>
                <w:color w:val="10B981"/>
                <w:sz w:val="17"/>
              </w:rPr>
              <w:t>PASS</w:t>
            </w:r>
          </w:p>
        </w:tc>
      </w:tr>
      <w:tr w:rsidR="001D3063" w14:paraId="6CB78CAF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5130B8" w14:textId="77777777" w:rsidR="001D3063" w:rsidRDefault="00000000"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C6D989" w14:textId="77777777" w:rsidR="001D3063" w:rsidRDefault="00000000">
            <w:pPr>
              <w:jc w:val="center"/>
            </w:pPr>
            <w:r>
              <w:rPr>
                <w:b/>
                <w:sz w:val="17"/>
              </w:rPr>
              <w:t>TC-CS-02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943CAE" w14:textId="77777777" w:rsidR="001D3063" w:rsidRDefault="00000000">
            <w:r>
              <w:rPr>
                <w:sz w:val="17"/>
              </w:rPr>
              <w:t>Phân công &amp; Giải quyết Ticket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E8A5DD" w14:textId="77777777" w:rsidR="001D3063" w:rsidRDefault="00000000">
            <w:r>
              <w:rPr>
                <w:sz w:val="17"/>
              </w:rPr>
              <w:t>1. Bấm 'Nhận xử lý' ➔ Chuyển IN_PROGRESS</w:t>
            </w:r>
            <w:r>
              <w:rPr>
                <w:sz w:val="17"/>
              </w:rPr>
              <w:br/>
              <w:t>2. Bấm 'Giải quyết' ➔ Nhập Hướng xử lý ➔ Xác nhận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301A82" w14:textId="77777777" w:rsidR="001D3063" w:rsidRDefault="00000000">
            <w:r>
              <w:rPr>
                <w:sz w:val="17"/>
              </w:rPr>
              <w:t>Ticket chuyển sang RESOLVED với ghi chú hướng xử lý màu xanh.</w:t>
            </w:r>
          </w:p>
        </w:tc>
        <w:tc>
          <w:tcPr>
            <w:tcW w:w="10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758D39" w14:textId="77777777" w:rsidR="001D3063" w:rsidRDefault="00000000">
            <w:pPr>
              <w:jc w:val="center"/>
            </w:pPr>
            <w:r>
              <w:rPr>
                <w:b/>
                <w:color w:val="10B981"/>
                <w:sz w:val="17"/>
              </w:rPr>
              <w:t>PASS</w:t>
            </w:r>
          </w:p>
        </w:tc>
      </w:tr>
      <w:tr w:rsidR="001D3063" w14:paraId="5E86DEDC" w14:textId="77777777">
        <w:trPr>
          <w:jc w:val="center"/>
        </w:trPr>
        <w:tc>
          <w:tcPr>
            <w:tcW w:w="72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9D12A1" w14:textId="77777777" w:rsidR="001D3063" w:rsidRDefault="00000000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129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E08A79" w14:textId="77777777" w:rsidR="001D3063" w:rsidRDefault="00000000">
            <w:pPr>
              <w:jc w:val="center"/>
            </w:pPr>
            <w:r>
              <w:rPr>
                <w:b/>
                <w:sz w:val="17"/>
              </w:rPr>
              <w:t>TC-CS-03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2D1195" w14:textId="77777777" w:rsidR="001D3063" w:rsidRDefault="00000000">
            <w:r>
              <w:rPr>
                <w:sz w:val="17"/>
              </w:rPr>
              <w:t>Duyệt yêu cầu Đổi trả / Hoàn tiền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0861DC" w14:textId="77777777" w:rsidR="001D3063" w:rsidRDefault="00000000">
            <w:r>
              <w:rPr>
                <w:sz w:val="17"/>
              </w:rPr>
              <w:t>1. Chuyển sang tab 'Yêu cầu đổi trả'</w:t>
            </w:r>
            <w:r>
              <w:rPr>
                <w:sz w:val="17"/>
              </w:rPr>
              <w:br/>
              <w:t>2. Xem các yêu cầu RET-xxx từ khách hàng</w:t>
            </w:r>
            <w:r>
              <w:rPr>
                <w:sz w:val="17"/>
              </w:rPr>
              <w:br/>
              <w:t xml:space="preserve">3. Bấm 'Xử lý' ➔ 'Phê duyệt' ➔ </w:t>
            </w:r>
            <w:r>
              <w:rPr>
                <w:sz w:val="17"/>
              </w:rPr>
              <w:lastRenderedPageBreak/>
              <w:t>'Hoàn thành'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9F21F1" w14:textId="77777777" w:rsidR="001D3063" w:rsidRDefault="00000000">
            <w:r>
              <w:rPr>
                <w:sz w:val="17"/>
              </w:rPr>
              <w:lastRenderedPageBreak/>
              <w:t>Yêu cầu đổi trả chuyển từ PENDING ➔ PROCESSING ➔ APPROVED ➔ COMPLETED.</w:t>
            </w:r>
          </w:p>
        </w:tc>
        <w:tc>
          <w:tcPr>
            <w:tcW w:w="100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E5FF7B" w14:textId="77777777" w:rsidR="001D3063" w:rsidRDefault="00000000">
            <w:pPr>
              <w:jc w:val="center"/>
            </w:pPr>
            <w:r>
              <w:rPr>
                <w:b/>
                <w:color w:val="10B981"/>
                <w:sz w:val="17"/>
              </w:rPr>
              <w:t>PASS</w:t>
            </w:r>
          </w:p>
        </w:tc>
      </w:tr>
    </w:tbl>
    <w:p w14:paraId="77207B34" w14:textId="77777777" w:rsidR="001D3063" w:rsidRDefault="001D3063"/>
    <w:p w14:paraId="34237F90" w14:textId="77777777" w:rsidR="001D3063" w:rsidRDefault="00000000">
      <w:pPr>
        <w:pStyle w:val="Heading1"/>
      </w:pPr>
      <w:r>
        <w:rPr>
          <w:rFonts w:ascii="Calibri" w:hAnsi="Calibri"/>
          <w:color w:val="1E293B"/>
        </w:rPr>
        <w:t>12. Nhân Viên Nhân Sự (HR)</w:t>
      </w:r>
    </w:p>
    <w:p w14:paraId="50E192F3" w14:textId="77777777" w:rsidR="001D3063" w:rsidRDefault="00000000">
      <w:r>
        <w:rPr>
          <w:i/>
          <w:color w:val="475569"/>
          <w:sz w:val="20"/>
        </w:rPr>
        <w:t>Mô tả vai trò: Quản lý danh sách nhân sự, chấm công hàng ngày, duyệt nghỉ phép và lập bảng lương.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79"/>
        <w:gridCol w:w="1149"/>
        <w:gridCol w:w="2244"/>
        <w:gridCol w:w="2783"/>
        <w:gridCol w:w="2438"/>
        <w:gridCol w:w="947"/>
      </w:tblGrid>
      <w:tr w:rsidR="001D3063" w14:paraId="7AD52C20" w14:textId="77777777">
        <w:trPr>
          <w:jc w:val="center"/>
        </w:trPr>
        <w:tc>
          <w:tcPr>
            <w:tcW w:w="720" w:type="dxa"/>
            <w:shd w:val="clear" w:color="auto" w:fill="1E293B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8CF53BC" w14:textId="77777777" w:rsidR="001D306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STT</w:t>
            </w:r>
          </w:p>
        </w:tc>
        <w:tc>
          <w:tcPr>
            <w:tcW w:w="1296" w:type="dxa"/>
            <w:shd w:val="clear" w:color="auto" w:fill="1E293B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4CC3CDF" w14:textId="77777777" w:rsidR="001D306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Mã TC</w:t>
            </w:r>
          </w:p>
        </w:tc>
        <w:tc>
          <w:tcPr>
            <w:tcW w:w="2592" w:type="dxa"/>
            <w:shd w:val="clear" w:color="auto" w:fill="1E293B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A480E4D" w14:textId="77777777" w:rsidR="001D306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Tên Kịch Bản</w:t>
            </w:r>
          </w:p>
        </w:tc>
        <w:tc>
          <w:tcPr>
            <w:tcW w:w="3168" w:type="dxa"/>
            <w:shd w:val="clear" w:color="auto" w:fill="1E293B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9599143" w14:textId="77777777" w:rsidR="001D306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Các Bước Thực Hiện</w:t>
            </w:r>
          </w:p>
        </w:tc>
        <w:tc>
          <w:tcPr>
            <w:tcW w:w="2592" w:type="dxa"/>
            <w:shd w:val="clear" w:color="auto" w:fill="1E293B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C26A9C2" w14:textId="77777777" w:rsidR="001D306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Kết Quả Mong Đợi</w:t>
            </w:r>
          </w:p>
        </w:tc>
        <w:tc>
          <w:tcPr>
            <w:tcW w:w="1008" w:type="dxa"/>
            <w:shd w:val="clear" w:color="auto" w:fill="1E293B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24B38F6" w14:textId="77777777" w:rsidR="001D306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Trạng Thái</w:t>
            </w:r>
          </w:p>
        </w:tc>
      </w:tr>
      <w:tr w:rsidR="001D3063" w14:paraId="723E8412" w14:textId="77777777">
        <w:trPr>
          <w:jc w:val="center"/>
        </w:trPr>
        <w:tc>
          <w:tcPr>
            <w:tcW w:w="72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0AC401" w14:textId="77777777" w:rsidR="001D3063" w:rsidRDefault="00000000"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129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0E4849" w14:textId="77777777" w:rsidR="001D3063" w:rsidRDefault="00000000">
            <w:pPr>
              <w:jc w:val="center"/>
            </w:pPr>
            <w:r>
              <w:rPr>
                <w:b/>
                <w:sz w:val="17"/>
              </w:rPr>
              <w:t>TC-HR-01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F7DDE8" w14:textId="77777777" w:rsidR="001D3063" w:rsidRDefault="00000000">
            <w:r>
              <w:rPr>
                <w:sz w:val="17"/>
              </w:rPr>
              <w:t>Quản lý hồ sơ nhân viên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08C867" w14:textId="77777777" w:rsidR="001D3063" w:rsidRDefault="00000000">
            <w:r>
              <w:rPr>
                <w:sz w:val="17"/>
              </w:rPr>
              <w:t>1. Đăng nhập hr / 123456 ➔ /admin/hr</w:t>
            </w:r>
            <w:r>
              <w:rPr>
                <w:sz w:val="17"/>
              </w:rPr>
              <w:br/>
              <w:t>2. Thêm nhân viên mới (Họ tên, User, Chức vụ, Lương cơ bản)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FCD6F6" w14:textId="77777777" w:rsidR="001D3063" w:rsidRDefault="00000000">
            <w:r>
              <w:rPr>
                <w:sz w:val="17"/>
              </w:rPr>
              <w:t>Thêm nhân viên mới thành công, tài khoản mới có thể đăng nhập vào hệ thống.</w:t>
            </w:r>
          </w:p>
        </w:tc>
        <w:tc>
          <w:tcPr>
            <w:tcW w:w="100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CF500A" w14:textId="77777777" w:rsidR="001D3063" w:rsidRDefault="00000000">
            <w:pPr>
              <w:jc w:val="center"/>
            </w:pPr>
            <w:r>
              <w:rPr>
                <w:b/>
                <w:color w:val="10B981"/>
                <w:sz w:val="17"/>
              </w:rPr>
              <w:t>PASS</w:t>
            </w:r>
          </w:p>
        </w:tc>
      </w:tr>
      <w:tr w:rsidR="001D3063" w14:paraId="02B9D1BB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5D9641" w14:textId="77777777" w:rsidR="001D3063" w:rsidRDefault="00000000"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5A353A" w14:textId="77777777" w:rsidR="001D3063" w:rsidRDefault="00000000">
            <w:pPr>
              <w:jc w:val="center"/>
            </w:pPr>
            <w:r>
              <w:rPr>
                <w:b/>
                <w:sz w:val="17"/>
              </w:rPr>
              <w:t>TC-HR-02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B89DFA" w14:textId="77777777" w:rsidR="001D3063" w:rsidRDefault="00000000">
            <w:r>
              <w:rPr>
                <w:sz w:val="17"/>
              </w:rPr>
              <w:t>Chấm công nhân viên hàng ngày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0916A97" w14:textId="77777777" w:rsidR="001D3063" w:rsidRDefault="00000000">
            <w:r>
              <w:rPr>
                <w:sz w:val="17"/>
              </w:rPr>
              <w:t>1. Chọn ngày chấm công</w:t>
            </w:r>
            <w:r>
              <w:rPr>
                <w:sz w:val="17"/>
              </w:rPr>
              <w:br/>
              <w:t>2. Đánh dấu trạng thái: Có mặt (Present) / Đi muộn (Late) / Vắng (Absent)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B31CD7" w14:textId="77777777" w:rsidR="001D3063" w:rsidRDefault="00000000">
            <w:r>
              <w:rPr>
                <w:sz w:val="17"/>
              </w:rPr>
              <w:t>Bảng chấm công ghi nhận trạng thái và tính phạt đi muộn (50.000đ/lần).</w:t>
            </w:r>
          </w:p>
        </w:tc>
        <w:tc>
          <w:tcPr>
            <w:tcW w:w="10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6632DC" w14:textId="77777777" w:rsidR="001D3063" w:rsidRDefault="00000000">
            <w:pPr>
              <w:jc w:val="center"/>
            </w:pPr>
            <w:r>
              <w:rPr>
                <w:b/>
                <w:color w:val="10B981"/>
                <w:sz w:val="17"/>
              </w:rPr>
              <w:t>PASS</w:t>
            </w:r>
          </w:p>
        </w:tc>
      </w:tr>
      <w:tr w:rsidR="001D3063" w14:paraId="09EB55D4" w14:textId="77777777">
        <w:trPr>
          <w:jc w:val="center"/>
        </w:trPr>
        <w:tc>
          <w:tcPr>
            <w:tcW w:w="72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DAFA211" w14:textId="77777777" w:rsidR="001D3063" w:rsidRDefault="00000000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129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E92352" w14:textId="77777777" w:rsidR="001D3063" w:rsidRDefault="00000000">
            <w:pPr>
              <w:jc w:val="center"/>
            </w:pPr>
            <w:r>
              <w:rPr>
                <w:b/>
                <w:sz w:val="17"/>
              </w:rPr>
              <w:t>TC-HR-03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FCD3AA" w14:textId="77777777" w:rsidR="001D3063" w:rsidRDefault="00000000">
            <w:r>
              <w:rPr>
                <w:sz w:val="17"/>
              </w:rPr>
              <w:t>Duyệt đơn xin nghỉ phép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50D030" w14:textId="77777777" w:rsidR="001D3063" w:rsidRDefault="00000000">
            <w:r>
              <w:rPr>
                <w:sz w:val="17"/>
              </w:rPr>
              <w:t>1. Chuyển tab 'Đơn Xin Nghỉ Phép'</w:t>
            </w:r>
            <w:r>
              <w:rPr>
                <w:sz w:val="17"/>
              </w:rPr>
              <w:br/>
              <w:t>2. Xem đơn của nhân viên ➔ Bấm 'Duyệt phép'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4F9A74" w14:textId="77777777" w:rsidR="001D3063" w:rsidRDefault="00000000">
            <w:r>
              <w:rPr>
                <w:sz w:val="17"/>
              </w:rPr>
              <w:t>Đơn phép được duyệt (APPROVED), ngày nghỉ được tính là phép hưởng lương.</w:t>
            </w:r>
          </w:p>
        </w:tc>
        <w:tc>
          <w:tcPr>
            <w:tcW w:w="100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E525E2" w14:textId="77777777" w:rsidR="001D3063" w:rsidRDefault="00000000">
            <w:pPr>
              <w:jc w:val="center"/>
            </w:pPr>
            <w:r>
              <w:rPr>
                <w:b/>
                <w:color w:val="10B981"/>
                <w:sz w:val="17"/>
              </w:rPr>
              <w:t>PASS</w:t>
            </w:r>
          </w:p>
        </w:tc>
      </w:tr>
      <w:tr w:rsidR="001D3063" w14:paraId="6534056C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44849E9" w14:textId="77777777" w:rsidR="001D3063" w:rsidRDefault="00000000">
            <w:pPr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482359" w14:textId="77777777" w:rsidR="001D3063" w:rsidRDefault="00000000">
            <w:pPr>
              <w:jc w:val="center"/>
            </w:pPr>
            <w:r>
              <w:rPr>
                <w:b/>
                <w:sz w:val="17"/>
              </w:rPr>
              <w:t>TC-HR-04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80CD8B" w14:textId="77777777" w:rsidR="001D3063" w:rsidRDefault="00000000">
            <w:r>
              <w:rPr>
                <w:sz w:val="17"/>
              </w:rPr>
              <w:t>Khóa bảng công &amp; Nộp bảng lương cho CEO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5A40E4" w14:textId="77777777" w:rsidR="001D3063" w:rsidRDefault="00000000">
            <w:r>
              <w:rPr>
                <w:sz w:val="17"/>
              </w:rPr>
              <w:t>1. Chuyển tab 'Bảng Tính Lương Tháng'</w:t>
            </w:r>
            <w:r>
              <w:rPr>
                <w:sz w:val="17"/>
              </w:rPr>
              <w:br/>
              <w:t>2. Bấm 'Tính Lương Tự Động' ➔ Kiểm tra tổng lương</w:t>
            </w:r>
            <w:r>
              <w:rPr>
                <w:sz w:val="17"/>
              </w:rPr>
              <w:br/>
              <w:t>3. Bấm 'Khóa Bảng Công &amp; Nộp CEO'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7813D1" w14:textId="77777777" w:rsidR="001D3063" w:rsidRDefault="00000000">
            <w:r>
              <w:rPr>
                <w:sz w:val="17"/>
              </w:rPr>
              <w:t>Bảng lương khóa lại ở trạng thái SUBMITTED_TO_CEO và gửi tới CEO Dashboard.</w:t>
            </w:r>
          </w:p>
        </w:tc>
        <w:tc>
          <w:tcPr>
            <w:tcW w:w="10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9CFA1E" w14:textId="77777777" w:rsidR="001D3063" w:rsidRDefault="00000000">
            <w:pPr>
              <w:jc w:val="center"/>
            </w:pPr>
            <w:r>
              <w:rPr>
                <w:b/>
                <w:color w:val="10B981"/>
                <w:sz w:val="17"/>
              </w:rPr>
              <w:t>PASS</w:t>
            </w:r>
          </w:p>
        </w:tc>
      </w:tr>
    </w:tbl>
    <w:p w14:paraId="17C0E6BD" w14:textId="77777777" w:rsidR="001D3063" w:rsidRDefault="001D3063"/>
    <w:p w14:paraId="5E60A6B7" w14:textId="77777777" w:rsidR="001D3063" w:rsidRDefault="00000000">
      <w:pPr>
        <w:pStyle w:val="Heading1"/>
      </w:pPr>
      <w:r>
        <w:rPr>
          <w:rFonts w:ascii="Calibri" w:hAnsi="Calibri"/>
          <w:color w:val="1E293B"/>
        </w:rPr>
        <w:t>13. Kế Toán Tài Chính (ACCOUNTANT)</w:t>
      </w:r>
    </w:p>
    <w:p w14:paraId="3CE8B450" w14:textId="77777777" w:rsidR="001D3063" w:rsidRDefault="00000000">
      <w:r>
        <w:rPr>
          <w:i/>
          <w:color w:val="475569"/>
          <w:sz w:val="20"/>
        </w:rPr>
        <w:t>Mô tả vai trò: Quản lý Sổ cái thu chi, thực hiện chi trả lương nhân sự và thanh toán cho nhà cung cấp.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78"/>
        <w:gridCol w:w="1160"/>
        <w:gridCol w:w="2248"/>
        <w:gridCol w:w="2920"/>
        <w:gridCol w:w="2287"/>
        <w:gridCol w:w="947"/>
      </w:tblGrid>
      <w:tr w:rsidR="001D3063" w14:paraId="1CEF144D" w14:textId="77777777">
        <w:trPr>
          <w:jc w:val="center"/>
        </w:trPr>
        <w:tc>
          <w:tcPr>
            <w:tcW w:w="720" w:type="dxa"/>
            <w:shd w:val="clear" w:color="auto" w:fill="1E293B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65A483D" w14:textId="77777777" w:rsidR="001D306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STT</w:t>
            </w:r>
          </w:p>
        </w:tc>
        <w:tc>
          <w:tcPr>
            <w:tcW w:w="1296" w:type="dxa"/>
            <w:shd w:val="clear" w:color="auto" w:fill="1E293B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0922A93" w14:textId="77777777" w:rsidR="001D306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Mã TC</w:t>
            </w:r>
          </w:p>
        </w:tc>
        <w:tc>
          <w:tcPr>
            <w:tcW w:w="2592" w:type="dxa"/>
            <w:shd w:val="clear" w:color="auto" w:fill="1E293B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277F7C8" w14:textId="77777777" w:rsidR="001D306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Tên Kịch Bản</w:t>
            </w:r>
          </w:p>
        </w:tc>
        <w:tc>
          <w:tcPr>
            <w:tcW w:w="3168" w:type="dxa"/>
            <w:shd w:val="clear" w:color="auto" w:fill="1E293B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F699E34" w14:textId="77777777" w:rsidR="001D306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Các Bước Thực Hiện</w:t>
            </w:r>
          </w:p>
        </w:tc>
        <w:tc>
          <w:tcPr>
            <w:tcW w:w="2592" w:type="dxa"/>
            <w:shd w:val="clear" w:color="auto" w:fill="1E293B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1E715F7" w14:textId="77777777" w:rsidR="001D306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Kết Quả Mong Đợi</w:t>
            </w:r>
          </w:p>
        </w:tc>
        <w:tc>
          <w:tcPr>
            <w:tcW w:w="1008" w:type="dxa"/>
            <w:shd w:val="clear" w:color="auto" w:fill="1E293B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942A635" w14:textId="77777777" w:rsidR="001D306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Trạng Thái</w:t>
            </w:r>
          </w:p>
        </w:tc>
      </w:tr>
      <w:tr w:rsidR="001D3063" w14:paraId="2260694C" w14:textId="77777777">
        <w:trPr>
          <w:jc w:val="center"/>
        </w:trPr>
        <w:tc>
          <w:tcPr>
            <w:tcW w:w="72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EA87AC" w14:textId="77777777" w:rsidR="001D3063" w:rsidRDefault="00000000"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129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637FB7" w14:textId="77777777" w:rsidR="001D3063" w:rsidRDefault="00000000">
            <w:pPr>
              <w:jc w:val="center"/>
            </w:pPr>
            <w:r>
              <w:rPr>
                <w:b/>
                <w:sz w:val="17"/>
              </w:rPr>
              <w:t>TC-ACC-01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E276C18" w14:textId="77777777" w:rsidR="001D3063" w:rsidRDefault="00000000">
            <w:r>
              <w:rPr>
                <w:sz w:val="17"/>
              </w:rPr>
              <w:t>Theo dõi Sổ cái &amp; Tạo bút toán thủ công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6A9BAD" w14:textId="77777777" w:rsidR="001D3063" w:rsidRDefault="00000000">
            <w:r>
              <w:rPr>
                <w:sz w:val="17"/>
              </w:rPr>
              <w:t>1. Đăng nhập accounting / 123456 ➔ /admin/accounting</w:t>
            </w:r>
            <w:r>
              <w:rPr>
                <w:sz w:val="17"/>
              </w:rPr>
              <w:br/>
              <w:t>2. Xem Sổ cái Thu / Chi (Income/Expense)</w:t>
            </w:r>
            <w:r>
              <w:rPr>
                <w:sz w:val="17"/>
              </w:rPr>
              <w:br/>
              <w:t>3. Tạo bút toán Thu/Chi thủ công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E31636" w14:textId="77777777" w:rsidR="001D3063" w:rsidRDefault="00000000">
            <w:r>
              <w:rPr>
                <w:sz w:val="17"/>
              </w:rPr>
              <w:t>Sổ cái cập nhật thời gian thực, tổng thu chi và số dư tiền mặt thay đổi tương ứng.</w:t>
            </w:r>
          </w:p>
        </w:tc>
        <w:tc>
          <w:tcPr>
            <w:tcW w:w="100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D7F1B5" w14:textId="77777777" w:rsidR="001D3063" w:rsidRDefault="00000000">
            <w:pPr>
              <w:jc w:val="center"/>
            </w:pPr>
            <w:r>
              <w:rPr>
                <w:b/>
                <w:color w:val="10B981"/>
                <w:sz w:val="17"/>
              </w:rPr>
              <w:t>PASS</w:t>
            </w:r>
          </w:p>
        </w:tc>
      </w:tr>
      <w:tr w:rsidR="001D3063" w14:paraId="747302F0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B45974" w14:textId="77777777" w:rsidR="001D3063" w:rsidRDefault="00000000"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D8B6F9" w14:textId="77777777" w:rsidR="001D3063" w:rsidRDefault="00000000">
            <w:pPr>
              <w:jc w:val="center"/>
            </w:pPr>
            <w:r>
              <w:rPr>
                <w:b/>
                <w:sz w:val="17"/>
              </w:rPr>
              <w:t>TC-ACC-02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F01D49" w14:textId="77777777" w:rsidR="001D3063" w:rsidRDefault="00000000">
            <w:r>
              <w:rPr>
                <w:sz w:val="17"/>
              </w:rPr>
              <w:t>Giải ngân lương nhân viên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A06784" w14:textId="77777777" w:rsidR="001D3063" w:rsidRDefault="00000000">
            <w:r>
              <w:rPr>
                <w:sz w:val="17"/>
              </w:rPr>
              <w:t>1. Chuyển tab 'Chi Trả Lương Nhân Sự'</w:t>
            </w:r>
            <w:r>
              <w:rPr>
                <w:sz w:val="17"/>
              </w:rPr>
              <w:br/>
              <w:t xml:space="preserve">2. Xem danh sách lương đã được CEO </w:t>
            </w:r>
            <w:r>
              <w:rPr>
                <w:sz w:val="17"/>
              </w:rPr>
              <w:lastRenderedPageBreak/>
              <w:t>duyệt (APPROVED_BY_CEO)</w:t>
            </w:r>
            <w:r>
              <w:rPr>
                <w:sz w:val="17"/>
              </w:rPr>
              <w:br/>
              <w:t>3. Bấm 'Giải Ngân'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2AFFF4F" w14:textId="77777777" w:rsidR="001D3063" w:rsidRDefault="00000000">
            <w:r>
              <w:rPr>
                <w:sz w:val="17"/>
              </w:rPr>
              <w:lastRenderedPageBreak/>
              <w:t>Lương chuyển sang PAID, ghi nhận bút toán EXPENSE chi trả lương vào Sổ cái.</w:t>
            </w:r>
          </w:p>
        </w:tc>
        <w:tc>
          <w:tcPr>
            <w:tcW w:w="10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E230B3" w14:textId="77777777" w:rsidR="001D3063" w:rsidRDefault="00000000">
            <w:pPr>
              <w:jc w:val="center"/>
            </w:pPr>
            <w:r>
              <w:rPr>
                <w:b/>
                <w:color w:val="10B981"/>
                <w:sz w:val="17"/>
              </w:rPr>
              <w:t>PASS</w:t>
            </w:r>
          </w:p>
        </w:tc>
      </w:tr>
      <w:tr w:rsidR="001D3063" w14:paraId="7DBB2D97" w14:textId="77777777">
        <w:trPr>
          <w:jc w:val="center"/>
        </w:trPr>
        <w:tc>
          <w:tcPr>
            <w:tcW w:w="72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44AF10" w14:textId="77777777" w:rsidR="001D3063" w:rsidRDefault="00000000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129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4FCFF03" w14:textId="77777777" w:rsidR="001D3063" w:rsidRDefault="00000000">
            <w:pPr>
              <w:jc w:val="center"/>
            </w:pPr>
            <w:r>
              <w:rPr>
                <w:b/>
                <w:sz w:val="17"/>
              </w:rPr>
              <w:t>TC-ACC-03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CFD5DB" w14:textId="77777777" w:rsidR="001D3063" w:rsidRDefault="00000000">
            <w:r>
              <w:rPr>
                <w:sz w:val="17"/>
              </w:rPr>
              <w:t>Thanh toán tiền cho Nhà cung cấp (PO)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4BFC23" w14:textId="77777777" w:rsidR="001D3063" w:rsidRDefault="00000000">
            <w:r>
              <w:rPr>
                <w:sz w:val="17"/>
              </w:rPr>
              <w:t>1. Chuyển tab 'Thanh Toán Nhà Cung Cấp'</w:t>
            </w:r>
            <w:r>
              <w:rPr>
                <w:sz w:val="17"/>
              </w:rPr>
              <w:br/>
              <w:t>2. Chọn đơn PO đã nhập kho (RECEIVED) ➔ Bấm 'Thanh toán NCC'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614B2CA" w14:textId="77777777" w:rsidR="001D3063" w:rsidRDefault="00000000">
            <w:r>
              <w:rPr>
                <w:sz w:val="17"/>
              </w:rPr>
              <w:t>Trạng thái PO chuyển thành PAID, ghi bút toán chi trả tiền mua hàng vào Sổ cái.</w:t>
            </w:r>
          </w:p>
        </w:tc>
        <w:tc>
          <w:tcPr>
            <w:tcW w:w="100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1BD4B0" w14:textId="77777777" w:rsidR="001D3063" w:rsidRDefault="00000000">
            <w:pPr>
              <w:jc w:val="center"/>
            </w:pPr>
            <w:r>
              <w:rPr>
                <w:b/>
                <w:color w:val="10B981"/>
                <w:sz w:val="17"/>
              </w:rPr>
              <w:t>PASS</w:t>
            </w:r>
          </w:p>
        </w:tc>
      </w:tr>
    </w:tbl>
    <w:p w14:paraId="10D0E8E7" w14:textId="77777777" w:rsidR="001D3063" w:rsidRDefault="001D3063"/>
    <w:p w14:paraId="3983A0E3" w14:textId="77777777" w:rsidR="001D3063" w:rsidRDefault="00000000">
      <w:pPr>
        <w:pStyle w:val="Heading1"/>
      </w:pPr>
      <w:r>
        <w:rPr>
          <w:rFonts w:ascii="Calibri" w:hAnsi="Calibri"/>
          <w:color w:val="1E293B"/>
        </w:rPr>
        <w:t>14. Giám Đốc Điều Hành (CEO)</w:t>
      </w:r>
    </w:p>
    <w:p w14:paraId="09BFFC6F" w14:textId="77777777" w:rsidR="001D3063" w:rsidRDefault="00000000">
      <w:r>
        <w:rPr>
          <w:i/>
          <w:color w:val="475569"/>
          <w:sz w:val="20"/>
        </w:rPr>
        <w:t>Mô tả vai trò: Ban điều hành xem báo cáo tổng quan tài chính thời gian thực và phê duyệt các quyết định lớn.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71"/>
        <w:gridCol w:w="1139"/>
        <w:gridCol w:w="2256"/>
        <w:gridCol w:w="2838"/>
        <w:gridCol w:w="2400"/>
        <w:gridCol w:w="936"/>
      </w:tblGrid>
      <w:tr w:rsidR="001D3063" w14:paraId="1331EC75" w14:textId="77777777">
        <w:trPr>
          <w:jc w:val="center"/>
        </w:trPr>
        <w:tc>
          <w:tcPr>
            <w:tcW w:w="720" w:type="dxa"/>
            <w:shd w:val="clear" w:color="auto" w:fill="1E293B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543EB3E" w14:textId="77777777" w:rsidR="001D306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STT</w:t>
            </w:r>
          </w:p>
        </w:tc>
        <w:tc>
          <w:tcPr>
            <w:tcW w:w="1296" w:type="dxa"/>
            <w:shd w:val="clear" w:color="auto" w:fill="1E293B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9A476DA" w14:textId="77777777" w:rsidR="001D306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Mã TC</w:t>
            </w:r>
          </w:p>
        </w:tc>
        <w:tc>
          <w:tcPr>
            <w:tcW w:w="2592" w:type="dxa"/>
            <w:shd w:val="clear" w:color="auto" w:fill="1E293B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5704E0D" w14:textId="77777777" w:rsidR="001D306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Tên Kịch Bản</w:t>
            </w:r>
          </w:p>
        </w:tc>
        <w:tc>
          <w:tcPr>
            <w:tcW w:w="3168" w:type="dxa"/>
            <w:shd w:val="clear" w:color="auto" w:fill="1E293B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06F4626" w14:textId="77777777" w:rsidR="001D306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Các Bước Thực Hiện</w:t>
            </w:r>
          </w:p>
        </w:tc>
        <w:tc>
          <w:tcPr>
            <w:tcW w:w="2592" w:type="dxa"/>
            <w:shd w:val="clear" w:color="auto" w:fill="1E293B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7E322B4" w14:textId="77777777" w:rsidR="001D306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Kết Quả Mong Đợi</w:t>
            </w:r>
          </w:p>
        </w:tc>
        <w:tc>
          <w:tcPr>
            <w:tcW w:w="1008" w:type="dxa"/>
            <w:shd w:val="clear" w:color="auto" w:fill="1E293B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FB739D1" w14:textId="77777777" w:rsidR="001D306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Trạng Thái</w:t>
            </w:r>
          </w:p>
        </w:tc>
      </w:tr>
      <w:tr w:rsidR="001D3063" w14:paraId="5EDEA10F" w14:textId="77777777">
        <w:trPr>
          <w:jc w:val="center"/>
        </w:trPr>
        <w:tc>
          <w:tcPr>
            <w:tcW w:w="72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48FCB2" w14:textId="77777777" w:rsidR="001D3063" w:rsidRDefault="00000000"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129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1341B4" w14:textId="77777777" w:rsidR="001D3063" w:rsidRDefault="00000000">
            <w:pPr>
              <w:jc w:val="center"/>
            </w:pPr>
            <w:r>
              <w:rPr>
                <w:b/>
                <w:sz w:val="17"/>
              </w:rPr>
              <w:t>TC-CEO-01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1CC9F23" w14:textId="77777777" w:rsidR="001D3063" w:rsidRDefault="00000000">
            <w:r>
              <w:rPr>
                <w:sz w:val="17"/>
              </w:rPr>
              <w:t>Theo dõi CEO Dashboard thời gian thực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01C839" w14:textId="77777777" w:rsidR="001D3063" w:rsidRDefault="00000000">
            <w:r>
              <w:rPr>
                <w:sz w:val="17"/>
              </w:rPr>
              <w:t>1. Đăng nhập ceo / 123456 ➔ /admin/dashboard</w:t>
            </w:r>
            <w:r>
              <w:rPr>
                <w:sz w:val="17"/>
              </w:rPr>
              <w:br/>
              <w:t>2. Xem KPI: Doanh thu, Lợi nhuận, Chi phí, Đơn hàng, Tồn kho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96B099F" w14:textId="77777777" w:rsidR="001D3063" w:rsidRDefault="00000000">
            <w:r>
              <w:rPr>
                <w:sz w:val="17"/>
              </w:rPr>
              <w:t>Các chỉ số tài chính và biểu đồ tăng trưởng hiển thị chính xác theo dữ liệu ERP.</w:t>
            </w:r>
          </w:p>
        </w:tc>
        <w:tc>
          <w:tcPr>
            <w:tcW w:w="100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A5D0D92" w14:textId="77777777" w:rsidR="001D3063" w:rsidRDefault="00000000">
            <w:pPr>
              <w:jc w:val="center"/>
            </w:pPr>
            <w:r>
              <w:rPr>
                <w:b/>
                <w:color w:val="10B981"/>
                <w:sz w:val="17"/>
              </w:rPr>
              <w:t>PASS</w:t>
            </w:r>
          </w:p>
        </w:tc>
      </w:tr>
      <w:tr w:rsidR="001D3063" w14:paraId="0587EECF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D5A294" w14:textId="77777777" w:rsidR="001D3063" w:rsidRDefault="00000000"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7CAD159" w14:textId="77777777" w:rsidR="001D3063" w:rsidRDefault="00000000">
            <w:pPr>
              <w:jc w:val="center"/>
            </w:pPr>
            <w:r>
              <w:rPr>
                <w:b/>
                <w:sz w:val="17"/>
              </w:rPr>
              <w:t>TC-CEO-02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CE050C" w14:textId="77777777" w:rsidR="001D3063" w:rsidRDefault="00000000">
            <w:r>
              <w:rPr>
                <w:sz w:val="17"/>
              </w:rPr>
              <w:t>Phê duyệt bảng lương do HR gửi lên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A45C4D" w14:textId="77777777" w:rsidR="001D3063" w:rsidRDefault="00000000">
            <w:r>
              <w:rPr>
                <w:sz w:val="17"/>
              </w:rPr>
              <w:t>1. Tại trang Dashboard ➔ Xem thông báo 'Bảng Lương Tháng Chờ Phê Duyệt'</w:t>
            </w:r>
            <w:r>
              <w:rPr>
                <w:sz w:val="17"/>
              </w:rPr>
              <w:br/>
              <w:t>2. Bấm 'Phê Duyệt Bảng Lương'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75BFA2" w14:textId="77777777" w:rsidR="001D3063" w:rsidRDefault="00000000">
            <w:r>
              <w:rPr>
                <w:sz w:val="17"/>
              </w:rPr>
              <w:t>Bảng lương chuyển sang APPROVED_BY_CEO, phát lệnh cho Kế toán giải ngân.</w:t>
            </w:r>
          </w:p>
        </w:tc>
        <w:tc>
          <w:tcPr>
            <w:tcW w:w="10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454C2C" w14:textId="77777777" w:rsidR="001D3063" w:rsidRDefault="00000000">
            <w:pPr>
              <w:jc w:val="center"/>
            </w:pPr>
            <w:r>
              <w:rPr>
                <w:b/>
                <w:color w:val="10B981"/>
                <w:sz w:val="17"/>
              </w:rPr>
              <w:t>PASS</w:t>
            </w:r>
          </w:p>
        </w:tc>
      </w:tr>
      <w:tr w:rsidR="001D3063" w14:paraId="1B83C68D" w14:textId="77777777">
        <w:trPr>
          <w:jc w:val="center"/>
        </w:trPr>
        <w:tc>
          <w:tcPr>
            <w:tcW w:w="72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E11EDD" w14:textId="77777777" w:rsidR="001D3063" w:rsidRDefault="00000000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129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69EFCF" w14:textId="77777777" w:rsidR="001D3063" w:rsidRDefault="00000000">
            <w:pPr>
              <w:jc w:val="center"/>
            </w:pPr>
            <w:r>
              <w:rPr>
                <w:b/>
                <w:sz w:val="17"/>
              </w:rPr>
              <w:t>TC-CEO-03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21A4C7" w14:textId="77777777" w:rsidR="001D3063" w:rsidRDefault="00000000">
            <w:r>
              <w:rPr>
                <w:sz w:val="17"/>
              </w:rPr>
              <w:t>Phê duyệt đơn PO mua hàng &amp; Đơn nghỉ phép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BB3233" w14:textId="77777777" w:rsidR="001D3063" w:rsidRDefault="00000000">
            <w:r>
              <w:rPr>
                <w:sz w:val="17"/>
              </w:rPr>
              <w:t>1. Xem các đơn PO mua hàng từ phòng Purchasing</w:t>
            </w:r>
            <w:r>
              <w:rPr>
                <w:sz w:val="17"/>
              </w:rPr>
              <w:br/>
              <w:t>2. Xem đơn xin nghỉ phép nhân sự ➔ Bấm Duyệt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818214" w14:textId="77777777" w:rsidR="001D3063" w:rsidRDefault="00000000">
            <w:r>
              <w:rPr>
                <w:sz w:val="17"/>
              </w:rPr>
              <w:t>Đơn PO chuyển sang APPROVED, cho phép kho nhận hàng; đơn nghỉ phép được ghi nhận.</w:t>
            </w:r>
          </w:p>
        </w:tc>
        <w:tc>
          <w:tcPr>
            <w:tcW w:w="100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6811E9" w14:textId="77777777" w:rsidR="001D3063" w:rsidRDefault="00000000">
            <w:pPr>
              <w:jc w:val="center"/>
            </w:pPr>
            <w:r>
              <w:rPr>
                <w:b/>
                <w:color w:val="10B981"/>
                <w:sz w:val="17"/>
              </w:rPr>
              <w:t>PASS</w:t>
            </w:r>
          </w:p>
        </w:tc>
      </w:tr>
    </w:tbl>
    <w:p w14:paraId="2964DDD3" w14:textId="77777777" w:rsidR="001D3063" w:rsidRDefault="001D3063"/>
    <w:p w14:paraId="1D9EAFE3" w14:textId="77777777" w:rsidR="001D3063" w:rsidRDefault="00000000">
      <w:pPr>
        <w:pStyle w:val="Heading1"/>
      </w:pPr>
      <w:r>
        <w:rPr>
          <w:rFonts w:ascii="Calibri" w:hAnsi="Calibri"/>
          <w:color w:val="1E293B"/>
        </w:rPr>
        <w:t>15. Quản Trị Hệ Thống (ADMIN)</w:t>
      </w:r>
    </w:p>
    <w:p w14:paraId="6BCE4ED6" w14:textId="77777777" w:rsidR="001D3063" w:rsidRDefault="00000000">
      <w:r>
        <w:rPr>
          <w:i/>
          <w:color w:val="475569"/>
          <w:sz w:val="20"/>
        </w:rPr>
        <w:t>Mô tả vai trò: Quản trị viên hạ tầng giám sát hệ thống, quản lý tài khoản và reset dữ liệu kiểm thử.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78"/>
        <w:gridCol w:w="1174"/>
        <w:gridCol w:w="2321"/>
        <w:gridCol w:w="2844"/>
        <w:gridCol w:w="2276"/>
        <w:gridCol w:w="947"/>
      </w:tblGrid>
      <w:tr w:rsidR="001D3063" w14:paraId="3C7857FD" w14:textId="77777777">
        <w:trPr>
          <w:jc w:val="center"/>
        </w:trPr>
        <w:tc>
          <w:tcPr>
            <w:tcW w:w="720" w:type="dxa"/>
            <w:shd w:val="clear" w:color="auto" w:fill="1E293B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4B34A7F" w14:textId="77777777" w:rsidR="001D306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STT</w:t>
            </w:r>
          </w:p>
        </w:tc>
        <w:tc>
          <w:tcPr>
            <w:tcW w:w="1296" w:type="dxa"/>
            <w:shd w:val="clear" w:color="auto" w:fill="1E293B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D3DD38F" w14:textId="77777777" w:rsidR="001D306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Mã TC</w:t>
            </w:r>
          </w:p>
        </w:tc>
        <w:tc>
          <w:tcPr>
            <w:tcW w:w="2592" w:type="dxa"/>
            <w:shd w:val="clear" w:color="auto" w:fill="1E293B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7EA0497" w14:textId="77777777" w:rsidR="001D306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Tên Kịch Bản</w:t>
            </w:r>
          </w:p>
        </w:tc>
        <w:tc>
          <w:tcPr>
            <w:tcW w:w="3168" w:type="dxa"/>
            <w:shd w:val="clear" w:color="auto" w:fill="1E293B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7BF076C" w14:textId="77777777" w:rsidR="001D306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Các Bước Thực Hiện</w:t>
            </w:r>
          </w:p>
        </w:tc>
        <w:tc>
          <w:tcPr>
            <w:tcW w:w="2592" w:type="dxa"/>
            <w:shd w:val="clear" w:color="auto" w:fill="1E293B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68C89AA" w14:textId="77777777" w:rsidR="001D306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Kết Quả Mong Đợi</w:t>
            </w:r>
          </w:p>
        </w:tc>
        <w:tc>
          <w:tcPr>
            <w:tcW w:w="1008" w:type="dxa"/>
            <w:shd w:val="clear" w:color="auto" w:fill="1E293B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889E08D" w14:textId="77777777" w:rsidR="001D3063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Trạng Thái</w:t>
            </w:r>
          </w:p>
        </w:tc>
      </w:tr>
      <w:tr w:rsidR="001D3063" w14:paraId="0666E3E0" w14:textId="77777777">
        <w:trPr>
          <w:jc w:val="center"/>
        </w:trPr>
        <w:tc>
          <w:tcPr>
            <w:tcW w:w="720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D46BC9" w14:textId="77777777" w:rsidR="001D3063" w:rsidRDefault="00000000"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1296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37E6EB" w14:textId="77777777" w:rsidR="001D3063" w:rsidRDefault="00000000">
            <w:pPr>
              <w:jc w:val="center"/>
            </w:pPr>
            <w:r>
              <w:rPr>
                <w:b/>
                <w:sz w:val="17"/>
              </w:rPr>
              <w:t>TC-ADM-01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A2AA99" w14:textId="77777777" w:rsidR="001D3063" w:rsidRDefault="00000000">
            <w:r>
              <w:rPr>
                <w:sz w:val="17"/>
              </w:rPr>
              <w:t>Quản lý hệ thống &amp; Phân quyền tài khoản</w:t>
            </w:r>
          </w:p>
        </w:tc>
        <w:tc>
          <w:tcPr>
            <w:tcW w:w="316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7798A2" w14:textId="77777777" w:rsidR="001D3063" w:rsidRDefault="00000000">
            <w:r>
              <w:rPr>
                <w:sz w:val="17"/>
              </w:rPr>
              <w:t>1. Đăng nhập admin / 123456 ➔ /admin/system</w:t>
            </w:r>
            <w:r>
              <w:rPr>
                <w:sz w:val="17"/>
              </w:rPr>
              <w:br/>
              <w:t>2. Xem trạng thái các dịch vụ Backend, Database, Frontend</w:t>
            </w:r>
          </w:p>
        </w:tc>
        <w:tc>
          <w:tcPr>
            <w:tcW w:w="2592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274BA8" w14:textId="77777777" w:rsidR="001D3063" w:rsidRDefault="00000000">
            <w:r>
              <w:rPr>
                <w:sz w:val="17"/>
              </w:rPr>
              <w:t>Hiển thị trạng thái các Service Running (Green), cho phép phân quyền tài khoản.</w:t>
            </w:r>
          </w:p>
        </w:tc>
        <w:tc>
          <w:tcPr>
            <w:tcW w:w="1008" w:type="dxa"/>
            <w:shd w:val="clear" w:color="auto" w:fill="F8FAF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8E267A" w14:textId="77777777" w:rsidR="001D3063" w:rsidRDefault="00000000">
            <w:pPr>
              <w:jc w:val="center"/>
            </w:pPr>
            <w:r>
              <w:rPr>
                <w:b/>
                <w:color w:val="10B981"/>
                <w:sz w:val="17"/>
              </w:rPr>
              <w:t>PASS</w:t>
            </w:r>
          </w:p>
        </w:tc>
      </w:tr>
      <w:tr w:rsidR="001D3063" w14:paraId="33F9801F" w14:textId="77777777">
        <w:trPr>
          <w:jc w:val="center"/>
        </w:trPr>
        <w:tc>
          <w:tcPr>
            <w:tcW w:w="72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440BBC7" w14:textId="77777777" w:rsidR="001D3063" w:rsidRDefault="00000000"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2708BFF" w14:textId="77777777" w:rsidR="001D3063" w:rsidRDefault="00000000">
            <w:pPr>
              <w:jc w:val="center"/>
            </w:pPr>
            <w:r>
              <w:rPr>
                <w:b/>
                <w:sz w:val="17"/>
              </w:rPr>
              <w:t>TC-ADM-02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B79326" w14:textId="77777777" w:rsidR="001D3063" w:rsidRDefault="00000000">
            <w:r>
              <w:rPr>
                <w:sz w:val="17"/>
              </w:rPr>
              <w:t>Tra cứu lương cá nhân (MyPayroll)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94E6A7" w14:textId="77777777" w:rsidR="001D3063" w:rsidRDefault="00000000">
            <w:r>
              <w:rPr>
                <w:sz w:val="17"/>
              </w:rPr>
              <w:t>1. Vào menu 'Tra Cứu Lương' (/admin/my-payroll)</w:t>
            </w:r>
            <w:r>
              <w:rPr>
                <w:sz w:val="17"/>
              </w:rPr>
              <w:br/>
              <w:t>2. Xem lịch công và lương cá nhân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618A4F" w14:textId="77777777" w:rsidR="001D3063" w:rsidRDefault="00000000">
            <w:r>
              <w:rPr>
                <w:sz w:val="17"/>
              </w:rPr>
              <w:t>Mỗi tài khoản chỉ xem đúng bảng công và thu nhập của chính mình.</w:t>
            </w:r>
          </w:p>
        </w:tc>
        <w:tc>
          <w:tcPr>
            <w:tcW w:w="1008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03B312" w14:textId="77777777" w:rsidR="001D3063" w:rsidRDefault="00000000">
            <w:pPr>
              <w:jc w:val="center"/>
            </w:pPr>
            <w:r>
              <w:rPr>
                <w:b/>
                <w:color w:val="10B981"/>
                <w:sz w:val="17"/>
              </w:rPr>
              <w:t>PASS</w:t>
            </w:r>
          </w:p>
        </w:tc>
      </w:tr>
    </w:tbl>
    <w:p w14:paraId="05B50327" w14:textId="77777777" w:rsidR="001D3063" w:rsidRDefault="001D3063"/>
    <w:sectPr w:rsidR="001D3063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0574657">
    <w:abstractNumId w:val="8"/>
  </w:num>
  <w:num w:numId="2" w16cid:durableId="2131238116">
    <w:abstractNumId w:val="6"/>
  </w:num>
  <w:num w:numId="3" w16cid:durableId="1719551188">
    <w:abstractNumId w:val="5"/>
  </w:num>
  <w:num w:numId="4" w16cid:durableId="1866137816">
    <w:abstractNumId w:val="4"/>
  </w:num>
  <w:num w:numId="5" w16cid:durableId="895240173">
    <w:abstractNumId w:val="7"/>
  </w:num>
  <w:num w:numId="6" w16cid:durableId="452986595">
    <w:abstractNumId w:val="3"/>
  </w:num>
  <w:num w:numId="7" w16cid:durableId="1306620994">
    <w:abstractNumId w:val="2"/>
  </w:num>
  <w:num w:numId="8" w16cid:durableId="654921339">
    <w:abstractNumId w:val="1"/>
  </w:num>
  <w:num w:numId="9" w16cid:durableId="217711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3063"/>
    <w:rsid w:val="0029639D"/>
    <w:rsid w:val="00326F90"/>
    <w:rsid w:val="008B03F6"/>
    <w:rsid w:val="00AA1D8D"/>
    <w:rsid w:val="00B47730"/>
    <w:rsid w:val="00CB0664"/>
    <w:rsid w:val="00EE47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897210"/>
  <w14:defaultImageDpi w14:val="300"/>
  <w15:docId w15:val="{2D6D1556-F374-4162-907D-63D0AEE8B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2146</Words>
  <Characters>12234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Nguyen Hoang My</cp:lastModifiedBy>
  <cp:revision>2</cp:revision>
  <dcterms:created xsi:type="dcterms:W3CDTF">2013-12-23T23:15:00Z</dcterms:created>
  <dcterms:modified xsi:type="dcterms:W3CDTF">2026-07-24T14:10:00Z</dcterms:modified>
  <cp:category/>
</cp:coreProperties>
</file>
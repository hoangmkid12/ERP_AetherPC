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9FBE2" w14:textId="77777777" w:rsidR="003015B1" w:rsidRPr="00C36A9F" w:rsidRDefault="001B2D05">
      <w:pPr>
        <w:pStyle w:val="ContentText"/>
        <w:jc w:val="center"/>
        <w:rPr>
          <w:rFonts w:cs="Times New Roman"/>
          <w:color w:val="000000" w:themeColor="text1"/>
          <w:szCs w:val="26"/>
        </w:rPr>
      </w:pPr>
      <w:r w:rsidRPr="00C36A9F">
        <w:rPr>
          <w:rFonts w:cs="Times New Roman"/>
          <w:b/>
          <w:color w:val="000000" w:themeColor="text1"/>
          <w:szCs w:val="26"/>
        </w:rPr>
        <w:t>BỘ CÔNG THƯƠNG</w:t>
      </w:r>
    </w:p>
    <w:p w14:paraId="4A80B231" w14:textId="77777777" w:rsidR="003015B1" w:rsidRPr="00C36A9F" w:rsidRDefault="001B2D05">
      <w:pPr>
        <w:pStyle w:val="ContentText"/>
        <w:jc w:val="center"/>
        <w:rPr>
          <w:rFonts w:cs="Times New Roman"/>
          <w:color w:val="000000" w:themeColor="text1"/>
          <w:szCs w:val="26"/>
        </w:rPr>
      </w:pPr>
      <w:r w:rsidRPr="00C36A9F">
        <w:rPr>
          <w:rFonts w:cs="Times New Roman"/>
          <w:b/>
          <w:color w:val="000000" w:themeColor="text1"/>
          <w:szCs w:val="26"/>
        </w:rPr>
        <w:t>TRƯỜNG ĐẠI HỌC CÔNG NGHIỆP TP. HỒ CHÍ MINH</w:t>
      </w:r>
    </w:p>
    <w:p w14:paraId="4640D845" w14:textId="77777777" w:rsidR="003015B1" w:rsidRPr="00C36A9F" w:rsidRDefault="001B2D05">
      <w:pPr>
        <w:pStyle w:val="ContentText"/>
        <w:jc w:val="center"/>
        <w:rPr>
          <w:rFonts w:cs="Times New Roman"/>
          <w:color w:val="000000" w:themeColor="text1"/>
          <w:szCs w:val="26"/>
        </w:rPr>
      </w:pPr>
      <w:r w:rsidRPr="00C36A9F">
        <w:rPr>
          <w:rFonts w:cs="Times New Roman"/>
          <w:b/>
          <w:color w:val="000000" w:themeColor="text1"/>
          <w:szCs w:val="26"/>
        </w:rPr>
        <w:t>KHOA CÔNG NGHỆ THÔNG TIN</w:t>
      </w:r>
    </w:p>
    <w:p w14:paraId="40B59A12" w14:textId="77777777" w:rsidR="003015B1" w:rsidRPr="00C36A9F" w:rsidRDefault="003015B1">
      <w:pPr>
        <w:pStyle w:val="ContentText"/>
        <w:rPr>
          <w:rFonts w:cs="Times New Roman"/>
          <w:color w:val="000000" w:themeColor="text1"/>
          <w:szCs w:val="26"/>
        </w:rPr>
      </w:pPr>
    </w:p>
    <w:p w14:paraId="11E47790" w14:textId="77777777" w:rsidR="003015B1" w:rsidRPr="00C36A9F" w:rsidRDefault="00774115" w:rsidP="00774115">
      <w:pPr>
        <w:pStyle w:val="ContentText"/>
        <w:jc w:val="center"/>
        <w:rPr>
          <w:rFonts w:cs="Times New Roman"/>
          <w:color w:val="000000" w:themeColor="text1"/>
          <w:szCs w:val="26"/>
        </w:rPr>
      </w:pPr>
      <w:r w:rsidRPr="00C36A9F">
        <w:rPr>
          <w:noProof/>
          <w:szCs w:val="26"/>
        </w:rPr>
        <w:drawing>
          <wp:inline distT="0" distB="0" distL="114300" distR="114300" wp14:anchorId="10BFFF08" wp14:editId="30A78CFB">
            <wp:extent cx="2287905" cy="65151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87905" cy="651510"/>
                    </a:xfrm>
                    <a:prstGeom prst="rect">
                      <a:avLst/>
                    </a:prstGeom>
                    <a:ln/>
                  </pic:spPr>
                </pic:pic>
              </a:graphicData>
            </a:graphic>
          </wp:inline>
        </w:drawing>
      </w:r>
    </w:p>
    <w:p w14:paraId="04CB8CAF" w14:textId="77777777" w:rsidR="003015B1" w:rsidRPr="00C36A9F" w:rsidRDefault="003015B1">
      <w:pPr>
        <w:pStyle w:val="ContentText"/>
        <w:rPr>
          <w:rFonts w:cs="Times New Roman"/>
          <w:color w:val="000000" w:themeColor="text1"/>
          <w:szCs w:val="26"/>
        </w:rPr>
      </w:pPr>
    </w:p>
    <w:p w14:paraId="0FE0BFFD" w14:textId="77777777" w:rsidR="003015B1" w:rsidRPr="00EF58F0" w:rsidRDefault="001B2D05">
      <w:pPr>
        <w:pStyle w:val="ContentText"/>
        <w:jc w:val="center"/>
        <w:rPr>
          <w:rFonts w:cs="Times New Roman"/>
          <w:color w:val="000000" w:themeColor="text1"/>
          <w:sz w:val="28"/>
          <w:szCs w:val="28"/>
        </w:rPr>
      </w:pPr>
      <w:r w:rsidRPr="00EF58F0">
        <w:rPr>
          <w:rFonts w:cs="Times New Roman"/>
          <w:b/>
          <w:color w:val="000000" w:themeColor="text1"/>
          <w:sz w:val="28"/>
          <w:szCs w:val="28"/>
        </w:rPr>
        <w:t>NGUYỄN HOÀNG MỸ</w:t>
      </w:r>
    </w:p>
    <w:p w14:paraId="3C31F90B" w14:textId="77777777" w:rsidR="003015B1" w:rsidRPr="00EF58F0" w:rsidRDefault="001B2D05">
      <w:pPr>
        <w:pStyle w:val="ContentText"/>
        <w:jc w:val="center"/>
        <w:rPr>
          <w:rFonts w:cs="Times New Roman"/>
          <w:color w:val="000000" w:themeColor="text1"/>
          <w:sz w:val="28"/>
          <w:szCs w:val="28"/>
        </w:rPr>
      </w:pPr>
      <w:r w:rsidRPr="00EF58F0">
        <w:rPr>
          <w:rFonts w:cs="Times New Roman"/>
          <w:b/>
          <w:color w:val="000000" w:themeColor="text1"/>
          <w:sz w:val="28"/>
          <w:szCs w:val="28"/>
        </w:rPr>
        <w:t>VÕ THANH SANG</w:t>
      </w:r>
    </w:p>
    <w:p w14:paraId="05486853" w14:textId="77777777" w:rsidR="003015B1" w:rsidRPr="00C36A9F" w:rsidRDefault="003015B1">
      <w:pPr>
        <w:pStyle w:val="ContentText"/>
        <w:rPr>
          <w:rFonts w:cs="Times New Roman"/>
          <w:color w:val="000000" w:themeColor="text1"/>
          <w:szCs w:val="26"/>
        </w:rPr>
      </w:pPr>
    </w:p>
    <w:p w14:paraId="412B3CDC" w14:textId="77777777" w:rsidR="00F5204D" w:rsidRPr="00EF58F0" w:rsidRDefault="001B2D05">
      <w:pPr>
        <w:pStyle w:val="ContentText"/>
        <w:jc w:val="center"/>
        <w:rPr>
          <w:rFonts w:cs="Times New Roman"/>
          <w:b/>
          <w:color w:val="000000" w:themeColor="text1"/>
          <w:sz w:val="34"/>
          <w:szCs w:val="34"/>
        </w:rPr>
      </w:pPr>
      <w:r w:rsidRPr="00EF58F0">
        <w:rPr>
          <w:rFonts w:cs="Times New Roman"/>
          <w:b/>
          <w:color w:val="000000" w:themeColor="text1"/>
          <w:sz w:val="34"/>
          <w:szCs w:val="34"/>
        </w:rPr>
        <w:t xml:space="preserve">XÂY DỰNG VÀ TRIỂN KHAI HỆ THỐNG ERP </w:t>
      </w:r>
    </w:p>
    <w:p w14:paraId="5F9C025C" w14:textId="34218C08" w:rsidR="003015B1" w:rsidRPr="00645E9B" w:rsidRDefault="001B2D05" w:rsidP="00645E9B">
      <w:pPr>
        <w:pStyle w:val="ContentText"/>
        <w:jc w:val="center"/>
        <w:rPr>
          <w:rFonts w:cs="Times New Roman"/>
          <w:color w:val="000000" w:themeColor="text1"/>
          <w:sz w:val="34"/>
          <w:szCs w:val="34"/>
        </w:rPr>
      </w:pPr>
      <w:r w:rsidRPr="00EF58F0">
        <w:rPr>
          <w:rFonts w:cs="Times New Roman"/>
          <w:b/>
          <w:color w:val="000000" w:themeColor="text1"/>
          <w:sz w:val="34"/>
          <w:szCs w:val="34"/>
        </w:rPr>
        <w:t>CHO DOANH NGHIỆP AETHERPC</w:t>
      </w:r>
    </w:p>
    <w:p w14:paraId="08A89024" w14:textId="77777777" w:rsidR="003015B1" w:rsidRPr="00C36A9F" w:rsidRDefault="001B2D05" w:rsidP="00647C83">
      <w:pPr>
        <w:pStyle w:val="ContentText"/>
        <w:jc w:val="center"/>
        <w:rPr>
          <w:rFonts w:cs="Times New Roman"/>
          <w:color w:val="000000" w:themeColor="text1"/>
          <w:szCs w:val="26"/>
        </w:rPr>
      </w:pPr>
      <w:r w:rsidRPr="00C36A9F">
        <w:rPr>
          <w:rFonts w:cs="Times New Roman"/>
          <w:b/>
          <w:color w:val="000000" w:themeColor="text1"/>
          <w:szCs w:val="26"/>
        </w:rPr>
        <w:t>Ngành: Hệ Thống Thông Tin</w:t>
      </w:r>
    </w:p>
    <w:p w14:paraId="45AE725F" w14:textId="77777777" w:rsidR="00647C83" w:rsidRDefault="00647C83">
      <w:pPr>
        <w:pStyle w:val="ContentText"/>
        <w:rPr>
          <w:rFonts w:cs="Times New Roman"/>
          <w:color w:val="000000" w:themeColor="text1"/>
          <w:szCs w:val="26"/>
        </w:rPr>
      </w:pPr>
    </w:p>
    <w:p w14:paraId="02AC177A" w14:textId="77777777" w:rsidR="00090BBA" w:rsidRPr="00C36A9F" w:rsidRDefault="00090BBA">
      <w:pPr>
        <w:pStyle w:val="ContentText"/>
        <w:rPr>
          <w:rFonts w:cs="Times New Roman"/>
          <w:color w:val="000000" w:themeColor="text1"/>
          <w:szCs w:val="26"/>
        </w:rPr>
      </w:pPr>
    </w:p>
    <w:p w14:paraId="50667051" w14:textId="77777777" w:rsidR="003015B1" w:rsidRPr="00C36A9F" w:rsidRDefault="001B2D05" w:rsidP="001B2D05">
      <w:pPr>
        <w:pStyle w:val="ContentText"/>
        <w:jc w:val="center"/>
        <w:rPr>
          <w:rFonts w:cs="Times New Roman"/>
          <w:color w:val="000000" w:themeColor="text1"/>
          <w:szCs w:val="26"/>
        </w:rPr>
      </w:pPr>
      <w:r w:rsidRPr="00C36A9F">
        <w:rPr>
          <w:rFonts w:cs="Times New Roman"/>
          <w:b/>
          <w:color w:val="000000" w:themeColor="text1"/>
          <w:szCs w:val="26"/>
        </w:rPr>
        <w:t>Giảng viên hướng dẫn: ThS. Trần Thị Kim Chi</w:t>
      </w:r>
    </w:p>
    <w:p w14:paraId="04EFAA0C" w14:textId="77777777" w:rsidR="00647C83" w:rsidRDefault="00647C83" w:rsidP="001B2D05">
      <w:pPr>
        <w:pStyle w:val="ContentText"/>
        <w:jc w:val="center"/>
        <w:rPr>
          <w:rFonts w:cs="Times New Roman"/>
          <w:color w:val="000000" w:themeColor="text1"/>
          <w:szCs w:val="26"/>
        </w:rPr>
      </w:pPr>
    </w:p>
    <w:p w14:paraId="5D12B521" w14:textId="77777777" w:rsidR="00090BBA" w:rsidRPr="00C36A9F" w:rsidRDefault="00090BBA" w:rsidP="001B2D05">
      <w:pPr>
        <w:pStyle w:val="ContentText"/>
        <w:jc w:val="center"/>
        <w:rPr>
          <w:rFonts w:cs="Times New Roman"/>
          <w:color w:val="000000" w:themeColor="text1"/>
          <w:szCs w:val="26"/>
        </w:rPr>
      </w:pPr>
    </w:p>
    <w:p w14:paraId="795B40EF" w14:textId="77777777" w:rsidR="003015B1" w:rsidRPr="00C36A9F" w:rsidRDefault="001B2D05" w:rsidP="001B2D05">
      <w:pPr>
        <w:pStyle w:val="ContentText"/>
        <w:jc w:val="center"/>
        <w:rPr>
          <w:rFonts w:cs="Times New Roman"/>
          <w:color w:val="000000" w:themeColor="text1"/>
          <w:szCs w:val="26"/>
        </w:rPr>
      </w:pPr>
      <w:r w:rsidRPr="00C36A9F">
        <w:rPr>
          <w:rFonts w:cs="Times New Roman"/>
          <w:color w:val="000000" w:themeColor="text1"/>
          <w:szCs w:val="26"/>
        </w:rPr>
        <w:t>THÀNH PHỐ HỒ CHÍ MINH, THÁNG 12 NĂM 2026</w:t>
      </w:r>
    </w:p>
    <w:p w14:paraId="3CD701F7" w14:textId="77777777" w:rsidR="003015B1" w:rsidRPr="00C36A9F" w:rsidRDefault="001B2D05">
      <w:pPr>
        <w:pStyle w:val="ContentText"/>
        <w:pageBreakBefore/>
        <w:jc w:val="center"/>
        <w:rPr>
          <w:rFonts w:cs="Times New Roman"/>
          <w:color w:val="000000" w:themeColor="text1"/>
          <w:szCs w:val="26"/>
        </w:rPr>
      </w:pPr>
      <w:r w:rsidRPr="00C36A9F">
        <w:rPr>
          <w:rFonts w:cs="Times New Roman"/>
          <w:b/>
          <w:color w:val="000000" w:themeColor="text1"/>
          <w:szCs w:val="26"/>
        </w:rPr>
        <w:lastRenderedPageBreak/>
        <w:t>INDUSTRIAL UNIVERSITY OF HO CHI MINH CITY</w:t>
      </w:r>
    </w:p>
    <w:p w14:paraId="1F73455D" w14:textId="77777777" w:rsidR="003015B1" w:rsidRPr="00C36A9F" w:rsidRDefault="001B2D05">
      <w:pPr>
        <w:pStyle w:val="ContentText"/>
        <w:jc w:val="center"/>
        <w:rPr>
          <w:rFonts w:cs="Times New Roman"/>
          <w:color w:val="000000" w:themeColor="text1"/>
          <w:szCs w:val="26"/>
        </w:rPr>
      </w:pPr>
      <w:r w:rsidRPr="00C36A9F">
        <w:rPr>
          <w:rFonts w:cs="Times New Roman"/>
          <w:b/>
          <w:color w:val="000000" w:themeColor="text1"/>
          <w:szCs w:val="26"/>
        </w:rPr>
        <w:t>FACULTY OF INFORMATION TECHNOLOGY</w:t>
      </w:r>
    </w:p>
    <w:p w14:paraId="2438B217" w14:textId="77777777" w:rsidR="003015B1" w:rsidRPr="00C36A9F" w:rsidRDefault="003015B1">
      <w:pPr>
        <w:pStyle w:val="ContentText"/>
        <w:rPr>
          <w:rFonts w:cs="Times New Roman"/>
          <w:color w:val="000000" w:themeColor="text1"/>
          <w:szCs w:val="26"/>
        </w:rPr>
      </w:pPr>
    </w:p>
    <w:p w14:paraId="2E14E3C3" w14:textId="77777777" w:rsidR="003015B1" w:rsidRPr="00C36A9F" w:rsidRDefault="00774115" w:rsidP="00774115">
      <w:pPr>
        <w:pStyle w:val="ContentText"/>
        <w:jc w:val="center"/>
        <w:rPr>
          <w:rFonts w:cs="Times New Roman"/>
          <w:color w:val="000000" w:themeColor="text1"/>
          <w:szCs w:val="26"/>
        </w:rPr>
      </w:pPr>
      <w:r w:rsidRPr="00C36A9F">
        <w:rPr>
          <w:noProof/>
          <w:szCs w:val="26"/>
        </w:rPr>
        <w:drawing>
          <wp:inline distT="0" distB="0" distL="114300" distR="114300" wp14:anchorId="26D84011" wp14:editId="511E9F92">
            <wp:extent cx="2287905" cy="65151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87905" cy="651510"/>
                    </a:xfrm>
                    <a:prstGeom prst="rect">
                      <a:avLst/>
                    </a:prstGeom>
                    <a:ln/>
                  </pic:spPr>
                </pic:pic>
              </a:graphicData>
            </a:graphic>
          </wp:inline>
        </w:drawing>
      </w:r>
    </w:p>
    <w:p w14:paraId="72728DA6" w14:textId="77777777" w:rsidR="003015B1" w:rsidRPr="00C36A9F" w:rsidRDefault="003015B1">
      <w:pPr>
        <w:pStyle w:val="ContentText"/>
        <w:rPr>
          <w:rFonts w:cs="Times New Roman"/>
          <w:color w:val="000000" w:themeColor="text1"/>
          <w:szCs w:val="26"/>
        </w:rPr>
      </w:pPr>
    </w:p>
    <w:p w14:paraId="2FB10308" w14:textId="77777777" w:rsidR="003015B1" w:rsidRPr="00C36A9F" w:rsidRDefault="003015B1">
      <w:pPr>
        <w:pStyle w:val="ContentText"/>
        <w:rPr>
          <w:rFonts w:cs="Times New Roman"/>
          <w:color w:val="000000" w:themeColor="text1"/>
          <w:szCs w:val="26"/>
        </w:rPr>
      </w:pPr>
    </w:p>
    <w:p w14:paraId="34CE08C6" w14:textId="77777777" w:rsidR="003015B1" w:rsidRPr="00645E9B" w:rsidRDefault="001B2D05">
      <w:pPr>
        <w:pStyle w:val="ContentText"/>
        <w:jc w:val="center"/>
        <w:rPr>
          <w:rFonts w:cs="Times New Roman"/>
          <w:color w:val="000000" w:themeColor="text1"/>
          <w:sz w:val="28"/>
          <w:szCs w:val="28"/>
        </w:rPr>
      </w:pPr>
      <w:r w:rsidRPr="00645E9B">
        <w:rPr>
          <w:rFonts w:cs="Times New Roman"/>
          <w:b/>
          <w:color w:val="000000" w:themeColor="text1"/>
          <w:sz w:val="28"/>
          <w:szCs w:val="28"/>
        </w:rPr>
        <w:t>NGUYEN HOANG MY</w:t>
      </w:r>
    </w:p>
    <w:p w14:paraId="4F8EB833" w14:textId="5E4006E8" w:rsidR="003015B1" w:rsidRPr="009D3A20" w:rsidRDefault="001B2D05" w:rsidP="009D3A20">
      <w:pPr>
        <w:pStyle w:val="ContentText"/>
        <w:jc w:val="center"/>
        <w:rPr>
          <w:rFonts w:cs="Times New Roman"/>
          <w:color w:val="000000" w:themeColor="text1"/>
          <w:sz w:val="28"/>
          <w:szCs w:val="28"/>
        </w:rPr>
      </w:pPr>
      <w:r w:rsidRPr="00645E9B">
        <w:rPr>
          <w:rFonts w:cs="Times New Roman"/>
          <w:b/>
          <w:color w:val="000000" w:themeColor="text1"/>
          <w:sz w:val="28"/>
          <w:szCs w:val="28"/>
        </w:rPr>
        <w:t>VO THANH SANG</w:t>
      </w:r>
    </w:p>
    <w:p w14:paraId="313D5D56" w14:textId="77777777" w:rsidR="003015B1" w:rsidRPr="00C36A9F" w:rsidRDefault="003015B1">
      <w:pPr>
        <w:pStyle w:val="ContentText"/>
        <w:rPr>
          <w:rFonts w:cs="Times New Roman"/>
          <w:color w:val="000000" w:themeColor="text1"/>
          <w:szCs w:val="26"/>
        </w:rPr>
      </w:pPr>
    </w:p>
    <w:p w14:paraId="5C70F13E" w14:textId="77777777" w:rsidR="00F5204D" w:rsidRPr="00645E9B" w:rsidRDefault="001B2D05">
      <w:pPr>
        <w:pStyle w:val="ContentText"/>
        <w:jc w:val="center"/>
        <w:rPr>
          <w:rFonts w:cs="Times New Roman"/>
          <w:b/>
          <w:color w:val="000000" w:themeColor="text1"/>
          <w:sz w:val="34"/>
          <w:szCs w:val="34"/>
        </w:rPr>
      </w:pPr>
      <w:r w:rsidRPr="00645E9B">
        <w:rPr>
          <w:rFonts w:cs="Times New Roman"/>
          <w:b/>
          <w:color w:val="000000" w:themeColor="text1"/>
          <w:sz w:val="34"/>
          <w:szCs w:val="34"/>
        </w:rPr>
        <w:t xml:space="preserve">BUILDING AND DEPLOYING AN ERP SYSTEM </w:t>
      </w:r>
    </w:p>
    <w:p w14:paraId="020C7E4C" w14:textId="728DA83F" w:rsidR="003015B1" w:rsidRPr="009D3A20" w:rsidRDefault="001B2D05" w:rsidP="009D3A20">
      <w:pPr>
        <w:pStyle w:val="ContentText"/>
        <w:jc w:val="center"/>
        <w:rPr>
          <w:rFonts w:cs="Times New Roman"/>
          <w:color w:val="000000" w:themeColor="text1"/>
          <w:sz w:val="34"/>
          <w:szCs w:val="34"/>
        </w:rPr>
      </w:pPr>
      <w:r w:rsidRPr="00645E9B">
        <w:rPr>
          <w:rFonts w:cs="Times New Roman"/>
          <w:b/>
          <w:color w:val="000000" w:themeColor="text1"/>
          <w:sz w:val="34"/>
          <w:szCs w:val="34"/>
        </w:rPr>
        <w:t>FOR AETHERPC ENTERPRISE</w:t>
      </w:r>
    </w:p>
    <w:p w14:paraId="4E5CBCCB" w14:textId="27B05122" w:rsidR="003015B1" w:rsidRDefault="001B2D05" w:rsidP="009D3A20">
      <w:pPr>
        <w:pStyle w:val="ContentText"/>
        <w:jc w:val="center"/>
        <w:rPr>
          <w:rFonts w:cs="Times New Roman"/>
          <w:b/>
          <w:color w:val="000000" w:themeColor="text1"/>
          <w:szCs w:val="26"/>
        </w:rPr>
      </w:pPr>
      <w:r w:rsidRPr="00C36A9F">
        <w:rPr>
          <w:rFonts w:cs="Times New Roman"/>
          <w:b/>
          <w:color w:val="000000" w:themeColor="text1"/>
          <w:szCs w:val="26"/>
        </w:rPr>
        <w:t>Major: Information Systems</w:t>
      </w:r>
    </w:p>
    <w:p w14:paraId="22A07750" w14:textId="77777777" w:rsidR="009D3A20" w:rsidRDefault="009D3A20" w:rsidP="009D3A20">
      <w:pPr>
        <w:pStyle w:val="ContentText"/>
        <w:jc w:val="center"/>
        <w:rPr>
          <w:rFonts w:cs="Times New Roman"/>
          <w:color w:val="000000" w:themeColor="text1"/>
          <w:szCs w:val="26"/>
        </w:rPr>
      </w:pPr>
    </w:p>
    <w:p w14:paraId="1E74D2EA" w14:textId="77777777" w:rsidR="009D3A20" w:rsidRPr="00C36A9F" w:rsidRDefault="009D3A20" w:rsidP="009D3A20">
      <w:pPr>
        <w:pStyle w:val="ContentText"/>
        <w:jc w:val="center"/>
        <w:rPr>
          <w:rFonts w:cs="Times New Roman"/>
          <w:color w:val="000000" w:themeColor="text1"/>
          <w:szCs w:val="26"/>
        </w:rPr>
      </w:pPr>
    </w:p>
    <w:p w14:paraId="56C38F43" w14:textId="77777777" w:rsidR="003015B1" w:rsidRPr="00C36A9F" w:rsidRDefault="001B2D05" w:rsidP="001B2D05">
      <w:pPr>
        <w:pStyle w:val="ContentText"/>
        <w:jc w:val="center"/>
        <w:rPr>
          <w:rFonts w:cs="Times New Roman"/>
          <w:color w:val="000000" w:themeColor="text1"/>
          <w:szCs w:val="26"/>
        </w:rPr>
      </w:pPr>
      <w:r w:rsidRPr="00C36A9F">
        <w:rPr>
          <w:rFonts w:cs="Times New Roman"/>
          <w:b/>
          <w:color w:val="000000" w:themeColor="text1"/>
          <w:szCs w:val="26"/>
        </w:rPr>
        <w:t>Supervisor: MSc. Tran Thi Kim Chi</w:t>
      </w:r>
    </w:p>
    <w:p w14:paraId="56003726" w14:textId="77777777" w:rsidR="009D3A20" w:rsidRDefault="009D3A20">
      <w:pPr>
        <w:pStyle w:val="ContentText"/>
        <w:rPr>
          <w:rFonts w:cs="Times New Roman"/>
          <w:color w:val="000000" w:themeColor="text1"/>
          <w:szCs w:val="26"/>
        </w:rPr>
      </w:pPr>
    </w:p>
    <w:p w14:paraId="4AF36980" w14:textId="77777777" w:rsidR="009D3A20" w:rsidRPr="00C36A9F" w:rsidRDefault="009D3A20">
      <w:pPr>
        <w:pStyle w:val="ContentText"/>
        <w:rPr>
          <w:rFonts w:cs="Times New Roman"/>
          <w:color w:val="000000" w:themeColor="text1"/>
          <w:szCs w:val="26"/>
        </w:rPr>
      </w:pPr>
    </w:p>
    <w:p w14:paraId="0A40C70A" w14:textId="77777777" w:rsidR="003015B1" w:rsidRPr="00C36A9F" w:rsidRDefault="001B2D05">
      <w:pPr>
        <w:pStyle w:val="ContentText"/>
        <w:jc w:val="center"/>
        <w:rPr>
          <w:rFonts w:cs="Times New Roman"/>
          <w:color w:val="000000" w:themeColor="text1"/>
          <w:szCs w:val="26"/>
        </w:rPr>
      </w:pPr>
      <w:r w:rsidRPr="00C36A9F">
        <w:rPr>
          <w:rFonts w:cs="Times New Roman"/>
          <w:color w:val="000000" w:themeColor="text1"/>
          <w:szCs w:val="26"/>
        </w:rPr>
        <w:t>HO CHI MINH CITY – DECEMBER 2026</w:t>
      </w:r>
    </w:p>
    <w:p w14:paraId="72208D3E" w14:textId="77777777" w:rsidR="003015B1" w:rsidRPr="00C36A9F" w:rsidRDefault="003015B1">
      <w:pPr>
        <w:rPr>
          <w:rFonts w:cs="Times New Roman"/>
          <w:color w:val="000000" w:themeColor="text1"/>
          <w:szCs w:val="26"/>
        </w:rPr>
        <w:sectPr w:rsidR="003015B1" w:rsidRPr="00C36A9F">
          <w:pgSz w:w="11906" w:h="16838"/>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65D76FB8" w14:textId="77777777" w:rsidR="003015B1" w:rsidRPr="00C36A9F" w:rsidRDefault="001B2D05">
      <w:pPr>
        <w:pStyle w:val="ContentText"/>
        <w:jc w:val="center"/>
        <w:rPr>
          <w:rFonts w:cs="Times New Roman"/>
          <w:color w:val="000000" w:themeColor="text1"/>
          <w:szCs w:val="26"/>
        </w:rPr>
      </w:pPr>
      <w:r w:rsidRPr="00C36A9F">
        <w:rPr>
          <w:rFonts w:cs="Times New Roman"/>
          <w:b/>
          <w:color w:val="000000" w:themeColor="text1"/>
          <w:szCs w:val="26"/>
        </w:rPr>
        <w:lastRenderedPageBreak/>
        <w:t>ABSTRACT</w:t>
      </w:r>
    </w:p>
    <w:p w14:paraId="14E5CAC6" w14:textId="77777777" w:rsidR="0031033D" w:rsidRPr="00C36A9F" w:rsidRDefault="009563D6">
      <w:pPr>
        <w:pStyle w:val="ContentText"/>
        <w:rPr>
          <w:rFonts w:cs="Times New Roman"/>
          <w:color w:val="000000" w:themeColor="text1"/>
          <w:szCs w:val="26"/>
        </w:rPr>
      </w:pPr>
      <w:r w:rsidRPr="00C36A9F">
        <w:rPr>
          <w:rFonts w:cs="Times New Roman"/>
          <w:color w:val="000000" w:themeColor="text1"/>
          <w:szCs w:val="26"/>
        </w:rPr>
        <w:t>Small and medium-sized computer retailers that also assemble custom PCs run many departments at once: sales, purchasing, quality control, warehouse, assembly, delivery, customer service, accounting and human resources. When these departments rely on spreadsheets and disconnected tools, stock figures drift from reality, approvals are hard to control, serial numbers cannot be traced for warranty, and payroll is calculated manually with frequent errors.</w:t>
      </w:r>
    </w:p>
    <w:p w14:paraId="4EA0DB1B" w14:textId="77777777" w:rsidR="0031033D" w:rsidRPr="00C36A9F" w:rsidRDefault="009563D6">
      <w:pPr>
        <w:pStyle w:val="ContentText"/>
        <w:rPr>
          <w:rFonts w:cs="Times New Roman"/>
          <w:color w:val="000000" w:themeColor="text1"/>
          <w:szCs w:val="26"/>
        </w:rPr>
      </w:pPr>
      <w:r w:rsidRPr="00C36A9F">
        <w:rPr>
          <w:rFonts w:cs="Times New Roman"/>
          <w:color w:val="000000" w:themeColor="text1"/>
          <w:szCs w:val="26"/>
        </w:rPr>
        <w:t>This thesis analyses, designs and implements AetherPC ERP, an integrated enterprise resource planning system with an online storefront for a computer retail and assembly business. The business processes were modelled with UML use case diagrams, detailed use case specifications and BPMN 2.0 diagrams. The system covers the Procure-to-Pay cycle with incoming quality inspection and serial-number capture, the Order-to-Cash cycle with custom PC configuration, assembly jobs and cash-on-delivery reconciliation, a return and warranty workflow, and a human resources module with face-recognition attendance and payroll that applies Vietnamese rules on overtime, social insurance and progressive personal income tax.</w:t>
      </w:r>
    </w:p>
    <w:p w14:paraId="0C027819" w14:textId="77777777" w:rsidR="0031033D" w:rsidRPr="00C36A9F" w:rsidRDefault="009563D6">
      <w:pPr>
        <w:pStyle w:val="ContentText"/>
        <w:rPr>
          <w:rFonts w:cs="Times New Roman"/>
          <w:color w:val="000000" w:themeColor="text1"/>
          <w:szCs w:val="26"/>
        </w:rPr>
      </w:pPr>
      <w:r w:rsidRPr="00C36A9F">
        <w:rPr>
          <w:rFonts w:cs="Times New Roman"/>
          <w:color w:val="000000" w:themeColor="text1"/>
          <w:szCs w:val="26"/>
        </w:rPr>
        <w:t>The system is built with Node.js, Express and Prisma on PostgreSQL, and a React single-page application serving 18 actors through a storefront, an administration console, a delivery app, a supplier portal and an employee self-service portal. Access is controlled by two layers of role-based permissions enforced on the server. Test scenarios for the core processes passed, and the system was deployed with Docker Compose and a cloud-hosted database. Remaining limitations and directions for future work are discussed at the end.</w:t>
      </w:r>
    </w:p>
    <w:p w14:paraId="55C61007"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Keywords: Enterprise Resource Planning, Procure-to-Pay, Order-to-Cash, BPMN 2.0, Role-Based Access Control, face recognition attendance, payroll, React, Node.js, PostgreSQL.</w:t>
      </w:r>
    </w:p>
    <w:p w14:paraId="2A61B82F" w14:textId="77777777" w:rsidR="003015B1" w:rsidRPr="00C36A9F" w:rsidRDefault="001B2D05">
      <w:pPr>
        <w:rPr>
          <w:rFonts w:cs="Times New Roman"/>
          <w:color w:val="000000" w:themeColor="text1"/>
          <w:szCs w:val="26"/>
        </w:rPr>
      </w:pPr>
      <w:r w:rsidRPr="00C36A9F">
        <w:rPr>
          <w:rFonts w:cs="Times New Roman"/>
          <w:color w:val="000000" w:themeColor="text1"/>
          <w:szCs w:val="26"/>
        </w:rPr>
        <w:br w:type="page"/>
      </w:r>
    </w:p>
    <w:p w14:paraId="01E39C2C" w14:textId="77777777" w:rsidR="003015B1" w:rsidRPr="00C36A9F" w:rsidRDefault="001B2D05">
      <w:pPr>
        <w:pStyle w:val="ContentText"/>
        <w:jc w:val="center"/>
        <w:rPr>
          <w:rFonts w:cs="Times New Roman"/>
          <w:color w:val="000000" w:themeColor="text1"/>
          <w:szCs w:val="26"/>
        </w:rPr>
      </w:pPr>
      <w:r w:rsidRPr="00C36A9F">
        <w:rPr>
          <w:rFonts w:cs="Times New Roman"/>
          <w:b/>
          <w:color w:val="000000" w:themeColor="text1"/>
          <w:szCs w:val="26"/>
        </w:rPr>
        <w:lastRenderedPageBreak/>
        <w:t>TÓM TẮT</w:t>
      </w:r>
    </w:p>
    <w:p w14:paraId="13EB0733" w14:textId="77777777" w:rsidR="0031033D" w:rsidRPr="00C36A9F" w:rsidRDefault="009563D6">
      <w:pPr>
        <w:pStyle w:val="ContentText"/>
        <w:rPr>
          <w:rFonts w:cs="Times New Roman"/>
          <w:color w:val="000000" w:themeColor="text1"/>
          <w:szCs w:val="26"/>
        </w:rPr>
      </w:pPr>
      <w:r w:rsidRPr="00C36A9F">
        <w:rPr>
          <w:rFonts w:cs="Times New Roman"/>
          <w:color w:val="000000" w:themeColor="text1"/>
          <w:szCs w:val="26"/>
        </w:rPr>
        <w:t>Các doanh nghiệp bán lẻ linh kiện kiêm lắp ráp máy tính quy mô vừa phải vận hành cùng lúc nhiều bộ phận: bán hàng, mua hàng, kiểm định, kho, lắp ráp, giao nhận, chăm sóc khách hàng, kế toán và nhân sự. Khi các bộ phận làm việc trên bảng tính và công cụ rời rạc, tồn kho thường lệch với thực tế, việc phê duyệt khó kiểm soát, không truy vết được số Serial khi bảo hành và việc tính lương thủ công dễ sai sót.</w:t>
      </w:r>
    </w:p>
    <w:p w14:paraId="3A7FE062" w14:textId="77777777" w:rsidR="0031033D" w:rsidRPr="00C36A9F" w:rsidRDefault="009563D6">
      <w:pPr>
        <w:pStyle w:val="ContentText"/>
        <w:rPr>
          <w:rFonts w:cs="Times New Roman"/>
          <w:color w:val="000000" w:themeColor="text1"/>
          <w:szCs w:val="26"/>
        </w:rPr>
      </w:pPr>
      <w:r w:rsidRPr="00C36A9F">
        <w:rPr>
          <w:rFonts w:cs="Times New Roman"/>
          <w:color w:val="000000" w:themeColor="text1"/>
          <w:szCs w:val="26"/>
        </w:rPr>
        <w:t>Khóa luận phân tích, thiết kế và xây dựng hệ thống AetherPC ERP, một hệ thống hoạch định nguồn lực doanh nghiệp tích hợp cửa hàng trực tuyến cho doanh nghiệp bán lẻ và lắp ráp máy tính. Nghiệp vụ được mô hình hóa bằng sơ đồ use case UML, bảng đặc tả use case và sơ đồ BPMN 2.0. Hệ thống bao phủ chu trình mua hàng – thanh toán có kiểm định chất lượng và quản lý Serial, chu trình bán hàng – thu tiền có tự cấu hình máy tính, lệnh lắp ráp và đối soát tiền thu hộ, quy trình đổi trả – bảo hành, cùng phân hệ nhân sự chấm công bằng nhận diện khuôn mặt và tính lương theo quy định về tăng ca, bảo hiểm bắt buộc và thuế thu nhập cá nhân.</w:t>
      </w:r>
    </w:p>
    <w:p w14:paraId="56CFEA90" w14:textId="77777777" w:rsidR="0031033D" w:rsidRPr="00C36A9F" w:rsidRDefault="009563D6">
      <w:pPr>
        <w:pStyle w:val="ContentText"/>
        <w:rPr>
          <w:rFonts w:cs="Times New Roman"/>
          <w:color w:val="000000" w:themeColor="text1"/>
          <w:szCs w:val="26"/>
        </w:rPr>
      </w:pPr>
      <w:r w:rsidRPr="00C36A9F">
        <w:rPr>
          <w:rFonts w:cs="Times New Roman"/>
          <w:color w:val="000000" w:themeColor="text1"/>
          <w:szCs w:val="26"/>
        </w:rPr>
        <w:t>Hệ thống được xây dựng bằng Node.js, Express, Prisma trên PostgreSQL và ứng dụng React, phục vụ 18 tác nhân qua cửa hàng trực tuyến, trang quản trị, ứng dụng giao hàng, cổng nhà cung cấp và cổng nhân viên, với phân quyền theo vai trò hai lớp được kiểm tra tại máy chủ. Các kịch bản kiểm thử cho quy trình chính đều đạt; hệ thống được triển khai bằng Docker Compose với cơ sở dữ liệu trên nền tảng đám mây. Phần cuối khóa luận nêu các hạn chế và hướng phát triển.</w:t>
      </w:r>
    </w:p>
    <w:p w14:paraId="016683C9"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Từ khóa: Hoạch định nguồn lực doanh nghiệp, mua hàng – thanh toán, bán hàng – thu tiền, BPMN 2.0, phân quyền theo vai trò, chấm công khuôn mặt, tính lương.</w:t>
      </w:r>
    </w:p>
    <w:p w14:paraId="54DA77F5" w14:textId="77777777" w:rsidR="003015B1" w:rsidRPr="00C36A9F" w:rsidRDefault="001B2D05">
      <w:pPr>
        <w:rPr>
          <w:rFonts w:cs="Times New Roman"/>
          <w:color w:val="000000" w:themeColor="text1"/>
          <w:szCs w:val="26"/>
        </w:rPr>
      </w:pPr>
      <w:r w:rsidRPr="00C36A9F">
        <w:rPr>
          <w:rFonts w:cs="Times New Roman"/>
          <w:color w:val="000000" w:themeColor="text1"/>
          <w:szCs w:val="26"/>
        </w:rPr>
        <w:br w:type="page"/>
      </w:r>
    </w:p>
    <w:p w14:paraId="5C38C5D9" w14:textId="77777777" w:rsidR="003015B1" w:rsidRPr="00C36A9F" w:rsidRDefault="001B2D05">
      <w:pPr>
        <w:pStyle w:val="Heading1"/>
        <w:jc w:val="center"/>
        <w:rPr>
          <w:rFonts w:ascii="Times New Roman" w:hAnsi="Times New Roman" w:cs="Times New Roman"/>
          <w:color w:val="000000" w:themeColor="text1"/>
          <w:sz w:val="26"/>
          <w:szCs w:val="26"/>
        </w:rPr>
      </w:pPr>
      <w:bookmarkStart w:id="0" w:name="_Toc242209125"/>
      <w:r w:rsidRPr="00C36A9F">
        <w:rPr>
          <w:rFonts w:ascii="Times New Roman" w:hAnsi="Times New Roman" w:cs="Times New Roman"/>
          <w:color w:val="000000" w:themeColor="text1"/>
          <w:sz w:val="26"/>
          <w:szCs w:val="26"/>
        </w:rPr>
        <w:lastRenderedPageBreak/>
        <w:t>LỜI CẢM ƠN</w:t>
      </w:r>
      <w:bookmarkEnd w:id="0"/>
    </w:p>
    <w:p w14:paraId="090B04F4"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Chúng em xin bày tỏ lòng biết ơn sâu sắc đến ThS. Trần Thị Kim Chi, người đã tận tình định hướng đề tài, hướng dẫn khoa học và hỗ trợ chúng em trong suốt quá trình thực hiện khóa luận tốt nghiệp này.</w:t>
      </w:r>
    </w:p>
    <w:p w14:paraId="06C9C66E"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Chúng em xin chân thành cảm ơn Ban Giám Hiệu cùng quý Thầy/Cô Khoa Công Nghệ Thông Tin, Trường Đại Học Công Nghiệp TP. Hồ Chí Minh đã truyền đạt kiến thức và tạo điều kiện thuận lợi trong suốt quá trình học tập.</w:t>
      </w:r>
    </w:p>
    <w:p w14:paraId="05CE2FDF"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Cuối cùng, chúng em xin gửi lời cảm ơn đến gia đình và bạn bè đã luôn đồng hành, động viên trong suốt quá trình thực hiện đề tài.</w:t>
      </w:r>
    </w:p>
    <w:p w14:paraId="520F438B" w14:textId="77777777" w:rsidR="003015B1" w:rsidRPr="00C36A9F" w:rsidRDefault="003015B1">
      <w:pPr>
        <w:pStyle w:val="ContentText"/>
        <w:rPr>
          <w:rFonts w:cs="Times New Roman"/>
          <w:color w:val="000000" w:themeColor="text1"/>
          <w:szCs w:val="26"/>
        </w:rPr>
      </w:pPr>
    </w:p>
    <w:p w14:paraId="2E9F1AEA" w14:textId="77777777" w:rsidR="003015B1" w:rsidRPr="00C36A9F" w:rsidRDefault="003015B1">
      <w:pPr>
        <w:pStyle w:val="ContentText"/>
        <w:rPr>
          <w:rFonts w:cs="Times New Roman"/>
          <w:color w:val="000000" w:themeColor="text1"/>
          <w:szCs w:val="26"/>
        </w:rPr>
      </w:pPr>
    </w:p>
    <w:p w14:paraId="28D860AB" w14:textId="77777777" w:rsidR="003015B1" w:rsidRPr="00C36A9F" w:rsidRDefault="001B2D05">
      <w:pPr>
        <w:pStyle w:val="ContentText"/>
        <w:jc w:val="right"/>
        <w:rPr>
          <w:rFonts w:cs="Times New Roman"/>
          <w:color w:val="000000" w:themeColor="text1"/>
          <w:szCs w:val="26"/>
        </w:rPr>
      </w:pPr>
      <w:r w:rsidRPr="00C36A9F">
        <w:rPr>
          <w:rFonts w:cs="Times New Roman"/>
          <w:i/>
          <w:color w:val="000000" w:themeColor="text1"/>
          <w:szCs w:val="26"/>
        </w:rPr>
        <w:t>TP. Hồ Chí Minh, tháng 12 năm 2026</w:t>
      </w:r>
    </w:p>
    <w:p w14:paraId="10015BE9" w14:textId="77777777" w:rsidR="003015B1" w:rsidRPr="00C36A9F" w:rsidRDefault="001B2D05">
      <w:pPr>
        <w:pStyle w:val="ContentText"/>
        <w:jc w:val="right"/>
        <w:rPr>
          <w:rFonts w:cs="Times New Roman"/>
          <w:color w:val="000000" w:themeColor="text1"/>
          <w:szCs w:val="26"/>
        </w:rPr>
      </w:pPr>
      <w:r w:rsidRPr="00C36A9F">
        <w:rPr>
          <w:rFonts w:cs="Times New Roman"/>
          <w:b/>
          <w:color w:val="000000" w:themeColor="text1"/>
          <w:szCs w:val="26"/>
        </w:rPr>
        <w:t>Nhóm sinh viên thực hiện</w:t>
      </w:r>
    </w:p>
    <w:p w14:paraId="1F2FC0AE" w14:textId="77777777" w:rsidR="003015B1" w:rsidRPr="00C36A9F" w:rsidRDefault="001B2D05">
      <w:pPr>
        <w:pStyle w:val="ContentText"/>
        <w:jc w:val="right"/>
        <w:rPr>
          <w:rFonts w:cs="Times New Roman"/>
          <w:color w:val="000000" w:themeColor="text1"/>
          <w:szCs w:val="26"/>
        </w:rPr>
      </w:pPr>
      <w:r w:rsidRPr="00C36A9F">
        <w:rPr>
          <w:rFonts w:cs="Times New Roman"/>
          <w:color w:val="000000" w:themeColor="text1"/>
          <w:szCs w:val="26"/>
        </w:rPr>
        <w:t>Nguyễn Hoàng Mỹ</w:t>
      </w:r>
    </w:p>
    <w:p w14:paraId="05FF8E2F" w14:textId="77777777" w:rsidR="003015B1" w:rsidRPr="00C36A9F" w:rsidRDefault="001B2D05">
      <w:pPr>
        <w:pStyle w:val="ContentText"/>
        <w:jc w:val="right"/>
        <w:rPr>
          <w:rFonts w:cs="Times New Roman"/>
          <w:color w:val="000000" w:themeColor="text1"/>
          <w:szCs w:val="26"/>
        </w:rPr>
      </w:pPr>
      <w:r w:rsidRPr="00C36A9F">
        <w:rPr>
          <w:rFonts w:cs="Times New Roman"/>
          <w:color w:val="000000" w:themeColor="text1"/>
          <w:szCs w:val="26"/>
        </w:rPr>
        <w:t>Võ Thanh Sang</w:t>
      </w:r>
    </w:p>
    <w:p w14:paraId="37FE52AD" w14:textId="77777777" w:rsidR="003015B1" w:rsidRPr="00C36A9F" w:rsidRDefault="001B2D05">
      <w:pPr>
        <w:rPr>
          <w:rFonts w:cs="Times New Roman"/>
          <w:color w:val="000000" w:themeColor="text1"/>
          <w:szCs w:val="26"/>
        </w:rPr>
      </w:pPr>
      <w:r w:rsidRPr="00C36A9F">
        <w:rPr>
          <w:rFonts w:cs="Times New Roman"/>
          <w:color w:val="000000" w:themeColor="text1"/>
          <w:szCs w:val="26"/>
        </w:rPr>
        <w:br w:type="page"/>
      </w:r>
    </w:p>
    <w:p w14:paraId="32B69A21" w14:textId="77777777" w:rsidR="003015B1" w:rsidRPr="00C36A9F" w:rsidRDefault="001B2D05">
      <w:pPr>
        <w:pStyle w:val="Heading1"/>
        <w:jc w:val="center"/>
        <w:rPr>
          <w:rFonts w:ascii="Times New Roman" w:hAnsi="Times New Roman" w:cs="Times New Roman"/>
          <w:color w:val="000000" w:themeColor="text1"/>
          <w:sz w:val="26"/>
          <w:szCs w:val="26"/>
        </w:rPr>
      </w:pPr>
      <w:bookmarkStart w:id="1" w:name="_Toc242209126"/>
      <w:r w:rsidRPr="00C36A9F">
        <w:rPr>
          <w:rFonts w:ascii="Times New Roman" w:hAnsi="Times New Roman" w:cs="Times New Roman"/>
          <w:color w:val="000000" w:themeColor="text1"/>
          <w:sz w:val="26"/>
          <w:szCs w:val="26"/>
        </w:rPr>
        <w:lastRenderedPageBreak/>
        <w:t>NHẬN XÉT CỦA GIẢNG VIÊN HƯỚNG DẪN</w:t>
      </w:r>
      <w:bookmarkEnd w:id="1"/>
    </w:p>
    <w:p w14:paraId="2243B151"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w:t>
      </w:r>
    </w:p>
    <w:p w14:paraId="19F6354A"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15670897"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2CC13EE1"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0C961628"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74DCBCE4"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53477827"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77D95DC9"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68EFDE41"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w:t>
      </w:r>
    </w:p>
    <w:p w14:paraId="552E55BA"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6D9BB2E9" w14:textId="77777777" w:rsidR="003015B1" w:rsidRPr="00C36A9F" w:rsidRDefault="001B2D05">
      <w:pPr>
        <w:pStyle w:val="ContentText"/>
        <w:jc w:val="right"/>
        <w:rPr>
          <w:rFonts w:cs="Times New Roman"/>
          <w:color w:val="000000" w:themeColor="text1"/>
          <w:szCs w:val="26"/>
        </w:rPr>
      </w:pPr>
      <w:r w:rsidRPr="00C36A9F">
        <w:rPr>
          <w:rFonts w:cs="Times New Roman"/>
          <w:color w:val="000000" w:themeColor="text1"/>
          <w:szCs w:val="26"/>
        </w:rPr>
        <w:t>TP. Hồ Chí Minh, ngày ...... tháng ...... năm 2026</w:t>
      </w:r>
    </w:p>
    <w:p w14:paraId="092B7588" w14:textId="77777777" w:rsidR="003015B1" w:rsidRPr="00C36A9F" w:rsidRDefault="001B2D05">
      <w:pPr>
        <w:pStyle w:val="ContentText"/>
        <w:jc w:val="right"/>
        <w:rPr>
          <w:rFonts w:cs="Times New Roman"/>
          <w:color w:val="000000" w:themeColor="text1"/>
          <w:szCs w:val="26"/>
        </w:rPr>
      </w:pPr>
      <w:r w:rsidRPr="00C36A9F">
        <w:rPr>
          <w:rFonts w:cs="Times New Roman"/>
          <w:i/>
          <w:color w:val="000000" w:themeColor="text1"/>
          <w:szCs w:val="26"/>
        </w:rPr>
        <w:t>(Ký tên và ghi rõ họ tên)</w:t>
      </w:r>
    </w:p>
    <w:p w14:paraId="634890A3" w14:textId="77777777" w:rsidR="003015B1" w:rsidRPr="00C36A9F" w:rsidRDefault="001B2D05">
      <w:pPr>
        <w:rPr>
          <w:rFonts w:cs="Times New Roman"/>
          <w:color w:val="000000" w:themeColor="text1"/>
          <w:szCs w:val="26"/>
        </w:rPr>
      </w:pPr>
      <w:r w:rsidRPr="00C36A9F">
        <w:rPr>
          <w:rFonts w:cs="Times New Roman"/>
          <w:color w:val="000000" w:themeColor="text1"/>
          <w:szCs w:val="26"/>
        </w:rPr>
        <w:br w:type="page"/>
      </w:r>
    </w:p>
    <w:p w14:paraId="71E199D3" w14:textId="77777777" w:rsidR="003015B1" w:rsidRPr="00C36A9F" w:rsidRDefault="001B2D05">
      <w:pPr>
        <w:pStyle w:val="Heading1"/>
        <w:jc w:val="center"/>
        <w:rPr>
          <w:rFonts w:ascii="Times New Roman" w:hAnsi="Times New Roman" w:cs="Times New Roman"/>
          <w:color w:val="000000" w:themeColor="text1"/>
          <w:sz w:val="26"/>
          <w:szCs w:val="26"/>
        </w:rPr>
      </w:pPr>
      <w:bookmarkStart w:id="2" w:name="_Toc242209127"/>
      <w:r w:rsidRPr="00C36A9F">
        <w:rPr>
          <w:rFonts w:ascii="Times New Roman" w:hAnsi="Times New Roman" w:cs="Times New Roman"/>
          <w:color w:val="000000" w:themeColor="text1"/>
          <w:sz w:val="26"/>
          <w:szCs w:val="26"/>
        </w:rPr>
        <w:lastRenderedPageBreak/>
        <w:t>NHẬN XÉT CỦA GIẢNG VIÊN PHẢN BIỆN 1</w:t>
      </w:r>
      <w:bookmarkEnd w:id="2"/>
    </w:p>
    <w:p w14:paraId="76D720F8"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3618CAE5"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w:t>
      </w:r>
    </w:p>
    <w:p w14:paraId="702C9652"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798FAD8A"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18017AC0"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0BCED5B8"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18E9AFA4"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5803D81B"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2686601F"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0C2256B6"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1C65489B" w14:textId="77777777" w:rsidR="003015B1" w:rsidRPr="00C36A9F" w:rsidRDefault="001B2D05">
      <w:pPr>
        <w:pStyle w:val="ContentText"/>
        <w:jc w:val="right"/>
        <w:rPr>
          <w:rFonts w:cs="Times New Roman"/>
          <w:color w:val="000000" w:themeColor="text1"/>
          <w:szCs w:val="26"/>
        </w:rPr>
      </w:pPr>
      <w:r w:rsidRPr="00C36A9F">
        <w:rPr>
          <w:rFonts w:cs="Times New Roman"/>
          <w:color w:val="000000" w:themeColor="text1"/>
          <w:szCs w:val="26"/>
        </w:rPr>
        <w:t>TP. Hồ Chí Minh, ngày ...... tháng ...... năm 2026</w:t>
      </w:r>
    </w:p>
    <w:p w14:paraId="749F1688" w14:textId="77777777" w:rsidR="003015B1" w:rsidRPr="00C36A9F" w:rsidRDefault="001B2D05">
      <w:pPr>
        <w:pStyle w:val="ContentText"/>
        <w:jc w:val="right"/>
        <w:rPr>
          <w:rFonts w:cs="Times New Roman"/>
          <w:color w:val="000000" w:themeColor="text1"/>
          <w:szCs w:val="26"/>
        </w:rPr>
      </w:pPr>
      <w:r w:rsidRPr="00C36A9F">
        <w:rPr>
          <w:rFonts w:cs="Times New Roman"/>
          <w:i/>
          <w:color w:val="000000" w:themeColor="text1"/>
          <w:szCs w:val="26"/>
        </w:rPr>
        <w:t>(Ký tên và ghi rõ họ tên)</w:t>
      </w:r>
    </w:p>
    <w:p w14:paraId="16305067" w14:textId="77777777" w:rsidR="003015B1" w:rsidRPr="00C36A9F" w:rsidRDefault="001B2D05">
      <w:pPr>
        <w:rPr>
          <w:rFonts w:cs="Times New Roman"/>
          <w:color w:val="000000" w:themeColor="text1"/>
          <w:szCs w:val="26"/>
        </w:rPr>
      </w:pPr>
      <w:r w:rsidRPr="00C36A9F">
        <w:rPr>
          <w:rFonts w:cs="Times New Roman"/>
          <w:color w:val="000000" w:themeColor="text1"/>
          <w:szCs w:val="26"/>
        </w:rPr>
        <w:br w:type="page"/>
      </w:r>
    </w:p>
    <w:p w14:paraId="56892F99" w14:textId="77777777" w:rsidR="003015B1" w:rsidRPr="00C36A9F" w:rsidRDefault="001B2D05">
      <w:pPr>
        <w:pStyle w:val="Heading1"/>
        <w:jc w:val="center"/>
        <w:rPr>
          <w:rFonts w:ascii="Times New Roman" w:hAnsi="Times New Roman" w:cs="Times New Roman"/>
          <w:color w:val="000000" w:themeColor="text1"/>
          <w:sz w:val="26"/>
          <w:szCs w:val="26"/>
        </w:rPr>
      </w:pPr>
      <w:bookmarkStart w:id="3" w:name="_Toc242209128"/>
      <w:r w:rsidRPr="00C36A9F">
        <w:rPr>
          <w:rFonts w:ascii="Times New Roman" w:hAnsi="Times New Roman" w:cs="Times New Roman"/>
          <w:color w:val="000000" w:themeColor="text1"/>
          <w:sz w:val="26"/>
          <w:szCs w:val="26"/>
        </w:rPr>
        <w:lastRenderedPageBreak/>
        <w:t>NHẬN XÉT CỦA GIẢNG VIÊN PHẢN BIỆN 2</w:t>
      </w:r>
      <w:bookmarkEnd w:id="3"/>
    </w:p>
    <w:p w14:paraId="67F3D28D"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w:t>
      </w:r>
    </w:p>
    <w:p w14:paraId="0FE1607D"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w:t>
      </w:r>
    </w:p>
    <w:p w14:paraId="543F5926"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1D4BFA6C"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06D2BF21"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5DFB09D0"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02B44C94"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59EA7F57"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14240194"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445D547F" w14:textId="77777777" w:rsidR="001B2D05" w:rsidRPr="00C36A9F" w:rsidRDefault="001B2D05" w:rsidP="001B2D05">
      <w:pPr>
        <w:pStyle w:val="ContentText"/>
        <w:rPr>
          <w:rFonts w:cs="Times New Roman"/>
          <w:color w:val="000000" w:themeColor="text1"/>
          <w:szCs w:val="26"/>
        </w:rPr>
      </w:pPr>
      <w:r w:rsidRPr="00C36A9F">
        <w:rPr>
          <w:rFonts w:cs="Times New Roman"/>
          <w:color w:val="000000" w:themeColor="text1"/>
          <w:szCs w:val="26"/>
        </w:rPr>
        <w:t>...................................................................................................................................</w:t>
      </w:r>
    </w:p>
    <w:p w14:paraId="4B7F5BC9" w14:textId="77777777" w:rsidR="003015B1" w:rsidRPr="00C36A9F" w:rsidRDefault="001B2D05">
      <w:pPr>
        <w:pStyle w:val="ContentText"/>
        <w:jc w:val="right"/>
        <w:rPr>
          <w:rFonts w:cs="Times New Roman"/>
          <w:color w:val="000000" w:themeColor="text1"/>
          <w:szCs w:val="26"/>
        </w:rPr>
      </w:pPr>
      <w:r w:rsidRPr="00C36A9F">
        <w:rPr>
          <w:rFonts w:cs="Times New Roman"/>
          <w:color w:val="000000" w:themeColor="text1"/>
          <w:szCs w:val="26"/>
        </w:rPr>
        <w:t>TP. Hồ Chí Minh, ngày ...... tháng ...... năm 2026</w:t>
      </w:r>
    </w:p>
    <w:p w14:paraId="6FF10B14" w14:textId="77777777" w:rsidR="003015B1" w:rsidRPr="00C36A9F" w:rsidRDefault="001B2D05">
      <w:pPr>
        <w:pStyle w:val="ContentText"/>
        <w:jc w:val="right"/>
        <w:rPr>
          <w:rFonts w:cs="Times New Roman"/>
          <w:color w:val="000000" w:themeColor="text1"/>
          <w:szCs w:val="26"/>
        </w:rPr>
      </w:pPr>
      <w:r w:rsidRPr="00C36A9F">
        <w:rPr>
          <w:rFonts w:cs="Times New Roman"/>
          <w:i/>
          <w:color w:val="000000" w:themeColor="text1"/>
          <w:szCs w:val="26"/>
        </w:rPr>
        <w:t>(Ký tên và ghi rõ họ tên)</w:t>
      </w:r>
    </w:p>
    <w:p w14:paraId="0D42EF09" w14:textId="77777777" w:rsidR="003015B1" w:rsidRPr="00C36A9F" w:rsidRDefault="001B2D05">
      <w:pPr>
        <w:rPr>
          <w:rFonts w:cs="Times New Roman"/>
          <w:color w:val="000000" w:themeColor="text1"/>
          <w:szCs w:val="26"/>
        </w:rPr>
      </w:pPr>
      <w:r w:rsidRPr="00C36A9F">
        <w:rPr>
          <w:rFonts w:cs="Times New Roman"/>
          <w:color w:val="000000" w:themeColor="text1"/>
          <w:szCs w:val="26"/>
        </w:rPr>
        <w:br w:type="page"/>
      </w:r>
    </w:p>
    <w:p w14:paraId="5BD8EDFB" w14:textId="77777777" w:rsidR="003015B1" w:rsidRPr="00C36A9F" w:rsidRDefault="001B2D05">
      <w:pPr>
        <w:pStyle w:val="Heading1"/>
        <w:jc w:val="center"/>
        <w:rPr>
          <w:rFonts w:ascii="Times New Roman" w:hAnsi="Times New Roman" w:cs="Times New Roman"/>
          <w:color w:val="000000" w:themeColor="text1"/>
          <w:sz w:val="26"/>
          <w:szCs w:val="26"/>
        </w:rPr>
      </w:pPr>
      <w:bookmarkStart w:id="4" w:name="_Toc242209129"/>
      <w:r w:rsidRPr="00C36A9F">
        <w:rPr>
          <w:rFonts w:ascii="Times New Roman" w:hAnsi="Times New Roman" w:cs="Times New Roman"/>
          <w:color w:val="000000" w:themeColor="text1"/>
          <w:sz w:val="26"/>
          <w:szCs w:val="26"/>
        </w:rPr>
        <w:lastRenderedPageBreak/>
        <w:t>MỤC LỤC</w:t>
      </w:r>
      <w:bookmarkEnd w:id="4"/>
    </w:p>
    <w:p w14:paraId="330ACB31" w14:textId="6F3BFD21" w:rsidR="002F0898" w:rsidRPr="00C36A9F" w:rsidRDefault="001B2D05">
      <w:pPr>
        <w:pStyle w:val="TOC1"/>
        <w:tabs>
          <w:tab w:val="right" w:leader="dot" w:pos="8778"/>
        </w:tabs>
        <w:rPr>
          <w:rFonts w:asciiTheme="minorHAnsi" w:eastAsiaTheme="minorEastAsia" w:hAnsiTheme="minorHAnsi"/>
          <w:noProof/>
          <w:kern w:val="2"/>
          <w:szCs w:val="26"/>
          <w14:ligatures w14:val="standardContextual"/>
        </w:rPr>
      </w:pPr>
      <w:r w:rsidRPr="00C36A9F">
        <w:rPr>
          <w:rFonts w:cs="Times New Roman"/>
          <w:color w:val="000000" w:themeColor="text1"/>
          <w:szCs w:val="26"/>
        </w:rPr>
        <w:fldChar w:fldCharType="begin"/>
      </w:r>
      <w:r w:rsidRPr="00C36A9F">
        <w:rPr>
          <w:rFonts w:cs="Times New Roman"/>
          <w:color w:val="000000" w:themeColor="text1"/>
          <w:szCs w:val="26"/>
        </w:rPr>
        <w:instrText>TOC \o "1-3" \h \z \u</w:instrText>
      </w:r>
      <w:r w:rsidRPr="00C36A9F">
        <w:rPr>
          <w:rFonts w:cs="Times New Roman"/>
          <w:color w:val="000000" w:themeColor="text1"/>
          <w:szCs w:val="26"/>
        </w:rPr>
        <w:fldChar w:fldCharType="separate"/>
      </w:r>
      <w:hyperlink w:anchor="_Toc242209125" w:history="1">
        <w:r w:rsidR="002F0898" w:rsidRPr="00C36A9F">
          <w:rPr>
            <w:rStyle w:val="Hyperlink"/>
            <w:rFonts w:eastAsiaTheme="majorEastAsia" w:cs="Times New Roman"/>
            <w:noProof/>
            <w:szCs w:val="26"/>
          </w:rPr>
          <w:t xml:space="preserve">LỜI CẢM </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_Toc242209125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iii</w:t>
        </w:r>
        <w:r w:rsidR="002F0898" w:rsidRPr="00C36A9F">
          <w:rPr>
            <w:noProof/>
            <w:webHidden/>
            <w:szCs w:val="26"/>
          </w:rPr>
          <w:fldChar w:fldCharType="end"/>
        </w:r>
      </w:hyperlink>
    </w:p>
    <w:p w14:paraId="4021EFE4" w14:textId="7DBDF4AA"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26" w:history="1">
        <w:r w:rsidR="002F0898" w:rsidRPr="00C36A9F">
          <w:rPr>
            <w:rStyle w:val="Hyperlink"/>
            <w:rFonts w:eastAsiaTheme="majorEastAsia" w:cs="Times New Roman"/>
            <w:noProof/>
            <w:szCs w:val="26"/>
          </w:rPr>
          <w:t>NHẬN X</w:t>
        </w:r>
        <w:r w:rsidR="002F0898" w:rsidRPr="00C36A9F">
          <w:rPr>
            <w:rStyle w:val="Hyperlink"/>
            <w:rFonts w:eastAsiaTheme="majorEastAsia" w:cs="Times New Roman" w:hint="eastAsia"/>
            <w:noProof/>
            <w:szCs w:val="26"/>
          </w:rPr>
          <w:t>É</w:t>
        </w:r>
        <w:r w:rsidR="002F0898" w:rsidRPr="00C36A9F">
          <w:rPr>
            <w:rStyle w:val="Hyperlink"/>
            <w:rFonts w:eastAsiaTheme="majorEastAsia" w:cs="Times New Roman"/>
            <w:noProof/>
            <w:szCs w:val="26"/>
          </w:rPr>
          <w:t>T CỦA GIẢNG VI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H</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ỚNG DẪN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_Toc242209126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iv</w:t>
        </w:r>
        <w:r w:rsidR="002F0898" w:rsidRPr="00C36A9F">
          <w:rPr>
            <w:noProof/>
            <w:webHidden/>
            <w:szCs w:val="26"/>
          </w:rPr>
          <w:fldChar w:fldCharType="end"/>
        </w:r>
      </w:hyperlink>
    </w:p>
    <w:p w14:paraId="70FCD68A" w14:textId="311F7B7A"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27" w:history="1">
        <w:r w:rsidR="002F0898" w:rsidRPr="00C36A9F">
          <w:rPr>
            <w:rStyle w:val="Hyperlink"/>
            <w:rFonts w:eastAsiaTheme="majorEastAsia" w:cs="Times New Roman"/>
            <w:noProof/>
            <w:szCs w:val="26"/>
          </w:rPr>
          <w:t>NHẬN X</w:t>
        </w:r>
        <w:r w:rsidR="002F0898" w:rsidRPr="00C36A9F">
          <w:rPr>
            <w:rStyle w:val="Hyperlink"/>
            <w:rFonts w:eastAsiaTheme="majorEastAsia" w:cs="Times New Roman" w:hint="eastAsia"/>
            <w:noProof/>
            <w:szCs w:val="26"/>
          </w:rPr>
          <w:t>É</w:t>
        </w:r>
        <w:r w:rsidR="002F0898" w:rsidRPr="00C36A9F">
          <w:rPr>
            <w:rStyle w:val="Hyperlink"/>
            <w:rFonts w:eastAsiaTheme="majorEastAsia" w:cs="Times New Roman"/>
            <w:noProof/>
            <w:szCs w:val="26"/>
          </w:rPr>
          <w:t>T CỦA GIẢNG VI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PHẢN BIỆN 1</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_Toc242209127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v</w:t>
        </w:r>
        <w:r w:rsidR="002F0898" w:rsidRPr="00C36A9F">
          <w:rPr>
            <w:noProof/>
            <w:webHidden/>
            <w:szCs w:val="26"/>
          </w:rPr>
          <w:fldChar w:fldCharType="end"/>
        </w:r>
      </w:hyperlink>
    </w:p>
    <w:p w14:paraId="2EBF6EBC" w14:textId="28C125E5"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28" w:history="1">
        <w:r w:rsidR="002F0898" w:rsidRPr="00C36A9F">
          <w:rPr>
            <w:rStyle w:val="Hyperlink"/>
            <w:rFonts w:eastAsiaTheme="majorEastAsia" w:cs="Times New Roman"/>
            <w:noProof/>
            <w:szCs w:val="26"/>
          </w:rPr>
          <w:t>NHẬN X</w:t>
        </w:r>
        <w:r w:rsidR="002F0898" w:rsidRPr="00C36A9F">
          <w:rPr>
            <w:rStyle w:val="Hyperlink"/>
            <w:rFonts w:eastAsiaTheme="majorEastAsia" w:cs="Times New Roman" w:hint="eastAsia"/>
            <w:noProof/>
            <w:szCs w:val="26"/>
          </w:rPr>
          <w:t>É</w:t>
        </w:r>
        <w:r w:rsidR="002F0898" w:rsidRPr="00C36A9F">
          <w:rPr>
            <w:rStyle w:val="Hyperlink"/>
            <w:rFonts w:eastAsiaTheme="majorEastAsia" w:cs="Times New Roman"/>
            <w:noProof/>
            <w:szCs w:val="26"/>
          </w:rPr>
          <w:t>T CỦA GIẢNG VI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PHẢN BIỆN 2</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_Toc242209128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vi</w:t>
        </w:r>
        <w:r w:rsidR="002F0898" w:rsidRPr="00C36A9F">
          <w:rPr>
            <w:noProof/>
            <w:webHidden/>
            <w:szCs w:val="26"/>
          </w:rPr>
          <w:fldChar w:fldCharType="end"/>
        </w:r>
      </w:hyperlink>
    </w:p>
    <w:p w14:paraId="0107ECDB" w14:textId="2E16B5C1"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29" w:history="1">
        <w:r w:rsidR="002F0898" w:rsidRPr="00C36A9F">
          <w:rPr>
            <w:rStyle w:val="Hyperlink"/>
            <w:rFonts w:eastAsiaTheme="majorEastAsia" w:cs="Times New Roman"/>
            <w:noProof/>
            <w:szCs w:val="26"/>
          </w:rPr>
          <w:t>MỤC LỤC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_Toc242209129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vii</w:t>
        </w:r>
        <w:r w:rsidR="002F0898" w:rsidRPr="00C36A9F">
          <w:rPr>
            <w:noProof/>
            <w:webHidden/>
            <w:szCs w:val="26"/>
          </w:rPr>
          <w:fldChar w:fldCharType="end"/>
        </w:r>
      </w:hyperlink>
    </w:p>
    <w:p w14:paraId="281636C5" w14:textId="26F4FFA6"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30" w:history="1">
        <w:r w:rsidR="002F0898" w:rsidRPr="00C36A9F">
          <w:rPr>
            <w:rStyle w:val="Hyperlink"/>
            <w:rFonts w:eastAsiaTheme="majorEastAsia" w:cs="Times New Roman"/>
            <w:noProof/>
            <w:szCs w:val="26"/>
          </w:rPr>
          <w:t>DANH MỤC H</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ẢNH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xii</w:t>
        </w:r>
        <w:r w:rsidR="002F0898" w:rsidRPr="00C36A9F">
          <w:rPr>
            <w:noProof/>
            <w:webHidden/>
            <w:szCs w:val="26"/>
          </w:rPr>
          <w:fldChar w:fldCharType="end"/>
        </w:r>
      </w:hyperlink>
    </w:p>
    <w:p w14:paraId="773FF9A8" w14:textId="4502D427"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31" w:history="1">
        <w:r w:rsidR="002F0898" w:rsidRPr="00C36A9F">
          <w:rPr>
            <w:rStyle w:val="Hyperlink"/>
            <w:rFonts w:eastAsiaTheme="majorEastAsia" w:cs="Times New Roman"/>
            <w:noProof/>
            <w:szCs w:val="26"/>
          </w:rPr>
          <w:t>DANH MỤC BẢNG BIỂU</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xiii</w:t>
        </w:r>
        <w:r w:rsidR="002F0898" w:rsidRPr="00C36A9F">
          <w:rPr>
            <w:noProof/>
            <w:webHidden/>
            <w:szCs w:val="26"/>
          </w:rPr>
          <w:fldChar w:fldCharType="end"/>
        </w:r>
      </w:hyperlink>
    </w:p>
    <w:p w14:paraId="6C59A26B" w14:textId="2A536D24"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32" w:history="1">
        <w:r w:rsidR="002F0898" w:rsidRPr="00C36A9F">
          <w:rPr>
            <w:rStyle w:val="Hyperlink"/>
            <w:rFonts w:eastAsiaTheme="majorEastAsia" w:cs="Times New Roman"/>
            <w:noProof/>
            <w:szCs w:val="26"/>
          </w:rPr>
          <w:t>DANH MỤC C</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 THUẬT NGỮ VIẾT TẮT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xv</w:t>
        </w:r>
        <w:r w:rsidR="002F0898" w:rsidRPr="00C36A9F">
          <w:rPr>
            <w:noProof/>
            <w:webHidden/>
            <w:szCs w:val="26"/>
          </w:rPr>
          <w:fldChar w:fldCharType="end"/>
        </w:r>
      </w:hyperlink>
    </w:p>
    <w:p w14:paraId="45B8D92F" w14:textId="480A5191"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33" w:history="1">
        <w:r w:rsidR="002F0898" w:rsidRPr="00C36A9F">
          <w:rPr>
            <w:rStyle w:val="Hyperlink"/>
            <w:rFonts w:eastAsiaTheme="majorEastAsia" w:cs="Times New Roman"/>
            <w:noProof/>
            <w:szCs w:val="26"/>
          </w:rPr>
          <w:t>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 xml:space="preserve">NG 1 GIỚI THIỆU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Ề T</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w:t>
        </w:r>
        <w:r w:rsidR="002F0898" w:rsidRPr="00C36A9F">
          <w:rPr>
            <w:noProof/>
            <w:webHidden/>
            <w:szCs w:val="26"/>
          </w:rPr>
          <w:fldChar w:fldCharType="end"/>
        </w:r>
      </w:hyperlink>
    </w:p>
    <w:p w14:paraId="5F70B2B8" w14:textId="3469C3D1"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34" w:history="1">
        <w:r w:rsidR="002F0898" w:rsidRPr="00C36A9F">
          <w:rPr>
            <w:rStyle w:val="Hyperlink"/>
            <w:rFonts w:eastAsiaTheme="majorEastAsia" w:cs="Times New Roman"/>
            <w:noProof/>
            <w:szCs w:val="26"/>
          </w:rPr>
          <w:t>1.1 L</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do chọn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ề t</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w:t>
        </w:r>
        <w:r w:rsidR="002F0898" w:rsidRPr="00C36A9F">
          <w:rPr>
            <w:noProof/>
            <w:webHidden/>
            <w:szCs w:val="26"/>
          </w:rPr>
          <w:fldChar w:fldCharType="end"/>
        </w:r>
      </w:hyperlink>
    </w:p>
    <w:p w14:paraId="01852419" w14:textId="41486E7F"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35" w:history="1">
        <w:r w:rsidR="002F0898" w:rsidRPr="00C36A9F">
          <w:rPr>
            <w:rStyle w:val="Hyperlink"/>
            <w:rFonts w:eastAsiaTheme="majorEastAsia" w:cs="Times New Roman"/>
            <w:noProof/>
            <w:szCs w:val="26"/>
          </w:rPr>
          <w:t>1.2 Mục ti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 xml:space="preserve">u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ề t</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w:t>
        </w:r>
        <w:r w:rsidR="002F0898" w:rsidRPr="00C36A9F">
          <w:rPr>
            <w:noProof/>
            <w:webHidden/>
            <w:szCs w:val="26"/>
          </w:rPr>
          <w:fldChar w:fldCharType="end"/>
        </w:r>
      </w:hyperlink>
    </w:p>
    <w:p w14:paraId="6BC69218" w14:textId="7E3BA3BF"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36" w:history="1">
        <w:r w:rsidR="002F0898" w:rsidRPr="00C36A9F">
          <w:rPr>
            <w:rStyle w:val="Hyperlink"/>
            <w:rFonts w:eastAsiaTheme="majorEastAsia" w:cs="Times New Roman"/>
            <w:noProof/>
            <w:szCs w:val="26"/>
          </w:rPr>
          <w:t xml:space="preserve">1.3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ối t</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ợng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phạm vi nghi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cứu</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w:t>
        </w:r>
        <w:r w:rsidR="002F0898" w:rsidRPr="00C36A9F">
          <w:rPr>
            <w:noProof/>
            <w:webHidden/>
            <w:szCs w:val="26"/>
          </w:rPr>
          <w:fldChar w:fldCharType="end"/>
        </w:r>
      </w:hyperlink>
    </w:p>
    <w:p w14:paraId="3BDF99B5" w14:textId="69312326"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37" w:history="1">
        <w:r w:rsidR="002F0898" w:rsidRPr="00C36A9F">
          <w:rPr>
            <w:rStyle w:val="Hyperlink"/>
            <w:rFonts w:eastAsiaTheme="majorEastAsia" w:cs="Times New Roman"/>
            <w:noProof/>
            <w:szCs w:val="26"/>
          </w:rPr>
          <w:t xml:space="preserve">1.3.1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ối t</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ợng nghi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cứu</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w:t>
        </w:r>
        <w:r w:rsidR="002F0898" w:rsidRPr="00C36A9F">
          <w:rPr>
            <w:noProof/>
            <w:webHidden/>
            <w:szCs w:val="26"/>
          </w:rPr>
          <w:fldChar w:fldCharType="end"/>
        </w:r>
      </w:hyperlink>
    </w:p>
    <w:p w14:paraId="0C1884DB" w14:textId="32AC6387"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38" w:history="1">
        <w:r w:rsidR="002F0898" w:rsidRPr="00C36A9F">
          <w:rPr>
            <w:rStyle w:val="Hyperlink"/>
            <w:rFonts w:eastAsiaTheme="majorEastAsia" w:cs="Times New Roman"/>
            <w:noProof/>
            <w:szCs w:val="26"/>
          </w:rPr>
          <w:t>1.3.2 Phạm vi nghi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cứu</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w:t>
        </w:r>
        <w:r w:rsidR="002F0898" w:rsidRPr="00C36A9F">
          <w:rPr>
            <w:noProof/>
            <w:webHidden/>
            <w:szCs w:val="26"/>
          </w:rPr>
          <w:fldChar w:fldCharType="end"/>
        </w:r>
      </w:hyperlink>
    </w:p>
    <w:p w14:paraId="23AD7FB4" w14:textId="4B288870"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39" w:history="1">
        <w:r w:rsidR="002F0898" w:rsidRPr="00C36A9F">
          <w:rPr>
            <w:rStyle w:val="Hyperlink"/>
            <w:rFonts w:eastAsiaTheme="majorEastAsia" w:cs="Times New Roman"/>
            <w:noProof/>
            <w:szCs w:val="26"/>
          </w:rPr>
          <w:t xml:space="preserve">1.4 </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nghĩa khoa học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thực tiễn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_Toc242209139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w:t>
        </w:r>
        <w:r w:rsidR="002F0898" w:rsidRPr="00C36A9F">
          <w:rPr>
            <w:noProof/>
            <w:webHidden/>
            <w:szCs w:val="26"/>
          </w:rPr>
          <w:fldChar w:fldCharType="end"/>
        </w:r>
      </w:hyperlink>
    </w:p>
    <w:p w14:paraId="5208F46E" w14:textId="409660F3"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40" w:history="1">
        <w:r w:rsidR="002F0898" w:rsidRPr="00C36A9F">
          <w:rPr>
            <w:rStyle w:val="Hyperlink"/>
            <w:rFonts w:eastAsiaTheme="majorEastAsia" w:cs="Times New Roman"/>
            <w:noProof/>
            <w:szCs w:val="26"/>
          </w:rPr>
          <w:t xml:space="preserve">1.4.1 </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nghĩa khoa học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w:t>
        </w:r>
        <w:r w:rsidR="002F0898" w:rsidRPr="00C36A9F">
          <w:rPr>
            <w:noProof/>
            <w:webHidden/>
            <w:szCs w:val="26"/>
          </w:rPr>
          <w:fldChar w:fldCharType="end"/>
        </w:r>
      </w:hyperlink>
    </w:p>
    <w:p w14:paraId="3C960A36" w14:textId="27C99B85"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41" w:history="1">
        <w:r w:rsidR="002F0898" w:rsidRPr="00C36A9F">
          <w:rPr>
            <w:rStyle w:val="Hyperlink"/>
            <w:rFonts w:eastAsiaTheme="majorEastAsia" w:cs="Times New Roman"/>
            <w:noProof/>
            <w:szCs w:val="26"/>
          </w:rPr>
          <w:t xml:space="preserve">1.4.2 </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nghĩa thực tiễn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w:t>
        </w:r>
        <w:r w:rsidR="002F0898" w:rsidRPr="00C36A9F">
          <w:rPr>
            <w:noProof/>
            <w:webHidden/>
            <w:szCs w:val="26"/>
          </w:rPr>
          <w:fldChar w:fldCharType="end"/>
        </w:r>
      </w:hyperlink>
    </w:p>
    <w:p w14:paraId="631282D2" w14:textId="0A574E62"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42" w:history="1">
        <w:r w:rsidR="002F0898" w:rsidRPr="00C36A9F">
          <w:rPr>
            <w:rStyle w:val="Hyperlink"/>
            <w:rFonts w:eastAsiaTheme="majorEastAsia" w:cs="Times New Roman"/>
            <w:noProof/>
            <w:szCs w:val="26"/>
          </w:rPr>
          <w:t>1.5 Ph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ph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p thực hiện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w:t>
        </w:r>
        <w:r w:rsidR="002F0898" w:rsidRPr="00C36A9F">
          <w:rPr>
            <w:noProof/>
            <w:webHidden/>
            <w:szCs w:val="26"/>
          </w:rPr>
          <w:fldChar w:fldCharType="end"/>
        </w:r>
      </w:hyperlink>
    </w:p>
    <w:p w14:paraId="58319DE3" w14:textId="4B0D77F8"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43" w:history="1">
        <w:r w:rsidR="002F0898" w:rsidRPr="00C36A9F">
          <w:rPr>
            <w:rStyle w:val="Hyperlink"/>
            <w:rFonts w:eastAsiaTheme="majorEastAsia" w:cs="Times New Roman"/>
            <w:noProof/>
            <w:szCs w:val="26"/>
          </w:rPr>
          <w:t>1.6 Kế hoạch thực hiện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w:t>
        </w:r>
        <w:r w:rsidR="002F0898" w:rsidRPr="00C36A9F">
          <w:rPr>
            <w:noProof/>
            <w:webHidden/>
            <w:szCs w:val="26"/>
          </w:rPr>
          <w:fldChar w:fldCharType="end"/>
        </w:r>
      </w:hyperlink>
    </w:p>
    <w:p w14:paraId="0282E104" w14:textId="12744EE5"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44" w:history="1">
        <w:r w:rsidR="002F0898" w:rsidRPr="00C36A9F">
          <w:rPr>
            <w:rStyle w:val="Hyperlink"/>
            <w:rFonts w:eastAsiaTheme="majorEastAsia" w:cs="Times New Roman"/>
            <w:noProof/>
            <w:szCs w:val="26"/>
          </w:rPr>
          <w:t>1.7 Bố cục b</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o c</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o</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w:t>
        </w:r>
        <w:r w:rsidR="002F0898" w:rsidRPr="00C36A9F">
          <w:rPr>
            <w:noProof/>
            <w:webHidden/>
            <w:szCs w:val="26"/>
          </w:rPr>
          <w:fldChar w:fldCharType="end"/>
        </w:r>
      </w:hyperlink>
    </w:p>
    <w:p w14:paraId="71FEF7DE" w14:textId="011C366C"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45" w:history="1">
        <w:r w:rsidR="002F0898" w:rsidRPr="00C36A9F">
          <w:rPr>
            <w:rStyle w:val="Hyperlink"/>
            <w:rFonts w:eastAsiaTheme="majorEastAsia" w:cs="Times New Roman"/>
            <w:noProof/>
            <w:szCs w:val="26"/>
          </w:rPr>
          <w:t>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2 C</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SỞ L</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THUYẾT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w:t>
        </w:r>
        <w:r w:rsidR="002F0898" w:rsidRPr="00C36A9F">
          <w:rPr>
            <w:noProof/>
            <w:webHidden/>
            <w:szCs w:val="26"/>
          </w:rPr>
          <w:fldChar w:fldCharType="end"/>
        </w:r>
      </w:hyperlink>
    </w:p>
    <w:p w14:paraId="5D78004D" w14:textId="38177BBE"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46" w:history="1">
        <w:r w:rsidR="002F0898" w:rsidRPr="00C36A9F">
          <w:rPr>
            <w:rStyle w:val="Hyperlink"/>
            <w:rFonts w:eastAsiaTheme="majorEastAsia" w:cs="Times New Roman"/>
            <w:noProof/>
            <w:szCs w:val="26"/>
          </w:rPr>
          <w:t>2.1 Tổng quan về hệ thống ERP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w:t>
        </w:r>
        <w:r w:rsidR="002F0898" w:rsidRPr="00C36A9F">
          <w:rPr>
            <w:noProof/>
            <w:webHidden/>
            <w:szCs w:val="26"/>
          </w:rPr>
          <w:fldChar w:fldCharType="end"/>
        </w:r>
      </w:hyperlink>
    </w:p>
    <w:p w14:paraId="5FB07618" w14:textId="417A12F9"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47" w:history="1">
        <w:r w:rsidR="002F0898" w:rsidRPr="00C36A9F">
          <w:rPr>
            <w:rStyle w:val="Hyperlink"/>
            <w:rFonts w:eastAsiaTheme="majorEastAsia" w:cs="Times New Roman"/>
            <w:noProof/>
            <w:szCs w:val="26"/>
          </w:rPr>
          <w:t>2.1.1 Kh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i niệm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lợi </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ch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w:t>
        </w:r>
        <w:r w:rsidR="002F0898" w:rsidRPr="00C36A9F">
          <w:rPr>
            <w:noProof/>
            <w:webHidden/>
            <w:szCs w:val="26"/>
          </w:rPr>
          <w:fldChar w:fldCharType="end"/>
        </w:r>
      </w:hyperlink>
    </w:p>
    <w:p w14:paraId="0FAF54AF" w14:textId="634B2951"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48" w:history="1">
        <w:r w:rsidR="002F0898" w:rsidRPr="00C36A9F">
          <w:rPr>
            <w:rStyle w:val="Hyperlink"/>
            <w:rFonts w:eastAsiaTheme="majorEastAsia" w:cs="Times New Roman"/>
            <w:noProof/>
            <w:szCs w:val="26"/>
          </w:rPr>
          <w:t>2.1.2 Một số giải ph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p ERP phổ biến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w:t>
        </w:r>
        <w:r w:rsidR="002F0898" w:rsidRPr="00C36A9F">
          <w:rPr>
            <w:noProof/>
            <w:webHidden/>
            <w:szCs w:val="26"/>
          </w:rPr>
          <w:fldChar w:fldCharType="end"/>
        </w:r>
      </w:hyperlink>
    </w:p>
    <w:p w14:paraId="54506882" w14:textId="34C75EF2"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49" w:history="1">
        <w:r w:rsidR="002F0898" w:rsidRPr="00C36A9F">
          <w:rPr>
            <w:rStyle w:val="Hyperlink"/>
            <w:rFonts w:eastAsiaTheme="majorEastAsia" w:cs="Times New Roman"/>
            <w:noProof/>
            <w:szCs w:val="26"/>
          </w:rPr>
          <w:t>2.2 C</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nghiệp vụ cốt l</w:t>
        </w:r>
        <w:r w:rsidR="002F0898" w:rsidRPr="00C36A9F">
          <w:rPr>
            <w:rStyle w:val="Hyperlink"/>
            <w:rFonts w:eastAsiaTheme="majorEastAsia" w:cs="Times New Roman" w:hint="eastAsia"/>
            <w:noProof/>
            <w:szCs w:val="26"/>
          </w:rPr>
          <w:t>õ</w:t>
        </w:r>
        <w:r w:rsidR="002F0898" w:rsidRPr="00C36A9F">
          <w:rPr>
            <w:rStyle w:val="Hyperlink"/>
            <w:rFonts w:eastAsiaTheme="majorEastAsia" w:cs="Times New Roman"/>
            <w:noProof/>
            <w:szCs w:val="26"/>
          </w:rPr>
          <w:t>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_Toc242209149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w:t>
        </w:r>
        <w:r w:rsidR="002F0898" w:rsidRPr="00C36A9F">
          <w:rPr>
            <w:noProof/>
            <w:webHidden/>
            <w:szCs w:val="26"/>
          </w:rPr>
          <w:fldChar w:fldCharType="end"/>
        </w:r>
      </w:hyperlink>
    </w:p>
    <w:p w14:paraId="2BC62024" w14:textId="07F94367"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50" w:history="1">
        <w:r w:rsidR="002F0898" w:rsidRPr="00C36A9F">
          <w:rPr>
            <w:rStyle w:val="Hyperlink"/>
            <w:rFonts w:eastAsiaTheme="majorEastAsia" w:cs="Times New Roman"/>
            <w:noProof/>
            <w:szCs w:val="26"/>
          </w:rPr>
          <w:t>2.2.1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mua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ng </w:t>
        </w:r>
        <w:r w:rsidR="002F0898" w:rsidRPr="00C36A9F">
          <w:rPr>
            <w:rStyle w:val="Hyperlink"/>
            <w:rFonts w:eastAsiaTheme="majorEastAsia" w:cs="Times New Roman" w:hint="eastAsia"/>
            <w:noProof/>
            <w:szCs w:val="26"/>
          </w:rPr>
          <w:t>–</w:t>
        </w:r>
        <w:r w:rsidR="002F0898" w:rsidRPr="00C36A9F">
          <w:rPr>
            <w:rStyle w:val="Hyperlink"/>
            <w:rFonts w:eastAsiaTheme="majorEastAsia" w:cs="Times New Roman"/>
            <w:noProof/>
            <w:szCs w:val="26"/>
          </w:rPr>
          <w:t xml:space="preserve"> thanh to</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w:t>
        </w:r>
        <w:r w:rsidR="002F0898" w:rsidRPr="00C36A9F">
          <w:rPr>
            <w:noProof/>
            <w:webHidden/>
            <w:szCs w:val="26"/>
          </w:rPr>
          <w:fldChar w:fldCharType="end"/>
        </w:r>
      </w:hyperlink>
    </w:p>
    <w:p w14:paraId="6ACBC18B" w14:textId="685AEF74"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51" w:history="1">
        <w:r w:rsidR="002F0898" w:rsidRPr="00C36A9F">
          <w:rPr>
            <w:rStyle w:val="Hyperlink"/>
            <w:rFonts w:eastAsiaTheme="majorEastAsia" w:cs="Times New Roman"/>
            <w:noProof/>
            <w:szCs w:val="26"/>
          </w:rPr>
          <w:t>2.2.2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b</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ng </w:t>
        </w:r>
        <w:r w:rsidR="002F0898" w:rsidRPr="00C36A9F">
          <w:rPr>
            <w:rStyle w:val="Hyperlink"/>
            <w:rFonts w:eastAsiaTheme="majorEastAsia" w:cs="Times New Roman" w:hint="eastAsia"/>
            <w:noProof/>
            <w:szCs w:val="26"/>
          </w:rPr>
          <w:t>–</w:t>
        </w:r>
        <w:r w:rsidR="002F0898" w:rsidRPr="00C36A9F">
          <w:rPr>
            <w:rStyle w:val="Hyperlink"/>
            <w:rFonts w:eastAsiaTheme="majorEastAsia" w:cs="Times New Roman"/>
            <w:noProof/>
            <w:szCs w:val="26"/>
          </w:rPr>
          <w:t xml:space="preserve"> thu tiền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w:t>
        </w:r>
        <w:r w:rsidR="002F0898" w:rsidRPr="00C36A9F">
          <w:rPr>
            <w:noProof/>
            <w:webHidden/>
            <w:szCs w:val="26"/>
          </w:rPr>
          <w:fldChar w:fldCharType="end"/>
        </w:r>
      </w:hyperlink>
    </w:p>
    <w:p w14:paraId="25CCE1BE" w14:textId="5A90EDB7"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52" w:history="1">
        <w:r w:rsidR="002F0898" w:rsidRPr="00C36A9F">
          <w:rPr>
            <w:rStyle w:val="Hyperlink"/>
            <w:rFonts w:eastAsiaTheme="majorEastAsia" w:cs="Times New Roman"/>
            <w:noProof/>
            <w:szCs w:val="26"/>
          </w:rPr>
          <w:t>2.2.3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 xml:space="preserve">nh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 xml:space="preserve">ổi trả </w:t>
        </w:r>
        <w:r w:rsidR="002F0898" w:rsidRPr="00C36A9F">
          <w:rPr>
            <w:rStyle w:val="Hyperlink"/>
            <w:rFonts w:eastAsiaTheme="majorEastAsia" w:cs="Times New Roman" w:hint="eastAsia"/>
            <w:noProof/>
            <w:szCs w:val="26"/>
          </w:rPr>
          <w:t>–</w:t>
        </w:r>
        <w:r w:rsidR="002F0898" w:rsidRPr="00C36A9F">
          <w:rPr>
            <w:rStyle w:val="Hyperlink"/>
            <w:rFonts w:eastAsiaTheme="majorEastAsia" w:cs="Times New Roman"/>
            <w:noProof/>
            <w:szCs w:val="26"/>
          </w:rPr>
          <w:t xml:space="preserve"> bảo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w:t>
        </w:r>
        <w:r w:rsidR="002F0898" w:rsidRPr="00C36A9F">
          <w:rPr>
            <w:noProof/>
            <w:webHidden/>
            <w:szCs w:val="26"/>
          </w:rPr>
          <w:fldChar w:fldCharType="end"/>
        </w:r>
      </w:hyperlink>
    </w:p>
    <w:p w14:paraId="3FFCED65" w14:textId="63824032"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53" w:history="1">
        <w:r w:rsidR="002F0898" w:rsidRPr="00C36A9F">
          <w:rPr>
            <w:rStyle w:val="Hyperlink"/>
            <w:rFonts w:eastAsiaTheme="majorEastAsia" w:cs="Times New Roman"/>
            <w:noProof/>
            <w:szCs w:val="26"/>
          </w:rPr>
          <w:t xml:space="preserve">2.2.4 Quy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ịnh về chấm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tiền l</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w:t>
        </w:r>
        <w:r w:rsidR="002F0898" w:rsidRPr="00C36A9F">
          <w:rPr>
            <w:noProof/>
            <w:webHidden/>
            <w:szCs w:val="26"/>
          </w:rPr>
          <w:fldChar w:fldCharType="end"/>
        </w:r>
      </w:hyperlink>
    </w:p>
    <w:p w14:paraId="652C1E72" w14:textId="05EA77A7"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54" w:history="1">
        <w:r w:rsidR="002F0898" w:rsidRPr="00C36A9F">
          <w:rPr>
            <w:rStyle w:val="Hyperlink"/>
            <w:rFonts w:eastAsiaTheme="majorEastAsia" w:cs="Times New Roman"/>
            <w:noProof/>
            <w:szCs w:val="26"/>
          </w:rPr>
          <w:t>2.3 Ph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ph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p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t</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ch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 xml:space="preserve"> h</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h</w:t>
        </w:r>
        <w:r w:rsidR="002F0898" w:rsidRPr="00C36A9F">
          <w:rPr>
            <w:rStyle w:val="Hyperlink"/>
            <w:rFonts w:eastAsiaTheme="majorEastAsia" w:cs="Times New Roman" w:hint="eastAsia"/>
            <w:noProof/>
            <w:szCs w:val="26"/>
          </w:rPr>
          <w:t>ó</w:t>
        </w:r>
        <w:r w:rsidR="002F0898" w:rsidRPr="00C36A9F">
          <w:rPr>
            <w:rStyle w:val="Hyperlink"/>
            <w:rFonts w:eastAsiaTheme="majorEastAsia" w:cs="Times New Roman"/>
            <w:noProof/>
            <w:szCs w:val="26"/>
          </w:rPr>
          <w:t>a</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9</w:t>
        </w:r>
        <w:r w:rsidR="002F0898" w:rsidRPr="00C36A9F">
          <w:rPr>
            <w:noProof/>
            <w:webHidden/>
            <w:szCs w:val="26"/>
          </w:rPr>
          <w:fldChar w:fldCharType="end"/>
        </w:r>
      </w:hyperlink>
    </w:p>
    <w:p w14:paraId="6898E4B0" w14:textId="1A359407"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55" w:history="1">
        <w:r w:rsidR="002F0898" w:rsidRPr="00C36A9F">
          <w:rPr>
            <w:rStyle w:val="Hyperlink"/>
            <w:rFonts w:eastAsiaTheme="majorEastAsia" w:cs="Times New Roman"/>
            <w:noProof/>
            <w:szCs w:val="26"/>
          </w:rPr>
          <w:t>2.3.1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t</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ch h</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 xml:space="preserve">ớng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ối t</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ợng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s</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ồ Use Case</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9</w:t>
        </w:r>
        <w:r w:rsidR="002F0898" w:rsidRPr="00C36A9F">
          <w:rPr>
            <w:noProof/>
            <w:webHidden/>
            <w:szCs w:val="26"/>
          </w:rPr>
          <w:fldChar w:fldCharType="end"/>
        </w:r>
      </w:hyperlink>
    </w:p>
    <w:p w14:paraId="4C8A15A5" w14:textId="0B625D24"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56" w:history="1">
        <w:r w:rsidR="002F0898" w:rsidRPr="00C36A9F">
          <w:rPr>
            <w:rStyle w:val="Hyperlink"/>
            <w:rFonts w:eastAsiaTheme="majorEastAsia" w:cs="Times New Roman"/>
            <w:noProof/>
            <w:szCs w:val="26"/>
          </w:rPr>
          <w:t>2.3.2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 xml:space="preserve"> h</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h</w:t>
        </w:r>
        <w:r w:rsidR="002F0898" w:rsidRPr="00C36A9F">
          <w:rPr>
            <w:rStyle w:val="Hyperlink"/>
            <w:rFonts w:eastAsiaTheme="majorEastAsia" w:cs="Times New Roman" w:hint="eastAsia"/>
            <w:noProof/>
            <w:szCs w:val="26"/>
          </w:rPr>
          <w:t>ó</w:t>
        </w:r>
        <w:r w:rsidR="002F0898" w:rsidRPr="00C36A9F">
          <w:rPr>
            <w:rStyle w:val="Hyperlink"/>
            <w:rFonts w:eastAsiaTheme="majorEastAsia" w:cs="Times New Roman"/>
            <w:noProof/>
            <w:szCs w:val="26"/>
          </w:rPr>
          <w:t>a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với BPMN 2.0</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10</w:t>
        </w:r>
        <w:r w:rsidR="002F0898" w:rsidRPr="00C36A9F">
          <w:rPr>
            <w:noProof/>
            <w:webHidden/>
            <w:szCs w:val="26"/>
          </w:rPr>
          <w:fldChar w:fldCharType="end"/>
        </w:r>
      </w:hyperlink>
    </w:p>
    <w:p w14:paraId="686D2F62" w14:textId="14E076F7"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57" w:history="1">
        <w:r w:rsidR="002F0898" w:rsidRPr="00C36A9F">
          <w:rPr>
            <w:rStyle w:val="Hyperlink"/>
            <w:rFonts w:eastAsiaTheme="majorEastAsia" w:cs="Times New Roman"/>
            <w:noProof/>
            <w:szCs w:val="26"/>
          </w:rPr>
          <w:t>2.4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quyền dựa tr</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vai tr</w:t>
        </w:r>
        <w:r w:rsidR="002F0898" w:rsidRPr="00C36A9F">
          <w:rPr>
            <w:rStyle w:val="Hyperlink"/>
            <w:rFonts w:eastAsiaTheme="majorEastAsia" w:cs="Times New Roman" w:hint="eastAsia"/>
            <w:noProof/>
            <w:szCs w:val="26"/>
          </w:rPr>
          <w:t>ò</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10</w:t>
        </w:r>
        <w:r w:rsidR="002F0898" w:rsidRPr="00C36A9F">
          <w:rPr>
            <w:noProof/>
            <w:webHidden/>
            <w:szCs w:val="26"/>
          </w:rPr>
          <w:fldChar w:fldCharType="end"/>
        </w:r>
      </w:hyperlink>
    </w:p>
    <w:p w14:paraId="3FBFB7A4" w14:textId="029D6472"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58" w:history="1">
        <w:r w:rsidR="002F0898" w:rsidRPr="00C36A9F">
          <w:rPr>
            <w:rStyle w:val="Hyperlink"/>
            <w:rFonts w:eastAsiaTheme="majorEastAsia" w:cs="Times New Roman"/>
            <w:noProof/>
            <w:szCs w:val="26"/>
          </w:rPr>
          <w:t>2.5 Nhận diện khu</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 mặt trong chấm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10</w:t>
        </w:r>
        <w:r w:rsidR="002F0898" w:rsidRPr="00C36A9F">
          <w:rPr>
            <w:noProof/>
            <w:webHidden/>
            <w:szCs w:val="26"/>
          </w:rPr>
          <w:fldChar w:fldCharType="end"/>
        </w:r>
      </w:hyperlink>
    </w:p>
    <w:p w14:paraId="38F4DDC7" w14:textId="3F7F63D3"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59" w:history="1">
        <w:r w:rsidR="002F0898" w:rsidRPr="00C36A9F">
          <w:rPr>
            <w:rStyle w:val="Hyperlink"/>
            <w:rFonts w:eastAsiaTheme="majorEastAsia" w:cs="Times New Roman"/>
            <w:noProof/>
            <w:szCs w:val="26"/>
          </w:rPr>
          <w:t>2.5.1 Nguy</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 l</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nhận diện khu</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 mặt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_Toc242209159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10</w:t>
        </w:r>
        <w:r w:rsidR="002F0898" w:rsidRPr="00C36A9F">
          <w:rPr>
            <w:noProof/>
            <w:webHidden/>
            <w:szCs w:val="26"/>
          </w:rPr>
          <w:fldChar w:fldCharType="end"/>
        </w:r>
      </w:hyperlink>
    </w:p>
    <w:p w14:paraId="24ECF4E9" w14:textId="55B4E328"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60" w:history="1">
        <w:r w:rsidR="002F0898" w:rsidRPr="00C36A9F">
          <w:rPr>
            <w:rStyle w:val="Hyperlink"/>
            <w:rFonts w:eastAsiaTheme="majorEastAsia" w:cs="Times New Roman"/>
            <w:noProof/>
            <w:szCs w:val="26"/>
          </w:rPr>
          <w:t>2.5.2 Kiểm tra ng</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ời thật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11</w:t>
        </w:r>
        <w:r w:rsidR="002F0898" w:rsidRPr="00C36A9F">
          <w:rPr>
            <w:noProof/>
            <w:webHidden/>
            <w:szCs w:val="26"/>
          </w:rPr>
          <w:fldChar w:fldCharType="end"/>
        </w:r>
      </w:hyperlink>
    </w:p>
    <w:p w14:paraId="317C4B6A" w14:textId="6FAF4C0B"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61" w:history="1">
        <w:r w:rsidR="002F0898" w:rsidRPr="00C36A9F">
          <w:rPr>
            <w:rStyle w:val="Hyperlink"/>
            <w:rFonts w:eastAsiaTheme="majorEastAsia" w:cs="Times New Roman"/>
            <w:noProof/>
            <w:szCs w:val="26"/>
          </w:rPr>
          <w:t>2.6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 nghệ sử dụng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11</w:t>
        </w:r>
        <w:r w:rsidR="002F0898" w:rsidRPr="00C36A9F">
          <w:rPr>
            <w:noProof/>
            <w:webHidden/>
            <w:szCs w:val="26"/>
          </w:rPr>
          <w:fldChar w:fldCharType="end"/>
        </w:r>
      </w:hyperlink>
    </w:p>
    <w:p w14:paraId="0865E0E7" w14:textId="6BDAAF7F"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62" w:history="1">
        <w:r w:rsidR="002F0898" w:rsidRPr="00C36A9F">
          <w:rPr>
            <w:rStyle w:val="Hyperlink"/>
            <w:rFonts w:eastAsiaTheme="majorEastAsia" w:cs="Times New Roman"/>
            <w:noProof/>
            <w:szCs w:val="26"/>
          </w:rPr>
          <w:t>2.6.1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 nghệ ph</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a m</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y chủ</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11</w:t>
        </w:r>
        <w:r w:rsidR="002F0898" w:rsidRPr="00C36A9F">
          <w:rPr>
            <w:noProof/>
            <w:webHidden/>
            <w:szCs w:val="26"/>
          </w:rPr>
          <w:fldChar w:fldCharType="end"/>
        </w:r>
      </w:hyperlink>
    </w:p>
    <w:p w14:paraId="4771A4A8" w14:textId="6718A9B4"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63" w:history="1">
        <w:r w:rsidR="002F0898" w:rsidRPr="00C36A9F">
          <w:rPr>
            <w:rStyle w:val="Hyperlink"/>
            <w:rFonts w:eastAsiaTheme="majorEastAsia" w:cs="Times New Roman"/>
            <w:noProof/>
            <w:szCs w:val="26"/>
          </w:rPr>
          <w:t>2.6.2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 nghệ ph</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a ng</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ời d</w:t>
        </w:r>
        <w:r w:rsidR="002F0898" w:rsidRPr="00C36A9F">
          <w:rPr>
            <w:rStyle w:val="Hyperlink"/>
            <w:rFonts w:eastAsiaTheme="majorEastAsia" w:cs="Times New Roman" w:hint="eastAsia"/>
            <w:noProof/>
            <w:szCs w:val="26"/>
          </w:rPr>
          <w:t>ù</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12</w:t>
        </w:r>
        <w:r w:rsidR="002F0898" w:rsidRPr="00C36A9F">
          <w:rPr>
            <w:noProof/>
            <w:webHidden/>
            <w:szCs w:val="26"/>
          </w:rPr>
          <w:fldChar w:fldCharType="end"/>
        </w:r>
      </w:hyperlink>
    </w:p>
    <w:p w14:paraId="6DC69759" w14:textId="20881B08"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64" w:history="1">
        <w:r w:rsidR="002F0898" w:rsidRPr="00C36A9F">
          <w:rPr>
            <w:rStyle w:val="Hyperlink"/>
            <w:rFonts w:eastAsiaTheme="majorEastAsia" w:cs="Times New Roman"/>
            <w:noProof/>
            <w:szCs w:val="26"/>
          </w:rPr>
          <w:t>2.6.3 Hạ tầng triển khai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12</w:t>
        </w:r>
        <w:r w:rsidR="002F0898" w:rsidRPr="00C36A9F">
          <w:rPr>
            <w:noProof/>
            <w:webHidden/>
            <w:szCs w:val="26"/>
          </w:rPr>
          <w:fldChar w:fldCharType="end"/>
        </w:r>
      </w:hyperlink>
    </w:p>
    <w:p w14:paraId="76A914C2" w14:textId="2ABF2649"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65" w:history="1">
        <w:r w:rsidR="002F0898" w:rsidRPr="00C36A9F">
          <w:rPr>
            <w:rStyle w:val="Hyperlink"/>
            <w:rFonts w:eastAsiaTheme="majorEastAsia" w:cs="Times New Roman"/>
            <w:noProof/>
            <w:szCs w:val="26"/>
          </w:rPr>
          <w:t>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3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T</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CH Y</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U CẦU</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13</w:t>
        </w:r>
        <w:r w:rsidR="002F0898" w:rsidRPr="00C36A9F">
          <w:rPr>
            <w:noProof/>
            <w:webHidden/>
            <w:szCs w:val="26"/>
          </w:rPr>
          <w:fldChar w:fldCharType="end"/>
        </w:r>
      </w:hyperlink>
    </w:p>
    <w:p w14:paraId="4F8E582D" w14:textId="7FF2A03A"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66" w:history="1">
        <w:r w:rsidR="002F0898" w:rsidRPr="00C36A9F">
          <w:rPr>
            <w:rStyle w:val="Hyperlink"/>
            <w:rFonts w:eastAsiaTheme="majorEastAsia" w:cs="Times New Roman"/>
            <w:noProof/>
            <w:szCs w:val="26"/>
          </w:rPr>
          <w:t>3.1 Khảo s</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t hiện trạng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13</w:t>
        </w:r>
        <w:r w:rsidR="002F0898" w:rsidRPr="00C36A9F">
          <w:rPr>
            <w:noProof/>
            <w:webHidden/>
            <w:szCs w:val="26"/>
          </w:rPr>
          <w:fldChar w:fldCharType="end"/>
        </w:r>
      </w:hyperlink>
    </w:p>
    <w:p w14:paraId="22D9A060" w14:textId="1CDED5B6"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67" w:history="1">
        <w:r w:rsidR="002F0898" w:rsidRPr="00C36A9F">
          <w:rPr>
            <w:rStyle w:val="Hyperlink"/>
            <w:rFonts w:eastAsiaTheme="majorEastAsia" w:cs="Times New Roman"/>
            <w:noProof/>
            <w:szCs w:val="26"/>
          </w:rPr>
          <w:t>3.1.1 Giới thiệu doanh nghiệp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13</w:t>
        </w:r>
        <w:r w:rsidR="002F0898" w:rsidRPr="00C36A9F">
          <w:rPr>
            <w:noProof/>
            <w:webHidden/>
            <w:szCs w:val="26"/>
          </w:rPr>
          <w:fldChar w:fldCharType="end"/>
        </w:r>
      </w:hyperlink>
    </w:p>
    <w:p w14:paraId="11EA372E" w14:textId="045EC228"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68" w:history="1">
        <w:r w:rsidR="002F0898" w:rsidRPr="00C36A9F">
          <w:rPr>
            <w:rStyle w:val="Hyperlink"/>
            <w:rFonts w:eastAsiaTheme="majorEastAsia" w:cs="Times New Roman"/>
            <w:noProof/>
            <w:szCs w:val="26"/>
          </w:rPr>
          <w:t>3.1.2 C</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cấu tổ chức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13</w:t>
        </w:r>
        <w:r w:rsidR="002F0898" w:rsidRPr="00C36A9F">
          <w:rPr>
            <w:noProof/>
            <w:webHidden/>
            <w:szCs w:val="26"/>
          </w:rPr>
          <w:fldChar w:fldCharType="end"/>
        </w:r>
      </w:hyperlink>
    </w:p>
    <w:p w14:paraId="61538AF1" w14:textId="59C17070"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69" w:history="1">
        <w:r w:rsidR="002F0898" w:rsidRPr="00C36A9F">
          <w:rPr>
            <w:rStyle w:val="Hyperlink"/>
            <w:rFonts w:eastAsiaTheme="majorEastAsia" w:cs="Times New Roman"/>
            <w:noProof/>
            <w:szCs w:val="26"/>
          </w:rPr>
          <w:t>3.1.3 Hiện trạng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vấn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ề cần giải quyết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_Toc242209169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14</w:t>
        </w:r>
        <w:r w:rsidR="002F0898" w:rsidRPr="00C36A9F">
          <w:rPr>
            <w:noProof/>
            <w:webHidden/>
            <w:szCs w:val="26"/>
          </w:rPr>
          <w:fldChar w:fldCharType="end"/>
        </w:r>
      </w:hyperlink>
    </w:p>
    <w:p w14:paraId="5D063855" w14:textId="37A0C741"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70" w:history="1">
        <w:r w:rsidR="002F0898" w:rsidRPr="00C36A9F">
          <w:rPr>
            <w:rStyle w:val="Hyperlink"/>
            <w:rFonts w:eastAsiaTheme="majorEastAsia" w:cs="Times New Roman"/>
            <w:noProof/>
            <w:szCs w:val="26"/>
          </w:rPr>
          <w:t>3.2 Y</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u cầu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14</w:t>
        </w:r>
        <w:r w:rsidR="002F0898" w:rsidRPr="00C36A9F">
          <w:rPr>
            <w:noProof/>
            <w:webHidden/>
            <w:szCs w:val="26"/>
          </w:rPr>
          <w:fldChar w:fldCharType="end"/>
        </w:r>
      </w:hyperlink>
    </w:p>
    <w:p w14:paraId="52AC0D96" w14:textId="23662A86"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71" w:history="1">
        <w:r w:rsidR="002F0898" w:rsidRPr="00C36A9F">
          <w:rPr>
            <w:rStyle w:val="Hyperlink"/>
            <w:rFonts w:eastAsiaTheme="majorEastAsia" w:cs="Times New Roman"/>
            <w:noProof/>
            <w:szCs w:val="26"/>
          </w:rPr>
          <w:t>3.2.1 Y</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u cầu nghiệp vụ</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14</w:t>
        </w:r>
        <w:r w:rsidR="002F0898" w:rsidRPr="00C36A9F">
          <w:rPr>
            <w:noProof/>
            <w:webHidden/>
            <w:szCs w:val="26"/>
          </w:rPr>
          <w:fldChar w:fldCharType="end"/>
        </w:r>
      </w:hyperlink>
    </w:p>
    <w:p w14:paraId="2D92253C" w14:textId="66B2BAD9"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72" w:history="1">
        <w:r w:rsidR="002F0898" w:rsidRPr="00C36A9F">
          <w:rPr>
            <w:rStyle w:val="Hyperlink"/>
            <w:rFonts w:eastAsiaTheme="majorEastAsia" w:cs="Times New Roman"/>
            <w:noProof/>
            <w:szCs w:val="26"/>
          </w:rPr>
          <w:t>3.2.2 Y</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u cầu ng</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ời d</w:t>
        </w:r>
        <w:r w:rsidR="002F0898" w:rsidRPr="00C36A9F">
          <w:rPr>
            <w:rStyle w:val="Hyperlink"/>
            <w:rFonts w:eastAsiaTheme="majorEastAsia" w:cs="Times New Roman" w:hint="eastAsia"/>
            <w:noProof/>
            <w:szCs w:val="26"/>
          </w:rPr>
          <w:t>ù</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15</w:t>
        </w:r>
        <w:r w:rsidR="002F0898" w:rsidRPr="00C36A9F">
          <w:rPr>
            <w:noProof/>
            <w:webHidden/>
            <w:szCs w:val="26"/>
          </w:rPr>
          <w:fldChar w:fldCharType="end"/>
        </w:r>
      </w:hyperlink>
    </w:p>
    <w:p w14:paraId="5AAB3E4B" w14:textId="180CC52B"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73" w:history="1">
        <w:r w:rsidR="002F0898" w:rsidRPr="00C36A9F">
          <w:rPr>
            <w:rStyle w:val="Hyperlink"/>
            <w:rFonts w:eastAsiaTheme="majorEastAsia" w:cs="Times New Roman"/>
            <w:noProof/>
            <w:szCs w:val="26"/>
          </w:rPr>
          <w:t>3.2.3 Y</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u cầu chức n</w:t>
        </w:r>
        <w:r w:rsidR="002F0898" w:rsidRPr="00C36A9F">
          <w:rPr>
            <w:rStyle w:val="Hyperlink"/>
            <w:rFonts w:eastAsiaTheme="majorEastAsia" w:cs="Times New Roman" w:hint="eastAsia"/>
            <w:noProof/>
            <w:szCs w:val="26"/>
          </w:rPr>
          <w:t>ă</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16</w:t>
        </w:r>
        <w:r w:rsidR="002F0898" w:rsidRPr="00C36A9F">
          <w:rPr>
            <w:noProof/>
            <w:webHidden/>
            <w:szCs w:val="26"/>
          </w:rPr>
          <w:fldChar w:fldCharType="end"/>
        </w:r>
      </w:hyperlink>
    </w:p>
    <w:p w14:paraId="7681B8BB" w14:textId="14F497FF"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74" w:history="1">
        <w:r w:rsidR="002F0898" w:rsidRPr="00C36A9F">
          <w:rPr>
            <w:rStyle w:val="Hyperlink"/>
            <w:rFonts w:eastAsiaTheme="majorEastAsia" w:cs="Times New Roman"/>
            <w:noProof/>
            <w:szCs w:val="26"/>
          </w:rPr>
          <w:t>3.2.4 Y</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u cầu phi chức n</w:t>
        </w:r>
        <w:r w:rsidR="002F0898" w:rsidRPr="00C36A9F">
          <w:rPr>
            <w:rStyle w:val="Hyperlink"/>
            <w:rFonts w:eastAsiaTheme="majorEastAsia" w:cs="Times New Roman" w:hint="eastAsia"/>
            <w:noProof/>
            <w:szCs w:val="26"/>
          </w:rPr>
          <w:t>ă</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17</w:t>
        </w:r>
        <w:r w:rsidR="002F0898" w:rsidRPr="00C36A9F">
          <w:rPr>
            <w:noProof/>
            <w:webHidden/>
            <w:szCs w:val="26"/>
          </w:rPr>
          <w:fldChar w:fldCharType="end"/>
        </w:r>
      </w:hyperlink>
    </w:p>
    <w:p w14:paraId="6998D6F1" w14:textId="3C4A75C7"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75" w:history="1">
        <w:r w:rsidR="002F0898" w:rsidRPr="00C36A9F">
          <w:rPr>
            <w:rStyle w:val="Hyperlink"/>
            <w:rFonts w:eastAsiaTheme="majorEastAsia" w:cs="Times New Roman"/>
            <w:noProof/>
            <w:szCs w:val="26"/>
          </w:rPr>
          <w:t>3.2.5 Quy tắc nghiệp vụ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r</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 buộc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17</w:t>
        </w:r>
        <w:r w:rsidR="002F0898" w:rsidRPr="00C36A9F">
          <w:rPr>
            <w:noProof/>
            <w:webHidden/>
            <w:szCs w:val="26"/>
          </w:rPr>
          <w:fldChar w:fldCharType="end"/>
        </w:r>
      </w:hyperlink>
    </w:p>
    <w:p w14:paraId="277AC2E1" w14:textId="65EEE5AE"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76" w:history="1">
        <w:r w:rsidR="002F0898" w:rsidRPr="00C36A9F">
          <w:rPr>
            <w:rStyle w:val="Hyperlink"/>
            <w:rFonts w:eastAsiaTheme="majorEastAsia" w:cs="Times New Roman"/>
            <w:noProof/>
            <w:szCs w:val="26"/>
          </w:rPr>
          <w:t>3.3 T</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 nh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của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19</w:t>
        </w:r>
        <w:r w:rsidR="002F0898" w:rsidRPr="00C36A9F">
          <w:rPr>
            <w:noProof/>
            <w:webHidden/>
            <w:szCs w:val="26"/>
          </w:rPr>
          <w:fldChar w:fldCharType="end"/>
        </w:r>
      </w:hyperlink>
    </w:p>
    <w:p w14:paraId="2B92F7B9" w14:textId="067BB6ED"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77" w:history="1">
        <w:r w:rsidR="002F0898" w:rsidRPr="00C36A9F">
          <w:rPr>
            <w:rStyle w:val="Hyperlink"/>
            <w:rFonts w:eastAsiaTheme="majorEastAsia" w:cs="Times New Roman"/>
            <w:noProof/>
            <w:szCs w:val="26"/>
          </w:rPr>
          <w:t>3.3.1 Danh s</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ch t</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 nh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19</w:t>
        </w:r>
        <w:r w:rsidR="002F0898" w:rsidRPr="00C36A9F">
          <w:rPr>
            <w:noProof/>
            <w:webHidden/>
            <w:szCs w:val="26"/>
          </w:rPr>
          <w:fldChar w:fldCharType="end"/>
        </w:r>
      </w:hyperlink>
    </w:p>
    <w:p w14:paraId="403640B6" w14:textId="5BA9AA8E"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78" w:history="1">
        <w:r w:rsidR="002F0898" w:rsidRPr="00C36A9F">
          <w:rPr>
            <w:rStyle w:val="Hyperlink"/>
            <w:rFonts w:eastAsiaTheme="majorEastAsia" w:cs="Times New Roman"/>
            <w:noProof/>
            <w:szCs w:val="26"/>
          </w:rPr>
          <w:t>3.3.2 Quan hệ kế thừa giữa c</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 t</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 nh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20</w:t>
        </w:r>
        <w:r w:rsidR="002F0898" w:rsidRPr="00C36A9F">
          <w:rPr>
            <w:noProof/>
            <w:webHidden/>
            <w:szCs w:val="26"/>
          </w:rPr>
          <w:fldChar w:fldCharType="end"/>
        </w:r>
      </w:hyperlink>
    </w:p>
    <w:p w14:paraId="7C5D4B0C" w14:textId="18B157CE"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79" w:history="1">
        <w:r w:rsidR="002F0898" w:rsidRPr="00C36A9F">
          <w:rPr>
            <w:rStyle w:val="Hyperlink"/>
            <w:rFonts w:eastAsiaTheme="majorEastAsia" w:cs="Times New Roman"/>
            <w:noProof/>
            <w:szCs w:val="26"/>
          </w:rPr>
          <w:t>3.4 S</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ồ use case</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_Toc242209179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21</w:t>
        </w:r>
        <w:r w:rsidR="002F0898" w:rsidRPr="00C36A9F">
          <w:rPr>
            <w:noProof/>
            <w:webHidden/>
            <w:szCs w:val="26"/>
          </w:rPr>
          <w:fldChar w:fldCharType="end"/>
        </w:r>
      </w:hyperlink>
    </w:p>
    <w:p w14:paraId="22150FC3" w14:textId="2E9D7EDE"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0" w:history="1">
        <w:r w:rsidR="002F0898" w:rsidRPr="00C36A9F">
          <w:rPr>
            <w:rStyle w:val="Hyperlink"/>
            <w:rFonts w:eastAsiaTheme="majorEastAsia" w:cs="Times New Roman"/>
            <w:noProof/>
            <w:szCs w:val="26"/>
          </w:rPr>
          <w:t>3.4.1 S</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ồ use case tổng qu</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21</w:t>
        </w:r>
        <w:r w:rsidR="002F0898" w:rsidRPr="00C36A9F">
          <w:rPr>
            <w:noProof/>
            <w:webHidden/>
            <w:szCs w:val="26"/>
          </w:rPr>
          <w:fldChar w:fldCharType="end"/>
        </w:r>
      </w:hyperlink>
    </w:p>
    <w:p w14:paraId="1D0A5DD2" w14:textId="35419E3D"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1" w:history="1">
        <w:r w:rsidR="002F0898" w:rsidRPr="00C36A9F">
          <w:rPr>
            <w:rStyle w:val="Hyperlink"/>
            <w:rFonts w:eastAsiaTheme="majorEastAsia" w:cs="Times New Roman"/>
            <w:noProof/>
            <w:szCs w:val="26"/>
          </w:rPr>
          <w:t>3.4.2 Danh s</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ch use case</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23</w:t>
        </w:r>
        <w:r w:rsidR="002F0898" w:rsidRPr="00C36A9F">
          <w:rPr>
            <w:noProof/>
            <w:webHidden/>
            <w:szCs w:val="26"/>
          </w:rPr>
          <w:fldChar w:fldCharType="end"/>
        </w:r>
      </w:hyperlink>
    </w:p>
    <w:p w14:paraId="31BDFAAF" w14:textId="57C13E80"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82" w:history="1">
        <w:r w:rsidR="002F0898" w:rsidRPr="00C36A9F">
          <w:rPr>
            <w:rStyle w:val="Hyperlink"/>
            <w:rFonts w:eastAsiaTheme="majorEastAsia" w:cs="Times New Roman"/>
            <w:noProof/>
            <w:szCs w:val="26"/>
          </w:rPr>
          <w:t xml:space="preserve">3.5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ặc tả use case</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27</w:t>
        </w:r>
        <w:r w:rsidR="002F0898" w:rsidRPr="00C36A9F">
          <w:rPr>
            <w:noProof/>
            <w:webHidden/>
            <w:szCs w:val="26"/>
          </w:rPr>
          <w:fldChar w:fldCharType="end"/>
        </w:r>
      </w:hyperlink>
    </w:p>
    <w:p w14:paraId="6046EAA8" w14:textId="0DF308AC"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3" w:history="1">
        <w:r w:rsidR="002F0898" w:rsidRPr="00C36A9F">
          <w:rPr>
            <w:rStyle w:val="Hyperlink"/>
            <w:rFonts w:eastAsiaTheme="majorEastAsia" w:cs="Times New Roman"/>
            <w:noProof/>
            <w:szCs w:val="26"/>
          </w:rPr>
          <w:t>3.5.1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hệ b</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ch</w:t>
        </w:r>
        <w:r w:rsidR="002F0898" w:rsidRPr="00C36A9F">
          <w:rPr>
            <w:rStyle w:val="Hyperlink"/>
            <w:rFonts w:eastAsiaTheme="majorEastAsia" w:cs="Times New Roman" w:hint="eastAsia"/>
            <w:noProof/>
            <w:szCs w:val="26"/>
          </w:rPr>
          <w:t>ă</w:t>
        </w:r>
        <w:r w:rsidR="002F0898" w:rsidRPr="00C36A9F">
          <w:rPr>
            <w:rStyle w:val="Hyperlink"/>
            <w:rFonts w:eastAsiaTheme="majorEastAsia" w:cs="Times New Roman"/>
            <w:noProof/>
            <w:szCs w:val="26"/>
          </w:rPr>
          <w:t>m s</w:t>
        </w:r>
        <w:r w:rsidR="002F0898" w:rsidRPr="00C36A9F">
          <w:rPr>
            <w:rStyle w:val="Hyperlink"/>
            <w:rFonts w:eastAsiaTheme="majorEastAsia" w:cs="Times New Roman" w:hint="eastAsia"/>
            <w:noProof/>
            <w:szCs w:val="26"/>
          </w:rPr>
          <w:t>ó</w:t>
        </w:r>
        <w:r w:rsidR="002F0898" w:rsidRPr="00C36A9F">
          <w:rPr>
            <w:rStyle w:val="Hyperlink"/>
            <w:rFonts w:eastAsiaTheme="majorEastAsia" w:cs="Times New Roman"/>
            <w:noProof/>
            <w:szCs w:val="26"/>
          </w:rPr>
          <w:t>c kh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ch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27</w:t>
        </w:r>
        <w:r w:rsidR="002F0898" w:rsidRPr="00C36A9F">
          <w:rPr>
            <w:noProof/>
            <w:webHidden/>
            <w:szCs w:val="26"/>
          </w:rPr>
          <w:fldChar w:fldCharType="end"/>
        </w:r>
      </w:hyperlink>
    </w:p>
    <w:p w14:paraId="1BA51C21" w14:textId="08565AF9"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4" w:history="1">
        <w:r w:rsidR="002F0898" w:rsidRPr="00C36A9F">
          <w:rPr>
            <w:rStyle w:val="Hyperlink"/>
            <w:rFonts w:eastAsiaTheme="majorEastAsia" w:cs="Times New Roman"/>
            <w:noProof/>
            <w:szCs w:val="26"/>
          </w:rPr>
          <w:t>3.5.2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hệ mua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kiểm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ịnh chất l</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ợng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33</w:t>
        </w:r>
        <w:r w:rsidR="002F0898" w:rsidRPr="00C36A9F">
          <w:rPr>
            <w:noProof/>
            <w:webHidden/>
            <w:szCs w:val="26"/>
          </w:rPr>
          <w:fldChar w:fldCharType="end"/>
        </w:r>
      </w:hyperlink>
    </w:p>
    <w:p w14:paraId="2834E373" w14:textId="59F2B02B"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5" w:history="1">
        <w:r w:rsidR="002F0898" w:rsidRPr="00C36A9F">
          <w:rPr>
            <w:rStyle w:val="Hyperlink"/>
            <w:rFonts w:eastAsiaTheme="majorEastAsia" w:cs="Times New Roman"/>
            <w:noProof/>
            <w:szCs w:val="26"/>
          </w:rPr>
          <w:t>3.5.3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hệ kho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lắp r</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37</w:t>
        </w:r>
        <w:r w:rsidR="002F0898" w:rsidRPr="00C36A9F">
          <w:rPr>
            <w:noProof/>
            <w:webHidden/>
            <w:szCs w:val="26"/>
          </w:rPr>
          <w:fldChar w:fldCharType="end"/>
        </w:r>
      </w:hyperlink>
    </w:p>
    <w:p w14:paraId="100674DE" w14:textId="6CB5CD65"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6" w:history="1">
        <w:r w:rsidR="002F0898" w:rsidRPr="00C36A9F">
          <w:rPr>
            <w:rStyle w:val="Hyperlink"/>
            <w:rFonts w:eastAsiaTheme="majorEastAsia" w:cs="Times New Roman"/>
            <w:noProof/>
            <w:szCs w:val="26"/>
          </w:rPr>
          <w:t>3.5.4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hệ kế to</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41</w:t>
        </w:r>
        <w:r w:rsidR="002F0898" w:rsidRPr="00C36A9F">
          <w:rPr>
            <w:noProof/>
            <w:webHidden/>
            <w:szCs w:val="26"/>
          </w:rPr>
          <w:fldChar w:fldCharType="end"/>
        </w:r>
      </w:hyperlink>
    </w:p>
    <w:p w14:paraId="62BE2411" w14:textId="25684A83"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7" w:history="1">
        <w:r w:rsidR="002F0898" w:rsidRPr="00C36A9F">
          <w:rPr>
            <w:rStyle w:val="Hyperlink"/>
            <w:rFonts w:eastAsiaTheme="majorEastAsia" w:cs="Times New Roman"/>
            <w:noProof/>
            <w:szCs w:val="26"/>
          </w:rPr>
          <w:t>3.5.5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hệ nh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sự</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42</w:t>
        </w:r>
        <w:r w:rsidR="002F0898" w:rsidRPr="00C36A9F">
          <w:rPr>
            <w:noProof/>
            <w:webHidden/>
            <w:szCs w:val="26"/>
          </w:rPr>
          <w:fldChar w:fldCharType="end"/>
        </w:r>
      </w:hyperlink>
    </w:p>
    <w:p w14:paraId="337A7B97" w14:textId="59461270"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88" w:history="1">
        <w:r w:rsidR="002F0898" w:rsidRPr="00C36A9F">
          <w:rPr>
            <w:rStyle w:val="Hyperlink"/>
            <w:rFonts w:eastAsiaTheme="majorEastAsia" w:cs="Times New Roman"/>
            <w:noProof/>
            <w:szCs w:val="26"/>
          </w:rPr>
          <w:t>3.5.6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hệ quản trị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48</w:t>
        </w:r>
        <w:r w:rsidR="002F0898" w:rsidRPr="00C36A9F">
          <w:rPr>
            <w:noProof/>
            <w:webHidden/>
            <w:szCs w:val="26"/>
          </w:rPr>
          <w:fldChar w:fldCharType="end"/>
        </w:r>
      </w:hyperlink>
    </w:p>
    <w:p w14:paraId="7CE41A68" w14:textId="1CBAA328"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89" w:history="1">
        <w:r w:rsidR="002F0898" w:rsidRPr="00C36A9F">
          <w:rPr>
            <w:rStyle w:val="Hyperlink"/>
            <w:rFonts w:eastAsiaTheme="majorEastAsia" w:cs="Times New Roman"/>
            <w:noProof/>
            <w:szCs w:val="26"/>
          </w:rPr>
          <w:t>3.6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 xml:space="preserve"> h</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h</w:t>
        </w:r>
        <w:r w:rsidR="002F0898" w:rsidRPr="00C36A9F">
          <w:rPr>
            <w:rStyle w:val="Hyperlink"/>
            <w:rFonts w:eastAsiaTheme="majorEastAsia" w:cs="Times New Roman" w:hint="eastAsia"/>
            <w:noProof/>
            <w:szCs w:val="26"/>
          </w:rPr>
          <w:t>ó</w:t>
        </w:r>
        <w:r w:rsidR="002F0898" w:rsidRPr="00C36A9F">
          <w:rPr>
            <w:rStyle w:val="Hyperlink"/>
            <w:rFonts w:eastAsiaTheme="majorEastAsia" w:cs="Times New Roman"/>
            <w:noProof/>
            <w:szCs w:val="26"/>
          </w:rPr>
          <w:t>a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nghiệp vụ</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_Toc242209189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48</w:t>
        </w:r>
        <w:r w:rsidR="002F0898" w:rsidRPr="00C36A9F">
          <w:rPr>
            <w:noProof/>
            <w:webHidden/>
            <w:szCs w:val="26"/>
          </w:rPr>
          <w:fldChar w:fldCharType="end"/>
        </w:r>
      </w:hyperlink>
    </w:p>
    <w:p w14:paraId="55D5FDB8" w14:textId="2F46EAD4"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90" w:history="1">
        <w:r w:rsidR="002F0898" w:rsidRPr="00C36A9F">
          <w:rPr>
            <w:rStyle w:val="Hyperlink"/>
            <w:rFonts w:eastAsiaTheme="majorEastAsia" w:cs="Times New Roman"/>
            <w:noProof/>
            <w:szCs w:val="26"/>
          </w:rPr>
          <w:t>3.6.1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b</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ng </w:t>
        </w:r>
        <w:r w:rsidR="002F0898" w:rsidRPr="00C36A9F">
          <w:rPr>
            <w:rStyle w:val="Hyperlink"/>
            <w:rFonts w:eastAsiaTheme="majorEastAsia" w:cs="Times New Roman" w:hint="eastAsia"/>
            <w:noProof/>
            <w:szCs w:val="26"/>
          </w:rPr>
          <w:t>–</w:t>
        </w:r>
        <w:r w:rsidR="002F0898" w:rsidRPr="00C36A9F">
          <w:rPr>
            <w:rStyle w:val="Hyperlink"/>
            <w:rFonts w:eastAsiaTheme="majorEastAsia" w:cs="Times New Roman"/>
            <w:noProof/>
            <w:szCs w:val="26"/>
          </w:rPr>
          <w:t xml:space="preserve"> thu tiền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49</w:t>
        </w:r>
        <w:r w:rsidR="002F0898" w:rsidRPr="00C36A9F">
          <w:rPr>
            <w:noProof/>
            <w:webHidden/>
            <w:szCs w:val="26"/>
          </w:rPr>
          <w:fldChar w:fldCharType="end"/>
        </w:r>
      </w:hyperlink>
    </w:p>
    <w:p w14:paraId="0D735217" w14:textId="26D9DF2B"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91" w:history="1">
        <w:r w:rsidR="002F0898" w:rsidRPr="00C36A9F">
          <w:rPr>
            <w:rStyle w:val="Hyperlink"/>
            <w:rFonts w:eastAsiaTheme="majorEastAsia" w:cs="Times New Roman"/>
            <w:noProof/>
            <w:szCs w:val="26"/>
          </w:rPr>
          <w:t>3.6.2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mua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ng </w:t>
        </w:r>
        <w:r w:rsidR="002F0898" w:rsidRPr="00C36A9F">
          <w:rPr>
            <w:rStyle w:val="Hyperlink"/>
            <w:rFonts w:eastAsiaTheme="majorEastAsia" w:cs="Times New Roman" w:hint="eastAsia"/>
            <w:noProof/>
            <w:szCs w:val="26"/>
          </w:rPr>
          <w:t>–</w:t>
        </w:r>
        <w:r w:rsidR="002F0898" w:rsidRPr="00C36A9F">
          <w:rPr>
            <w:rStyle w:val="Hyperlink"/>
            <w:rFonts w:eastAsiaTheme="majorEastAsia" w:cs="Times New Roman"/>
            <w:noProof/>
            <w:szCs w:val="26"/>
          </w:rPr>
          <w:t xml:space="preserve"> thanh to</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50</w:t>
        </w:r>
        <w:r w:rsidR="002F0898" w:rsidRPr="00C36A9F">
          <w:rPr>
            <w:noProof/>
            <w:webHidden/>
            <w:szCs w:val="26"/>
          </w:rPr>
          <w:fldChar w:fldCharType="end"/>
        </w:r>
      </w:hyperlink>
    </w:p>
    <w:p w14:paraId="1C20F275" w14:textId="054FCC15"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92" w:history="1">
        <w:r w:rsidR="002F0898" w:rsidRPr="00C36A9F">
          <w:rPr>
            <w:rStyle w:val="Hyperlink"/>
            <w:rFonts w:eastAsiaTheme="majorEastAsia" w:cs="Times New Roman"/>
            <w:noProof/>
            <w:szCs w:val="26"/>
          </w:rPr>
          <w:t>3.6.3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khiếu nại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 xml:space="preserve">ổi trả </w:t>
        </w:r>
        <w:r w:rsidR="002F0898" w:rsidRPr="00C36A9F">
          <w:rPr>
            <w:rStyle w:val="Hyperlink"/>
            <w:rFonts w:eastAsiaTheme="majorEastAsia" w:cs="Times New Roman" w:hint="eastAsia"/>
            <w:noProof/>
            <w:szCs w:val="26"/>
          </w:rPr>
          <w:t>–</w:t>
        </w:r>
        <w:r w:rsidR="002F0898" w:rsidRPr="00C36A9F">
          <w:rPr>
            <w:rStyle w:val="Hyperlink"/>
            <w:rFonts w:eastAsiaTheme="majorEastAsia" w:cs="Times New Roman"/>
            <w:noProof/>
            <w:szCs w:val="26"/>
          </w:rPr>
          <w:t xml:space="preserve"> bảo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52</w:t>
        </w:r>
        <w:r w:rsidR="002F0898" w:rsidRPr="00C36A9F">
          <w:rPr>
            <w:noProof/>
            <w:webHidden/>
            <w:szCs w:val="26"/>
          </w:rPr>
          <w:fldChar w:fldCharType="end"/>
        </w:r>
      </w:hyperlink>
    </w:p>
    <w:p w14:paraId="37022B86" w14:textId="15F23FF6"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93" w:history="1">
        <w:r w:rsidR="002F0898" w:rsidRPr="00C36A9F">
          <w:rPr>
            <w:rStyle w:val="Hyperlink"/>
            <w:rFonts w:eastAsiaTheme="majorEastAsia" w:cs="Times New Roman"/>
            <w:noProof/>
            <w:szCs w:val="26"/>
          </w:rPr>
          <w:t>3.6.4 Quy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chấm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t</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nh l</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54</w:t>
        </w:r>
        <w:r w:rsidR="002F0898" w:rsidRPr="00C36A9F">
          <w:rPr>
            <w:noProof/>
            <w:webHidden/>
            <w:szCs w:val="26"/>
          </w:rPr>
          <w:fldChar w:fldCharType="end"/>
        </w:r>
      </w:hyperlink>
    </w:p>
    <w:p w14:paraId="694C9648" w14:textId="6FEE0CFA"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194" w:history="1">
        <w:r w:rsidR="002F0898" w:rsidRPr="00C36A9F">
          <w:rPr>
            <w:rStyle w:val="Hyperlink"/>
            <w:rFonts w:eastAsiaTheme="majorEastAsia" w:cs="Times New Roman"/>
            <w:noProof/>
            <w:szCs w:val="26"/>
          </w:rPr>
          <w:t>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4 THIẾT KẾ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57</w:t>
        </w:r>
        <w:r w:rsidR="002F0898" w:rsidRPr="00C36A9F">
          <w:rPr>
            <w:noProof/>
            <w:webHidden/>
            <w:szCs w:val="26"/>
          </w:rPr>
          <w:fldChar w:fldCharType="end"/>
        </w:r>
      </w:hyperlink>
    </w:p>
    <w:p w14:paraId="3A2E49DC" w14:textId="0EA26100"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95" w:history="1">
        <w:r w:rsidR="002F0898" w:rsidRPr="00C36A9F">
          <w:rPr>
            <w:rStyle w:val="Hyperlink"/>
            <w:rFonts w:eastAsiaTheme="majorEastAsia" w:cs="Times New Roman"/>
            <w:noProof/>
            <w:szCs w:val="26"/>
          </w:rPr>
          <w:t>4.1 Kiến tr</w:t>
        </w:r>
        <w:r w:rsidR="002F0898" w:rsidRPr="00C36A9F">
          <w:rPr>
            <w:rStyle w:val="Hyperlink"/>
            <w:rFonts w:eastAsiaTheme="majorEastAsia" w:cs="Times New Roman" w:hint="eastAsia"/>
            <w:noProof/>
            <w:szCs w:val="26"/>
          </w:rPr>
          <w:t>ú</w:t>
        </w:r>
        <w:r w:rsidR="002F0898" w:rsidRPr="00C36A9F">
          <w:rPr>
            <w:rStyle w:val="Hyperlink"/>
            <w:rFonts w:eastAsiaTheme="majorEastAsia" w:cs="Times New Roman"/>
            <w:noProof/>
            <w:szCs w:val="26"/>
          </w:rPr>
          <w:t>c tổng thể</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57</w:t>
        </w:r>
        <w:r w:rsidR="002F0898" w:rsidRPr="00C36A9F">
          <w:rPr>
            <w:noProof/>
            <w:webHidden/>
            <w:szCs w:val="26"/>
          </w:rPr>
          <w:fldChar w:fldCharType="end"/>
        </w:r>
      </w:hyperlink>
    </w:p>
    <w:p w14:paraId="1CD44082" w14:textId="0EC5715E"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96" w:history="1">
        <w:r w:rsidR="002F0898" w:rsidRPr="00C36A9F">
          <w:rPr>
            <w:rStyle w:val="Hyperlink"/>
            <w:rFonts w:eastAsiaTheme="majorEastAsia" w:cs="Times New Roman"/>
            <w:noProof/>
            <w:szCs w:val="26"/>
          </w:rPr>
          <w:t>4.1.1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 xml:space="preserve"> h</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kiến tr</w:t>
        </w:r>
        <w:r w:rsidR="002F0898" w:rsidRPr="00C36A9F">
          <w:rPr>
            <w:rStyle w:val="Hyperlink"/>
            <w:rFonts w:eastAsiaTheme="majorEastAsia" w:cs="Times New Roman" w:hint="eastAsia"/>
            <w:noProof/>
            <w:szCs w:val="26"/>
          </w:rPr>
          <w:t>ú</w:t>
        </w:r>
        <w:r w:rsidR="002F0898" w:rsidRPr="00C36A9F">
          <w:rPr>
            <w:rStyle w:val="Hyperlink"/>
            <w:rFonts w:eastAsiaTheme="majorEastAsia" w:cs="Times New Roman"/>
            <w:noProof/>
            <w:szCs w:val="26"/>
          </w:rPr>
          <w:t>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57</w:t>
        </w:r>
        <w:r w:rsidR="002F0898" w:rsidRPr="00C36A9F">
          <w:rPr>
            <w:noProof/>
            <w:webHidden/>
            <w:szCs w:val="26"/>
          </w:rPr>
          <w:fldChar w:fldCharType="end"/>
        </w:r>
      </w:hyperlink>
    </w:p>
    <w:p w14:paraId="15BB8EED" w14:textId="1ACC626E"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97" w:history="1">
        <w:r w:rsidR="002F0898" w:rsidRPr="00C36A9F">
          <w:rPr>
            <w:rStyle w:val="Hyperlink"/>
            <w:rFonts w:eastAsiaTheme="majorEastAsia" w:cs="Times New Roman"/>
            <w:noProof/>
            <w:szCs w:val="26"/>
          </w:rPr>
          <w:t>4.1.2 Kiến tr</w:t>
        </w:r>
        <w:r w:rsidR="002F0898" w:rsidRPr="00C36A9F">
          <w:rPr>
            <w:rStyle w:val="Hyperlink"/>
            <w:rFonts w:eastAsiaTheme="majorEastAsia" w:cs="Times New Roman" w:hint="eastAsia"/>
            <w:noProof/>
            <w:szCs w:val="26"/>
          </w:rPr>
          <w:t>ú</w:t>
        </w:r>
        <w:r w:rsidR="002F0898" w:rsidRPr="00C36A9F">
          <w:rPr>
            <w:rStyle w:val="Hyperlink"/>
            <w:rFonts w:eastAsiaTheme="majorEastAsia" w:cs="Times New Roman"/>
            <w:noProof/>
            <w:szCs w:val="26"/>
          </w:rPr>
          <w:t>c ph</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a m</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y chủ</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58</w:t>
        </w:r>
        <w:r w:rsidR="002F0898" w:rsidRPr="00C36A9F">
          <w:rPr>
            <w:noProof/>
            <w:webHidden/>
            <w:szCs w:val="26"/>
          </w:rPr>
          <w:fldChar w:fldCharType="end"/>
        </w:r>
      </w:hyperlink>
    </w:p>
    <w:p w14:paraId="5766C974" w14:textId="55BE4848"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198" w:history="1">
        <w:r w:rsidR="002F0898" w:rsidRPr="00C36A9F">
          <w:rPr>
            <w:rStyle w:val="Hyperlink"/>
            <w:rFonts w:eastAsiaTheme="majorEastAsia" w:cs="Times New Roman"/>
            <w:noProof/>
            <w:szCs w:val="26"/>
          </w:rPr>
          <w:t>4.1.3 Kiến tr</w:t>
        </w:r>
        <w:r w:rsidR="002F0898" w:rsidRPr="00C36A9F">
          <w:rPr>
            <w:rStyle w:val="Hyperlink"/>
            <w:rFonts w:eastAsiaTheme="majorEastAsia" w:cs="Times New Roman" w:hint="eastAsia"/>
            <w:noProof/>
            <w:szCs w:val="26"/>
          </w:rPr>
          <w:t>ú</w:t>
        </w:r>
        <w:r w:rsidR="002F0898" w:rsidRPr="00C36A9F">
          <w:rPr>
            <w:rStyle w:val="Hyperlink"/>
            <w:rFonts w:eastAsiaTheme="majorEastAsia" w:cs="Times New Roman"/>
            <w:noProof/>
            <w:szCs w:val="26"/>
          </w:rPr>
          <w:t>c ph</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a giao diện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59</w:t>
        </w:r>
        <w:r w:rsidR="002F0898" w:rsidRPr="00C36A9F">
          <w:rPr>
            <w:noProof/>
            <w:webHidden/>
            <w:szCs w:val="26"/>
          </w:rPr>
          <w:fldChar w:fldCharType="end"/>
        </w:r>
      </w:hyperlink>
    </w:p>
    <w:p w14:paraId="1D4B3931" w14:textId="7CD70CCB"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199" w:history="1">
        <w:r w:rsidR="002F0898" w:rsidRPr="00C36A9F">
          <w:rPr>
            <w:rStyle w:val="Hyperlink"/>
            <w:rFonts w:eastAsiaTheme="majorEastAsia" w:cs="Times New Roman"/>
            <w:noProof/>
            <w:szCs w:val="26"/>
          </w:rPr>
          <w:t>4.2 Thiết kế c</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sở dữ liệu</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_Toc242209199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59</w:t>
        </w:r>
        <w:r w:rsidR="002F0898" w:rsidRPr="00C36A9F">
          <w:rPr>
            <w:noProof/>
            <w:webHidden/>
            <w:szCs w:val="26"/>
          </w:rPr>
          <w:fldChar w:fldCharType="end"/>
        </w:r>
      </w:hyperlink>
    </w:p>
    <w:p w14:paraId="69DDBC4E" w14:textId="285F8918"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0" w:history="1">
        <w:r w:rsidR="002F0898" w:rsidRPr="00C36A9F">
          <w:rPr>
            <w:rStyle w:val="Hyperlink"/>
            <w:rFonts w:eastAsiaTheme="majorEastAsia" w:cs="Times New Roman"/>
            <w:noProof/>
            <w:szCs w:val="26"/>
          </w:rPr>
          <w:t>4.2.1 C</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c nh</w:t>
        </w:r>
        <w:r w:rsidR="002F0898" w:rsidRPr="00C36A9F">
          <w:rPr>
            <w:rStyle w:val="Hyperlink"/>
            <w:rFonts w:eastAsiaTheme="majorEastAsia" w:cs="Times New Roman" w:hint="eastAsia"/>
            <w:noProof/>
            <w:szCs w:val="26"/>
          </w:rPr>
          <w:t>ó</w:t>
        </w:r>
        <w:r w:rsidR="002F0898" w:rsidRPr="00C36A9F">
          <w:rPr>
            <w:rStyle w:val="Hyperlink"/>
            <w:rFonts w:eastAsiaTheme="majorEastAsia" w:cs="Times New Roman"/>
            <w:noProof/>
            <w:szCs w:val="26"/>
          </w:rPr>
          <w:t>m dữ liệu ch</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59</w:t>
        </w:r>
        <w:r w:rsidR="002F0898" w:rsidRPr="00C36A9F">
          <w:rPr>
            <w:noProof/>
            <w:webHidden/>
            <w:szCs w:val="26"/>
          </w:rPr>
          <w:fldChar w:fldCharType="end"/>
        </w:r>
      </w:hyperlink>
    </w:p>
    <w:p w14:paraId="7A8DDC51" w14:textId="528B61FE"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1" w:history="1">
        <w:r w:rsidR="002F0898" w:rsidRPr="00C36A9F">
          <w:rPr>
            <w:rStyle w:val="Hyperlink"/>
            <w:rFonts w:eastAsiaTheme="majorEastAsia" w:cs="Times New Roman"/>
            <w:noProof/>
            <w:szCs w:val="26"/>
          </w:rPr>
          <w:t>4.2.2 S</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ồ quan hệ thực thể</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60</w:t>
        </w:r>
        <w:r w:rsidR="002F0898" w:rsidRPr="00C36A9F">
          <w:rPr>
            <w:noProof/>
            <w:webHidden/>
            <w:szCs w:val="26"/>
          </w:rPr>
          <w:fldChar w:fldCharType="end"/>
        </w:r>
      </w:hyperlink>
    </w:p>
    <w:p w14:paraId="2F4A036B" w14:textId="20FF0DB5"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2" w:history="1">
        <w:r w:rsidR="002F0898" w:rsidRPr="00C36A9F">
          <w:rPr>
            <w:rStyle w:val="Hyperlink"/>
            <w:rFonts w:eastAsiaTheme="majorEastAsia" w:cs="Times New Roman"/>
            <w:noProof/>
            <w:szCs w:val="26"/>
          </w:rPr>
          <w:t>4.2.3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 xml:space="preserve"> tả một số bảng dữ liệu ch</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61</w:t>
        </w:r>
        <w:r w:rsidR="002F0898" w:rsidRPr="00C36A9F">
          <w:rPr>
            <w:noProof/>
            <w:webHidden/>
            <w:szCs w:val="26"/>
          </w:rPr>
          <w:fldChar w:fldCharType="end"/>
        </w:r>
      </w:hyperlink>
    </w:p>
    <w:p w14:paraId="4571DA3D" w14:textId="4E14D2ED"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03" w:history="1">
        <w:r w:rsidR="002F0898" w:rsidRPr="00C36A9F">
          <w:rPr>
            <w:rStyle w:val="Hyperlink"/>
            <w:rFonts w:eastAsiaTheme="majorEastAsia" w:cs="Times New Roman"/>
            <w:noProof/>
            <w:szCs w:val="26"/>
          </w:rPr>
          <w:t>4.3 Thiết kế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quyền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65</w:t>
        </w:r>
        <w:r w:rsidR="002F0898" w:rsidRPr="00C36A9F">
          <w:rPr>
            <w:noProof/>
            <w:webHidden/>
            <w:szCs w:val="26"/>
          </w:rPr>
          <w:fldChar w:fldCharType="end"/>
        </w:r>
      </w:hyperlink>
    </w:p>
    <w:p w14:paraId="3BCE431B" w14:textId="06BF5F2C"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4" w:history="1">
        <w:r w:rsidR="002F0898" w:rsidRPr="00C36A9F">
          <w:rPr>
            <w:rStyle w:val="Hyperlink"/>
            <w:rFonts w:eastAsiaTheme="majorEastAsia" w:cs="Times New Roman"/>
            <w:noProof/>
            <w:szCs w:val="26"/>
          </w:rPr>
          <w:t>4.3.1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quyền theo vai tr</w:t>
        </w:r>
        <w:r w:rsidR="002F0898" w:rsidRPr="00C36A9F">
          <w:rPr>
            <w:rStyle w:val="Hyperlink"/>
            <w:rFonts w:eastAsiaTheme="majorEastAsia" w:cs="Times New Roman" w:hint="eastAsia"/>
            <w:noProof/>
            <w:szCs w:val="26"/>
          </w:rPr>
          <w:t>ò</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65</w:t>
        </w:r>
        <w:r w:rsidR="002F0898" w:rsidRPr="00C36A9F">
          <w:rPr>
            <w:noProof/>
            <w:webHidden/>
            <w:szCs w:val="26"/>
          </w:rPr>
          <w:fldChar w:fldCharType="end"/>
        </w:r>
      </w:hyperlink>
    </w:p>
    <w:p w14:paraId="72F140B1" w14:textId="438223BB"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5" w:history="1">
        <w:r w:rsidR="002F0898" w:rsidRPr="00C36A9F">
          <w:rPr>
            <w:rStyle w:val="Hyperlink"/>
            <w:rFonts w:eastAsiaTheme="majorEastAsia" w:cs="Times New Roman"/>
            <w:noProof/>
            <w:szCs w:val="26"/>
          </w:rPr>
          <w:t>4.3.2 Ma trận ph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quyền nghiệp vụ</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65</w:t>
        </w:r>
        <w:r w:rsidR="002F0898" w:rsidRPr="00C36A9F">
          <w:rPr>
            <w:noProof/>
            <w:webHidden/>
            <w:szCs w:val="26"/>
          </w:rPr>
          <w:fldChar w:fldCharType="end"/>
        </w:r>
      </w:hyperlink>
    </w:p>
    <w:p w14:paraId="2C4BB6FF" w14:textId="3BD17F39"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06" w:history="1">
        <w:r w:rsidR="002F0898" w:rsidRPr="00C36A9F">
          <w:rPr>
            <w:rStyle w:val="Hyperlink"/>
            <w:rFonts w:eastAsiaTheme="majorEastAsia" w:cs="Times New Roman"/>
            <w:noProof/>
            <w:szCs w:val="26"/>
          </w:rPr>
          <w:t>4.4 Thiết kế xử l</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nghiệp vụ</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66</w:t>
        </w:r>
        <w:r w:rsidR="002F0898" w:rsidRPr="00C36A9F">
          <w:rPr>
            <w:noProof/>
            <w:webHidden/>
            <w:szCs w:val="26"/>
          </w:rPr>
          <w:fldChar w:fldCharType="end"/>
        </w:r>
      </w:hyperlink>
    </w:p>
    <w:p w14:paraId="6FB80F4E" w14:textId="01FED789"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7" w:history="1">
        <w:r w:rsidR="002F0898" w:rsidRPr="00C36A9F">
          <w:rPr>
            <w:rStyle w:val="Hyperlink"/>
            <w:rFonts w:eastAsiaTheme="majorEastAsia" w:cs="Times New Roman"/>
            <w:noProof/>
            <w:szCs w:val="26"/>
          </w:rPr>
          <w:t>4.4.1 V</w:t>
        </w:r>
        <w:r w:rsidR="002F0898" w:rsidRPr="00C36A9F">
          <w:rPr>
            <w:rStyle w:val="Hyperlink"/>
            <w:rFonts w:eastAsiaTheme="majorEastAsia" w:cs="Times New Roman" w:hint="eastAsia"/>
            <w:noProof/>
            <w:szCs w:val="26"/>
          </w:rPr>
          <w:t>ò</w:t>
        </w:r>
        <w:r w:rsidR="002F0898" w:rsidRPr="00C36A9F">
          <w:rPr>
            <w:rStyle w:val="Hyperlink"/>
            <w:rFonts w:eastAsiaTheme="majorEastAsia" w:cs="Times New Roman"/>
            <w:noProof/>
            <w:szCs w:val="26"/>
          </w:rPr>
          <w:t xml:space="preserve">ng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 xml:space="preserve">ời </w:t>
        </w:r>
        <w:r w:rsidR="002F0898" w:rsidRPr="00C36A9F">
          <w:rPr>
            <w:rStyle w:val="Hyperlink"/>
            <w:rFonts w:eastAsiaTheme="majorEastAsia" w:cs="Times New Roman" w:hint="eastAsia"/>
            <w:noProof/>
            <w:szCs w:val="26"/>
          </w:rPr>
          <w:t>đơ</w:t>
        </w:r>
        <w:r w:rsidR="002F0898" w:rsidRPr="00C36A9F">
          <w:rPr>
            <w:rStyle w:val="Hyperlink"/>
            <w:rFonts w:eastAsiaTheme="majorEastAsia" w:cs="Times New Roman"/>
            <w:noProof/>
            <w:szCs w:val="26"/>
          </w:rPr>
          <w:t>n mua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66</w:t>
        </w:r>
        <w:r w:rsidR="002F0898" w:rsidRPr="00C36A9F">
          <w:rPr>
            <w:noProof/>
            <w:webHidden/>
            <w:szCs w:val="26"/>
          </w:rPr>
          <w:fldChar w:fldCharType="end"/>
        </w:r>
      </w:hyperlink>
    </w:p>
    <w:p w14:paraId="033005CC" w14:textId="03B10115"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8" w:history="1">
        <w:r w:rsidR="002F0898" w:rsidRPr="00C36A9F">
          <w:rPr>
            <w:rStyle w:val="Hyperlink"/>
            <w:rFonts w:eastAsiaTheme="majorEastAsia" w:cs="Times New Roman"/>
            <w:noProof/>
            <w:szCs w:val="26"/>
          </w:rPr>
          <w:t>4.4.2 V</w:t>
        </w:r>
        <w:r w:rsidR="002F0898" w:rsidRPr="00C36A9F">
          <w:rPr>
            <w:rStyle w:val="Hyperlink"/>
            <w:rFonts w:eastAsiaTheme="majorEastAsia" w:cs="Times New Roman" w:hint="eastAsia"/>
            <w:noProof/>
            <w:szCs w:val="26"/>
          </w:rPr>
          <w:t>ò</w:t>
        </w:r>
        <w:r w:rsidR="002F0898" w:rsidRPr="00C36A9F">
          <w:rPr>
            <w:rStyle w:val="Hyperlink"/>
            <w:rFonts w:eastAsiaTheme="majorEastAsia" w:cs="Times New Roman"/>
            <w:noProof/>
            <w:szCs w:val="26"/>
          </w:rPr>
          <w:t xml:space="preserve">ng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 xml:space="preserve">ời </w:t>
        </w:r>
        <w:r w:rsidR="002F0898" w:rsidRPr="00C36A9F">
          <w:rPr>
            <w:rStyle w:val="Hyperlink"/>
            <w:rFonts w:eastAsiaTheme="majorEastAsia" w:cs="Times New Roman" w:hint="eastAsia"/>
            <w:noProof/>
            <w:szCs w:val="26"/>
          </w:rPr>
          <w:t>đơ</w:t>
        </w:r>
        <w:r w:rsidR="002F0898" w:rsidRPr="00C36A9F">
          <w:rPr>
            <w:rStyle w:val="Hyperlink"/>
            <w:rFonts w:eastAsiaTheme="majorEastAsia" w:cs="Times New Roman"/>
            <w:noProof/>
            <w:szCs w:val="26"/>
          </w:rPr>
          <w:t>n b</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66</w:t>
        </w:r>
        <w:r w:rsidR="002F0898" w:rsidRPr="00C36A9F">
          <w:rPr>
            <w:noProof/>
            <w:webHidden/>
            <w:szCs w:val="26"/>
          </w:rPr>
          <w:fldChar w:fldCharType="end"/>
        </w:r>
      </w:hyperlink>
    </w:p>
    <w:p w14:paraId="645B0A4C" w14:textId="1CD95A52"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09" w:history="1">
        <w:r w:rsidR="002F0898" w:rsidRPr="00C36A9F">
          <w:rPr>
            <w:rStyle w:val="Hyperlink"/>
            <w:rFonts w:eastAsiaTheme="majorEastAsia" w:cs="Times New Roman"/>
            <w:noProof/>
            <w:szCs w:val="26"/>
          </w:rPr>
          <w:t>4.4.3 Chấm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 bằng nhận diện khu</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 mặt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_Toc242209209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67</w:t>
        </w:r>
        <w:r w:rsidR="002F0898" w:rsidRPr="00C36A9F">
          <w:rPr>
            <w:noProof/>
            <w:webHidden/>
            <w:szCs w:val="26"/>
          </w:rPr>
          <w:fldChar w:fldCharType="end"/>
        </w:r>
      </w:hyperlink>
    </w:p>
    <w:p w14:paraId="13A6DF61" w14:textId="6CF233F3"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10" w:history="1">
        <w:r w:rsidR="002F0898" w:rsidRPr="00C36A9F">
          <w:rPr>
            <w:rStyle w:val="Hyperlink"/>
            <w:rFonts w:eastAsiaTheme="majorEastAsia" w:cs="Times New Roman"/>
            <w:noProof/>
            <w:szCs w:val="26"/>
          </w:rPr>
          <w:t>4.4.4 T</w:t>
        </w:r>
        <w:r w:rsidR="002F0898" w:rsidRPr="00C36A9F">
          <w:rPr>
            <w:rStyle w:val="Hyperlink"/>
            <w:rFonts w:eastAsiaTheme="majorEastAsia" w:cs="Times New Roman" w:hint="eastAsia"/>
            <w:noProof/>
            <w:szCs w:val="26"/>
          </w:rPr>
          <w:t>í</w:t>
        </w:r>
        <w:r w:rsidR="002F0898" w:rsidRPr="00C36A9F">
          <w:rPr>
            <w:rStyle w:val="Hyperlink"/>
            <w:rFonts w:eastAsiaTheme="majorEastAsia" w:cs="Times New Roman"/>
            <w:noProof/>
            <w:szCs w:val="26"/>
          </w:rPr>
          <w:t>nh l</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67</w:t>
        </w:r>
        <w:r w:rsidR="002F0898" w:rsidRPr="00C36A9F">
          <w:rPr>
            <w:noProof/>
            <w:webHidden/>
            <w:szCs w:val="26"/>
          </w:rPr>
          <w:fldChar w:fldCharType="end"/>
        </w:r>
      </w:hyperlink>
    </w:p>
    <w:p w14:paraId="03D44796" w14:textId="37833A29"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11" w:history="1">
        <w:r w:rsidR="002F0898" w:rsidRPr="00C36A9F">
          <w:rPr>
            <w:rStyle w:val="Hyperlink"/>
            <w:rFonts w:eastAsiaTheme="majorEastAsia" w:cs="Times New Roman"/>
            <w:noProof/>
            <w:szCs w:val="26"/>
          </w:rPr>
          <w:t>4.4.5 Gi</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 xml:space="preserve"> vốn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ối so</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t tiền thu hộ</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69</w:t>
        </w:r>
        <w:r w:rsidR="002F0898" w:rsidRPr="00C36A9F">
          <w:rPr>
            <w:noProof/>
            <w:webHidden/>
            <w:szCs w:val="26"/>
          </w:rPr>
          <w:fldChar w:fldCharType="end"/>
        </w:r>
      </w:hyperlink>
    </w:p>
    <w:p w14:paraId="01CAF394" w14:textId="7E7306ED"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212" w:history="1">
        <w:r w:rsidR="002F0898" w:rsidRPr="00C36A9F">
          <w:rPr>
            <w:rStyle w:val="Hyperlink"/>
            <w:rFonts w:eastAsiaTheme="majorEastAsia" w:cs="Times New Roman"/>
            <w:noProof/>
            <w:szCs w:val="26"/>
          </w:rPr>
          <w:t>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5 HIỆN THỰC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TRIỂN KHAI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70</w:t>
        </w:r>
        <w:r w:rsidR="002F0898" w:rsidRPr="00C36A9F">
          <w:rPr>
            <w:noProof/>
            <w:webHidden/>
            <w:szCs w:val="26"/>
          </w:rPr>
          <w:fldChar w:fldCharType="end"/>
        </w:r>
      </w:hyperlink>
    </w:p>
    <w:p w14:paraId="61EF1D13" w14:textId="5B72F823"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13" w:history="1">
        <w:r w:rsidR="002F0898" w:rsidRPr="00C36A9F">
          <w:rPr>
            <w:rStyle w:val="Hyperlink"/>
            <w:rFonts w:eastAsiaTheme="majorEastAsia" w:cs="Times New Roman"/>
            <w:noProof/>
            <w:szCs w:val="26"/>
          </w:rPr>
          <w:t>5.1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i tr</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ờng ph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t triển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70</w:t>
        </w:r>
        <w:r w:rsidR="002F0898" w:rsidRPr="00C36A9F">
          <w:rPr>
            <w:noProof/>
            <w:webHidden/>
            <w:szCs w:val="26"/>
          </w:rPr>
          <w:fldChar w:fldCharType="end"/>
        </w:r>
      </w:hyperlink>
    </w:p>
    <w:p w14:paraId="2D3B5778" w14:textId="58A4121B"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14" w:history="1">
        <w:r w:rsidR="002F0898" w:rsidRPr="00C36A9F">
          <w:rPr>
            <w:rStyle w:val="Hyperlink"/>
            <w:rFonts w:eastAsiaTheme="majorEastAsia" w:cs="Times New Roman"/>
            <w:noProof/>
            <w:szCs w:val="26"/>
          </w:rPr>
          <w:t>5.1.1 C</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ng cụ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i tr</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ờng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70</w:t>
        </w:r>
        <w:r w:rsidR="002F0898" w:rsidRPr="00C36A9F">
          <w:rPr>
            <w:noProof/>
            <w:webHidden/>
            <w:szCs w:val="26"/>
          </w:rPr>
          <w:fldChar w:fldCharType="end"/>
        </w:r>
      </w:hyperlink>
    </w:p>
    <w:p w14:paraId="589760D9" w14:textId="1EC132AC"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15" w:history="1">
        <w:r w:rsidR="002F0898" w:rsidRPr="00C36A9F">
          <w:rPr>
            <w:rStyle w:val="Hyperlink"/>
            <w:rFonts w:eastAsiaTheme="majorEastAsia" w:cs="Times New Roman"/>
            <w:noProof/>
            <w:szCs w:val="26"/>
          </w:rPr>
          <w:t>5.1.2 Tổ chức m</w:t>
        </w:r>
        <w:r w:rsidR="002F0898" w:rsidRPr="00C36A9F">
          <w:rPr>
            <w:rStyle w:val="Hyperlink"/>
            <w:rFonts w:eastAsiaTheme="majorEastAsia" w:cs="Times New Roman" w:hint="eastAsia"/>
            <w:noProof/>
            <w:szCs w:val="26"/>
          </w:rPr>
          <w:t>ã</w:t>
        </w:r>
        <w:r w:rsidR="002F0898" w:rsidRPr="00C36A9F">
          <w:rPr>
            <w:rStyle w:val="Hyperlink"/>
            <w:rFonts w:eastAsiaTheme="majorEastAsia" w:cs="Times New Roman"/>
            <w:noProof/>
            <w:szCs w:val="26"/>
          </w:rPr>
          <w:t xml:space="preserve"> nguồn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70</w:t>
        </w:r>
        <w:r w:rsidR="002F0898" w:rsidRPr="00C36A9F">
          <w:rPr>
            <w:noProof/>
            <w:webHidden/>
            <w:szCs w:val="26"/>
          </w:rPr>
          <w:fldChar w:fldCharType="end"/>
        </w:r>
      </w:hyperlink>
    </w:p>
    <w:p w14:paraId="426B3EE5" w14:textId="44E3F8B8"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16" w:history="1">
        <w:r w:rsidR="002F0898" w:rsidRPr="00C36A9F">
          <w:rPr>
            <w:rStyle w:val="Hyperlink"/>
            <w:rFonts w:eastAsiaTheme="majorEastAsia" w:cs="Times New Roman"/>
            <w:noProof/>
            <w:szCs w:val="26"/>
          </w:rPr>
          <w:t>5.1.3 C</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i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ặt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70</w:t>
        </w:r>
        <w:r w:rsidR="002F0898" w:rsidRPr="00C36A9F">
          <w:rPr>
            <w:noProof/>
            <w:webHidden/>
            <w:szCs w:val="26"/>
          </w:rPr>
          <w:fldChar w:fldCharType="end"/>
        </w:r>
      </w:hyperlink>
    </w:p>
    <w:p w14:paraId="2758BDC5" w14:textId="6586C429"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17" w:history="1">
        <w:r w:rsidR="002F0898" w:rsidRPr="00C36A9F">
          <w:rPr>
            <w:rStyle w:val="Hyperlink"/>
            <w:rFonts w:eastAsiaTheme="majorEastAsia" w:cs="Times New Roman"/>
            <w:noProof/>
            <w:szCs w:val="26"/>
          </w:rPr>
          <w:t>5.2 Giao diện 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tr</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71</w:t>
        </w:r>
        <w:r w:rsidR="002F0898" w:rsidRPr="00C36A9F">
          <w:rPr>
            <w:noProof/>
            <w:webHidden/>
            <w:szCs w:val="26"/>
          </w:rPr>
          <w:fldChar w:fldCharType="end"/>
        </w:r>
      </w:hyperlink>
    </w:p>
    <w:p w14:paraId="1274FB99" w14:textId="34AEA350"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18" w:history="1">
        <w:r w:rsidR="002F0898" w:rsidRPr="00C36A9F">
          <w:rPr>
            <w:rStyle w:val="Hyperlink"/>
            <w:rFonts w:eastAsiaTheme="majorEastAsia" w:cs="Times New Roman"/>
            <w:noProof/>
            <w:szCs w:val="26"/>
          </w:rPr>
          <w:t>5.2.1 S</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ồ site map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71</w:t>
        </w:r>
        <w:r w:rsidR="002F0898" w:rsidRPr="00C36A9F">
          <w:rPr>
            <w:noProof/>
            <w:webHidden/>
            <w:szCs w:val="26"/>
          </w:rPr>
          <w:fldChar w:fldCharType="end"/>
        </w:r>
      </w:hyperlink>
    </w:p>
    <w:p w14:paraId="2CE4C592" w14:textId="0C262051"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19" w:history="1">
        <w:r w:rsidR="002F0898" w:rsidRPr="00C36A9F">
          <w:rPr>
            <w:rStyle w:val="Hyperlink"/>
            <w:rFonts w:eastAsiaTheme="majorEastAsia" w:cs="Times New Roman"/>
            <w:noProof/>
            <w:szCs w:val="26"/>
          </w:rPr>
          <w:t>5.2.2 Cửa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 trực tuyến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b</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n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_Toc242209219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72</w:t>
        </w:r>
        <w:r w:rsidR="002F0898" w:rsidRPr="00C36A9F">
          <w:rPr>
            <w:noProof/>
            <w:webHidden/>
            <w:szCs w:val="26"/>
          </w:rPr>
          <w:fldChar w:fldCharType="end"/>
        </w:r>
      </w:hyperlink>
    </w:p>
    <w:p w14:paraId="5F7C333A" w14:textId="332F0617"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20" w:history="1">
        <w:r w:rsidR="002F0898" w:rsidRPr="00C36A9F">
          <w:rPr>
            <w:rStyle w:val="Hyperlink"/>
            <w:rFonts w:eastAsiaTheme="majorEastAsia" w:cs="Times New Roman"/>
            <w:noProof/>
            <w:szCs w:val="26"/>
          </w:rPr>
          <w:t>5.2.3 Mua h</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ng, kho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lắp r</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74</w:t>
        </w:r>
        <w:r w:rsidR="002F0898" w:rsidRPr="00C36A9F">
          <w:rPr>
            <w:noProof/>
            <w:webHidden/>
            <w:szCs w:val="26"/>
          </w:rPr>
          <w:fldChar w:fldCharType="end"/>
        </w:r>
      </w:hyperlink>
    </w:p>
    <w:p w14:paraId="3AC612F5" w14:textId="3B3D31DF"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21" w:history="1">
        <w:r w:rsidR="002F0898" w:rsidRPr="00C36A9F">
          <w:rPr>
            <w:rStyle w:val="Hyperlink"/>
            <w:rFonts w:eastAsiaTheme="majorEastAsia" w:cs="Times New Roman"/>
            <w:noProof/>
            <w:szCs w:val="26"/>
          </w:rPr>
          <w:t>5.2.4 Nh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sự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cổng nh</w:t>
        </w:r>
        <w:r w:rsidR="002F0898" w:rsidRPr="00C36A9F">
          <w:rPr>
            <w:rStyle w:val="Hyperlink"/>
            <w:rFonts w:eastAsiaTheme="majorEastAsia" w:cs="Times New Roman" w:hint="eastAsia"/>
            <w:noProof/>
            <w:szCs w:val="26"/>
          </w:rPr>
          <w:t>â</w:t>
        </w:r>
        <w:r w:rsidR="002F0898" w:rsidRPr="00C36A9F">
          <w:rPr>
            <w:rStyle w:val="Hyperlink"/>
            <w:rFonts w:eastAsiaTheme="majorEastAsia" w:cs="Times New Roman"/>
            <w:noProof/>
            <w:szCs w:val="26"/>
          </w:rPr>
          <w:t>n vi</w:t>
        </w:r>
        <w:r w:rsidR="002F0898" w:rsidRPr="00C36A9F">
          <w:rPr>
            <w:rStyle w:val="Hyperlink"/>
            <w:rFonts w:eastAsiaTheme="majorEastAsia" w:cs="Times New Roman" w:hint="eastAsia"/>
            <w:noProof/>
            <w:szCs w:val="26"/>
          </w:rPr>
          <w:t>ê</w:t>
        </w:r>
        <w:r w:rsidR="002F0898" w:rsidRPr="00C36A9F">
          <w:rPr>
            <w:rStyle w:val="Hyperlink"/>
            <w:rFonts w:eastAsiaTheme="majorEastAsia"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76</w:t>
        </w:r>
        <w:r w:rsidR="002F0898" w:rsidRPr="00C36A9F">
          <w:rPr>
            <w:noProof/>
            <w:webHidden/>
            <w:szCs w:val="26"/>
          </w:rPr>
          <w:fldChar w:fldCharType="end"/>
        </w:r>
      </w:hyperlink>
    </w:p>
    <w:p w14:paraId="5BD22781" w14:textId="1A12D570"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22" w:history="1">
        <w:r w:rsidR="002F0898" w:rsidRPr="00C36A9F">
          <w:rPr>
            <w:rStyle w:val="Hyperlink"/>
            <w:rFonts w:eastAsiaTheme="majorEastAsia" w:cs="Times New Roman"/>
            <w:noProof/>
            <w:szCs w:val="26"/>
          </w:rPr>
          <w:t>5.2.5 Quản trị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78</w:t>
        </w:r>
        <w:r w:rsidR="002F0898" w:rsidRPr="00C36A9F">
          <w:rPr>
            <w:noProof/>
            <w:webHidden/>
            <w:szCs w:val="26"/>
          </w:rPr>
          <w:fldChar w:fldCharType="end"/>
        </w:r>
      </w:hyperlink>
    </w:p>
    <w:p w14:paraId="28426C49" w14:textId="205264E6"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23" w:history="1">
        <w:r w:rsidR="002F0898" w:rsidRPr="00C36A9F">
          <w:rPr>
            <w:rStyle w:val="Hyperlink"/>
            <w:rFonts w:eastAsiaTheme="majorEastAsia" w:cs="Times New Roman"/>
            <w:noProof/>
            <w:szCs w:val="26"/>
          </w:rPr>
          <w:t>5.3 Triển khai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79</w:t>
        </w:r>
        <w:r w:rsidR="002F0898" w:rsidRPr="00C36A9F">
          <w:rPr>
            <w:noProof/>
            <w:webHidden/>
            <w:szCs w:val="26"/>
          </w:rPr>
          <w:fldChar w:fldCharType="end"/>
        </w:r>
      </w:hyperlink>
    </w:p>
    <w:p w14:paraId="1740FFFE" w14:textId="4CD4DF0B"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24" w:history="1">
        <w:r w:rsidR="002F0898" w:rsidRPr="00C36A9F">
          <w:rPr>
            <w:rStyle w:val="Hyperlink"/>
            <w:rFonts w:eastAsiaTheme="majorEastAsia" w:cs="Times New Roman"/>
            <w:noProof/>
            <w:szCs w:val="26"/>
          </w:rPr>
          <w:t>5.3.1 M</w:t>
        </w:r>
        <w:r w:rsidR="002F0898" w:rsidRPr="00C36A9F">
          <w:rPr>
            <w:rStyle w:val="Hyperlink"/>
            <w:rFonts w:eastAsiaTheme="majorEastAsia" w:cs="Times New Roman" w:hint="eastAsia"/>
            <w:noProof/>
            <w:szCs w:val="26"/>
          </w:rPr>
          <w:t>ô</w:t>
        </w:r>
        <w:r w:rsidR="002F0898" w:rsidRPr="00C36A9F">
          <w:rPr>
            <w:rStyle w:val="Hyperlink"/>
            <w:rFonts w:eastAsiaTheme="majorEastAsia" w:cs="Times New Roman"/>
            <w:noProof/>
            <w:szCs w:val="26"/>
          </w:rPr>
          <w:t xml:space="preserve"> h</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triển khai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79</w:t>
        </w:r>
        <w:r w:rsidR="002F0898" w:rsidRPr="00C36A9F">
          <w:rPr>
            <w:noProof/>
            <w:webHidden/>
            <w:szCs w:val="26"/>
          </w:rPr>
          <w:fldChar w:fldCharType="end"/>
        </w:r>
      </w:hyperlink>
    </w:p>
    <w:p w14:paraId="33A97416" w14:textId="727BA423"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25" w:history="1">
        <w:r w:rsidR="002F0898" w:rsidRPr="00C36A9F">
          <w:rPr>
            <w:rStyle w:val="Hyperlink"/>
            <w:rFonts w:eastAsiaTheme="majorEastAsia" w:cs="Times New Roman"/>
            <w:noProof/>
            <w:szCs w:val="26"/>
          </w:rPr>
          <w:t>5.3.2 Cấu h</w:t>
        </w:r>
        <w:r w:rsidR="002F0898" w:rsidRPr="00C36A9F">
          <w:rPr>
            <w:rStyle w:val="Hyperlink"/>
            <w:rFonts w:eastAsiaTheme="majorEastAsia" w:cs="Times New Roman" w:hint="eastAsia"/>
            <w:noProof/>
            <w:szCs w:val="26"/>
          </w:rPr>
          <w:t>ì</w:t>
        </w:r>
        <w:r w:rsidR="002F0898" w:rsidRPr="00C36A9F">
          <w:rPr>
            <w:rStyle w:val="Hyperlink"/>
            <w:rFonts w:eastAsiaTheme="majorEastAsia" w:cs="Times New Roman"/>
            <w:noProof/>
            <w:szCs w:val="26"/>
          </w:rPr>
          <w:t>nh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bảo mật khi triển khai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79</w:t>
        </w:r>
        <w:r w:rsidR="002F0898" w:rsidRPr="00C36A9F">
          <w:rPr>
            <w:noProof/>
            <w:webHidden/>
            <w:szCs w:val="26"/>
          </w:rPr>
          <w:fldChar w:fldCharType="end"/>
        </w:r>
      </w:hyperlink>
    </w:p>
    <w:p w14:paraId="06D74E68" w14:textId="2AB9AF50"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226" w:history="1">
        <w:r w:rsidR="002F0898" w:rsidRPr="00C36A9F">
          <w:rPr>
            <w:rStyle w:val="Hyperlink"/>
            <w:rFonts w:eastAsiaTheme="majorEastAsia" w:cs="Times New Roman"/>
            <w:noProof/>
            <w:szCs w:val="26"/>
          </w:rPr>
          <w:t>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6 KIỂM THỬ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ĐÁ</w:t>
        </w:r>
        <w:r w:rsidR="002F0898" w:rsidRPr="00C36A9F">
          <w:rPr>
            <w:rStyle w:val="Hyperlink"/>
            <w:rFonts w:eastAsiaTheme="majorEastAsia" w:cs="Times New Roman"/>
            <w:noProof/>
            <w:szCs w:val="26"/>
          </w:rPr>
          <w:t>NH GI</w:t>
        </w:r>
        <w:r w:rsidR="002F0898" w:rsidRPr="00C36A9F">
          <w:rPr>
            <w:rStyle w:val="Hyperlink"/>
            <w:rFonts w:eastAsiaTheme="majorEastAsia" w:cs="Times New Roman" w:hint="eastAsia"/>
            <w:noProof/>
            <w:szCs w:val="26"/>
          </w:rPr>
          <w:t>Á</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81</w:t>
        </w:r>
        <w:r w:rsidR="002F0898" w:rsidRPr="00C36A9F">
          <w:rPr>
            <w:noProof/>
            <w:webHidden/>
            <w:szCs w:val="26"/>
          </w:rPr>
          <w:fldChar w:fldCharType="end"/>
        </w:r>
      </w:hyperlink>
    </w:p>
    <w:p w14:paraId="0CE79A2A" w14:textId="53980FE0"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27" w:history="1">
        <w:r w:rsidR="002F0898" w:rsidRPr="00C36A9F">
          <w:rPr>
            <w:rStyle w:val="Hyperlink"/>
            <w:rFonts w:eastAsiaTheme="majorEastAsia" w:cs="Times New Roman"/>
            <w:noProof/>
            <w:szCs w:val="26"/>
          </w:rPr>
          <w:t>6.1 Kiểm thử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81</w:t>
        </w:r>
        <w:r w:rsidR="002F0898" w:rsidRPr="00C36A9F">
          <w:rPr>
            <w:noProof/>
            <w:webHidden/>
            <w:szCs w:val="26"/>
          </w:rPr>
          <w:fldChar w:fldCharType="end"/>
        </w:r>
      </w:hyperlink>
    </w:p>
    <w:p w14:paraId="2C120172" w14:textId="790DAA53"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28" w:history="1">
        <w:r w:rsidR="002F0898" w:rsidRPr="00C36A9F">
          <w:rPr>
            <w:rStyle w:val="Hyperlink"/>
            <w:rFonts w:eastAsiaTheme="majorEastAsia" w:cs="Times New Roman"/>
            <w:noProof/>
            <w:szCs w:val="26"/>
          </w:rPr>
          <w:t>6.1.1 Ph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ph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p kiểm thử</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81</w:t>
        </w:r>
        <w:r w:rsidR="002F0898" w:rsidRPr="00C36A9F">
          <w:rPr>
            <w:noProof/>
            <w:webHidden/>
            <w:szCs w:val="26"/>
          </w:rPr>
          <w:fldChar w:fldCharType="end"/>
        </w:r>
      </w:hyperlink>
    </w:p>
    <w:p w14:paraId="49CE3121" w14:textId="32377E9A"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29" w:history="1">
        <w:r w:rsidR="002F0898" w:rsidRPr="00C36A9F">
          <w:rPr>
            <w:rStyle w:val="Hyperlink"/>
            <w:rFonts w:eastAsiaTheme="majorEastAsia" w:cs="Times New Roman"/>
            <w:noProof/>
            <w:szCs w:val="26"/>
          </w:rPr>
          <w:t>6.1.2 Kịch bản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kết quả kiểm thử</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_Toc242209229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81</w:t>
        </w:r>
        <w:r w:rsidR="002F0898" w:rsidRPr="00C36A9F">
          <w:rPr>
            <w:noProof/>
            <w:webHidden/>
            <w:szCs w:val="26"/>
          </w:rPr>
          <w:fldChar w:fldCharType="end"/>
        </w:r>
      </w:hyperlink>
    </w:p>
    <w:p w14:paraId="063F9A1B" w14:textId="334E9F95"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30" w:history="1">
        <w:r w:rsidR="002F0898" w:rsidRPr="00C36A9F">
          <w:rPr>
            <w:rStyle w:val="Hyperlink"/>
            <w:rFonts w:eastAsiaTheme="majorEastAsia" w:cs="Times New Roman"/>
            <w:noProof/>
            <w:szCs w:val="26"/>
          </w:rPr>
          <w:t>6.1.3 Kiểm thử chi tiết một số chức n</w:t>
        </w:r>
        <w:r w:rsidR="002F0898" w:rsidRPr="00C36A9F">
          <w:rPr>
            <w:rStyle w:val="Hyperlink"/>
            <w:rFonts w:eastAsiaTheme="majorEastAsia" w:cs="Times New Roman" w:hint="eastAsia"/>
            <w:noProof/>
            <w:szCs w:val="26"/>
          </w:rPr>
          <w:t>ă</w:t>
        </w:r>
        <w:r w:rsidR="002F0898" w:rsidRPr="00C36A9F">
          <w:rPr>
            <w:rStyle w:val="Hyperlink"/>
            <w:rFonts w:eastAsiaTheme="majorEastAsia"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82</w:t>
        </w:r>
        <w:r w:rsidR="002F0898" w:rsidRPr="00C36A9F">
          <w:rPr>
            <w:noProof/>
            <w:webHidden/>
            <w:szCs w:val="26"/>
          </w:rPr>
          <w:fldChar w:fldCharType="end"/>
        </w:r>
      </w:hyperlink>
    </w:p>
    <w:p w14:paraId="5107AC7D" w14:textId="2221AA29"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31" w:history="1">
        <w:r w:rsidR="002F0898" w:rsidRPr="00C36A9F">
          <w:rPr>
            <w:rStyle w:val="Hyperlink"/>
            <w:rFonts w:eastAsiaTheme="majorEastAsia" w:cs="Times New Roman"/>
            <w:noProof/>
            <w:szCs w:val="26"/>
          </w:rPr>
          <w:t xml:space="preserve">6.2 </w:t>
        </w:r>
        <w:r w:rsidR="002F0898" w:rsidRPr="00C36A9F">
          <w:rPr>
            <w:rStyle w:val="Hyperlink"/>
            <w:rFonts w:eastAsiaTheme="majorEastAsia" w:cs="Times New Roman" w:hint="eastAsia"/>
            <w:noProof/>
            <w:szCs w:val="26"/>
          </w:rPr>
          <w:t>Đá</w:t>
        </w:r>
        <w:r w:rsidR="002F0898" w:rsidRPr="00C36A9F">
          <w:rPr>
            <w:rStyle w:val="Hyperlink"/>
            <w:rFonts w:eastAsiaTheme="majorEastAsia" w:cs="Times New Roman"/>
            <w:noProof/>
            <w:szCs w:val="26"/>
          </w:rPr>
          <w:t>nh gi</w:t>
        </w:r>
        <w:r w:rsidR="002F0898" w:rsidRPr="00C36A9F">
          <w:rPr>
            <w:rStyle w:val="Hyperlink"/>
            <w:rFonts w:eastAsiaTheme="majorEastAsia" w:cs="Times New Roman" w:hint="eastAsia"/>
            <w:noProof/>
            <w:szCs w:val="26"/>
          </w:rPr>
          <w:t>á</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85</w:t>
        </w:r>
        <w:r w:rsidR="002F0898" w:rsidRPr="00C36A9F">
          <w:rPr>
            <w:noProof/>
            <w:webHidden/>
            <w:szCs w:val="26"/>
          </w:rPr>
          <w:fldChar w:fldCharType="end"/>
        </w:r>
      </w:hyperlink>
    </w:p>
    <w:p w14:paraId="2E711778" w14:textId="3B4A10CB"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32" w:history="1">
        <w:r w:rsidR="002F0898" w:rsidRPr="00C36A9F">
          <w:rPr>
            <w:rStyle w:val="Hyperlink"/>
            <w:rFonts w:eastAsiaTheme="majorEastAsia" w:cs="Times New Roman"/>
            <w:noProof/>
            <w:szCs w:val="26"/>
          </w:rPr>
          <w:t xml:space="preserve">6.2.1 Kết quả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 xml:space="preserve">ạt </w:t>
        </w:r>
        <w:r w:rsidR="002F0898" w:rsidRPr="00C36A9F">
          <w:rPr>
            <w:rStyle w:val="Hyperlink"/>
            <w:rFonts w:eastAsiaTheme="majorEastAsia" w:cs="Times New Roman" w:hint="eastAsia"/>
            <w:noProof/>
            <w:szCs w:val="26"/>
          </w:rPr>
          <w:t>đư</w:t>
        </w:r>
        <w:r w:rsidR="002F0898" w:rsidRPr="00C36A9F">
          <w:rPr>
            <w:rStyle w:val="Hyperlink"/>
            <w:rFonts w:eastAsiaTheme="majorEastAsia" w:cs="Times New Roman"/>
            <w:noProof/>
            <w:szCs w:val="26"/>
          </w:rPr>
          <w:t>ợc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85</w:t>
        </w:r>
        <w:r w:rsidR="002F0898" w:rsidRPr="00C36A9F">
          <w:rPr>
            <w:noProof/>
            <w:webHidden/>
            <w:szCs w:val="26"/>
          </w:rPr>
          <w:fldChar w:fldCharType="end"/>
        </w:r>
      </w:hyperlink>
    </w:p>
    <w:p w14:paraId="439E2B30" w14:textId="123DCB0D" w:rsidR="002F0898" w:rsidRPr="00C36A9F" w:rsidRDefault="009D3A20">
      <w:pPr>
        <w:pStyle w:val="TOC3"/>
        <w:tabs>
          <w:tab w:val="right" w:leader="dot" w:pos="8778"/>
        </w:tabs>
        <w:rPr>
          <w:rFonts w:asciiTheme="minorHAnsi" w:eastAsiaTheme="minorEastAsia" w:hAnsiTheme="minorHAnsi"/>
          <w:noProof/>
          <w:kern w:val="2"/>
          <w:szCs w:val="26"/>
          <w14:ligatures w14:val="standardContextual"/>
        </w:rPr>
      </w:pPr>
      <w:hyperlink w:anchor="_Toc242209233" w:history="1">
        <w:r w:rsidR="002F0898" w:rsidRPr="00C36A9F">
          <w:rPr>
            <w:rStyle w:val="Hyperlink"/>
            <w:rFonts w:eastAsiaTheme="majorEastAsia" w:cs="Times New Roman"/>
            <w:noProof/>
            <w:szCs w:val="26"/>
          </w:rPr>
          <w:t>6.2.2 Hạn chế</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86</w:t>
        </w:r>
        <w:r w:rsidR="002F0898" w:rsidRPr="00C36A9F">
          <w:rPr>
            <w:noProof/>
            <w:webHidden/>
            <w:szCs w:val="26"/>
          </w:rPr>
          <w:fldChar w:fldCharType="end"/>
        </w:r>
      </w:hyperlink>
    </w:p>
    <w:p w14:paraId="25EBAD0D" w14:textId="054E0618"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234" w:history="1">
        <w:r w:rsidR="002F0898" w:rsidRPr="00C36A9F">
          <w:rPr>
            <w:rStyle w:val="Hyperlink"/>
            <w:rFonts w:eastAsiaTheme="majorEastAsia" w:cs="Times New Roman"/>
            <w:noProof/>
            <w:szCs w:val="26"/>
          </w:rPr>
          <w:t>CH</w:t>
        </w:r>
        <w:r w:rsidR="002F0898" w:rsidRPr="00C36A9F">
          <w:rPr>
            <w:rStyle w:val="Hyperlink"/>
            <w:rFonts w:eastAsiaTheme="majorEastAsia" w:cs="Times New Roman" w:hint="eastAsia"/>
            <w:noProof/>
            <w:szCs w:val="26"/>
          </w:rPr>
          <w:t>ƯƠ</w:t>
        </w:r>
        <w:r w:rsidR="002F0898" w:rsidRPr="00C36A9F">
          <w:rPr>
            <w:rStyle w:val="Hyperlink"/>
            <w:rFonts w:eastAsiaTheme="majorEastAsia" w:cs="Times New Roman"/>
            <w:noProof/>
            <w:szCs w:val="26"/>
          </w:rPr>
          <w:t>NG 7 KẾT LUẬN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H</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ỚNG PH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T TRIỂN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87</w:t>
        </w:r>
        <w:r w:rsidR="002F0898" w:rsidRPr="00C36A9F">
          <w:rPr>
            <w:noProof/>
            <w:webHidden/>
            <w:szCs w:val="26"/>
          </w:rPr>
          <w:fldChar w:fldCharType="end"/>
        </w:r>
      </w:hyperlink>
    </w:p>
    <w:p w14:paraId="5D5A92AE" w14:textId="1CC74182"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35" w:history="1">
        <w:r w:rsidR="002F0898" w:rsidRPr="00C36A9F">
          <w:rPr>
            <w:rStyle w:val="Hyperlink"/>
            <w:rFonts w:eastAsiaTheme="majorEastAsia" w:cs="Times New Roman"/>
            <w:noProof/>
            <w:szCs w:val="26"/>
          </w:rPr>
          <w:t>7.1 Kết luận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87</w:t>
        </w:r>
        <w:r w:rsidR="002F0898" w:rsidRPr="00C36A9F">
          <w:rPr>
            <w:noProof/>
            <w:webHidden/>
            <w:szCs w:val="26"/>
          </w:rPr>
          <w:fldChar w:fldCharType="end"/>
        </w:r>
      </w:hyperlink>
    </w:p>
    <w:p w14:paraId="76B9F792" w14:textId="6FDF0144"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36" w:history="1">
        <w:r w:rsidR="002F0898" w:rsidRPr="00C36A9F">
          <w:rPr>
            <w:rStyle w:val="Hyperlink"/>
            <w:rFonts w:eastAsiaTheme="majorEastAsia" w:cs="Times New Roman"/>
            <w:noProof/>
            <w:szCs w:val="26"/>
          </w:rPr>
          <w:t>7.2 H</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ớng ph</w:t>
        </w:r>
        <w:r w:rsidR="002F0898" w:rsidRPr="00C36A9F">
          <w:rPr>
            <w:rStyle w:val="Hyperlink"/>
            <w:rFonts w:eastAsiaTheme="majorEastAsia" w:cs="Times New Roman" w:hint="eastAsia"/>
            <w:noProof/>
            <w:szCs w:val="26"/>
          </w:rPr>
          <w:t>á</w:t>
        </w:r>
        <w:r w:rsidR="002F0898" w:rsidRPr="00C36A9F">
          <w:rPr>
            <w:rStyle w:val="Hyperlink"/>
            <w:rFonts w:eastAsiaTheme="majorEastAsia" w:cs="Times New Roman"/>
            <w:noProof/>
            <w:szCs w:val="26"/>
          </w:rPr>
          <w:t>t triển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87</w:t>
        </w:r>
        <w:r w:rsidR="002F0898" w:rsidRPr="00C36A9F">
          <w:rPr>
            <w:noProof/>
            <w:webHidden/>
            <w:szCs w:val="26"/>
          </w:rPr>
          <w:fldChar w:fldCharType="end"/>
        </w:r>
      </w:hyperlink>
    </w:p>
    <w:p w14:paraId="575B9E7D" w14:textId="1ABF23FB"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237" w:history="1">
        <w:r w:rsidR="002F0898" w:rsidRPr="00C36A9F">
          <w:rPr>
            <w:rStyle w:val="Hyperlink"/>
            <w:rFonts w:eastAsiaTheme="majorEastAsia" w:cs="Times New Roman"/>
            <w:noProof/>
            <w:szCs w:val="26"/>
          </w:rPr>
          <w:t>T</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I LIỆU THAM KHẢO</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89</w:t>
        </w:r>
        <w:r w:rsidR="002F0898" w:rsidRPr="00C36A9F">
          <w:rPr>
            <w:noProof/>
            <w:webHidden/>
            <w:szCs w:val="26"/>
          </w:rPr>
          <w:fldChar w:fldCharType="end"/>
        </w:r>
      </w:hyperlink>
    </w:p>
    <w:p w14:paraId="70DC0463" w14:textId="3180EA2D"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238" w:history="1">
        <w:r w:rsidR="002F0898" w:rsidRPr="00C36A9F">
          <w:rPr>
            <w:rStyle w:val="Hyperlink"/>
            <w:rFonts w:eastAsiaTheme="majorEastAsia" w:cs="Times New Roman"/>
            <w:noProof/>
            <w:szCs w:val="26"/>
          </w:rPr>
          <w:t>PHỤ LỤC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w:t>
        </w:r>
        <w:r w:rsidR="002F0898" w:rsidRPr="00C36A9F">
          <w:rPr>
            <w:noProof/>
            <w:webHidden/>
            <w:szCs w:val="26"/>
          </w:rPr>
          <w:fldChar w:fldCharType="end"/>
        </w:r>
      </w:hyperlink>
    </w:p>
    <w:p w14:paraId="43A14825" w14:textId="77F0354F"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39" w:history="1">
        <w:r w:rsidR="002F0898" w:rsidRPr="00C36A9F">
          <w:rPr>
            <w:rStyle w:val="Hyperlink"/>
            <w:rFonts w:eastAsiaTheme="majorEastAsia" w:cs="Times New Roman"/>
            <w:noProof/>
            <w:szCs w:val="26"/>
          </w:rPr>
          <w:t>Phụ lục A. H</w:t>
        </w:r>
        <w:r w:rsidR="002F0898" w:rsidRPr="00C36A9F">
          <w:rPr>
            <w:rStyle w:val="Hyperlink"/>
            <w:rFonts w:eastAsiaTheme="majorEastAsia" w:cs="Times New Roman" w:hint="eastAsia"/>
            <w:noProof/>
            <w:szCs w:val="26"/>
          </w:rPr>
          <w:t>ư</w:t>
        </w:r>
        <w:r w:rsidR="002F0898" w:rsidRPr="00C36A9F">
          <w:rPr>
            <w:rStyle w:val="Hyperlink"/>
            <w:rFonts w:eastAsiaTheme="majorEastAsia" w:cs="Times New Roman"/>
            <w:noProof/>
            <w:szCs w:val="26"/>
          </w:rPr>
          <w:t>ớng dẫn c</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i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ặt v</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 xml:space="preserve"> chạy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_Toc242209239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w:t>
        </w:r>
        <w:r w:rsidR="002F0898" w:rsidRPr="00C36A9F">
          <w:rPr>
            <w:noProof/>
            <w:webHidden/>
            <w:szCs w:val="26"/>
          </w:rPr>
          <w:fldChar w:fldCharType="end"/>
        </w:r>
      </w:hyperlink>
    </w:p>
    <w:p w14:paraId="1D5988CA" w14:textId="2F2FBC0D"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40" w:history="1">
        <w:r w:rsidR="002F0898" w:rsidRPr="00C36A9F">
          <w:rPr>
            <w:rStyle w:val="Hyperlink"/>
            <w:rFonts w:eastAsiaTheme="majorEastAsia" w:cs="Times New Roman"/>
            <w:noProof/>
            <w:szCs w:val="26"/>
          </w:rPr>
          <w:t>Phụ lục B. T</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i khoản d</w:t>
        </w:r>
        <w:r w:rsidR="002F0898" w:rsidRPr="00C36A9F">
          <w:rPr>
            <w:rStyle w:val="Hyperlink"/>
            <w:rFonts w:eastAsiaTheme="majorEastAsia" w:cs="Times New Roman" w:hint="eastAsia"/>
            <w:noProof/>
            <w:szCs w:val="26"/>
          </w:rPr>
          <w:t>ù</w:t>
        </w:r>
        <w:r w:rsidR="002F0898" w:rsidRPr="00C36A9F">
          <w:rPr>
            <w:rStyle w:val="Hyperlink"/>
            <w:rFonts w:eastAsiaTheme="majorEastAsia" w:cs="Times New Roman"/>
            <w:noProof/>
            <w:szCs w:val="26"/>
          </w:rPr>
          <w:t>ng thử</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w:t>
        </w:r>
        <w:r w:rsidR="002F0898" w:rsidRPr="00C36A9F">
          <w:rPr>
            <w:noProof/>
            <w:webHidden/>
            <w:szCs w:val="26"/>
          </w:rPr>
          <w:fldChar w:fldCharType="end"/>
        </w:r>
      </w:hyperlink>
    </w:p>
    <w:p w14:paraId="0EE15C97" w14:textId="2D22DFBD" w:rsidR="002F0898" w:rsidRPr="00C36A9F" w:rsidRDefault="009D3A20">
      <w:pPr>
        <w:pStyle w:val="TOC2"/>
        <w:tabs>
          <w:tab w:val="right" w:leader="dot" w:pos="8778"/>
        </w:tabs>
        <w:rPr>
          <w:rFonts w:asciiTheme="minorHAnsi" w:eastAsiaTheme="minorEastAsia" w:hAnsiTheme="minorHAnsi"/>
          <w:noProof/>
          <w:kern w:val="2"/>
          <w:szCs w:val="26"/>
          <w14:ligatures w14:val="standardContextual"/>
        </w:rPr>
      </w:pPr>
      <w:hyperlink w:anchor="_Toc242209241" w:history="1">
        <w:r w:rsidR="002F0898" w:rsidRPr="00C36A9F">
          <w:rPr>
            <w:rStyle w:val="Hyperlink"/>
            <w:rFonts w:eastAsiaTheme="majorEastAsia" w:cs="Times New Roman"/>
            <w:noProof/>
            <w:szCs w:val="26"/>
          </w:rPr>
          <w:t>Phụ lục C. Danh mục s</w:t>
        </w:r>
        <w:r w:rsidR="002F0898" w:rsidRPr="00C36A9F">
          <w:rPr>
            <w:rStyle w:val="Hyperlink"/>
            <w:rFonts w:eastAsiaTheme="majorEastAsia" w:cs="Times New Roman" w:hint="eastAsia"/>
            <w:noProof/>
            <w:szCs w:val="26"/>
          </w:rPr>
          <w:t>ơ</w:t>
        </w:r>
        <w:r w:rsidR="002F0898" w:rsidRPr="00C36A9F">
          <w:rPr>
            <w:rStyle w:val="Hyperlink"/>
            <w:rFonts w:eastAsiaTheme="majorEastAsia" w:cs="Times New Roman"/>
            <w:noProof/>
            <w:szCs w:val="26"/>
          </w:rPr>
          <w:t xml:space="preserve"> </w:t>
        </w:r>
        <w:r w:rsidR="002F0898" w:rsidRPr="00C36A9F">
          <w:rPr>
            <w:rStyle w:val="Hyperlink"/>
            <w:rFonts w:eastAsiaTheme="majorEastAsia" w:cs="Times New Roman" w:hint="eastAsia"/>
            <w:noProof/>
            <w:szCs w:val="26"/>
          </w:rPr>
          <w:t>đ</w:t>
        </w:r>
        <w:r w:rsidR="002F0898" w:rsidRPr="00C36A9F">
          <w:rPr>
            <w:rStyle w:val="Hyperlink"/>
            <w:rFonts w:eastAsiaTheme="majorEastAsia" w:cs="Times New Roman"/>
            <w:noProof/>
            <w:szCs w:val="26"/>
          </w:rPr>
          <w:t xml:space="preserve">ồ </w:t>
        </w:r>
        <w:r w:rsidR="002F0898" w:rsidRPr="00C36A9F">
          <w:rPr>
            <w:rStyle w:val="Hyperlink"/>
            <w:rFonts w:eastAsiaTheme="majorEastAsia" w:cs="Times New Roman" w:hint="eastAsia"/>
            <w:noProof/>
            <w:szCs w:val="26"/>
          </w:rPr>
          <w:t>đí</w:t>
        </w:r>
        <w:r w:rsidR="002F0898" w:rsidRPr="00C36A9F">
          <w:rPr>
            <w:rStyle w:val="Hyperlink"/>
            <w:rFonts w:eastAsiaTheme="majorEastAsia" w:cs="Times New Roman"/>
            <w:noProof/>
            <w:szCs w:val="26"/>
          </w:rPr>
          <w:t>nh k</w:t>
        </w:r>
        <w:r w:rsidR="002F0898" w:rsidRPr="00C36A9F">
          <w:rPr>
            <w:rStyle w:val="Hyperlink"/>
            <w:rFonts w:eastAsiaTheme="majorEastAsia" w:cs="Times New Roman" w:hint="eastAsia"/>
            <w:noProof/>
            <w:szCs w:val="26"/>
          </w:rPr>
          <w:t>è</w:t>
        </w:r>
        <w:r w:rsidR="002F0898" w:rsidRPr="00C36A9F">
          <w:rPr>
            <w:rStyle w:val="Hyperlink"/>
            <w:rFonts w:eastAsiaTheme="majorEastAsia" w:cs="Times New Roman"/>
            <w:noProof/>
            <w:szCs w:val="26"/>
          </w:rPr>
          <w:t>m</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w:t>
        </w:r>
        <w:r w:rsidR="002F0898" w:rsidRPr="00C36A9F">
          <w:rPr>
            <w:noProof/>
            <w:webHidden/>
            <w:szCs w:val="26"/>
          </w:rPr>
          <w:fldChar w:fldCharType="end"/>
        </w:r>
      </w:hyperlink>
    </w:p>
    <w:p w14:paraId="76A9D0F6" w14:textId="25C6717E" w:rsidR="002F0898" w:rsidRPr="00C36A9F" w:rsidRDefault="009D3A20">
      <w:pPr>
        <w:pStyle w:val="TOC1"/>
        <w:tabs>
          <w:tab w:val="right" w:leader="dot" w:pos="8778"/>
        </w:tabs>
        <w:rPr>
          <w:rFonts w:asciiTheme="minorHAnsi" w:eastAsiaTheme="minorEastAsia" w:hAnsiTheme="minorHAnsi"/>
          <w:noProof/>
          <w:kern w:val="2"/>
          <w:szCs w:val="26"/>
          <w14:ligatures w14:val="standardContextual"/>
        </w:rPr>
      </w:pPr>
      <w:hyperlink w:anchor="_Toc242209242" w:history="1">
        <w:r w:rsidR="002F0898" w:rsidRPr="00C36A9F">
          <w:rPr>
            <w:rStyle w:val="Hyperlink"/>
            <w:rFonts w:eastAsiaTheme="majorEastAsia" w:cs="Times New Roman"/>
            <w:noProof/>
            <w:szCs w:val="26"/>
          </w:rPr>
          <w:t>NHẬT K</w:t>
        </w:r>
        <w:r w:rsidR="002F0898" w:rsidRPr="00C36A9F">
          <w:rPr>
            <w:rStyle w:val="Hyperlink"/>
            <w:rFonts w:eastAsiaTheme="majorEastAsia" w:cs="Times New Roman" w:hint="eastAsia"/>
            <w:noProof/>
            <w:szCs w:val="26"/>
          </w:rPr>
          <w:t>Ý</w:t>
        </w:r>
        <w:r w:rsidR="002F0898" w:rsidRPr="00C36A9F">
          <w:rPr>
            <w:rStyle w:val="Hyperlink"/>
            <w:rFonts w:eastAsiaTheme="majorEastAsia" w:cs="Times New Roman"/>
            <w:noProof/>
            <w:szCs w:val="26"/>
          </w:rPr>
          <w:t xml:space="preserve"> L</w:t>
        </w:r>
        <w:r w:rsidR="002F0898" w:rsidRPr="00C36A9F">
          <w:rPr>
            <w:rStyle w:val="Hyperlink"/>
            <w:rFonts w:eastAsiaTheme="majorEastAsia" w:cs="Times New Roman" w:hint="eastAsia"/>
            <w:noProof/>
            <w:szCs w:val="26"/>
          </w:rPr>
          <w:t>À</w:t>
        </w:r>
        <w:r w:rsidR="002F0898" w:rsidRPr="00C36A9F">
          <w:rPr>
            <w:rStyle w:val="Hyperlink"/>
            <w:rFonts w:eastAsiaTheme="majorEastAsia" w:cs="Times New Roman"/>
            <w:noProof/>
            <w:szCs w:val="26"/>
          </w:rPr>
          <w:t>M VIỆC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w:t>
        </w:r>
        <w:r w:rsidR="002F0898" w:rsidRPr="00C36A9F">
          <w:rPr>
            <w:noProof/>
            <w:webHidden/>
            <w:szCs w:val="26"/>
          </w:rPr>
          <w:fldChar w:fldCharType="end"/>
        </w:r>
      </w:hyperlink>
    </w:p>
    <w:p w14:paraId="648D9564" w14:textId="6BC271D7" w:rsidR="003015B1" w:rsidRPr="00C36A9F" w:rsidRDefault="001B2D05">
      <w:pPr>
        <w:rPr>
          <w:rFonts w:cs="Times New Roman"/>
          <w:color w:val="000000" w:themeColor="text1"/>
          <w:szCs w:val="26"/>
        </w:rPr>
      </w:pPr>
      <w:r w:rsidRPr="00C36A9F">
        <w:rPr>
          <w:rFonts w:cs="Times New Roman"/>
          <w:color w:val="000000" w:themeColor="text1"/>
          <w:szCs w:val="26"/>
        </w:rPr>
        <w:lastRenderedPageBreak/>
        <w:fldChar w:fldCharType="end"/>
      </w:r>
    </w:p>
    <w:p w14:paraId="26A8F85E" w14:textId="77777777" w:rsidR="003015B1" w:rsidRPr="00C36A9F" w:rsidRDefault="001B2D05" w:rsidP="001B2D05">
      <w:pPr>
        <w:pStyle w:val="Heading1"/>
        <w:pageBreakBefore/>
        <w:jc w:val="center"/>
        <w:rPr>
          <w:rFonts w:ascii="Times New Roman" w:hAnsi="Times New Roman" w:cs="Times New Roman"/>
          <w:color w:val="000000" w:themeColor="text1"/>
          <w:sz w:val="26"/>
          <w:szCs w:val="26"/>
        </w:rPr>
      </w:pPr>
      <w:bookmarkStart w:id="5" w:name="_Toc242209130"/>
      <w:r w:rsidRPr="00C36A9F">
        <w:rPr>
          <w:rFonts w:ascii="Times New Roman" w:hAnsi="Times New Roman" w:cs="Times New Roman"/>
          <w:color w:val="000000" w:themeColor="text1"/>
          <w:sz w:val="26"/>
          <w:szCs w:val="26"/>
        </w:rPr>
        <w:lastRenderedPageBreak/>
        <w:t>DANH MỤC HÌNH ẢNH</w:t>
      </w:r>
      <w:bookmarkEnd w:id="5"/>
    </w:p>
    <w:p w14:paraId="2517C0E9" w14:textId="22503BBD" w:rsidR="002F0898" w:rsidRPr="00C36A9F" w:rsidRDefault="000B4D82">
      <w:pPr>
        <w:pStyle w:val="TableofFigures"/>
        <w:tabs>
          <w:tab w:val="right" w:leader="dot" w:pos="8778"/>
        </w:tabs>
        <w:rPr>
          <w:rFonts w:asciiTheme="minorHAnsi" w:eastAsiaTheme="minorEastAsia" w:hAnsiTheme="minorHAnsi"/>
          <w:noProof/>
          <w:kern w:val="2"/>
          <w:szCs w:val="26"/>
          <w14:ligatures w14:val="standardContextual"/>
        </w:rPr>
      </w:pPr>
      <w:r w:rsidRPr="00C36A9F">
        <w:rPr>
          <w:rFonts w:cs="Times New Roman"/>
          <w:color w:val="000000" w:themeColor="text1"/>
          <w:szCs w:val="26"/>
        </w:rPr>
        <w:fldChar w:fldCharType="begin"/>
      </w:r>
      <w:r w:rsidRPr="00C36A9F">
        <w:rPr>
          <w:rFonts w:cs="Times New Roman"/>
          <w:color w:val="000000" w:themeColor="text1"/>
          <w:szCs w:val="26"/>
        </w:rPr>
        <w:instrText>TOC \h \z \c "Figure"</w:instrText>
      </w:r>
      <w:r w:rsidRPr="00C36A9F">
        <w:rPr>
          <w:rFonts w:cs="Times New Roman"/>
          <w:color w:val="000000" w:themeColor="text1"/>
          <w:szCs w:val="26"/>
        </w:rPr>
        <w:fldChar w:fldCharType="separate"/>
      </w:r>
      <w:hyperlink w:anchor="_Toc242209243"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3.1 S</w:t>
        </w:r>
        <w:r w:rsidR="002F0898" w:rsidRPr="00C36A9F">
          <w:rPr>
            <w:rStyle w:val="Hyperlink"/>
            <w:rFonts w:cs="Times New Roman" w:hint="eastAsia"/>
            <w:noProof/>
            <w:szCs w:val="26"/>
          </w:rPr>
          <w:t>ơ</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ồ use case tổng qu</w:t>
        </w:r>
        <w:r w:rsidR="002F0898" w:rsidRPr="00C36A9F">
          <w:rPr>
            <w:rStyle w:val="Hyperlink"/>
            <w:rFonts w:cs="Times New Roman" w:hint="eastAsia"/>
            <w:noProof/>
            <w:szCs w:val="26"/>
          </w:rPr>
          <w:t>á</w:t>
        </w:r>
        <w:r w:rsidR="002F0898" w:rsidRPr="00C36A9F">
          <w:rPr>
            <w:rStyle w:val="Hyperlink"/>
            <w:rFonts w:cs="Times New Roman"/>
            <w:noProof/>
            <w:szCs w:val="26"/>
          </w:rPr>
          <w:t>t của hệ thống AetherPC ERP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22</w:t>
        </w:r>
        <w:r w:rsidR="002F0898" w:rsidRPr="00C36A9F">
          <w:rPr>
            <w:noProof/>
            <w:webHidden/>
            <w:szCs w:val="26"/>
          </w:rPr>
          <w:fldChar w:fldCharType="end"/>
        </w:r>
      </w:hyperlink>
    </w:p>
    <w:p w14:paraId="1B506B89" w14:textId="43F1544A"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44"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3.2 S</w:t>
        </w:r>
        <w:r w:rsidR="002F0898" w:rsidRPr="00C36A9F">
          <w:rPr>
            <w:rStyle w:val="Hyperlink"/>
            <w:rFonts w:cs="Times New Roman" w:hint="eastAsia"/>
            <w:noProof/>
            <w:szCs w:val="26"/>
          </w:rPr>
          <w:t>ơ</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ồ BPMN quy tr</w:t>
        </w:r>
        <w:r w:rsidR="002F0898" w:rsidRPr="00C36A9F">
          <w:rPr>
            <w:rStyle w:val="Hyperlink"/>
            <w:rFonts w:cs="Times New Roman" w:hint="eastAsia"/>
            <w:noProof/>
            <w:szCs w:val="26"/>
          </w:rPr>
          <w:t>ì</w:t>
        </w:r>
        <w:r w:rsidR="002F0898" w:rsidRPr="00C36A9F">
          <w:rPr>
            <w:rStyle w:val="Hyperlink"/>
            <w:rFonts w:cs="Times New Roman"/>
            <w:noProof/>
            <w:szCs w:val="26"/>
          </w:rPr>
          <w:t>nh b</w:t>
        </w:r>
        <w:r w:rsidR="002F0898" w:rsidRPr="00C36A9F">
          <w:rPr>
            <w:rStyle w:val="Hyperlink"/>
            <w:rFonts w:cs="Times New Roman" w:hint="eastAsia"/>
            <w:noProof/>
            <w:szCs w:val="26"/>
          </w:rPr>
          <w:t>á</w:t>
        </w:r>
        <w:r w:rsidR="002F0898" w:rsidRPr="00C36A9F">
          <w:rPr>
            <w:rStyle w:val="Hyperlink"/>
            <w:rFonts w:cs="Times New Roman"/>
            <w:noProof/>
            <w:szCs w:val="26"/>
          </w:rPr>
          <w:t>n h</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ng </w:t>
        </w:r>
        <w:r w:rsidR="002F0898" w:rsidRPr="00C36A9F">
          <w:rPr>
            <w:rStyle w:val="Hyperlink"/>
            <w:rFonts w:cs="Times New Roman" w:hint="eastAsia"/>
            <w:noProof/>
            <w:szCs w:val="26"/>
          </w:rPr>
          <w:t>–</w:t>
        </w:r>
        <w:r w:rsidR="002F0898" w:rsidRPr="00C36A9F">
          <w:rPr>
            <w:rStyle w:val="Hyperlink"/>
            <w:rFonts w:cs="Times New Roman"/>
            <w:noProof/>
            <w:szCs w:val="26"/>
          </w:rPr>
          <w:t xml:space="preserve"> thu tiền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49</w:t>
        </w:r>
        <w:r w:rsidR="002F0898" w:rsidRPr="00C36A9F">
          <w:rPr>
            <w:noProof/>
            <w:webHidden/>
            <w:szCs w:val="26"/>
          </w:rPr>
          <w:fldChar w:fldCharType="end"/>
        </w:r>
      </w:hyperlink>
    </w:p>
    <w:p w14:paraId="773A25C8" w14:textId="2EF13AC7"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45"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3.3 S</w:t>
        </w:r>
        <w:r w:rsidR="002F0898" w:rsidRPr="00C36A9F">
          <w:rPr>
            <w:rStyle w:val="Hyperlink"/>
            <w:rFonts w:cs="Times New Roman" w:hint="eastAsia"/>
            <w:noProof/>
            <w:szCs w:val="26"/>
          </w:rPr>
          <w:t>ơ</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ồ BPMN quy tr</w:t>
        </w:r>
        <w:r w:rsidR="002F0898" w:rsidRPr="00C36A9F">
          <w:rPr>
            <w:rStyle w:val="Hyperlink"/>
            <w:rFonts w:cs="Times New Roman" w:hint="eastAsia"/>
            <w:noProof/>
            <w:szCs w:val="26"/>
          </w:rPr>
          <w:t>ì</w:t>
        </w:r>
        <w:r w:rsidR="002F0898" w:rsidRPr="00C36A9F">
          <w:rPr>
            <w:rStyle w:val="Hyperlink"/>
            <w:rFonts w:cs="Times New Roman"/>
            <w:noProof/>
            <w:szCs w:val="26"/>
          </w:rPr>
          <w:t>nh mua h</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ng </w:t>
        </w:r>
        <w:r w:rsidR="002F0898" w:rsidRPr="00C36A9F">
          <w:rPr>
            <w:rStyle w:val="Hyperlink"/>
            <w:rFonts w:cs="Times New Roman" w:hint="eastAsia"/>
            <w:noProof/>
            <w:szCs w:val="26"/>
          </w:rPr>
          <w:t>–</w:t>
        </w:r>
        <w:r w:rsidR="002F0898" w:rsidRPr="00C36A9F">
          <w:rPr>
            <w:rStyle w:val="Hyperlink"/>
            <w:rFonts w:cs="Times New Roman"/>
            <w:noProof/>
            <w:szCs w:val="26"/>
          </w:rPr>
          <w:t xml:space="preserve"> thanh to</w:t>
        </w:r>
        <w:r w:rsidR="002F0898" w:rsidRPr="00C36A9F">
          <w:rPr>
            <w:rStyle w:val="Hyperlink"/>
            <w:rFonts w:cs="Times New Roman" w:hint="eastAsia"/>
            <w:noProof/>
            <w:szCs w:val="26"/>
          </w:rPr>
          <w:t>á</w:t>
        </w:r>
        <w:r w:rsidR="002F0898" w:rsidRPr="00C36A9F">
          <w:rPr>
            <w:rStyle w:val="Hyperlink"/>
            <w:rFonts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51</w:t>
        </w:r>
        <w:r w:rsidR="002F0898" w:rsidRPr="00C36A9F">
          <w:rPr>
            <w:noProof/>
            <w:webHidden/>
            <w:szCs w:val="26"/>
          </w:rPr>
          <w:fldChar w:fldCharType="end"/>
        </w:r>
      </w:hyperlink>
    </w:p>
    <w:p w14:paraId="0CC860A5" w14:textId="07953890"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46"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3.4 S</w:t>
        </w:r>
        <w:r w:rsidR="002F0898" w:rsidRPr="00C36A9F">
          <w:rPr>
            <w:rStyle w:val="Hyperlink"/>
            <w:rFonts w:cs="Times New Roman" w:hint="eastAsia"/>
            <w:noProof/>
            <w:szCs w:val="26"/>
          </w:rPr>
          <w:t>ơ</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ồ BPMN quy tr</w:t>
        </w:r>
        <w:r w:rsidR="002F0898" w:rsidRPr="00C36A9F">
          <w:rPr>
            <w:rStyle w:val="Hyperlink"/>
            <w:rFonts w:cs="Times New Roman" w:hint="eastAsia"/>
            <w:noProof/>
            <w:szCs w:val="26"/>
          </w:rPr>
          <w:t>ì</w:t>
        </w:r>
        <w:r w:rsidR="002F0898" w:rsidRPr="00C36A9F">
          <w:rPr>
            <w:rStyle w:val="Hyperlink"/>
            <w:rFonts w:cs="Times New Roman"/>
            <w:noProof/>
            <w:szCs w:val="26"/>
          </w:rPr>
          <w:t>nh khiếu nại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ổi trả </w:t>
        </w:r>
        <w:r w:rsidR="002F0898" w:rsidRPr="00C36A9F">
          <w:rPr>
            <w:rStyle w:val="Hyperlink"/>
            <w:rFonts w:cs="Times New Roman" w:hint="eastAsia"/>
            <w:noProof/>
            <w:szCs w:val="26"/>
          </w:rPr>
          <w:t>–</w:t>
        </w:r>
        <w:r w:rsidR="002F0898" w:rsidRPr="00C36A9F">
          <w:rPr>
            <w:rStyle w:val="Hyperlink"/>
            <w:rFonts w:cs="Times New Roman"/>
            <w:noProof/>
            <w:szCs w:val="26"/>
          </w:rPr>
          <w:t xml:space="preserve"> bảo h</w:t>
        </w:r>
        <w:r w:rsidR="002F0898" w:rsidRPr="00C36A9F">
          <w:rPr>
            <w:rStyle w:val="Hyperlink"/>
            <w:rFonts w:cs="Times New Roman" w:hint="eastAsia"/>
            <w:noProof/>
            <w:szCs w:val="26"/>
          </w:rPr>
          <w:t>à</w:t>
        </w:r>
        <w:r w:rsidR="002F0898" w:rsidRPr="00C36A9F">
          <w:rPr>
            <w:rStyle w:val="Hyperlink"/>
            <w:rFonts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53</w:t>
        </w:r>
        <w:r w:rsidR="002F0898" w:rsidRPr="00C36A9F">
          <w:rPr>
            <w:noProof/>
            <w:webHidden/>
            <w:szCs w:val="26"/>
          </w:rPr>
          <w:fldChar w:fldCharType="end"/>
        </w:r>
      </w:hyperlink>
    </w:p>
    <w:p w14:paraId="7E305E7F" w14:textId="741CD4E1"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47"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3.5 S</w:t>
        </w:r>
        <w:r w:rsidR="002F0898" w:rsidRPr="00C36A9F">
          <w:rPr>
            <w:rStyle w:val="Hyperlink"/>
            <w:rFonts w:cs="Times New Roman" w:hint="eastAsia"/>
            <w:noProof/>
            <w:szCs w:val="26"/>
          </w:rPr>
          <w:t>ơ</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ồ BPMN quy tr</w:t>
        </w:r>
        <w:r w:rsidR="002F0898" w:rsidRPr="00C36A9F">
          <w:rPr>
            <w:rStyle w:val="Hyperlink"/>
            <w:rFonts w:cs="Times New Roman" w:hint="eastAsia"/>
            <w:noProof/>
            <w:szCs w:val="26"/>
          </w:rPr>
          <w:t>ì</w:t>
        </w:r>
        <w:r w:rsidR="002F0898" w:rsidRPr="00C36A9F">
          <w:rPr>
            <w:rStyle w:val="Hyperlink"/>
            <w:rFonts w:cs="Times New Roman"/>
            <w:noProof/>
            <w:szCs w:val="26"/>
          </w:rPr>
          <w:t>nh chấm c</w:t>
        </w:r>
        <w:r w:rsidR="002F0898" w:rsidRPr="00C36A9F">
          <w:rPr>
            <w:rStyle w:val="Hyperlink"/>
            <w:rFonts w:cs="Times New Roman" w:hint="eastAsia"/>
            <w:noProof/>
            <w:szCs w:val="26"/>
          </w:rPr>
          <w:t>ô</w:t>
        </w:r>
        <w:r w:rsidR="002F0898" w:rsidRPr="00C36A9F">
          <w:rPr>
            <w:rStyle w:val="Hyperlink"/>
            <w:rFonts w:cs="Times New Roman"/>
            <w:noProof/>
            <w:szCs w:val="26"/>
          </w:rPr>
          <w:t>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t</w:t>
        </w:r>
        <w:r w:rsidR="002F0898" w:rsidRPr="00C36A9F">
          <w:rPr>
            <w:rStyle w:val="Hyperlink"/>
            <w:rFonts w:cs="Times New Roman" w:hint="eastAsia"/>
            <w:noProof/>
            <w:szCs w:val="26"/>
          </w:rPr>
          <w:t>í</w:t>
        </w:r>
        <w:r w:rsidR="002F0898" w:rsidRPr="00C36A9F">
          <w:rPr>
            <w:rStyle w:val="Hyperlink"/>
            <w:rFonts w:cs="Times New Roman"/>
            <w:noProof/>
            <w:szCs w:val="26"/>
          </w:rPr>
          <w:t>nh l</w:t>
        </w:r>
        <w:r w:rsidR="002F0898" w:rsidRPr="00C36A9F">
          <w:rPr>
            <w:rStyle w:val="Hyperlink"/>
            <w:rFonts w:cs="Times New Roman" w:hint="eastAsia"/>
            <w:noProof/>
            <w:szCs w:val="26"/>
          </w:rPr>
          <w:t>ươ</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55</w:t>
        </w:r>
        <w:r w:rsidR="002F0898" w:rsidRPr="00C36A9F">
          <w:rPr>
            <w:noProof/>
            <w:webHidden/>
            <w:szCs w:val="26"/>
          </w:rPr>
          <w:fldChar w:fldCharType="end"/>
        </w:r>
      </w:hyperlink>
    </w:p>
    <w:p w14:paraId="20A6360F" w14:textId="07B3C9AA"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48"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4.1 Kiến tr</w:t>
        </w:r>
        <w:r w:rsidR="002F0898" w:rsidRPr="00C36A9F">
          <w:rPr>
            <w:rStyle w:val="Hyperlink"/>
            <w:rFonts w:cs="Times New Roman" w:hint="eastAsia"/>
            <w:noProof/>
            <w:szCs w:val="26"/>
          </w:rPr>
          <w:t>ú</w:t>
        </w:r>
        <w:r w:rsidR="002F0898" w:rsidRPr="00C36A9F">
          <w:rPr>
            <w:rStyle w:val="Hyperlink"/>
            <w:rFonts w:cs="Times New Roman"/>
            <w:noProof/>
            <w:szCs w:val="26"/>
          </w:rPr>
          <w:t>c tổng thể của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58</w:t>
        </w:r>
        <w:r w:rsidR="002F0898" w:rsidRPr="00C36A9F">
          <w:rPr>
            <w:noProof/>
            <w:webHidden/>
            <w:szCs w:val="26"/>
          </w:rPr>
          <w:fldChar w:fldCharType="end"/>
        </w:r>
      </w:hyperlink>
    </w:p>
    <w:p w14:paraId="2374A41C" w14:textId="5F9AABB4"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49"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4.2 S</w:t>
        </w:r>
        <w:r w:rsidR="002F0898" w:rsidRPr="00C36A9F">
          <w:rPr>
            <w:rStyle w:val="Hyperlink"/>
            <w:rFonts w:cs="Times New Roman" w:hint="eastAsia"/>
            <w:noProof/>
            <w:szCs w:val="26"/>
          </w:rPr>
          <w:t>ơ</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ồ quan hệ thực thể của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_Toc242209249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61</w:t>
        </w:r>
        <w:r w:rsidR="002F0898" w:rsidRPr="00C36A9F">
          <w:rPr>
            <w:noProof/>
            <w:webHidden/>
            <w:szCs w:val="26"/>
          </w:rPr>
          <w:fldChar w:fldCharType="end"/>
        </w:r>
      </w:hyperlink>
    </w:p>
    <w:p w14:paraId="4CC884A9" w14:textId="3854EA2F"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0"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5.1 S</w:t>
        </w:r>
        <w:r w:rsidR="002F0898" w:rsidRPr="00C36A9F">
          <w:rPr>
            <w:rStyle w:val="Hyperlink"/>
            <w:rFonts w:cs="Times New Roman" w:hint="eastAsia"/>
            <w:noProof/>
            <w:szCs w:val="26"/>
          </w:rPr>
          <w:t>ơ</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ồ site map của hệ thống AetherPC ERP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72</w:t>
        </w:r>
        <w:r w:rsidR="002F0898" w:rsidRPr="00C36A9F">
          <w:rPr>
            <w:noProof/>
            <w:webHidden/>
            <w:szCs w:val="26"/>
          </w:rPr>
          <w:fldChar w:fldCharType="end"/>
        </w:r>
      </w:hyperlink>
    </w:p>
    <w:p w14:paraId="439633F7" w14:textId="643FACBE"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1"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5.2 Trang chủ cửa h</w:t>
        </w:r>
        <w:r w:rsidR="002F0898" w:rsidRPr="00C36A9F">
          <w:rPr>
            <w:rStyle w:val="Hyperlink"/>
            <w:rFonts w:cs="Times New Roman" w:hint="eastAsia"/>
            <w:noProof/>
            <w:szCs w:val="26"/>
          </w:rPr>
          <w:t>à</w:t>
        </w:r>
        <w:r w:rsidR="002F0898" w:rsidRPr="00C36A9F">
          <w:rPr>
            <w:rStyle w:val="Hyperlink"/>
            <w:rFonts w:cs="Times New Roman"/>
            <w:noProof/>
            <w:szCs w:val="26"/>
          </w:rPr>
          <w:t>ng trực tuyến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trang tự cấu h</w:t>
        </w:r>
        <w:r w:rsidR="002F0898" w:rsidRPr="00C36A9F">
          <w:rPr>
            <w:rStyle w:val="Hyperlink"/>
            <w:rFonts w:cs="Times New Roman" w:hint="eastAsia"/>
            <w:noProof/>
            <w:szCs w:val="26"/>
          </w:rPr>
          <w:t>ì</w:t>
        </w:r>
        <w:r w:rsidR="002F0898" w:rsidRPr="00C36A9F">
          <w:rPr>
            <w:rStyle w:val="Hyperlink"/>
            <w:rFonts w:cs="Times New Roman"/>
            <w:noProof/>
            <w:szCs w:val="26"/>
          </w:rPr>
          <w:t>nh m</w:t>
        </w:r>
        <w:r w:rsidR="002F0898" w:rsidRPr="00C36A9F">
          <w:rPr>
            <w:rStyle w:val="Hyperlink"/>
            <w:rFonts w:cs="Times New Roman" w:hint="eastAsia"/>
            <w:noProof/>
            <w:szCs w:val="26"/>
          </w:rPr>
          <w:t>á</w:t>
        </w:r>
        <w:r w:rsidR="002F0898" w:rsidRPr="00C36A9F">
          <w:rPr>
            <w:rStyle w:val="Hyperlink"/>
            <w:rFonts w:cs="Times New Roman"/>
            <w:noProof/>
            <w:szCs w:val="26"/>
          </w:rPr>
          <w:t>y t</w:t>
        </w:r>
        <w:r w:rsidR="002F0898" w:rsidRPr="00C36A9F">
          <w:rPr>
            <w:rStyle w:val="Hyperlink"/>
            <w:rFonts w:cs="Times New Roman" w:hint="eastAsia"/>
            <w:noProof/>
            <w:szCs w:val="26"/>
          </w:rPr>
          <w:t>í</w:t>
        </w:r>
        <w:r w:rsidR="002F0898" w:rsidRPr="00C36A9F">
          <w:rPr>
            <w:rStyle w:val="Hyperlink"/>
            <w:rFonts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73</w:t>
        </w:r>
        <w:r w:rsidR="002F0898" w:rsidRPr="00C36A9F">
          <w:rPr>
            <w:noProof/>
            <w:webHidden/>
            <w:szCs w:val="26"/>
          </w:rPr>
          <w:fldChar w:fldCharType="end"/>
        </w:r>
      </w:hyperlink>
    </w:p>
    <w:p w14:paraId="74546C22" w14:textId="290E922C"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2"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5.3 Giao diện b</w:t>
        </w:r>
        <w:r w:rsidR="002F0898" w:rsidRPr="00C36A9F">
          <w:rPr>
            <w:rStyle w:val="Hyperlink"/>
            <w:rFonts w:cs="Times New Roman" w:hint="eastAsia"/>
            <w:noProof/>
            <w:szCs w:val="26"/>
          </w:rPr>
          <w:t>á</w:t>
        </w:r>
        <w:r w:rsidR="002F0898" w:rsidRPr="00C36A9F">
          <w:rPr>
            <w:rStyle w:val="Hyperlink"/>
            <w:rFonts w:cs="Times New Roman"/>
            <w:noProof/>
            <w:szCs w:val="26"/>
          </w:rPr>
          <w:t>n h</w:t>
        </w:r>
        <w:r w:rsidR="002F0898" w:rsidRPr="00C36A9F">
          <w:rPr>
            <w:rStyle w:val="Hyperlink"/>
            <w:rFonts w:cs="Times New Roman" w:hint="eastAsia"/>
            <w:noProof/>
            <w:szCs w:val="26"/>
          </w:rPr>
          <w:t>à</w:t>
        </w:r>
        <w:r w:rsidR="002F0898" w:rsidRPr="00C36A9F">
          <w:rPr>
            <w:rStyle w:val="Hyperlink"/>
            <w:rFonts w:cs="Times New Roman"/>
            <w:noProof/>
            <w:szCs w:val="26"/>
          </w:rPr>
          <w:t>ng tại quầy</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74</w:t>
        </w:r>
        <w:r w:rsidR="002F0898" w:rsidRPr="00C36A9F">
          <w:rPr>
            <w:noProof/>
            <w:webHidden/>
            <w:szCs w:val="26"/>
          </w:rPr>
          <w:fldChar w:fldCharType="end"/>
        </w:r>
      </w:hyperlink>
    </w:p>
    <w:p w14:paraId="65C559A6" w14:textId="3DADBCD0"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3"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5.4 Giao diện quản l</w:t>
        </w:r>
        <w:r w:rsidR="002F0898" w:rsidRPr="00C36A9F">
          <w:rPr>
            <w:rStyle w:val="Hyperlink"/>
            <w:rFonts w:cs="Times New Roman" w:hint="eastAsia"/>
            <w:noProof/>
            <w:szCs w:val="26"/>
          </w:rPr>
          <w:t>ý</w:t>
        </w:r>
        <w:r w:rsidR="002F0898" w:rsidRPr="00C36A9F">
          <w:rPr>
            <w:rStyle w:val="Hyperlink"/>
            <w:rFonts w:cs="Times New Roman"/>
            <w:noProof/>
            <w:szCs w:val="26"/>
          </w:rPr>
          <w:t xml:space="preserve"> lệnh lắp r</w:t>
        </w:r>
        <w:r w:rsidR="002F0898" w:rsidRPr="00C36A9F">
          <w:rPr>
            <w:rStyle w:val="Hyperlink"/>
            <w:rFonts w:cs="Times New Roman" w:hint="eastAsia"/>
            <w:noProof/>
            <w:szCs w:val="26"/>
          </w:rPr>
          <w:t>á</w:t>
        </w:r>
        <w:r w:rsidR="002F0898" w:rsidRPr="00C36A9F">
          <w:rPr>
            <w:rStyle w:val="Hyperlink"/>
            <w:rFonts w:cs="Times New Roman"/>
            <w:noProof/>
            <w:szCs w:val="26"/>
          </w:rPr>
          <w:t>p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danh mục kiểm thử</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75</w:t>
        </w:r>
        <w:r w:rsidR="002F0898" w:rsidRPr="00C36A9F">
          <w:rPr>
            <w:noProof/>
            <w:webHidden/>
            <w:szCs w:val="26"/>
          </w:rPr>
          <w:fldChar w:fldCharType="end"/>
        </w:r>
      </w:hyperlink>
    </w:p>
    <w:p w14:paraId="5F0D1489" w14:textId="7510107D"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4"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5.5 Trung t</w:t>
        </w:r>
        <w:r w:rsidR="002F0898" w:rsidRPr="00C36A9F">
          <w:rPr>
            <w:rStyle w:val="Hyperlink"/>
            <w:rFonts w:cs="Times New Roman" w:hint="eastAsia"/>
            <w:noProof/>
            <w:szCs w:val="26"/>
          </w:rPr>
          <w:t>â</w:t>
        </w:r>
        <w:r w:rsidR="002F0898" w:rsidRPr="00C36A9F">
          <w:rPr>
            <w:rStyle w:val="Hyperlink"/>
            <w:rFonts w:cs="Times New Roman"/>
            <w:noProof/>
            <w:szCs w:val="26"/>
          </w:rPr>
          <w:t>m ph</w:t>
        </w:r>
        <w:r w:rsidR="002F0898" w:rsidRPr="00C36A9F">
          <w:rPr>
            <w:rStyle w:val="Hyperlink"/>
            <w:rFonts w:cs="Times New Roman" w:hint="eastAsia"/>
            <w:noProof/>
            <w:szCs w:val="26"/>
          </w:rPr>
          <w:t>ê</w:t>
        </w:r>
        <w:r w:rsidR="002F0898" w:rsidRPr="00C36A9F">
          <w:rPr>
            <w:rStyle w:val="Hyperlink"/>
            <w:rFonts w:cs="Times New Roman"/>
            <w:noProof/>
            <w:szCs w:val="26"/>
          </w:rPr>
          <w:t xml:space="preserve"> duyệt của Ban Gi</w:t>
        </w:r>
        <w:r w:rsidR="002F0898" w:rsidRPr="00C36A9F">
          <w:rPr>
            <w:rStyle w:val="Hyperlink"/>
            <w:rFonts w:cs="Times New Roman" w:hint="eastAsia"/>
            <w:noProof/>
            <w:szCs w:val="26"/>
          </w:rPr>
          <w:t>á</w:t>
        </w:r>
        <w:r w:rsidR="002F0898" w:rsidRPr="00C36A9F">
          <w:rPr>
            <w:rStyle w:val="Hyperlink"/>
            <w:rFonts w:cs="Times New Roman"/>
            <w:noProof/>
            <w:szCs w:val="26"/>
          </w:rPr>
          <w:t xml:space="preserve">m </w:t>
        </w:r>
        <w:r w:rsidR="002F0898" w:rsidRPr="00C36A9F">
          <w:rPr>
            <w:rStyle w:val="Hyperlink"/>
            <w:rFonts w:cs="Times New Roman" w:hint="eastAsia"/>
            <w:noProof/>
            <w:szCs w:val="26"/>
          </w:rPr>
          <w:t>đ</w:t>
        </w:r>
        <w:r w:rsidR="002F0898" w:rsidRPr="00C36A9F">
          <w:rPr>
            <w:rStyle w:val="Hyperlink"/>
            <w:rFonts w:cs="Times New Roman"/>
            <w:noProof/>
            <w:szCs w:val="26"/>
          </w:rPr>
          <w:t>ốc</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75</w:t>
        </w:r>
        <w:r w:rsidR="002F0898" w:rsidRPr="00C36A9F">
          <w:rPr>
            <w:noProof/>
            <w:webHidden/>
            <w:szCs w:val="26"/>
          </w:rPr>
          <w:fldChar w:fldCharType="end"/>
        </w:r>
      </w:hyperlink>
    </w:p>
    <w:p w14:paraId="13D9C6CE" w14:textId="5E55F4C0"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5"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5.6 Cổng nh</w:t>
        </w:r>
        <w:r w:rsidR="002F0898" w:rsidRPr="00C36A9F">
          <w:rPr>
            <w:rStyle w:val="Hyperlink"/>
            <w:rFonts w:cs="Times New Roman" w:hint="eastAsia"/>
            <w:noProof/>
            <w:szCs w:val="26"/>
          </w:rPr>
          <w:t>â</w:t>
        </w:r>
        <w:r w:rsidR="002F0898" w:rsidRPr="00C36A9F">
          <w:rPr>
            <w:rStyle w:val="Hyperlink"/>
            <w:rFonts w:cs="Times New Roman"/>
            <w:noProof/>
            <w:szCs w:val="26"/>
          </w:rPr>
          <w:t>n vi</w:t>
        </w:r>
        <w:r w:rsidR="002F0898" w:rsidRPr="00C36A9F">
          <w:rPr>
            <w:rStyle w:val="Hyperlink"/>
            <w:rFonts w:cs="Times New Roman" w:hint="eastAsia"/>
            <w:noProof/>
            <w:szCs w:val="26"/>
          </w:rPr>
          <w:t>ê</w:t>
        </w:r>
        <w:r w:rsidR="002F0898" w:rsidRPr="00C36A9F">
          <w:rPr>
            <w:rStyle w:val="Hyperlink"/>
            <w:rFonts w:cs="Times New Roman"/>
            <w:noProof/>
            <w:szCs w:val="26"/>
          </w:rPr>
          <w:t>n của t</w:t>
        </w:r>
        <w:r w:rsidR="002F0898" w:rsidRPr="00C36A9F">
          <w:rPr>
            <w:rStyle w:val="Hyperlink"/>
            <w:rFonts w:cs="Times New Roman" w:hint="eastAsia"/>
            <w:noProof/>
            <w:szCs w:val="26"/>
          </w:rPr>
          <w:t>à</w:t>
        </w:r>
        <w:r w:rsidR="002F0898" w:rsidRPr="00C36A9F">
          <w:rPr>
            <w:rStyle w:val="Hyperlink"/>
            <w:rFonts w:cs="Times New Roman"/>
            <w:noProof/>
            <w:szCs w:val="26"/>
          </w:rPr>
          <w:t>i khoản nh</w:t>
        </w:r>
        <w:r w:rsidR="002F0898" w:rsidRPr="00C36A9F">
          <w:rPr>
            <w:rStyle w:val="Hyperlink"/>
            <w:rFonts w:cs="Times New Roman" w:hint="eastAsia"/>
            <w:noProof/>
            <w:szCs w:val="26"/>
          </w:rPr>
          <w:t>â</w:t>
        </w:r>
        <w:r w:rsidR="002F0898" w:rsidRPr="00C36A9F">
          <w:rPr>
            <w:rStyle w:val="Hyperlink"/>
            <w:rFonts w:cs="Times New Roman"/>
            <w:noProof/>
            <w:szCs w:val="26"/>
          </w:rPr>
          <w:t>n vi</w:t>
        </w:r>
        <w:r w:rsidR="002F0898" w:rsidRPr="00C36A9F">
          <w:rPr>
            <w:rStyle w:val="Hyperlink"/>
            <w:rFonts w:cs="Times New Roman" w:hint="eastAsia"/>
            <w:noProof/>
            <w:szCs w:val="26"/>
          </w:rPr>
          <w:t>ê</w:t>
        </w:r>
        <w:r w:rsidR="002F0898" w:rsidRPr="00C36A9F">
          <w:rPr>
            <w:rStyle w:val="Hyperlink"/>
            <w:rFonts w:cs="Times New Roman"/>
            <w:noProof/>
            <w:szCs w:val="26"/>
          </w:rPr>
          <w:t>n v</w:t>
        </w:r>
        <w:r w:rsidR="002F0898" w:rsidRPr="00C36A9F">
          <w:rPr>
            <w:rStyle w:val="Hyperlink"/>
            <w:rFonts w:cs="Times New Roman" w:hint="eastAsia"/>
            <w:noProof/>
            <w:szCs w:val="26"/>
          </w:rPr>
          <w:t>ă</w:t>
        </w:r>
        <w:r w:rsidR="002F0898" w:rsidRPr="00C36A9F">
          <w:rPr>
            <w:rStyle w:val="Hyperlink"/>
            <w:rFonts w:cs="Times New Roman"/>
            <w:noProof/>
            <w:szCs w:val="26"/>
          </w:rPr>
          <w:t>n ph</w:t>
        </w:r>
        <w:r w:rsidR="002F0898" w:rsidRPr="00C36A9F">
          <w:rPr>
            <w:rStyle w:val="Hyperlink"/>
            <w:rFonts w:cs="Times New Roman" w:hint="eastAsia"/>
            <w:noProof/>
            <w:szCs w:val="26"/>
          </w:rPr>
          <w:t>ò</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76</w:t>
        </w:r>
        <w:r w:rsidR="002F0898" w:rsidRPr="00C36A9F">
          <w:rPr>
            <w:noProof/>
            <w:webHidden/>
            <w:szCs w:val="26"/>
          </w:rPr>
          <w:fldChar w:fldCharType="end"/>
        </w:r>
      </w:hyperlink>
    </w:p>
    <w:p w14:paraId="24AC8A0E" w14:textId="3AD2DA23"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6"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5.7 Giao diện bảng c</w:t>
        </w:r>
        <w:r w:rsidR="002F0898" w:rsidRPr="00C36A9F">
          <w:rPr>
            <w:rStyle w:val="Hyperlink"/>
            <w:rFonts w:cs="Times New Roman" w:hint="eastAsia"/>
            <w:noProof/>
            <w:szCs w:val="26"/>
          </w:rPr>
          <w:t>ô</w:t>
        </w:r>
        <w:r w:rsidR="002F0898" w:rsidRPr="00C36A9F">
          <w:rPr>
            <w:rStyle w:val="Hyperlink"/>
            <w:rFonts w:cs="Times New Roman"/>
            <w:noProof/>
            <w:szCs w:val="26"/>
          </w:rPr>
          <w:t>ng th</w:t>
        </w:r>
        <w:r w:rsidR="002F0898" w:rsidRPr="00C36A9F">
          <w:rPr>
            <w:rStyle w:val="Hyperlink"/>
            <w:rFonts w:cs="Times New Roman" w:hint="eastAsia"/>
            <w:noProof/>
            <w:szCs w:val="26"/>
          </w:rPr>
          <w:t>á</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77</w:t>
        </w:r>
        <w:r w:rsidR="002F0898" w:rsidRPr="00C36A9F">
          <w:rPr>
            <w:noProof/>
            <w:webHidden/>
            <w:szCs w:val="26"/>
          </w:rPr>
          <w:fldChar w:fldCharType="end"/>
        </w:r>
      </w:hyperlink>
    </w:p>
    <w:p w14:paraId="0A38FDED" w14:textId="21F1CDAE"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7"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5.8 Giao diện t</w:t>
        </w:r>
        <w:r w:rsidR="002F0898" w:rsidRPr="00C36A9F">
          <w:rPr>
            <w:rStyle w:val="Hyperlink"/>
            <w:rFonts w:cs="Times New Roman" w:hint="eastAsia"/>
            <w:noProof/>
            <w:szCs w:val="26"/>
          </w:rPr>
          <w:t>í</w:t>
        </w:r>
        <w:r w:rsidR="002F0898" w:rsidRPr="00C36A9F">
          <w:rPr>
            <w:rStyle w:val="Hyperlink"/>
            <w:rFonts w:cs="Times New Roman"/>
            <w:noProof/>
            <w:szCs w:val="26"/>
          </w:rPr>
          <w:t>nh l</w:t>
        </w:r>
        <w:r w:rsidR="002F0898" w:rsidRPr="00C36A9F">
          <w:rPr>
            <w:rStyle w:val="Hyperlink"/>
            <w:rFonts w:cs="Times New Roman" w:hint="eastAsia"/>
            <w:noProof/>
            <w:szCs w:val="26"/>
          </w:rPr>
          <w:t>ươ</w:t>
        </w:r>
        <w:r w:rsidR="002F0898" w:rsidRPr="00C36A9F">
          <w:rPr>
            <w:rStyle w:val="Hyperlink"/>
            <w:rFonts w:cs="Times New Roman"/>
            <w:noProof/>
            <w:szCs w:val="26"/>
          </w:rPr>
          <w:t>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tr</w:t>
        </w:r>
        <w:r w:rsidR="002F0898" w:rsidRPr="00C36A9F">
          <w:rPr>
            <w:rStyle w:val="Hyperlink"/>
            <w:rFonts w:cs="Times New Roman" w:hint="eastAsia"/>
            <w:noProof/>
            <w:szCs w:val="26"/>
          </w:rPr>
          <w:t>ì</w:t>
        </w:r>
        <w:r w:rsidR="002F0898" w:rsidRPr="00C36A9F">
          <w:rPr>
            <w:rStyle w:val="Hyperlink"/>
            <w:rFonts w:cs="Times New Roman"/>
            <w:noProof/>
            <w:szCs w:val="26"/>
          </w:rPr>
          <w:t>nh Ban Gi</w:t>
        </w:r>
        <w:r w:rsidR="002F0898" w:rsidRPr="00C36A9F">
          <w:rPr>
            <w:rStyle w:val="Hyperlink"/>
            <w:rFonts w:cs="Times New Roman" w:hint="eastAsia"/>
            <w:noProof/>
            <w:szCs w:val="26"/>
          </w:rPr>
          <w:t>á</w:t>
        </w:r>
        <w:r w:rsidR="002F0898" w:rsidRPr="00C36A9F">
          <w:rPr>
            <w:rStyle w:val="Hyperlink"/>
            <w:rFonts w:cs="Times New Roman"/>
            <w:noProof/>
            <w:szCs w:val="26"/>
          </w:rPr>
          <w:t xml:space="preserve">m </w:t>
        </w:r>
        <w:r w:rsidR="002F0898" w:rsidRPr="00C36A9F">
          <w:rPr>
            <w:rStyle w:val="Hyperlink"/>
            <w:rFonts w:cs="Times New Roman" w:hint="eastAsia"/>
            <w:noProof/>
            <w:szCs w:val="26"/>
          </w:rPr>
          <w:t>đ</w:t>
        </w:r>
        <w:r w:rsidR="002F0898" w:rsidRPr="00C36A9F">
          <w:rPr>
            <w:rStyle w:val="Hyperlink"/>
            <w:rFonts w:cs="Times New Roman"/>
            <w:noProof/>
            <w:szCs w:val="26"/>
          </w:rPr>
          <w:t>ốc ph</w:t>
        </w:r>
        <w:r w:rsidR="002F0898" w:rsidRPr="00C36A9F">
          <w:rPr>
            <w:rStyle w:val="Hyperlink"/>
            <w:rFonts w:cs="Times New Roman" w:hint="eastAsia"/>
            <w:noProof/>
            <w:szCs w:val="26"/>
          </w:rPr>
          <w:t>ê</w:t>
        </w:r>
        <w:r w:rsidR="002F0898" w:rsidRPr="00C36A9F">
          <w:rPr>
            <w:rStyle w:val="Hyperlink"/>
            <w:rFonts w:cs="Times New Roman"/>
            <w:noProof/>
            <w:szCs w:val="26"/>
          </w:rPr>
          <w:t xml:space="preserve"> duyệt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77</w:t>
        </w:r>
        <w:r w:rsidR="002F0898" w:rsidRPr="00C36A9F">
          <w:rPr>
            <w:noProof/>
            <w:webHidden/>
            <w:szCs w:val="26"/>
          </w:rPr>
          <w:fldChar w:fldCharType="end"/>
        </w:r>
      </w:hyperlink>
    </w:p>
    <w:p w14:paraId="47722179" w14:textId="5BE785AA"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8"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5.9 Phiếu l</w:t>
        </w:r>
        <w:r w:rsidR="002F0898" w:rsidRPr="00C36A9F">
          <w:rPr>
            <w:rStyle w:val="Hyperlink"/>
            <w:rFonts w:cs="Times New Roman" w:hint="eastAsia"/>
            <w:noProof/>
            <w:szCs w:val="26"/>
          </w:rPr>
          <w:t>ươ</w:t>
        </w:r>
        <w:r w:rsidR="002F0898" w:rsidRPr="00C36A9F">
          <w:rPr>
            <w:rStyle w:val="Hyperlink"/>
            <w:rFonts w:cs="Times New Roman"/>
            <w:noProof/>
            <w:szCs w:val="26"/>
          </w:rPr>
          <w:t>ng chi tiết của nh</w:t>
        </w:r>
        <w:r w:rsidR="002F0898" w:rsidRPr="00C36A9F">
          <w:rPr>
            <w:rStyle w:val="Hyperlink"/>
            <w:rFonts w:cs="Times New Roman" w:hint="eastAsia"/>
            <w:noProof/>
            <w:szCs w:val="26"/>
          </w:rPr>
          <w:t>â</w:t>
        </w:r>
        <w:r w:rsidR="002F0898" w:rsidRPr="00C36A9F">
          <w:rPr>
            <w:rStyle w:val="Hyperlink"/>
            <w:rFonts w:cs="Times New Roman"/>
            <w:noProof/>
            <w:szCs w:val="26"/>
          </w:rPr>
          <w:t>n vi</w:t>
        </w:r>
        <w:r w:rsidR="002F0898" w:rsidRPr="00C36A9F">
          <w:rPr>
            <w:rStyle w:val="Hyperlink"/>
            <w:rFonts w:cs="Times New Roman" w:hint="eastAsia"/>
            <w:noProof/>
            <w:szCs w:val="26"/>
          </w:rPr>
          <w:t>ê</w:t>
        </w:r>
        <w:r w:rsidR="002F0898" w:rsidRPr="00C36A9F">
          <w:rPr>
            <w:rStyle w:val="Hyperlink"/>
            <w:rFonts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78</w:t>
        </w:r>
        <w:r w:rsidR="002F0898" w:rsidRPr="00C36A9F">
          <w:rPr>
            <w:noProof/>
            <w:webHidden/>
            <w:szCs w:val="26"/>
          </w:rPr>
          <w:fldChar w:fldCharType="end"/>
        </w:r>
      </w:hyperlink>
    </w:p>
    <w:p w14:paraId="007AF787" w14:textId="7951B3A4"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59" w:history="1">
        <w:r w:rsidR="002F0898" w:rsidRPr="00C36A9F">
          <w:rPr>
            <w:rStyle w:val="Hyperlink"/>
            <w:rFonts w:cs="Times New Roman"/>
            <w:noProof/>
            <w:szCs w:val="26"/>
          </w:rPr>
          <w:t>H</w:t>
        </w:r>
        <w:r w:rsidR="002F0898" w:rsidRPr="00C36A9F">
          <w:rPr>
            <w:rStyle w:val="Hyperlink"/>
            <w:rFonts w:cs="Times New Roman" w:hint="eastAsia"/>
            <w:noProof/>
            <w:szCs w:val="26"/>
          </w:rPr>
          <w:t>ì</w:t>
        </w:r>
        <w:r w:rsidR="002F0898" w:rsidRPr="00C36A9F">
          <w:rPr>
            <w:rStyle w:val="Hyperlink"/>
            <w:rFonts w:cs="Times New Roman"/>
            <w:noProof/>
            <w:szCs w:val="26"/>
          </w:rPr>
          <w:t>nh 5.10 Giao diện ma trận ph</w:t>
        </w:r>
        <w:r w:rsidR="002F0898" w:rsidRPr="00C36A9F">
          <w:rPr>
            <w:rStyle w:val="Hyperlink"/>
            <w:rFonts w:cs="Times New Roman" w:hint="eastAsia"/>
            <w:noProof/>
            <w:szCs w:val="26"/>
          </w:rPr>
          <w:t>â</w:t>
        </w:r>
        <w:r w:rsidR="002F0898" w:rsidRPr="00C36A9F">
          <w:rPr>
            <w:rStyle w:val="Hyperlink"/>
            <w:rFonts w:cs="Times New Roman"/>
            <w:noProof/>
            <w:szCs w:val="26"/>
          </w:rPr>
          <w:t>n quyền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_Toc242209259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79</w:t>
        </w:r>
        <w:r w:rsidR="002F0898" w:rsidRPr="00C36A9F">
          <w:rPr>
            <w:noProof/>
            <w:webHidden/>
            <w:szCs w:val="26"/>
          </w:rPr>
          <w:fldChar w:fldCharType="end"/>
        </w:r>
      </w:hyperlink>
    </w:p>
    <w:p w14:paraId="103F5564" w14:textId="08769DFC" w:rsidR="006A7946" w:rsidRPr="00C36A9F" w:rsidRDefault="000B4D82">
      <w:pPr>
        <w:rPr>
          <w:rFonts w:cs="Times New Roman"/>
          <w:color w:val="000000" w:themeColor="text1"/>
          <w:szCs w:val="26"/>
        </w:rPr>
      </w:pPr>
      <w:r w:rsidRPr="00C36A9F">
        <w:rPr>
          <w:rFonts w:cs="Times New Roman"/>
          <w:color w:val="000000" w:themeColor="text1"/>
          <w:szCs w:val="26"/>
        </w:rPr>
        <w:fldChar w:fldCharType="end"/>
      </w:r>
    </w:p>
    <w:p w14:paraId="68BB8736" w14:textId="77777777" w:rsidR="003015B1" w:rsidRPr="00C36A9F" w:rsidRDefault="001B2D05">
      <w:pPr>
        <w:pStyle w:val="Heading1"/>
        <w:pageBreakBefore/>
        <w:jc w:val="center"/>
        <w:rPr>
          <w:rFonts w:ascii="Times New Roman" w:hAnsi="Times New Roman" w:cs="Times New Roman"/>
          <w:color w:val="000000" w:themeColor="text1"/>
          <w:sz w:val="26"/>
          <w:szCs w:val="26"/>
        </w:rPr>
      </w:pPr>
      <w:bookmarkStart w:id="6" w:name="_Toc242209131"/>
      <w:r w:rsidRPr="00C36A9F">
        <w:rPr>
          <w:rFonts w:ascii="Times New Roman" w:hAnsi="Times New Roman" w:cs="Times New Roman"/>
          <w:color w:val="000000" w:themeColor="text1"/>
          <w:sz w:val="26"/>
          <w:szCs w:val="26"/>
        </w:rPr>
        <w:lastRenderedPageBreak/>
        <w:t>DANH MỤC BẢNG BIỂU</w:t>
      </w:r>
      <w:bookmarkEnd w:id="6"/>
    </w:p>
    <w:p w14:paraId="22ACBFDC" w14:textId="26F90A22" w:rsidR="002F0898" w:rsidRPr="00C36A9F" w:rsidRDefault="000B4D82">
      <w:pPr>
        <w:pStyle w:val="TableofFigures"/>
        <w:tabs>
          <w:tab w:val="right" w:leader="dot" w:pos="8778"/>
        </w:tabs>
        <w:rPr>
          <w:rFonts w:asciiTheme="minorHAnsi" w:eastAsiaTheme="minorEastAsia" w:hAnsiTheme="minorHAnsi"/>
          <w:noProof/>
          <w:kern w:val="2"/>
          <w:szCs w:val="26"/>
          <w14:ligatures w14:val="standardContextual"/>
        </w:rPr>
      </w:pPr>
      <w:r w:rsidRPr="00C36A9F">
        <w:rPr>
          <w:rFonts w:cs="Times New Roman"/>
          <w:color w:val="000000" w:themeColor="text1"/>
          <w:szCs w:val="26"/>
        </w:rPr>
        <w:fldChar w:fldCharType="begin"/>
      </w:r>
      <w:r w:rsidRPr="00C36A9F">
        <w:rPr>
          <w:rFonts w:cs="Times New Roman"/>
          <w:color w:val="000000" w:themeColor="text1"/>
          <w:szCs w:val="26"/>
        </w:rPr>
        <w:instrText>TOC \h \z \c "Table"</w:instrText>
      </w:r>
      <w:r w:rsidRPr="00C36A9F">
        <w:rPr>
          <w:rFonts w:cs="Times New Roman"/>
          <w:color w:val="000000" w:themeColor="text1"/>
          <w:szCs w:val="26"/>
        </w:rPr>
        <w:fldChar w:fldCharType="separate"/>
      </w:r>
      <w:hyperlink w:anchor="_Toc242209260" w:history="1">
        <w:r w:rsidR="002F0898" w:rsidRPr="00C36A9F">
          <w:rPr>
            <w:rStyle w:val="Hyperlink"/>
            <w:rFonts w:cs="Times New Roman"/>
            <w:noProof/>
            <w:szCs w:val="26"/>
          </w:rPr>
          <w:t xml:space="preserve">Bảng 1.1 Kế hoạch thực hiện </w:t>
        </w:r>
        <w:r w:rsidR="002F0898" w:rsidRPr="00C36A9F">
          <w:rPr>
            <w:rStyle w:val="Hyperlink"/>
            <w:rFonts w:cs="Times New Roman" w:hint="eastAsia"/>
            <w:noProof/>
            <w:szCs w:val="26"/>
          </w:rPr>
          <w:t>đ</w:t>
        </w:r>
        <w:r w:rsidR="002F0898" w:rsidRPr="00C36A9F">
          <w:rPr>
            <w:rStyle w:val="Hyperlink"/>
            <w:rFonts w:cs="Times New Roman"/>
            <w:noProof/>
            <w:szCs w:val="26"/>
          </w:rPr>
          <w:t>ề t</w:t>
        </w:r>
        <w:r w:rsidR="002F0898" w:rsidRPr="00C36A9F">
          <w:rPr>
            <w:rStyle w:val="Hyperlink"/>
            <w:rFonts w:cs="Times New Roman" w:hint="eastAsia"/>
            <w:noProof/>
            <w:szCs w:val="26"/>
          </w:rPr>
          <w:t>à</w:t>
        </w:r>
        <w:r w:rsidR="002F0898" w:rsidRPr="00C36A9F">
          <w:rPr>
            <w:rStyle w:val="Hyperlink"/>
            <w:rFonts w:cs="Times New Roman"/>
            <w:noProof/>
            <w:szCs w:val="26"/>
          </w:rPr>
          <w:t>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w:t>
        </w:r>
        <w:r w:rsidR="002F0898" w:rsidRPr="00C36A9F">
          <w:rPr>
            <w:noProof/>
            <w:webHidden/>
            <w:szCs w:val="26"/>
          </w:rPr>
          <w:fldChar w:fldCharType="end"/>
        </w:r>
      </w:hyperlink>
    </w:p>
    <w:p w14:paraId="584916CA" w14:textId="023FBDB7"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1" w:history="1">
        <w:r w:rsidR="002F0898" w:rsidRPr="00C36A9F">
          <w:rPr>
            <w:rStyle w:val="Hyperlink"/>
            <w:rFonts w:cs="Times New Roman"/>
            <w:noProof/>
            <w:szCs w:val="26"/>
          </w:rPr>
          <w:t>Bảng 2.1 So s</w:t>
        </w:r>
        <w:r w:rsidR="002F0898" w:rsidRPr="00C36A9F">
          <w:rPr>
            <w:rStyle w:val="Hyperlink"/>
            <w:rFonts w:cs="Times New Roman" w:hint="eastAsia"/>
            <w:noProof/>
            <w:szCs w:val="26"/>
          </w:rPr>
          <w:t>á</w:t>
        </w:r>
        <w:r w:rsidR="002F0898" w:rsidRPr="00C36A9F">
          <w:rPr>
            <w:rStyle w:val="Hyperlink"/>
            <w:rFonts w:cs="Times New Roman"/>
            <w:noProof/>
            <w:szCs w:val="26"/>
          </w:rPr>
          <w:t>nh một số giải ph</w:t>
        </w:r>
        <w:r w:rsidR="002F0898" w:rsidRPr="00C36A9F">
          <w:rPr>
            <w:rStyle w:val="Hyperlink"/>
            <w:rFonts w:cs="Times New Roman" w:hint="eastAsia"/>
            <w:noProof/>
            <w:szCs w:val="26"/>
          </w:rPr>
          <w:t>á</w:t>
        </w:r>
        <w:r w:rsidR="002F0898" w:rsidRPr="00C36A9F">
          <w:rPr>
            <w:rStyle w:val="Hyperlink"/>
            <w:rFonts w:cs="Times New Roman"/>
            <w:noProof/>
            <w:szCs w:val="26"/>
          </w:rPr>
          <w:t>p ERP phổ biến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w:t>
        </w:r>
        <w:r w:rsidR="002F0898" w:rsidRPr="00C36A9F">
          <w:rPr>
            <w:noProof/>
            <w:webHidden/>
            <w:szCs w:val="26"/>
          </w:rPr>
          <w:fldChar w:fldCharType="end"/>
        </w:r>
      </w:hyperlink>
    </w:p>
    <w:p w14:paraId="06FC223F" w14:textId="43468CEE"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2" w:history="1">
        <w:r w:rsidR="002F0898" w:rsidRPr="00C36A9F">
          <w:rPr>
            <w:rStyle w:val="Hyperlink"/>
            <w:rFonts w:cs="Times New Roman"/>
            <w:noProof/>
            <w:szCs w:val="26"/>
          </w:rPr>
          <w:t>Bảng 2.2 C</w:t>
        </w:r>
        <w:r w:rsidR="002F0898" w:rsidRPr="00C36A9F">
          <w:rPr>
            <w:rStyle w:val="Hyperlink"/>
            <w:rFonts w:cs="Times New Roman" w:hint="eastAsia"/>
            <w:noProof/>
            <w:szCs w:val="26"/>
          </w:rPr>
          <w:t>á</w:t>
        </w:r>
        <w:r w:rsidR="002F0898" w:rsidRPr="00C36A9F">
          <w:rPr>
            <w:rStyle w:val="Hyperlink"/>
            <w:rFonts w:cs="Times New Roman"/>
            <w:noProof/>
            <w:szCs w:val="26"/>
          </w:rPr>
          <w:t>c khoản tr</w:t>
        </w:r>
        <w:r w:rsidR="002F0898" w:rsidRPr="00C36A9F">
          <w:rPr>
            <w:rStyle w:val="Hyperlink"/>
            <w:rFonts w:cs="Times New Roman" w:hint="eastAsia"/>
            <w:noProof/>
            <w:szCs w:val="26"/>
          </w:rPr>
          <w:t>í</w:t>
        </w:r>
        <w:r w:rsidR="002F0898" w:rsidRPr="00C36A9F">
          <w:rPr>
            <w:rStyle w:val="Hyperlink"/>
            <w:rFonts w:cs="Times New Roman"/>
            <w:noProof/>
            <w:szCs w:val="26"/>
          </w:rPr>
          <w:t>ch theo l</w:t>
        </w:r>
        <w:r w:rsidR="002F0898" w:rsidRPr="00C36A9F">
          <w:rPr>
            <w:rStyle w:val="Hyperlink"/>
            <w:rFonts w:cs="Times New Roman" w:hint="eastAsia"/>
            <w:noProof/>
            <w:szCs w:val="26"/>
          </w:rPr>
          <w:t>ươ</w:t>
        </w:r>
        <w:r w:rsidR="002F0898" w:rsidRPr="00C36A9F">
          <w:rPr>
            <w:rStyle w:val="Hyperlink"/>
            <w:rFonts w:cs="Times New Roman"/>
            <w:noProof/>
            <w:szCs w:val="26"/>
          </w:rPr>
          <w:t>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giảm trừ </w:t>
        </w:r>
        <w:r w:rsidR="002F0898" w:rsidRPr="00C36A9F">
          <w:rPr>
            <w:rStyle w:val="Hyperlink"/>
            <w:rFonts w:cs="Times New Roman" w:hint="eastAsia"/>
            <w:noProof/>
            <w:szCs w:val="26"/>
          </w:rPr>
          <w:t>á</w:t>
        </w:r>
        <w:r w:rsidR="002F0898" w:rsidRPr="00C36A9F">
          <w:rPr>
            <w:rStyle w:val="Hyperlink"/>
            <w:rFonts w:cs="Times New Roman"/>
            <w:noProof/>
            <w:szCs w:val="26"/>
          </w:rPr>
          <w:t xml:space="preserve">p dụng trong </w:t>
        </w:r>
        <w:r w:rsidR="002F0898" w:rsidRPr="00C36A9F">
          <w:rPr>
            <w:rStyle w:val="Hyperlink"/>
            <w:rFonts w:cs="Times New Roman" w:hint="eastAsia"/>
            <w:noProof/>
            <w:szCs w:val="26"/>
          </w:rPr>
          <w:t>đ</w:t>
        </w:r>
        <w:r w:rsidR="002F0898" w:rsidRPr="00C36A9F">
          <w:rPr>
            <w:rStyle w:val="Hyperlink"/>
            <w:rFonts w:cs="Times New Roman"/>
            <w:noProof/>
            <w:szCs w:val="26"/>
          </w:rPr>
          <w:t>ề t</w:t>
        </w:r>
        <w:r w:rsidR="002F0898" w:rsidRPr="00C36A9F">
          <w:rPr>
            <w:rStyle w:val="Hyperlink"/>
            <w:rFonts w:cs="Times New Roman" w:hint="eastAsia"/>
            <w:noProof/>
            <w:szCs w:val="26"/>
          </w:rPr>
          <w:t>à</w:t>
        </w:r>
        <w:r w:rsidR="002F0898" w:rsidRPr="00C36A9F">
          <w:rPr>
            <w:rStyle w:val="Hyperlink"/>
            <w:rFonts w:cs="Times New Roman"/>
            <w:noProof/>
            <w:szCs w:val="26"/>
          </w:rPr>
          <w:t>i</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w:t>
        </w:r>
        <w:r w:rsidR="002F0898" w:rsidRPr="00C36A9F">
          <w:rPr>
            <w:noProof/>
            <w:webHidden/>
            <w:szCs w:val="26"/>
          </w:rPr>
          <w:fldChar w:fldCharType="end"/>
        </w:r>
      </w:hyperlink>
    </w:p>
    <w:p w14:paraId="11BA7CB8" w14:textId="08081E91"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3" w:history="1">
        <w:r w:rsidR="002F0898" w:rsidRPr="00C36A9F">
          <w:rPr>
            <w:rStyle w:val="Hyperlink"/>
            <w:rFonts w:cs="Times New Roman"/>
            <w:noProof/>
            <w:szCs w:val="26"/>
          </w:rPr>
          <w:t>Bảng 2.3 Biểu thuế thu nhập c</w:t>
        </w:r>
        <w:r w:rsidR="002F0898" w:rsidRPr="00C36A9F">
          <w:rPr>
            <w:rStyle w:val="Hyperlink"/>
            <w:rFonts w:cs="Times New Roman" w:hint="eastAsia"/>
            <w:noProof/>
            <w:szCs w:val="26"/>
          </w:rPr>
          <w:t>á</w:t>
        </w:r>
        <w:r w:rsidR="002F0898" w:rsidRPr="00C36A9F">
          <w:rPr>
            <w:rStyle w:val="Hyperlink"/>
            <w:rFonts w:cs="Times New Roman"/>
            <w:noProof/>
            <w:szCs w:val="26"/>
          </w:rPr>
          <w:t xml:space="preserve"> nh</w:t>
        </w:r>
        <w:r w:rsidR="002F0898" w:rsidRPr="00C36A9F">
          <w:rPr>
            <w:rStyle w:val="Hyperlink"/>
            <w:rFonts w:cs="Times New Roman" w:hint="eastAsia"/>
            <w:noProof/>
            <w:szCs w:val="26"/>
          </w:rPr>
          <w:t>â</w:t>
        </w:r>
        <w:r w:rsidR="002F0898" w:rsidRPr="00C36A9F">
          <w:rPr>
            <w:rStyle w:val="Hyperlink"/>
            <w:rFonts w:cs="Times New Roman"/>
            <w:noProof/>
            <w:szCs w:val="26"/>
          </w:rPr>
          <w:t xml:space="preserve">n lũy tiến từng phần </w:t>
        </w:r>
        <w:r w:rsidR="002F0898" w:rsidRPr="00C36A9F">
          <w:rPr>
            <w:rStyle w:val="Hyperlink"/>
            <w:rFonts w:cs="Times New Roman" w:hint="eastAsia"/>
            <w:noProof/>
            <w:szCs w:val="26"/>
          </w:rPr>
          <w:t>á</w:t>
        </w:r>
        <w:r w:rsidR="002F0898" w:rsidRPr="00C36A9F">
          <w:rPr>
            <w:rStyle w:val="Hyperlink"/>
            <w:rFonts w:cs="Times New Roman"/>
            <w:noProof/>
            <w:szCs w:val="26"/>
          </w:rPr>
          <w:t>p dụng từ kỳ t</w:t>
        </w:r>
        <w:r w:rsidR="002F0898" w:rsidRPr="00C36A9F">
          <w:rPr>
            <w:rStyle w:val="Hyperlink"/>
            <w:rFonts w:cs="Times New Roman" w:hint="eastAsia"/>
            <w:noProof/>
            <w:szCs w:val="26"/>
          </w:rPr>
          <w:t>í</w:t>
        </w:r>
        <w:r w:rsidR="002F0898" w:rsidRPr="00C36A9F">
          <w:rPr>
            <w:rStyle w:val="Hyperlink"/>
            <w:rFonts w:cs="Times New Roman"/>
            <w:noProof/>
            <w:szCs w:val="26"/>
          </w:rPr>
          <w:t>nh thuế n</w:t>
        </w:r>
        <w:r w:rsidR="002F0898" w:rsidRPr="00C36A9F">
          <w:rPr>
            <w:rStyle w:val="Hyperlink"/>
            <w:rFonts w:cs="Times New Roman" w:hint="eastAsia"/>
            <w:noProof/>
            <w:szCs w:val="26"/>
          </w:rPr>
          <w:t>ă</w:t>
        </w:r>
        <w:r w:rsidR="002F0898" w:rsidRPr="00C36A9F">
          <w:rPr>
            <w:rStyle w:val="Hyperlink"/>
            <w:rFonts w:cs="Times New Roman"/>
            <w:noProof/>
            <w:szCs w:val="26"/>
          </w:rPr>
          <w:t>m 2026</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9</w:t>
        </w:r>
        <w:r w:rsidR="002F0898" w:rsidRPr="00C36A9F">
          <w:rPr>
            <w:noProof/>
            <w:webHidden/>
            <w:szCs w:val="26"/>
          </w:rPr>
          <w:fldChar w:fldCharType="end"/>
        </w:r>
      </w:hyperlink>
    </w:p>
    <w:p w14:paraId="3A4F4A4E" w14:textId="4162AE5B"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4" w:history="1">
        <w:r w:rsidR="002F0898" w:rsidRPr="00C36A9F">
          <w:rPr>
            <w:rStyle w:val="Hyperlink"/>
            <w:rFonts w:cs="Times New Roman"/>
            <w:noProof/>
            <w:szCs w:val="26"/>
          </w:rPr>
          <w:t>Bảng 2.4 C</w:t>
        </w:r>
        <w:r w:rsidR="002F0898" w:rsidRPr="00C36A9F">
          <w:rPr>
            <w:rStyle w:val="Hyperlink"/>
            <w:rFonts w:cs="Times New Roman" w:hint="eastAsia"/>
            <w:noProof/>
            <w:szCs w:val="26"/>
          </w:rPr>
          <w:t>ô</w:t>
        </w:r>
        <w:r w:rsidR="002F0898" w:rsidRPr="00C36A9F">
          <w:rPr>
            <w:rStyle w:val="Hyperlink"/>
            <w:rFonts w:cs="Times New Roman"/>
            <w:noProof/>
            <w:szCs w:val="26"/>
          </w:rPr>
          <w:t>ng nghệ ph</w:t>
        </w:r>
        <w:r w:rsidR="002F0898" w:rsidRPr="00C36A9F">
          <w:rPr>
            <w:rStyle w:val="Hyperlink"/>
            <w:rFonts w:cs="Times New Roman" w:hint="eastAsia"/>
            <w:noProof/>
            <w:szCs w:val="26"/>
          </w:rPr>
          <w:t>í</w:t>
        </w:r>
        <w:r w:rsidR="002F0898" w:rsidRPr="00C36A9F">
          <w:rPr>
            <w:rStyle w:val="Hyperlink"/>
            <w:rFonts w:cs="Times New Roman"/>
            <w:noProof/>
            <w:szCs w:val="26"/>
          </w:rPr>
          <w:t>a m</w:t>
        </w:r>
        <w:r w:rsidR="002F0898" w:rsidRPr="00C36A9F">
          <w:rPr>
            <w:rStyle w:val="Hyperlink"/>
            <w:rFonts w:cs="Times New Roman" w:hint="eastAsia"/>
            <w:noProof/>
            <w:szCs w:val="26"/>
          </w:rPr>
          <w:t>á</w:t>
        </w:r>
        <w:r w:rsidR="002F0898" w:rsidRPr="00C36A9F">
          <w:rPr>
            <w:rStyle w:val="Hyperlink"/>
            <w:rFonts w:cs="Times New Roman"/>
            <w:noProof/>
            <w:szCs w:val="26"/>
          </w:rPr>
          <w:t>y chủ</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11</w:t>
        </w:r>
        <w:r w:rsidR="002F0898" w:rsidRPr="00C36A9F">
          <w:rPr>
            <w:noProof/>
            <w:webHidden/>
            <w:szCs w:val="26"/>
          </w:rPr>
          <w:fldChar w:fldCharType="end"/>
        </w:r>
      </w:hyperlink>
    </w:p>
    <w:p w14:paraId="0EE2534D" w14:textId="678E178C"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5" w:history="1">
        <w:r w:rsidR="002F0898" w:rsidRPr="00C36A9F">
          <w:rPr>
            <w:rStyle w:val="Hyperlink"/>
            <w:rFonts w:cs="Times New Roman"/>
            <w:noProof/>
            <w:szCs w:val="26"/>
          </w:rPr>
          <w:t>Bảng 2.5 C</w:t>
        </w:r>
        <w:r w:rsidR="002F0898" w:rsidRPr="00C36A9F">
          <w:rPr>
            <w:rStyle w:val="Hyperlink"/>
            <w:rFonts w:cs="Times New Roman" w:hint="eastAsia"/>
            <w:noProof/>
            <w:szCs w:val="26"/>
          </w:rPr>
          <w:t>ô</w:t>
        </w:r>
        <w:r w:rsidR="002F0898" w:rsidRPr="00C36A9F">
          <w:rPr>
            <w:rStyle w:val="Hyperlink"/>
            <w:rFonts w:cs="Times New Roman"/>
            <w:noProof/>
            <w:szCs w:val="26"/>
          </w:rPr>
          <w:t>ng nghệ ph</w:t>
        </w:r>
        <w:r w:rsidR="002F0898" w:rsidRPr="00C36A9F">
          <w:rPr>
            <w:rStyle w:val="Hyperlink"/>
            <w:rFonts w:cs="Times New Roman" w:hint="eastAsia"/>
            <w:noProof/>
            <w:szCs w:val="26"/>
          </w:rPr>
          <w:t>í</w:t>
        </w:r>
        <w:r w:rsidR="002F0898" w:rsidRPr="00C36A9F">
          <w:rPr>
            <w:rStyle w:val="Hyperlink"/>
            <w:rFonts w:cs="Times New Roman"/>
            <w:noProof/>
            <w:szCs w:val="26"/>
          </w:rPr>
          <w:t>a ng</w:t>
        </w:r>
        <w:r w:rsidR="002F0898" w:rsidRPr="00C36A9F">
          <w:rPr>
            <w:rStyle w:val="Hyperlink"/>
            <w:rFonts w:cs="Times New Roman" w:hint="eastAsia"/>
            <w:noProof/>
            <w:szCs w:val="26"/>
          </w:rPr>
          <w:t>ư</w:t>
        </w:r>
        <w:r w:rsidR="002F0898" w:rsidRPr="00C36A9F">
          <w:rPr>
            <w:rStyle w:val="Hyperlink"/>
            <w:rFonts w:cs="Times New Roman"/>
            <w:noProof/>
            <w:szCs w:val="26"/>
          </w:rPr>
          <w:t>ời d</w:t>
        </w:r>
        <w:r w:rsidR="002F0898" w:rsidRPr="00C36A9F">
          <w:rPr>
            <w:rStyle w:val="Hyperlink"/>
            <w:rFonts w:cs="Times New Roman" w:hint="eastAsia"/>
            <w:noProof/>
            <w:szCs w:val="26"/>
          </w:rPr>
          <w:t>ù</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12</w:t>
        </w:r>
        <w:r w:rsidR="002F0898" w:rsidRPr="00C36A9F">
          <w:rPr>
            <w:noProof/>
            <w:webHidden/>
            <w:szCs w:val="26"/>
          </w:rPr>
          <w:fldChar w:fldCharType="end"/>
        </w:r>
      </w:hyperlink>
    </w:p>
    <w:p w14:paraId="1BA276F5" w14:textId="60348C7C"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6" w:history="1">
        <w:r w:rsidR="002F0898" w:rsidRPr="00C36A9F">
          <w:rPr>
            <w:rStyle w:val="Hyperlink"/>
            <w:rFonts w:cs="Times New Roman"/>
            <w:noProof/>
            <w:szCs w:val="26"/>
          </w:rPr>
          <w:t>Bảng 3.1 Y</w:t>
        </w:r>
        <w:r w:rsidR="002F0898" w:rsidRPr="00C36A9F">
          <w:rPr>
            <w:rStyle w:val="Hyperlink"/>
            <w:rFonts w:cs="Times New Roman" w:hint="eastAsia"/>
            <w:noProof/>
            <w:szCs w:val="26"/>
          </w:rPr>
          <w:t>ê</w:t>
        </w:r>
        <w:r w:rsidR="002F0898" w:rsidRPr="00C36A9F">
          <w:rPr>
            <w:rStyle w:val="Hyperlink"/>
            <w:rFonts w:cs="Times New Roman"/>
            <w:noProof/>
            <w:szCs w:val="26"/>
          </w:rPr>
          <w:t>u cầu của c</w:t>
        </w:r>
        <w:r w:rsidR="002F0898" w:rsidRPr="00C36A9F">
          <w:rPr>
            <w:rStyle w:val="Hyperlink"/>
            <w:rFonts w:cs="Times New Roman" w:hint="eastAsia"/>
            <w:noProof/>
            <w:szCs w:val="26"/>
          </w:rPr>
          <w:t>á</w:t>
        </w:r>
        <w:r w:rsidR="002F0898" w:rsidRPr="00C36A9F">
          <w:rPr>
            <w:rStyle w:val="Hyperlink"/>
            <w:rFonts w:cs="Times New Roman"/>
            <w:noProof/>
            <w:szCs w:val="26"/>
          </w:rPr>
          <w:t>c nh</w:t>
        </w:r>
        <w:r w:rsidR="002F0898" w:rsidRPr="00C36A9F">
          <w:rPr>
            <w:rStyle w:val="Hyperlink"/>
            <w:rFonts w:cs="Times New Roman" w:hint="eastAsia"/>
            <w:noProof/>
            <w:szCs w:val="26"/>
          </w:rPr>
          <w:t>ó</w:t>
        </w:r>
        <w:r w:rsidR="002F0898" w:rsidRPr="00C36A9F">
          <w:rPr>
            <w:rStyle w:val="Hyperlink"/>
            <w:rFonts w:cs="Times New Roman"/>
            <w:noProof/>
            <w:szCs w:val="26"/>
          </w:rPr>
          <w:t>m ng</w:t>
        </w:r>
        <w:r w:rsidR="002F0898" w:rsidRPr="00C36A9F">
          <w:rPr>
            <w:rStyle w:val="Hyperlink"/>
            <w:rFonts w:cs="Times New Roman" w:hint="eastAsia"/>
            <w:noProof/>
            <w:szCs w:val="26"/>
          </w:rPr>
          <w:t>ư</w:t>
        </w:r>
        <w:r w:rsidR="002F0898" w:rsidRPr="00C36A9F">
          <w:rPr>
            <w:rStyle w:val="Hyperlink"/>
            <w:rFonts w:cs="Times New Roman"/>
            <w:noProof/>
            <w:szCs w:val="26"/>
          </w:rPr>
          <w:t>ời d</w:t>
        </w:r>
        <w:r w:rsidR="002F0898" w:rsidRPr="00C36A9F">
          <w:rPr>
            <w:rStyle w:val="Hyperlink"/>
            <w:rFonts w:cs="Times New Roman" w:hint="eastAsia"/>
            <w:noProof/>
            <w:szCs w:val="26"/>
          </w:rPr>
          <w:t>ù</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15</w:t>
        </w:r>
        <w:r w:rsidR="002F0898" w:rsidRPr="00C36A9F">
          <w:rPr>
            <w:noProof/>
            <w:webHidden/>
            <w:szCs w:val="26"/>
          </w:rPr>
          <w:fldChar w:fldCharType="end"/>
        </w:r>
      </w:hyperlink>
    </w:p>
    <w:p w14:paraId="42BA6181" w14:textId="6CDE6658"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7" w:history="1">
        <w:r w:rsidR="002F0898" w:rsidRPr="00C36A9F">
          <w:rPr>
            <w:rStyle w:val="Hyperlink"/>
            <w:rFonts w:cs="Times New Roman"/>
            <w:noProof/>
            <w:szCs w:val="26"/>
          </w:rPr>
          <w:t>Bảng 3.2 C</w:t>
        </w:r>
        <w:r w:rsidR="002F0898" w:rsidRPr="00C36A9F">
          <w:rPr>
            <w:rStyle w:val="Hyperlink"/>
            <w:rFonts w:cs="Times New Roman" w:hint="eastAsia"/>
            <w:noProof/>
            <w:szCs w:val="26"/>
          </w:rPr>
          <w:t>á</w:t>
        </w:r>
        <w:r w:rsidR="002F0898" w:rsidRPr="00C36A9F">
          <w:rPr>
            <w:rStyle w:val="Hyperlink"/>
            <w:rFonts w:cs="Times New Roman"/>
            <w:noProof/>
            <w:szCs w:val="26"/>
          </w:rPr>
          <w:t>c quy tắc nghiệp vụ ch</w:t>
        </w:r>
        <w:r w:rsidR="002F0898" w:rsidRPr="00C36A9F">
          <w:rPr>
            <w:rStyle w:val="Hyperlink"/>
            <w:rFonts w:cs="Times New Roman" w:hint="eastAsia"/>
            <w:noProof/>
            <w:szCs w:val="26"/>
          </w:rPr>
          <w:t>í</w:t>
        </w:r>
        <w:r w:rsidR="002F0898" w:rsidRPr="00C36A9F">
          <w:rPr>
            <w:rStyle w:val="Hyperlink"/>
            <w:rFonts w:cs="Times New Roman"/>
            <w:noProof/>
            <w:szCs w:val="26"/>
          </w:rPr>
          <w:t>nh của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18</w:t>
        </w:r>
        <w:r w:rsidR="002F0898" w:rsidRPr="00C36A9F">
          <w:rPr>
            <w:noProof/>
            <w:webHidden/>
            <w:szCs w:val="26"/>
          </w:rPr>
          <w:fldChar w:fldCharType="end"/>
        </w:r>
      </w:hyperlink>
    </w:p>
    <w:p w14:paraId="033B7D2A" w14:textId="1A83A840"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8" w:history="1">
        <w:r w:rsidR="002F0898" w:rsidRPr="00C36A9F">
          <w:rPr>
            <w:rStyle w:val="Hyperlink"/>
            <w:rFonts w:cs="Times New Roman"/>
            <w:noProof/>
            <w:szCs w:val="26"/>
          </w:rPr>
          <w:t>Bảng 3.3 Danh s</w:t>
        </w:r>
        <w:r w:rsidR="002F0898" w:rsidRPr="00C36A9F">
          <w:rPr>
            <w:rStyle w:val="Hyperlink"/>
            <w:rFonts w:cs="Times New Roman" w:hint="eastAsia"/>
            <w:noProof/>
            <w:szCs w:val="26"/>
          </w:rPr>
          <w:t>á</w:t>
        </w:r>
        <w:r w:rsidR="002F0898" w:rsidRPr="00C36A9F">
          <w:rPr>
            <w:rStyle w:val="Hyperlink"/>
            <w:rFonts w:cs="Times New Roman"/>
            <w:noProof/>
            <w:szCs w:val="26"/>
          </w:rPr>
          <w:t>ch t</w:t>
        </w:r>
        <w:r w:rsidR="002F0898" w:rsidRPr="00C36A9F">
          <w:rPr>
            <w:rStyle w:val="Hyperlink"/>
            <w:rFonts w:cs="Times New Roman" w:hint="eastAsia"/>
            <w:noProof/>
            <w:szCs w:val="26"/>
          </w:rPr>
          <w:t>á</w:t>
        </w:r>
        <w:r w:rsidR="002F0898" w:rsidRPr="00C36A9F">
          <w:rPr>
            <w:rStyle w:val="Hyperlink"/>
            <w:rFonts w:cs="Times New Roman"/>
            <w:noProof/>
            <w:szCs w:val="26"/>
          </w:rPr>
          <w:t>c nh</w:t>
        </w:r>
        <w:r w:rsidR="002F0898" w:rsidRPr="00C36A9F">
          <w:rPr>
            <w:rStyle w:val="Hyperlink"/>
            <w:rFonts w:cs="Times New Roman" w:hint="eastAsia"/>
            <w:noProof/>
            <w:szCs w:val="26"/>
          </w:rPr>
          <w:t>â</w:t>
        </w:r>
        <w:r w:rsidR="002F0898" w:rsidRPr="00C36A9F">
          <w:rPr>
            <w:rStyle w:val="Hyperlink"/>
            <w:rFonts w:cs="Times New Roman"/>
            <w:noProof/>
            <w:szCs w:val="26"/>
          </w:rPr>
          <w:t>n của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19</w:t>
        </w:r>
        <w:r w:rsidR="002F0898" w:rsidRPr="00C36A9F">
          <w:rPr>
            <w:noProof/>
            <w:webHidden/>
            <w:szCs w:val="26"/>
          </w:rPr>
          <w:fldChar w:fldCharType="end"/>
        </w:r>
      </w:hyperlink>
    </w:p>
    <w:p w14:paraId="1C3D6BEF" w14:textId="21676FEC"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69" w:history="1">
        <w:r w:rsidR="002F0898" w:rsidRPr="00C36A9F">
          <w:rPr>
            <w:rStyle w:val="Hyperlink"/>
            <w:rFonts w:cs="Times New Roman"/>
            <w:noProof/>
            <w:szCs w:val="26"/>
          </w:rPr>
          <w:t>Bảng 3.4 Danh s</w:t>
        </w:r>
        <w:r w:rsidR="002F0898" w:rsidRPr="00C36A9F">
          <w:rPr>
            <w:rStyle w:val="Hyperlink"/>
            <w:rFonts w:cs="Times New Roman" w:hint="eastAsia"/>
            <w:noProof/>
            <w:szCs w:val="26"/>
          </w:rPr>
          <w:t>á</w:t>
        </w:r>
        <w:r w:rsidR="002F0898" w:rsidRPr="00C36A9F">
          <w:rPr>
            <w:rStyle w:val="Hyperlink"/>
            <w:rFonts w:cs="Times New Roman"/>
            <w:noProof/>
            <w:szCs w:val="26"/>
          </w:rPr>
          <w:t>ch use case của hệ thống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_Toc242209269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23</w:t>
        </w:r>
        <w:r w:rsidR="002F0898" w:rsidRPr="00C36A9F">
          <w:rPr>
            <w:noProof/>
            <w:webHidden/>
            <w:szCs w:val="26"/>
          </w:rPr>
          <w:fldChar w:fldCharType="end"/>
        </w:r>
      </w:hyperlink>
    </w:p>
    <w:p w14:paraId="7B6261BA" w14:textId="063D1D2A"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0" w:history="1">
        <w:r w:rsidR="002F0898" w:rsidRPr="00C36A9F">
          <w:rPr>
            <w:rStyle w:val="Hyperlink"/>
            <w:rFonts w:cs="Times New Roman"/>
            <w:noProof/>
            <w:szCs w:val="26"/>
          </w:rPr>
          <w:t xml:space="preserve">Bảng 3.5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Tự cấu h</w:t>
        </w:r>
        <w:r w:rsidR="002F0898" w:rsidRPr="00C36A9F">
          <w:rPr>
            <w:rStyle w:val="Hyperlink"/>
            <w:rFonts w:cs="Times New Roman" w:hint="eastAsia"/>
            <w:noProof/>
            <w:szCs w:val="26"/>
          </w:rPr>
          <w:t>ì</w:t>
        </w:r>
        <w:r w:rsidR="002F0898" w:rsidRPr="00C36A9F">
          <w:rPr>
            <w:rStyle w:val="Hyperlink"/>
            <w:rFonts w:cs="Times New Roman"/>
            <w:noProof/>
            <w:szCs w:val="26"/>
          </w:rPr>
          <w:t>nh m</w:t>
        </w:r>
        <w:r w:rsidR="002F0898" w:rsidRPr="00C36A9F">
          <w:rPr>
            <w:rStyle w:val="Hyperlink"/>
            <w:rFonts w:cs="Times New Roman" w:hint="eastAsia"/>
            <w:noProof/>
            <w:szCs w:val="26"/>
          </w:rPr>
          <w:t>á</w:t>
        </w:r>
        <w:r w:rsidR="002F0898" w:rsidRPr="00C36A9F">
          <w:rPr>
            <w:rStyle w:val="Hyperlink"/>
            <w:rFonts w:cs="Times New Roman"/>
            <w:noProof/>
            <w:szCs w:val="26"/>
          </w:rPr>
          <w:t>y t</w:t>
        </w:r>
        <w:r w:rsidR="002F0898" w:rsidRPr="00C36A9F">
          <w:rPr>
            <w:rStyle w:val="Hyperlink"/>
            <w:rFonts w:cs="Times New Roman" w:hint="eastAsia"/>
            <w:noProof/>
            <w:szCs w:val="26"/>
          </w:rPr>
          <w:t>í</w:t>
        </w:r>
        <w:r w:rsidR="002F0898" w:rsidRPr="00C36A9F">
          <w:rPr>
            <w:rStyle w:val="Hyperlink"/>
            <w:rFonts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27</w:t>
        </w:r>
        <w:r w:rsidR="002F0898" w:rsidRPr="00C36A9F">
          <w:rPr>
            <w:noProof/>
            <w:webHidden/>
            <w:szCs w:val="26"/>
          </w:rPr>
          <w:fldChar w:fldCharType="end"/>
        </w:r>
      </w:hyperlink>
    </w:p>
    <w:p w14:paraId="084C0C5E" w14:textId="6978B0DB"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1" w:history="1">
        <w:r w:rsidR="002F0898" w:rsidRPr="00C36A9F">
          <w:rPr>
            <w:rStyle w:val="Hyperlink"/>
            <w:rFonts w:cs="Times New Roman"/>
            <w:noProof/>
            <w:szCs w:val="26"/>
          </w:rPr>
          <w:t xml:space="preserve">Bảng 3.6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ặc tả use case </w:t>
        </w:r>
        <w:r w:rsidR="002F0898" w:rsidRPr="00C36A9F">
          <w:rPr>
            <w:rStyle w:val="Hyperlink"/>
            <w:rFonts w:cs="Times New Roman" w:hint="eastAsia"/>
            <w:noProof/>
            <w:szCs w:val="26"/>
          </w:rPr>
          <w:t>Đ</w:t>
        </w:r>
        <w:r w:rsidR="002F0898" w:rsidRPr="00C36A9F">
          <w:rPr>
            <w:rStyle w:val="Hyperlink"/>
            <w:rFonts w:cs="Times New Roman"/>
            <w:noProof/>
            <w:szCs w:val="26"/>
          </w:rPr>
          <w:t>ặt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28</w:t>
        </w:r>
        <w:r w:rsidR="002F0898" w:rsidRPr="00C36A9F">
          <w:rPr>
            <w:noProof/>
            <w:webHidden/>
            <w:szCs w:val="26"/>
          </w:rPr>
          <w:fldChar w:fldCharType="end"/>
        </w:r>
      </w:hyperlink>
    </w:p>
    <w:p w14:paraId="688325EC" w14:textId="7EE685C5"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2" w:history="1">
        <w:r w:rsidR="002F0898" w:rsidRPr="00C36A9F">
          <w:rPr>
            <w:rStyle w:val="Hyperlink"/>
            <w:rFonts w:cs="Times New Roman"/>
            <w:noProof/>
            <w:szCs w:val="26"/>
          </w:rPr>
          <w:t xml:space="preserve">Bảng 3.7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Gửi khiếu nại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y</w:t>
        </w:r>
        <w:r w:rsidR="002F0898" w:rsidRPr="00C36A9F">
          <w:rPr>
            <w:rStyle w:val="Hyperlink"/>
            <w:rFonts w:cs="Times New Roman" w:hint="eastAsia"/>
            <w:noProof/>
            <w:szCs w:val="26"/>
          </w:rPr>
          <w:t>ê</w:t>
        </w:r>
        <w:r w:rsidR="002F0898" w:rsidRPr="00C36A9F">
          <w:rPr>
            <w:rStyle w:val="Hyperlink"/>
            <w:rFonts w:cs="Times New Roman"/>
            <w:noProof/>
            <w:szCs w:val="26"/>
          </w:rPr>
          <w:t xml:space="preserve">u cầu </w:t>
        </w:r>
        <w:r w:rsidR="002F0898" w:rsidRPr="00C36A9F">
          <w:rPr>
            <w:rStyle w:val="Hyperlink"/>
            <w:rFonts w:cs="Times New Roman" w:hint="eastAsia"/>
            <w:noProof/>
            <w:szCs w:val="26"/>
          </w:rPr>
          <w:t>đ</w:t>
        </w:r>
        <w:r w:rsidR="002F0898" w:rsidRPr="00C36A9F">
          <w:rPr>
            <w:rStyle w:val="Hyperlink"/>
            <w:rFonts w:cs="Times New Roman"/>
            <w:noProof/>
            <w:szCs w:val="26"/>
          </w:rPr>
          <w:t>ổi trả</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29</w:t>
        </w:r>
        <w:r w:rsidR="002F0898" w:rsidRPr="00C36A9F">
          <w:rPr>
            <w:noProof/>
            <w:webHidden/>
            <w:szCs w:val="26"/>
          </w:rPr>
          <w:fldChar w:fldCharType="end"/>
        </w:r>
      </w:hyperlink>
    </w:p>
    <w:p w14:paraId="0A52BC48" w14:textId="58420D09"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3" w:history="1">
        <w:r w:rsidR="002F0898" w:rsidRPr="00C36A9F">
          <w:rPr>
            <w:rStyle w:val="Hyperlink"/>
            <w:rFonts w:cs="Times New Roman"/>
            <w:noProof/>
            <w:szCs w:val="26"/>
          </w:rPr>
          <w:t xml:space="preserve">Bảng 3.8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Trả lời chat trực tuyến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30</w:t>
        </w:r>
        <w:r w:rsidR="002F0898" w:rsidRPr="00C36A9F">
          <w:rPr>
            <w:noProof/>
            <w:webHidden/>
            <w:szCs w:val="26"/>
          </w:rPr>
          <w:fldChar w:fldCharType="end"/>
        </w:r>
      </w:hyperlink>
    </w:p>
    <w:p w14:paraId="230DDF10" w14:textId="4EF5AC30"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4" w:history="1">
        <w:r w:rsidR="002F0898" w:rsidRPr="00C36A9F">
          <w:rPr>
            <w:rStyle w:val="Hyperlink"/>
            <w:rFonts w:cs="Times New Roman"/>
            <w:noProof/>
            <w:szCs w:val="26"/>
          </w:rPr>
          <w:t xml:space="preserve">Bảng 3.9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B</w:t>
        </w:r>
        <w:r w:rsidR="002F0898" w:rsidRPr="00C36A9F">
          <w:rPr>
            <w:rStyle w:val="Hyperlink"/>
            <w:rFonts w:cs="Times New Roman" w:hint="eastAsia"/>
            <w:noProof/>
            <w:szCs w:val="26"/>
          </w:rPr>
          <w:t>á</w:t>
        </w:r>
        <w:r w:rsidR="002F0898" w:rsidRPr="00C36A9F">
          <w:rPr>
            <w:rStyle w:val="Hyperlink"/>
            <w:rFonts w:cs="Times New Roman"/>
            <w:noProof/>
            <w:szCs w:val="26"/>
          </w:rPr>
          <w:t>n h</w:t>
        </w:r>
        <w:r w:rsidR="002F0898" w:rsidRPr="00C36A9F">
          <w:rPr>
            <w:rStyle w:val="Hyperlink"/>
            <w:rFonts w:cs="Times New Roman" w:hint="eastAsia"/>
            <w:noProof/>
            <w:szCs w:val="26"/>
          </w:rPr>
          <w:t>à</w:t>
        </w:r>
        <w:r w:rsidR="002F0898" w:rsidRPr="00C36A9F">
          <w:rPr>
            <w:rStyle w:val="Hyperlink"/>
            <w:rFonts w:cs="Times New Roman"/>
            <w:noProof/>
            <w:szCs w:val="26"/>
          </w:rPr>
          <w:t>ng tại quầy (POS)</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31</w:t>
        </w:r>
        <w:r w:rsidR="002F0898" w:rsidRPr="00C36A9F">
          <w:rPr>
            <w:noProof/>
            <w:webHidden/>
            <w:szCs w:val="26"/>
          </w:rPr>
          <w:fldChar w:fldCharType="end"/>
        </w:r>
      </w:hyperlink>
    </w:p>
    <w:p w14:paraId="66333889" w14:textId="1BF316B6"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5" w:history="1">
        <w:r w:rsidR="002F0898" w:rsidRPr="00C36A9F">
          <w:rPr>
            <w:rStyle w:val="Hyperlink"/>
            <w:rFonts w:cs="Times New Roman"/>
            <w:noProof/>
            <w:szCs w:val="26"/>
          </w:rPr>
          <w:t xml:space="preserve">Bảng 3.10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Xử l</w:t>
        </w:r>
        <w:r w:rsidR="002F0898" w:rsidRPr="00C36A9F">
          <w:rPr>
            <w:rStyle w:val="Hyperlink"/>
            <w:rFonts w:cs="Times New Roman" w:hint="eastAsia"/>
            <w:noProof/>
            <w:szCs w:val="26"/>
          </w:rPr>
          <w:t>ý</w:t>
        </w:r>
        <w:r w:rsidR="002F0898" w:rsidRPr="00C36A9F">
          <w:rPr>
            <w:rStyle w:val="Hyperlink"/>
            <w:rFonts w:cs="Times New Roman"/>
            <w:noProof/>
            <w:szCs w:val="26"/>
          </w:rPr>
          <w:t xml:space="preserve">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cập nhật </w:t>
        </w:r>
        <w:r w:rsidR="002F0898" w:rsidRPr="00C36A9F">
          <w:rPr>
            <w:rStyle w:val="Hyperlink"/>
            <w:rFonts w:cs="Times New Roman" w:hint="eastAsia"/>
            <w:noProof/>
            <w:szCs w:val="26"/>
          </w:rPr>
          <w:t>đơ</w:t>
        </w:r>
        <w:r w:rsidR="002F0898" w:rsidRPr="00C36A9F">
          <w:rPr>
            <w:rStyle w:val="Hyperlink"/>
            <w:rFonts w:cs="Times New Roman"/>
            <w:noProof/>
            <w:szCs w:val="26"/>
          </w:rPr>
          <w:t>n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32</w:t>
        </w:r>
        <w:r w:rsidR="002F0898" w:rsidRPr="00C36A9F">
          <w:rPr>
            <w:noProof/>
            <w:webHidden/>
            <w:szCs w:val="26"/>
          </w:rPr>
          <w:fldChar w:fldCharType="end"/>
        </w:r>
      </w:hyperlink>
    </w:p>
    <w:p w14:paraId="560CC3CC" w14:textId="3D65751D"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6" w:history="1">
        <w:r w:rsidR="002F0898" w:rsidRPr="00C36A9F">
          <w:rPr>
            <w:rStyle w:val="Hyperlink"/>
            <w:rFonts w:cs="Times New Roman"/>
            <w:noProof/>
            <w:szCs w:val="26"/>
          </w:rPr>
          <w:t xml:space="preserve">Bảng 3.11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Lập y</w:t>
        </w:r>
        <w:r w:rsidR="002F0898" w:rsidRPr="00C36A9F">
          <w:rPr>
            <w:rStyle w:val="Hyperlink"/>
            <w:rFonts w:cs="Times New Roman" w:hint="eastAsia"/>
            <w:noProof/>
            <w:szCs w:val="26"/>
          </w:rPr>
          <w:t>ê</w:t>
        </w:r>
        <w:r w:rsidR="002F0898" w:rsidRPr="00C36A9F">
          <w:rPr>
            <w:rStyle w:val="Hyperlink"/>
            <w:rFonts w:cs="Times New Roman"/>
            <w:noProof/>
            <w:szCs w:val="26"/>
          </w:rPr>
          <w:t>u cầu b</w:t>
        </w:r>
        <w:r w:rsidR="002F0898" w:rsidRPr="00C36A9F">
          <w:rPr>
            <w:rStyle w:val="Hyperlink"/>
            <w:rFonts w:cs="Times New Roman" w:hint="eastAsia"/>
            <w:noProof/>
            <w:szCs w:val="26"/>
          </w:rPr>
          <w:t>á</w:t>
        </w:r>
        <w:r w:rsidR="002F0898" w:rsidRPr="00C36A9F">
          <w:rPr>
            <w:rStyle w:val="Hyperlink"/>
            <w:rFonts w:cs="Times New Roman"/>
            <w:noProof/>
            <w:szCs w:val="26"/>
          </w:rPr>
          <w:t>o gi</w:t>
        </w:r>
        <w:r w:rsidR="002F0898" w:rsidRPr="00C36A9F">
          <w:rPr>
            <w:rStyle w:val="Hyperlink"/>
            <w:rFonts w:cs="Times New Roman" w:hint="eastAsia"/>
            <w:noProof/>
            <w:szCs w:val="26"/>
          </w:rPr>
          <w:t>á</w:t>
        </w:r>
        <w:r w:rsidR="002F0898" w:rsidRPr="00C36A9F">
          <w:rPr>
            <w:rStyle w:val="Hyperlink"/>
            <w:rFonts w:cs="Times New Roman"/>
            <w:noProof/>
            <w:szCs w:val="26"/>
          </w:rPr>
          <w:t xml:space="preserve">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so s</w:t>
        </w:r>
        <w:r w:rsidR="002F0898" w:rsidRPr="00C36A9F">
          <w:rPr>
            <w:rStyle w:val="Hyperlink"/>
            <w:rFonts w:cs="Times New Roman" w:hint="eastAsia"/>
            <w:noProof/>
            <w:szCs w:val="26"/>
          </w:rPr>
          <w:t>á</w:t>
        </w:r>
        <w:r w:rsidR="002F0898" w:rsidRPr="00C36A9F">
          <w:rPr>
            <w:rStyle w:val="Hyperlink"/>
            <w:rFonts w:cs="Times New Roman"/>
            <w:noProof/>
            <w:szCs w:val="26"/>
          </w:rPr>
          <w:t>nh b</w:t>
        </w:r>
        <w:r w:rsidR="002F0898" w:rsidRPr="00C36A9F">
          <w:rPr>
            <w:rStyle w:val="Hyperlink"/>
            <w:rFonts w:cs="Times New Roman" w:hint="eastAsia"/>
            <w:noProof/>
            <w:szCs w:val="26"/>
          </w:rPr>
          <w:t>á</w:t>
        </w:r>
        <w:r w:rsidR="002F0898" w:rsidRPr="00C36A9F">
          <w:rPr>
            <w:rStyle w:val="Hyperlink"/>
            <w:rFonts w:cs="Times New Roman"/>
            <w:noProof/>
            <w:szCs w:val="26"/>
          </w:rPr>
          <w:t>o gi</w:t>
        </w:r>
        <w:r w:rsidR="002F0898" w:rsidRPr="00C36A9F">
          <w:rPr>
            <w:rStyle w:val="Hyperlink"/>
            <w:rFonts w:cs="Times New Roman" w:hint="eastAsia"/>
            <w:noProof/>
            <w:szCs w:val="26"/>
          </w:rPr>
          <w:t>á</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33</w:t>
        </w:r>
        <w:r w:rsidR="002F0898" w:rsidRPr="00C36A9F">
          <w:rPr>
            <w:noProof/>
            <w:webHidden/>
            <w:szCs w:val="26"/>
          </w:rPr>
          <w:fldChar w:fldCharType="end"/>
        </w:r>
      </w:hyperlink>
    </w:p>
    <w:p w14:paraId="42C055C1" w14:textId="617D61D3"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7" w:history="1">
        <w:r w:rsidR="002F0898" w:rsidRPr="00C36A9F">
          <w:rPr>
            <w:rStyle w:val="Hyperlink"/>
            <w:rFonts w:cs="Times New Roman"/>
            <w:noProof/>
            <w:szCs w:val="26"/>
          </w:rPr>
          <w:t xml:space="preserve">Bảng 3.12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Phản hồi y</w:t>
        </w:r>
        <w:r w:rsidR="002F0898" w:rsidRPr="00C36A9F">
          <w:rPr>
            <w:rStyle w:val="Hyperlink"/>
            <w:rFonts w:cs="Times New Roman" w:hint="eastAsia"/>
            <w:noProof/>
            <w:szCs w:val="26"/>
          </w:rPr>
          <w:t>ê</w:t>
        </w:r>
        <w:r w:rsidR="002F0898" w:rsidRPr="00C36A9F">
          <w:rPr>
            <w:rStyle w:val="Hyperlink"/>
            <w:rFonts w:cs="Times New Roman"/>
            <w:noProof/>
            <w:szCs w:val="26"/>
          </w:rPr>
          <w:t>u cầu b</w:t>
        </w:r>
        <w:r w:rsidR="002F0898" w:rsidRPr="00C36A9F">
          <w:rPr>
            <w:rStyle w:val="Hyperlink"/>
            <w:rFonts w:cs="Times New Roman" w:hint="eastAsia"/>
            <w:noProof/>
            <w:szCs w:val="26"/>
          </w:rPr>
          <w:t>á</w:t>
        </w:r>
        <w:r w:rsidR="002F0898" w:rsidRPr="00C36A9F">
          <w:rPr>
            <w:rStyle w:val="Hyperlink"/>
            <w:rFonts w:cs="Times New Roman"/>
            <w:noProof/>
            <w:szCs w:val="26"/>
          </w:rPr>
          <w:t>o gi</w:t>
        </w:r>
        <w:r w:rsidR="002F0898" w:rsidRPr="00C36A9F">
          <w:rPr>
            <w:rStyle w:val="Hyperlink"/>
            <w:rFonts w:cs="Times New Roman" w:hint="eastAsia"/>
            <w:noProof/>
            <w:szCs w:val="26"/>
          </w:rPr>
          <w:t>á</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34</w:t>
        </w:r>
        <w:r w:rsidR="002F0898" w:rsidRPr="00C36A9F">
          <w:rPr>
            <w:noProof/>
            <w:webHidden/>
            <w:szCs w:val="26"/>
          </w:rPr>
          <w:fldChar w:fldCharType="end"/>
        </w:r>
      </w:hyperlink>
    </w:p>
    <w:p w14:paraId="67A6B57C" w14:textId="13AEC033"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8" w:history="1">
        <w:r w:rsidR="002F0898" w:rsidRPr="00C36A9F">
          <w:rPr>
            <w:rStyle w:val="Hyperlink"/>
            <w:rFonts w:cs="Times New Roman"/>
            <w:noProof/>
            <w:szCs w:val="26"/>
          </w:rPr>
          <w:t xml:space="preserve">Bảng 3.13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ặc tả use case Duyệt </w:t>
        </w:r>
        <w:r w:rsidR="002F0898" w:rsidRPr="00C36A9F">
          <w:rPr>
            <w:rStyle w:val="Hyperlink"/>
            <w:rFonts w:cs="Times New Roman" w:hint="eastAsia"/>
            <w:noProof/>
            <w:szCs w:val="26"/>
          </w:rPr>
          <w:t>đơ</w:t>
        </w:r>
        <w:r w:rsidR="002F0898" w:rsidRPr="00C36A9F">
          <w:rPr>
            <w:rStyle w:val="Hyperlink"/>
            <w:rFonts w:cs="Times New Roman"/>
            <w:noProof/>
            <w:szCs w:val="26"/>
          </w:rPr>
          <w:t>n mua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35</w:t>
        </w:r>
        <w:r w:rsidR="002F0898" w:rsidRPr="00C36A9F">
          <w:rPr>
            <w:noProof/>
            <w:webHidden/>
            <w:szCs w:val="26"/>
          </w:rPr>
          <w:fldChar w:fldCharType="end"/>
        </w:r>
      </w:hyperlink>
    </w:p>
    <w:p w14:paraId="018D573A" w14:textId="31D9C8FB"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79" w:history="1">
        <w:r w:rsidR="002F0898" w:rsidRPr="00C36A9F">
          <w:rPr>
            <w:rStyle w:val="Hyperlink"/>
            <w:rFonts w:cs="Times New Roman"/>
            <w:noProof/>
            <w:szCs w:val="26"/>
          </w:rPr>
          <w:t xml:space="preserve">Bảng 3.14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Kiểm tra chất l</w:t>
        </w:r>
        <w:r w:rsidR="002F0898" w:rsidRPr="00C36A9F">
          <w:rPr>
            <w:rStyle w:val="Hyperlink"/>
            <w:rFonts w:cs="Times New Roman" w:hint="eastAsia"/>
            <w:noProof/>
            <w:szCs w:val="26"/>
          </w:rPr>
          <w:t>ư</w:t>
        </w:r>
        <w:r w:rsidR="002F0898" w:rsidRPr="00C36A9F">
          <w:rPr>
            <w:rStyle w:val="Hyperlink"/>
            <w:rFonts w:cs="Times New Roman"/>
            <w:noProof/>
            <w:szCs w:val="26"/>
          </w:rPr>
          <w:t>ợng h</w:t>
        </w:r>
        <w:r w:rsidR="002F0898" w:rsidRPr="00C36A9F">
          <w:rPr>
            <w:rStyle w:val="Hyperlink"/>
            <w:rFonts w:cs="Times New Roman" w:hint="eastAsia"/>
            <w:noProof/>
            <w:szCs w:val="26"/>
          </w:rPr>
          <w:t>à</w:t>
        </w:r>
        <w:r w:rsidR="002F0898" w:rsidRPr="00C36A9F">
          <w:rPr>
            <w:rStyle w:val="Hyperlink"/>
            <w:rFonts w:cs="Times New Roman"/>
            <w:noProof/>
            <w:szCs w:val="26"/>
          </w:rPr>
          <w:t>ng nhập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_Toc242209279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36</w:t>
        </w:r>
        <w:r w:rsidR="002F0898" w:rsidRPr="00C36A9F">
          <w:rPr>
            <w:noProof/>
            <w:webHidden/>
            <w:szCs w:val="26"/>
          </w:rPr>
          <w:fldChar w:fldCharType="end"/>
        </w:r>
      </w:hyperlink>
    </w:p>
    <w:p w14:paraId="2658053E" w14:textId="1C1818DC"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0" w:history="1">
        <w:r w:rsidR="002F0898" w:rsidRPr="00C36A9F">
          <w:rPr>
            <w:rStyle w:val="Hyperlink"/>
            <w:rFonts w:cs="Times New Roman"/>
            <w:noProof/>
            <w:szCs w:val="26"/>
          </w:rPr>
          <w:t xml:space="preserve">Bảng 3.15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ặc tả use case Thẩm </w:t>
        </w:r>
        <w:r w:rsidR="002F0898" w:rsidRPr="00C36A9F">
          <w:rPr>
            <w:rStyle w:val="Hyperlink"/>
            <w:rFonts w:cs="Times New Roman" w:hint="eastAsia"/>
            <w:noProof/>
            <w:szCs w:val="26"/>
          </w:rPr>
          <w:t>đ</w:t>
        </w:r>
        <w:r w:rsidR="002F0898" w:rsidRPr="00C36A9F">
          <w:rPr>
            <w:rStyle w:val="Hyperlink"/>
            <w:rFonts w:cs="Times New Roman"/>
            <w:noProof/>
            <w:szCs w:val="26"/>
          </w:rPr>
          <w:t>ịnh h</w:t>
        </w:r>
        <w:r w:rsidR="002F0898" w:rsidRPr="00C36A9F">
          <w:rPr>
            <w:rStyle w:val="Hyperlink"/>
            <w:rFonts w:cs="Times New Roman" w:hint="eastAsia"/>
            <w:noProof/>
            <w:szCs w:val="26"/>
          </w:rPr>
          <w:t>à</w:t>
        </w:r>
        <w:r w:rsidR="002F0898" w:rsidRPr="00C36A9F">
          <w:rPr>
            <w:rStyle w:val="Hyperlink"/>
            <w:rFonts w:cs="Times New Roman"/>
            <w:noProof/>
            <w:szCs w:val="26"/>
          </w:rPr>
          <w:t>ng ho</w:t>
        </w:r>
        <w:r w:rsidR="002F0898" w:rsidRPr="00C36A9F">
          <w:rPr>
            <w:rStyle w:val="Hyperlink"/>
            <w:rFonts w:cs="Times New Roman" w:hint="eastAsia"/>
            <w:noProof/>
            <w:szCs w:val="26"/>
          </w:rPr>
          <w:t>à</w:t>
        </w:r>
        <w:r w:rsidR="002F0898" w:rsidRPr="00C36A9F">
          <w:rPr>
            <w:rStyle w:val="Hyperlink"/>
            <w:rFonts w:cs="Times New Roman"/>
            <w:noProof/>
            <w:szCs w:val="26"/>
          </w:rPr>
          <w:t>n trả</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36</w:t>
        </w:r>
        <w:r w:rsidR="002F0898" w:rsidRPr="00C36A9F">
          <w:rPr>
            <w:noProof/>
            <w:webHidden/>
            <w:szCs w:val="26"/>
          </w:rPr>
          <w:fldChar w:fldCharType="end"/>
        </w:r>
      </w:hyperlink>
    </w:p>
    <w:p w14:paraId="19CDE5B5" w14:textId="0233D7AE"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1" w:history="1">
        <w:r w:rsidR="002F0898" w:rsidRPr="00C36A9F">
          <w:rPr>
            <w:rStyle w:val="Hyperlink"/>
            <w:rFonts w:cs="Times New Roman"/>
            <w:noProof/>
            <w:szCs w:val="26"/>
          </w:rPr>
          <w:t xml:space="preserve">Bảng 3.16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Nghiệm thu h</w:t>
        </w:r>
        <w:r w:rsidR="002F0898" w:rsidRPr="00C36A9F">
          <w:rPr>
            <w:rStyle w:val="Hyperlink"/>
            <w:rFonts w:cs="Times New Roman" w:hint="eastAsia"/>
            <w:noProof/>
            <w:szCs w:val="26"/>
          </w:rPr>
          <w:t>à</w:t>
        </w:r>
        <w:r w:rsidR="002F0898" w:rsidRPr="00C36A9F">
          <w:rPr>
            <w:rStyle w:val="Hyperlink"/>
            <w:rFonts w:cs="Times New Roman"/>
            <w:noProof/>
            <w:szCs w:val="26"/>
          </w:rPr>
          <w:t>ng nhập kho</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37</w:t>
        </w:r>
        <w:r w:rsidR="002F0898" w:rsidRPr="00C36A9F">
          <w:rPr>
            <w:noProof/>
            <w:webHidden/>
            <w:szCs w:val="26"/>
          </w:rPr>
          <w:fldChar w:fldCharType="end"/>
        </w:r>
      </w:hyperlink>
    </w:p>
    <w:p w14:paraId="0AF208FE" w14:textId="22A87345"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2" w:history="1">
        <w:r w:rsidR="002F0898" w:rsidRPr="00C36A9F">
          <w:rPr>
            <w:rStyle w:val="Hyperlink"/>
            <w:rFonts w:cs="Times New Roman"/>
            <w:noProof/>
            <w:szCs w:val="26"/>
          </w:rPr>
          <w:t xml:space="preserve">Bảng 3.17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ặc tả use case Lập phiếu </w:t>
        </w:r>
        <w:r w:rsidR="002F0898" w:rsidRPr="00C36A9F">
          <w:rPr>
            <w:rStyle w:val="Hyperlink"/>
            <w:rFonts w:cs="Times New Roman" w:hint="eastAsia"/>
            <w:noProof/>
            <w:szCs w:val="26"/>
          </w:rPr>
          <w:t>đ</w:t>
        </w:r>
        <w:r w:rsidR="002F0898" w:rsidRPr="00C36A9F">
          <w:rPr>
            <w:rStyle w:val="Hyperlink"/>
            <w:rFonts w:cs="Times New Roman"/>
            <w:noProof/>
            <w:szCs w:val="26"/>
          </w:rPr>
          <w:t>ề xuất mua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38</w:t>
        </w:r>
        <w:r w:rsidR="002F0898" w:rsidRPr="00C36A9F">
          <w:rPr>
            <w:noProof/>
            <w:webHidden/>
            <w:szCs w:val="26"/>
          </w:rPr>
          <w:fldChar w:fldCharType="end"/>
        </w:r>
      </w:hyperlink>
    </w:p>
    <w:p w14:paraId="024FA4E6" w14:textId="40C35509"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3" w:history="1">
        <w:r w:rsidR="002F0898" w:rsidRPr="00C36A9F">
          <w:rPr>
            <w:rStyle w:val="Hyperlink"/>
            <w:rFonts w:cs="Times New Roman"/>
            <w:noProof/>
            <w:szCs w:val="26"/>
          </w:rPr>
          <w:t xml:space="preserve">Bảng 3.18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ặc tả use case Cập nhật tiến </w:t>
        </w:r>
        <w:r w:rsidR="002F0898" w:rsidRPr="00C36A9F">
          <w:rPr>
            <w:rStyle w:val="Hyperlink"/>
            <w:rFonts w:cs="Times New Roman" w:hint="eastAsia"/>
            <w:noProof/>
            <w:szCs w:val="26"/>
          </w:rPr>
          <w:t>đ</w:t>
        </w:r>
        <w:r w:rsidR="002F0898" w:rsidRPr="00C36A9F">
          <w:rPr>
            <w:rStyle w:val="Hyperlink"/>
            <w:rFonts w:cs="Times New Roman"/>
            <w:noProof/>
            <w:szCs w:val="26"/>
          </w:rPr>
          <w:t>ộ lắp r</w:t>
        </w:r>
        <w:r w:rsidR="002F0898" w:rsidRPr="00C36A9F">
          <w:rPr>
            <w:rStyle w:val="Hyperlink"/>
            <w:rFonts w:cs="Times New Roman" w:hint="eastAsia"/>
            <w:noProof/>
            <w:szCs w:val="26"/>
          </w:rPr>
          <w:t>á</w:t>
        </w:r>
        <w:r w:rsidR="002F0898" w:rsidRPr="00C36A9F">
          <w:rPr>
            <w:rStyle w:val="Hyperlink"/>
            <w:rFonts w:cs="Times New Roman"/>
            <w:noProof/>
            <w:szCs w:val="26"/>
          </w:rPr>
          <w:t>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39</w:t>
        </w:r>
        <w:r w:rsidR="002F0898" w:rsidRPr="00C36A9F">
          <w:rPr>
            <w:noProof/>
            <w:webHidden/>
            <w:szCs w:val="26"/>
          </w:rPr>
          <w:fldChar w:fldCharType="end"/>
        </w:r>
      </w:hyperlink>
    </w:p>
    <w:p w14:paraId="4475B241" w14:textId="04ADEA90"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4" w:history="1">
        <w:r w:rsidR="002F0898" w:rsidRPr="00C36A9F">
          <w:rPr>
            <w:rStyle w:val="Hyperlink"/>
            <w:rFonts w:cs="Times New Roman"/>
            <w:noProof/>
            <w:szCs w:val="26"/>
          </w:rPr>
          <w:t xml:space="preserve">Bảng 3.19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X</w:t>
        </w:r>
        <w:r w:rsidR="002F0898" w:rsidRPr="00C36A9F">
          <w:rPr>
            <w:rStyle w:val="Hyperlink"/>
            <w:rFonts w:cs="Times New Roman" w:hint="eastAsia"/>
            <w:noProof/>
            <w:szCs w:val="26"/>
          </w:rPr>
          <w:t>á</w:t>
        </w:r>
        <w:r w:rsidR="002F0898" w:rsidRPr="00C36A9F">
          <w:rPr>
            <w:rStyle w:val="Hyperlink"/>
            <w:rFonts w:cs="Times New Roman"/>
            <w:noProof/>
            <w:szCs w:val="26"/>
          </w:rPr>
          <w:t>c nhận xuất kho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ph</w:t>
        </w:r>
        <w:r w:rsidR="002F0898" w:rsidRPr="00C36A9F">
          <w:rPr>
            <w:rStyle w:val="Hyperlink"/>
            <w:rFonts w:cs="Times New Roman" w:hint="eastAsia"/>
            <w:noProof/>
            <w:szCs w:val="26"/>
          </w:rPr>
          <w:t>â</w:t>
        </w:r>
        <w:r w:rsidR="002F0898" w:rsidRPr="00C36A9F">
          <w:rPr>
            <w:rStyle w:val="Hyperlink"/>
            <w:rFonts w:cs="Times New Roman"/>
            <w:noProof/>
            <w:szCs w:val="26"/>
          </w:rPr>
          <w:t>n c</w:t>
        </w:r>
        <w:r w:rsidR="002F0898" w:rsidRPr="00C36A9F">
          <w:rPr>
            <w:rStyle w:val="Hyperlink"/>
            <w:rFonts w:cs="Times New Roman" w:hint="eastAsia"/>
            <w:noProof/>
            <w:szCs w:val="26"/>
          </w:rPr>
          <w:t>ô</w:t>
        </w:r>
        <w:r w:rsidR="002F0898" w:rsidRPr="00C36A9F">
          <w:rPr>
            <w:rStyle w:val="Hyperlink"/>
            <w:rFonts w:cs="Times New Roman"/>
            <w:noProof/>
            <w:szCs w:val="26"/>
          </w:rPr>
          <w:t>ng giao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40</w:t>
        </w:r>
        <w:r w:rsidR="002F0898" w:rsidRPr="00C36A9F">
          <w:rPr>
            <w:noProof/>
            <w:webHidden/>
            <w:szCs w:val="26"/>
          </w:rPr>
          <w:fldChar w:fldCharType="end"/>
        </w:r>
      </w:hyperlink>
    </w:p>
    <w:p w14:paraId="72444DA1" w14:textId="36DEEBE4"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5" w:history="1">
        <w:r w:rsidR="002F0898" w:rsidRPr="00C36A9F">
          <w:rPr>
            <w:rStyle w:val="Hyperlink"/>
            <w:rFonts w:cs="Times New Roman"/>
            <w:noProof/>
            <w:szCs w:val="26"/>
          </w:rPr>
          <w:t xml:space="preserve">Bảng 3.20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Giao h</w:t>
        </w:r>
        <w:r w:rsidR="002F0898" w:rsidRPr="00C36A9F">
          <w:rPr>
            <w:rStyle w:val="Hyperlink"/>
            <w:rFonts w:cs="Times New Roman" w:hint="eastAsia"/>
            <w:noProof/>
            <w:szCs w:val="26"/>
          </w:rPr>
          <w:t>à</w:t>
        </w:r>
        <w:r w:rsidR="002F0898" w:rsidRPr="00C36A9F">
          <w:rPr>
            <w:rStyle w:val="Hyperlink"/>
            <w:rFonts w:cs="Times New Roman"/>
            <w:noProof/>
            <w:szCs w:val="26"/>
          </w:rPr>
          <w:t>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thu tiền hộ</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41</w:t>
        </w:r>
        <w:r w:rsidR="002F0898" w:rsidRPr="00C36A9F">
          <w:rPr>
            <w:noProof/>
            <w:webHidden/>
            <w:szCs w:val="26"/>
          </w:rPr>
          <w:fldChar w:fldCharType="end"/>
        </w:r>
      </w:hyperlink>
    </w:p>
    <w:p w14:paraId="416302C3" w14:textId="70D1A5E3"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6" w:history="1">
        <w:r w:rsidR="002F0898" w:rsidRPr="00C36A9F">
          <w:rPr>
            <w:rStyle w:val="Hyperlink"/>
            <w:rFonts w:cs="Times New Roman"/>
            <w:noProof/>
            <w:szCs w:val="26"/>
          </w:rPr>
          <w:t xml:space="preserve">Bảng 3.21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Thanh to</w:t>
        </w:r>
        <w:r w:rsidR="002F0898" w:rsidRPr="00C36A9F">
          <w:rPr>
            <w:rStyle w:val="Hyperlink"/>
            <w:rFonts w:cs="Times New Roman" w:hint="eastAsia"/>
            <w:noProof/>
            <w:szCs w:val="26"/>
          </w:rPr>
          <w:t>á</w:t>
        </w:r>
        <w:r w:rsidR="002F0898" w:rsidRPr="00C36A9F">
          <w:rPr>
            <w:rStyle w:val="Hyperlink"/>
            <w:rFonts w:cs="Times New Roman"/>
            <w:noProof/>
            <w:szCs w:val="26"/>
          </w:rPr>
          <w:t>n nh</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cung cấp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41</w:t>
        </w:r>
        <w:r w:rsidR="002F0898" w:rsidRPr="00C36A9F">
          <w:rPr>
            <w:noProof/>
            <w:webHidden/>
            <w:szCs w:val="26"/>
          </w:rPr>
          <w:fldChar w:fldCharType="end"/>
        </w:r>
      </w:hyperlink>
    </w:p>
    <w:p w14:paraId="0E6DD4A0" w14:textId="6D274851"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7" w:history="1">
        <w:r w:rsidR="002F0898" w:rsidRPr="00C36A9F">
          <w:rPr>
            <w:rStyle w:val="Hyperlink"/>
            <w:rFonts w:cs="Times New Roman"/>
            <w:noProof/>
            <w:szCs w:val="26"/>
          </w:rPr>
          <w:t xml:space="preserve">Bảng 3.22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ặc tả use case </w:t>
        </w:r>
        <w:r w:rsidR="002F0898" w:rsidRPr="00C36A9F">
          <w:rPr>
            <w:rStyle w:val="Hyperlink"/>
            <w:rFonts w:cs="Times New Roman" w:hint="eastAsia"/>
            <w:noProof/>
            <w:szCs w:val="26"/>
          </w:rPr>
          <w:t>Đă</w:t>
        </w:r>
        <w:r w:rsidR="002F0898" w:rsidRPr="00C36A9F">
          <w:rPr>
            <w:rStyle w:val="Hyperlink"/>
            <w:rFonts w:cs="Times New Roman"/>
            <w:noProof/>
            <w:szCs w:val="26"/>
          </w:rPr>
          <w:t>ng k</w:t>
        </w:r>
        <w:r w:rsidR="002F0898" w:rsidRPr="00C36A9F">
          <w:rPr>
            <w:rStyle w:val="Hyperlink"/>
            <w:rFonts w:cs="Times New Roman" w:hint="eastAsia"/>
            <w:noProof/>
            <w:szCs w:val="26"/>
          </w:rPr>
          <w:t>ý</w:t>
        </w:r>
        <w:r w:rsidR="002F0898" w:rsidRPr="00C36A9F">
          <w:rPr>
            <w:rStyle w:val="Hyperlink"/>
            <w:rFonts w:cs="Times New Roman"/>
            <w:noProof/>
            <w:szCs w:val="26"/>
          </w:rPr>
          <w:t xml:space="preserve"> khu</w:t>
        </w:r>
        <w:r w:rsidR="002F0898" w:rsidRPr="00C36A9F">
          <w:rPr>
            <w:rStyle w:val="Hyperlink"/>
            <w:rFonts w:cs="Times New Roman" w:hint="eastAsia"/>
            <w:noProof/>
            <w:szCs w:val="26"/>
          </w:rPr>
          <w:t>ô</w:t>
        </w:r>
        <w:r w:rsidR="002F0898" w:rsidRPr="00C36A9F">
          <w:rPr>
            <w:rStyle w:val="Hyperlink"/>
            <w:rFonts w:cs="Times New Roman"/>
            <w:noProof/>
            <w:szCs w:val="26"/>
          </w:rPr>
          <w:t>n mặt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42</w:t>
        </w:r>
        <w:r w:rsidR="002F0898" w:rsidRPr="00C36A9F">
          <w:rPr>
            <w:noProof/>
            <w:webHidden/>
            <w:szCs w:val="26"/>
          </w:rPr>
          <w:fldChar w:fldCharType="end"/>
        </w:r>
      </w:hyperlink>
    </w:p>
    <w:p w14:paraId="2682B32D" w14:textId="165F0084"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8" w:history="1">
        <w:r w:rsidR="002F0898" w:rsidRPr="00C36A9F">
          <w:rPr>
            <w:rStyle w:val="Hyperlink"/>
            <w:rFonts w:cs="Times New Roman"/>
            <w:noProof/>
            <w:szCs w:val="26"/>
          </w:rPr>
          <w:t xml:space="preserve">Bảng 3.23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Chấm c</w:t>
        </w:r>
        <w:r w:rsidR="002F0898" w:rsidRPr="00C36A9F">
          <w:rPr>
            <w:rStyle w:val="Hyperlink"/>
            <w:rFonts w:cs="Times New Roman" w:hint="eastAsia"/>
            <w:noProof/>
            <w:szCs w:val="26"/>
          </w:rPr>
          <w:t>ô</w:t>
        </w:r>
        <w:r w:rsidR="002F0898" w:rsidRPr="00C36A9F">
          <w:rPr>
            <w:rStyle w:val="Hyperlink"/>
            <w:rFonts w:cs="Times New Roman"/>
            <w:noProof/>
            <w:szCs w:val="26"/>
          </w:rPr>
          <w:t>ng bằng khu</w:t>
        </w:r>
        <w:r w:rsidR="002F0898" w:rsidRPr="00C36A9F">
          <w:rPr>
            <w:rStyle w:val="Hyperlink"/>
            <w:rFonts w:cs="Times New Roman" w:hint="eastAsia"/>
            <w:noProof/>
            <w:szCs w:val="26"/>
          </w:rPr>
          <w:t>ô</w:t>
        </w:r>
        <w:r w:rsidR="002F0898" w:rsidRPr="00C36A9F">
          <w:rPr>
            <w:rStyle w:val="Hyperlink"/>
            <w:rFonts w:cs="Times New Roman"/>
            <w:noProof/>
            <w:szCs w:val="26"/>
          </w:rPr>
          <w:t>n mặt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43</w:t>
        </w:r>
        <w:r w:rsidR="002F0898" w:rsidRPr="00C36A9F">
          <w:rPr>
            <w:noProof/>
            <w:webHidden/>
            <w:szCs w:val="26"/>
          </w:rPr>
          <w:fldChar w:fldCharType="end"/>
        </w:r>
      </w:hyperlink>
    </w:p>
    <w:p w14:paraId="7F208FE6" w14:textId="7EFBF783"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89" w:history="1">
        <w:r w:rsidR="002F0898" w:rsidRPr="00C36A9F">
          <w:rPr>
            <w:rStyle w:val="Hyperlink"/>
            <w:rFonts w:cs="Times New Roman"/>
            <w:noProof/>
            <w:szCs w:val="26"/>
          </w:rPr>
          <w:t xml:space="preserve">Bảng 3.24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Xin nghỉ ph</w:t>
        </w:r>
        <w:r w:rsidR="002F0898" w:rsidRPr="00C36A9F">
          <w:rPr>
            <w:rStyle w:val="Hyperlink"/>
            <w:rFonts w:cs="Times New Roman" w:hint="eastAsia"/>
            <w:noProof/>
            <w:szCs w:val="26"/>
          </w:rPr>
          <w:t>é</w:t>
        </w:r>
        <w:r w:rsidR="002F0898" w:rsidRPr="00C36A9F">
          <w:rPr>
            <w:rStyle w:val="Hyperlink"/>
            <w:rFonts w:cs="Times New Roman"/>
            <w:noProof/>
            <w:szCs w:val="26"/>
          </w:rPr>
          <w:t>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_Toc242209289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45</w:t>
        </w:r>
        <w:r w:rsidR="002F0898" w:rsidRPr="00C36A9F">
          <w:rPr>
            <w:noProof/>
            <w:webHidden/>
            <w:szCs w:val="26"/>
          </w:rPr>
          <w:fldChar w:fldCharType="end"/>
        </w:r>
      </w:hyperlink>
    </w:p>
    <w:p w14:paraId="1F3D607F" w14:textId="51047EF1"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0" w:history="1">
        <w:r w:rsidR="002F0898" w:rsidRPr="00C36A9F">
          <w:rPr>
            <w:rStyle w:val="Hyperlink"/>
            <w:rFonts w:cs="Times New Roman"/>
            <w:noProof/>
            <w:szCs w:val="26"/>
          </w:rPr>
          <w:t xml:space="preserve">Bảng 3.25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T</w:t>
        </w:r>
        <w:r w:rsidR="002F0898" w:rsidRPr="00C36A9F">
          <w:rPr>
            <w:rStyle w:val="Hyperlink"/>
            <w:rFonts w:cs="Times New Roman" w:hint="eastAsia"/>
            <w:noProof/>
            <w:szCs w:val="26"/>
          </w:rPr>
          <w:t>í</w:t>
        </w:r>
        <w:r w:rsidR="002F0898" w:rsidRPr="00C36A9F">
          <w:rPr>
            <w:rStyle w:val="Hyperlink"/>
            <w:rFonts w:cs="Times New Roman"/>
            <w:noProof/>
            <w:szCs w:val="26"/>
          </w:rPr>
          <w:t>nh l</w:t>
        </w:r>
        <w:r w:rsidR="002F0898" w:rsidRPr="00C36A9F">
          <w:rPr>
            <w:rStyle w:val="Hyperlink"/>
            <w:rFonts w:cs="Times New Roman" w:hint="eastAsia"/>
            <w:noProof/>
            <w:szCs w:val="26"/>
          </w:rPr>
          <w:t>ươ</w:t>
        </w:r>
        <w:r w:rsidR="002F0898" w:rsidRPr="00C36A9F">
          <w:rPr>
            <w:rStyle w:val="Hyperlink"/>
            <w:rFonts w:cs="Times New Roman"/>
            <w:noProof/>
            <w:szCs w:val="26"/>
          </w:rPr>
          <w:t>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tr</w:t>
        </w:r>
        <w:r w:rsidR="002F0898" w:rsidRPr="00C36A9F">
          <w:rPr>
            <w:rStyle w:val="Hyperlink"/>
            <w:rFonts w:cs="Times New Roman" w:hint="eastAsia"/>
            <w:noProof/>
            <w:szCs w:val="26"/>
          </w:rPr>
          <w:t>ì</w:t>
        </w:r>
        <w:r w:rsidR="002F0898" w:rsidRPr="00C36A9F">
          <w:rPr>
            <w:rStyle w:val="Hyperlink"/>
            <w:rFonts w:cs="Times New Roman"/>
            <w:noProof/>
            <w:szCs w:val="26"/>
          </w:rPr>
          <w:t>nh duyệt bảng l</w:t>
        </w:r>
        <w:r w:rsidR="002F0898" w:rsidRPr="00C36A9F">
          <w:rPr>
            <w:rStyle w:val="Hyperlink"/>
            <w:rFonts w:cs="Times New Roman" w:hint="eastAsia"/>
            <w:noProof/>
            <w:szCs w:val="26"/>
          </w:rPr>
          <w:t>ươ</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46</w:t>
        </w:r>
        <w:r w:rsidR="002F0898" w:rsidRPr="00C36A9F">
          <w:rPr>
            <w:noProof/>
            <w:webHidden/>
            <w:szCs w:val="26"/>
          </w:rPr>
          <w:fldChar w:fldCharType="end"/>
        </w:r>
      </w:hyperlink>
    </w:p>
    <w:p w14:paraId="10AB9805" w14:textId="31C303FE"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1" w:history="1">
        <w:r w:rsidR="002F0898" w:rsidRPr="00C36A9F">
          <w:rPr>
            <w:rStyle w:val="Hyperlink"/>
            <w:rFonts w:cs="Times New Roman"/>
            <w:noProof/>
            <w:szCs w:val="26"/>
          </w:rPr>
          <w:t xml:space="preserve">Bảng 3.26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Duyệt bảng l</w:t>
        </w:r>
        <w:r w:rsidR="002F0898" w:rsidRPr="00C36A9F">
          <w:rPr>
            <w:rStyle w:val="Hyperlink"/>
            <w:rFonts w:cs="Times New Roman" w:hint="eastAsia"/>
            <w:noProof/>
            <w:szCs w:val="26"/>
          </w:rPr>
          <w:t>ươ</w:t>
        </w:r>
        <w:r w:rsidR="002F0898" w:rsidRPr="00C36A9F">
          <w:rPr>
            <w:rStyle w:val="Hyperlink"/>
            <w:rFonts w:cs="Times New Roman"/>
            <w:noProof/>
            <w:szCs w:val="26"/>
          </w:rPr>
          <w:t>ng to</w:t>
        </w:r>
        <w:r w:rsidR="002F0898" w:rsidRPr="00C36A9F">
          <w:rPr>
            <w:rStyle w:val="Hyperlink"/>
            <w:rFonts w:cs="Times New Roman" w:hint="eastAsia"/>
            <w:noProof/>
            <w:szCs w:val="26"/>
          </w:rPr>
          <w:t>à</w:t>
        </w:r>
        <w:r w:rsidR="002F0898" w:rsidRPr="00C36A9F">
          <w:rPr>
            <w:rStyle w:val="Hyperlink"/>
            <w:rFonts w:cs="Times New Roman"/>
            <w:noProof/>
            <w:szCs w:val="26"/>
          </w:rPr>
          <w:t>n c</w:t>
        </w:r>
        <w:r w:rsidR="002F0898" w:rsidRPr="00C36A9F">
          <w:rPr>
            <w:rStyle w:val="Hyperlink"/>
            <w:rFonts w:cs="Times New Roman" w:hint="eastAsia"/>
            <w:noProof/>
            <w:szCs w:val="26"/>
          </w:rPr>
          <w:t>ô</w:t>
        </w:r>
        <w:r w:rsidR="002F0898" w:rsidRPr="00C36A9F">
          <w:rPr>
            <w:rStyle w:val="Hyperlink"/>
            <w:rFonts w:cs="Times New Roman"/>
            <w:noProof/>
            <w:szCs w:val="26"/>
          </w:rPr>
          <w:t>ng ty</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47</w:t>
        </w:r>
        <w:r w:rsidR="002F0898" w:rsidRPr="00C36A9F">
          <w:rPr>
            <w:noProof/>
            <w:webHidden/>
            <w:szCs w:val="26"/>
          </w:rPr>
          <w:fldChar w:fldCharType="end"/>
        </w:r>
      </w:hyperlink>
    </w:p>
    <w:p w14:paraId="21F3ADEB" w14:textId="4F031C5C"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2" w:history="1">
        <w:r w:rsidR="002F0898" w:rsidRPr="00C36A9F">
          <w:rPr>
            <w:rStyle w:val="Hyperlink"/>
            <w:rFonts w:cs="Times New Roman"/>
            <w:noProof/>
            <w:szCs w:val="26"/>
          </w:rPr>
          <w:t xml:space="preserve">Bảng 3.27 </w:t>
        </w:r>
        <w:r w:rsidR="002F0898" w:rsidRPr="00C36A9F">
          <w:rPr>
            <w:rStyle w:val="Hyperlink"/>
            <w:rFonts w:cs="Times New Roman" w:hint="eastAsia"/>
            <w:noProof/>
            <w:szCs w:val="26"/>
          </w:rPr>
          <w:t>Đ</w:t>
        </w:r>
        <w:r w:rsidR="002F0898" w:rsidRPr="00C36A9F">
          <w:rPr>
            <w:rStyle w:val="Hyperlink"/>
            <w:rFonts w:cs="Times New Roman"/>
            <w:noProof/>
            <w:szCs w:val="26"/>
          </w:rPr>
          <w:t>ặc tả use case Quản trị t</w:t>
        </w:r>
        <w:r w:rsidR="002F0898" w:rsidRPr="00C36A9F">
          <w:rPr>
            <w:rStyle w:val="Hyperlink"/>
            <w:rFonts w:cs="Times New Roman" w:hint="eastAsia"/>
            <w:noProof/>
            <w:szCs w:val="26"/>
          </w:rPr>
          <w:t>à</w:t>
        </w:r>
        <w:r w:rsidR="002F0898" w:rsidRPr="00C36A9F">
          <w:rPr>
            <w:rStyle w:val="Hyperlink"/>
            <w:rFonts w:cs="Times New Roman"/>
            <w:noProof/>
            <w:szCs w:val="26"/>
          </w:rPr>
          <w:t>i khoản, ph</w:t>
        </w:r>
        <w:r w:rsidR="002F0898" w:rsidRPr="00C36A9F">
          <w:rPr>
            <w:rStyle w:val="Hyperlink"/>
            <w:rFonts w:cs="Times New Roman" w:hint="eastAsia"/>
            <w:noProof/>
            <w:szCs w:val="26"/>
          </w:rPr>
          <w:t>â</w:t>
        </w:r>
        <w:r w:rsidR="002F0898" w:rsidRPr="00C36A9F">
          <w:rPr>
            <w:rStyle w:val="Hyperlink"/>
            <w:rFonts w:cs="Times New Roman"/>
            <w:noProof/>
            <w:szCs w:val="26"/>
          </w:rPr>
          <w:t>n quyền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nhật k</w:t>
        </w:r>
        <w:r w:rsidR="002F0898" w:rsidRPr="00C36A9F">
          <w:rPr>
            <w:rStyle w:val="Hyperlink"/>
            <w:rFonts w:cs="Times New Roman" w:hint="eastAsia"/>
            <w:noProof/>
            <w:szCs w:val="26"/>
          </w:rPr>
          <w:t>ý</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48</w:t>
        </w:r>
        <w:r w:rsidR="002F0898" w:rsidRPr="00C36A9F">
          <w:rPr>
            <w:noProof/>
            <w:webHidden/>
            <w:szCs w:val="26"/>
          </w:rPr>
          <w:fldChar w:fldCharType="end"/>
        </w:r>
      </w:hyperlink>
    </w:p>
    <w:p w14:paraId="1C63C965" w14:textId="21DF25D5"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3" w:history="1">
        <w:r w:rsidR="002F0898" w:rsidRPr="00C36A9F">
          <w:rPr>
            <w:rStyle w:val="Hyperlink"/>
            <w:rFonts w:cs="Times New Roman"/>
            <w:noProof/>
            <w:szCs w:val="26"/>
          </w:rPr>
          <w:t>Bảng 3.28 C</w:t>
        </w:r>
        <w:r w:rsidR="002F0898" w:rsidRPr="00C36A9F">
          <w:rPr>
            <w:rStyle w:val="Hyperlink"/>
            <w:rFonts w:cs="Times New Roman" w:hint="eastAsia"/>
            <w:noProof/>
            <w:szCs w:val="26"/>
          </w:rPr>
          <w:t>á</w:t>
        </w:r>
        <w:r w:rsidR="002F0898" w:rsidRPr="00C36A9F">
          <w:rPr>
            <w:rStyle w:val="Hyperlink"/>
            <w:rFonts w:cs="Times New Roman"/>
            <w:noProof/>
            <w:szCs w:val="26"/>
          </w:rPr>
          <w:t>c b</w:t>
        </w:r>
        <w:r w:rsidR="002F0898" w:rsidRPr="00C36A9F">
          <w:rPr>
            <w:rStyle w:val="Hyperlink"/>
            <w:rFonts w:cs="Times New Roman" w:hint="eastAsia"/>
            <w:noProof/>
            <w:szCs w:val="26"/>
          </w:rPr>
          <w:t>ư</w:t>
        </w:r>
        <w:r w:rsidR="002F0898" w:rsidRPr="00C36A9F">
          <w:rPr>
            <w:rStyle w:val="Hyperlink"/>
            <w:rFonts w:cs="Times New Roman"/>
            <w:noProof/>
            <w:szCs w:val="26"/>
          </w:rPr>
          <w:t>ớc của quy tr</w:t>
        </w:r>
        <w:r w:rsidR="002F0898" w:rsidRPr="00C36A9F">
          <w:rPr>
            <w:rStyle w:val="Hyperlink"/>
            <w:rFonts w:cs="Times New Roman" w:hint="eastAsia"/>
            <w:noProof/>
            <w:szCs w:val="26"/>
          </w:rPr>
          <w:t>ì</w:t>
        </w:r>
        <w:r w:rsidR="002F0898" w:rsidRPr="00C36A9F">
          <w:rPr>
            <w:rStyle w:val="Hyperlink"/>
            <w:rFonts w:cs="Times New Roman"/>
            <w:noProof/>
            <w:szCs w:val="26"/>
          </w:rPr>
          <w:t>nh b</w:t>
        </w:r>
        <w:r w:rsidR="002F0898" w:rsidRPr="00C36A9F">
          <w:rPr>
            <w:rStyle w:val="Hyperlink"/>
            <w:rFonts w:cs="Times New Roman" w:hint="eastAsia"/>
            <w:noProof/>
            <w:szCs w:val="26"/>
          </w:rPr>
          <w:t>á</w:t>
        </w:r>
        <w:r w:rsidR="002F0898" w:rsidRPr="00C36A9F">
          <w:rPr>
            <w:rStyle w:val="Hyperlink"/>
            <w:rFonts w:cs="Times New Roman"/>
            <w:noProof/>
            <w:szCs w:val="26"/>
          </w:rPr>
          <w:t>n h</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ng </w:t>
        </w:r>
        <w:r w:rsidR="002F0898" w:rsidRPr="00C36A9F">
          <w:rPr>
            <w:rStyle w:val="Hyperlink"/>
            <w:rFonts w:cs="Times New Roman" w:hint="eastAsia"/>
            <w:noProof/>
            <w:szCs w:val="26"/>
          </w:rPr>
          <w:t>–</w:t>
        </w:r>
        <w:r w:rsidR="002F0898" w:rsidRPr="00C36A9F">
          <w:rPr>
            <w:rStyle w:val="Hyperlink"/>
            <w:rFonts w:cs="Times New Roman"/>
            <w:noProof/>
            <w:szCs w:val="26"/>
          </w:rPr>
          <w:t xml:space="preserve"> thu tiền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49</w:t>
        </w:r>
        <w:r w:rsidR="002F0898" w:rsidRPr="00C36A9F">
          <w:rPr>
            <w:noProof/>
            <w:webHidden/>
            <w:szCs w:val="26"/>
          </w:rPr>
          <w:fldChar w:fldCharType="end"/>
        </w:r>
      </w:hyperlink>
    </w:p>
    <w:p w14:paraId="3B31E3EF" w14:textId="0D6FDE4F"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4" w:history="1">
        <w:r w:rsidR="002F0898" w:rsidRPr="00C36A9F">
          <w:rPr>
            <w:rStyle w:val="Hyperlink"/>
            <w:rFonts w:cs="Times New Roman"/>
            <w:noProof/>
            <w:szCs w:val="26"/>
          </w:rPr>
          <w:t>Bảng 3.29 C</w:t>
        </w:r>
        <w:r w:rsidR="002F0898" w:rsidRPr="00C36A9F">
          <w:rPr>
            <w:rStyle w:val="Hyperlink"/>
            <w:rFonts w:cs="Times New Roman" w:hint="eastAsia"/>
            <w:noProof/>
            <w:szCs w:val="26"/>
          </w:rPr>
          <w:t>á</w:t>
        </w:r>
        <w:r w:rsidR="002F0898" w:rsidRPr="00C36A9F">
          <w:rPr>
            <w:rStyle w:val="Hyperlink"/>
            <w:rFonts w:cs="Times New Roman"/>
            <w:noProof/>
            <w:szCs w:val="26"/>
          </w:rPr>
          <w:t>c b</w:t>
        </w:r>
        <w:r w:rsidR="002F0898" w:rsidRPr="00C36A9F">
          <w:rPr>
            <w:rStyle w:val="Hyperlink"/>
            <w:rFonts w:cs="Times New Roman" w:hint="eastAsia"/>
            <w:noProof/>
            <w:szCs w:val="26"/>
          </w:rPr>
          <w:t>ư</w:t>
        </w:r>
        <w:r w:rsidR="002F0898" w:rsidRPr="00C36A9F">
          <w:rPr>
            <w:rStyle w:val="Hyperlink"/>
            <w:rFonts w:cs="Times New Roman"/>
            <w:noProof/>
            <w:szCs w:val="26"/>
          </w:rPr>
          <w:t>ớc của quy tr</w:t>
        </w:r>
        <w:r w:rsidR="002F0898" w:rsidRPr="00C36A9F">
          <w:rPr>
            <w:rStyle w:val="Hyperlink"/>
            <w:rFonts w:cs="Times New Roman" w:hint="eastAsia"/>
            <w:noProof/>
            <w:szCs w:val="26"/>
          </w:rPr>
          <w:t>ì</w:t>
        </w:r>
        <w:r w:rsidR="002F0898" w:rsidRPr="00C36A9F">
          <w:rPr>
            <w:rStyle w:val="Hyperlink"/>
            <w:rFonts w:cs="Times New Roman"/>
            <w:noProof/>
            <w:szCs w:val="26"/>
          </w:rPr>
          <w:t>nh mua h</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ng </w:t>
        </w:r>
        <w:r w:rsidR="002F0898" w:rsidRPr="00C36A9F">
          <w:rPr>
            <w:rStyle w:val="Hyperlink"/>
            <w:rFonts w:cs="Times New Roman" w:hint="eastAsia"/>
            <w:noProof/>
            <w:szCs w:val="26"/>
          </w:rPr>
          <w:t>–</w:t>
        </w:r>
        <w:r w:rsidR="002F0898" w:rsidRPr="00C36A9F">
          <w:rPr>
            <w:rStyle w:val="Hyperlink"/>
            <w:rFonts w:cs="Times New Roman"/>
            <w:noProof/>
            <w:szCs w:val="26"/>
          </w:rPr>
          <w:t xml:space="preserve"> thanh to</w:t>
        </w:r>
        <w:r w:rsidR="002F0898" w:rsidRPr="00C36A9F">
          <w:rPr>
            <w:rStyle w:val="Hyperlink"/>
            <w:rFonts w:cs="Times New Roman" w:hint="eastAsia"/>
            <w:noProof/>
            <w:szCs w:val="26"/>
          </w:rPr>
          <w:t>á</w:t>
        </w:r>
        <w:r w:rsidR="002F0898" w:rsidRPr="00C36A9F">
          <w:rPr>
            <w:rStyle w:val="Hyperlink"/>
            <w:rFonts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51</w:t>
        </w:r>
        <w:r w:rsidR="002F0898" w:rsidRPr="00C36A9F">
          <w:rPr>
            <w:noProof/>
            <w:webHidden/>
            <w:szCs w:val="26"/>
          </w:rPr>
          <w:fldChar w:fldCharType="end"/>
        </w:r>
      </w:hyperlink>
    </w:p>
    <w:p w14:paraId="0402232A" w14:textId="5DDE9863"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5" w:history="1">
        <w:r w:rsidR="002F0898" w:rsidRPr="00C36A9F">
          <w:rPr>
            <w:rStyle w:val="Hyperlink"/>
            <w:rFonts w:cs="Times New Roman"/>
            <w:noProof/>
            <w:szCs w:val="26"/>
          </w:rPr>
          <w:t>Bảng 3.30 C</w:t>
        </w:r>
        <w:r w:rsidR="002F0898" w:rsidRPr="00C36A9F">
          <w:rPr>
            <w:rStyle w:val="Hyperlink"/>
            <w:rFonts w:cs="Times New Roman" w:hint="eastAsia"/>
            <w:noProof/>
            <w:szCs w:val="26"/>
          </w:rPr>
          <w:t>á</w:t>
        </w:r>
        <w:r w:rsidR="002F0898" w:rsidRPr="00C36A9F">
          <w:rPr>
            <w:rStyle w:val="Hyperlink"/>
            <w:rFonts w:cs="Times New Roman"/>
            <w:noProof/>
            <w:szCs w:val="26"/>
          </w:rPr>
          <w:t>c b</w:t>
        </w:r>
        <w:r w:rsidR="002F0898" w:rsidRPr="00C36A9F">
          <w:rPr>
            <w:rStyle w:val="Hyperlink"/>
            <w:rFonts w:cs="Times New Roman" w:hint="eastAsia"/>
            <w:noProof/>
            <w:szCs w:val="26"/>
          </w:rPr>
          <w:t>ư</w:t>
        </w:r>
        <w:r w:rsidR="002F0898" w:rsidRPr="00C36A9F">
          <w:rPr>
            <w:rStyle w:val="Hyperlink"/>
            <w:rFonts w:cs="Times New Roman"/>
            <w:noProof/>
            <w:szCs w:val="26"/>
          </w:rPr>
          <w:t>ớc của quy tr</w:t>
        </w:r>
        <w:r w:rsidR="002F0898" w:rsidRPr="00C36A9F">
          <w:rPr>
            <w:rStyle w:val="Hyperlink"/>
            <w:rFonts w:cs="Times New Roman" w:hint="eastAsia"/>
            <w:noProof/>
            <w:szCs w:val="26"/>
          </w:rPr>
          <w:t>ì</w:t>
        </w:r>
        <w:r w:rsidR="002F0898" w:rsidRPr="00C36A9F">
          <w:rPr>
            <w:rStyle w:val="Hyperlink"/>
            <w:rFonts w:cs="Times New Roman"/>
            <w:noProof/>
            <w:szCs w:val="26"/>
          </w:rPr>
          <w:t>nh khiếu nại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w:t>
        </w:r>
        <w:r w:rsidR="002F0898" w:rsidRPr="00C36A9F">
          <w:rPr>
            <w:rStyle w:val="Hyperlink"/>
            <w:rFonts w:cs="Times New Roman" w:hint="eastAsia"/>
            <w:noProof/>
            <w:szCs w:val="26"/>
          </w:rPr>
          <w:t>đ</w:t>
        </w:r>
        <w:r w:rsidR="002F0898" w:rsidRPr="00C36A9F">
          <w:rPr>
            <w:rStyle w:val="Hyperlink"/>
            <w:rFonts w:cs="Times New Roman"/>
            <w:noProof/>
            <w:szCs w:val="26"/>
          </w:rPr>
          <w:t xml:space="preserve">ổi trả </w:t>
        </w:r>
        <w:r w:rsidR="002F0898" w:rsidRPr="00C36A9F">
          <w:rPr>
            <w:rStyle w:val="Hyperlink"/>
            <w:rFonts w:cs="Times New Roman" w:hint="eastAsia"/>
            <w:noProof/>
            <w:szCs w:val="26"/>
          </w:rPr>
          <w:t>–</w:t>
        </w:r>
        <w:r w:rsidR="002F0898" w:rsidRPr="00C36A9F">
          <w:rPr>
            <w:rStyle w:val="Hyperlink"/>
            <w:rFonts w:cs="Times New Roman"/>
            <w:noProof/>
            <w:szCs w:val="26"/>
          </w:rPr>
          <w:t xml:space="preserve"> bảo h</w:t>
        </w:r>
        <w:r w:rsidR="002F0898" w:rsidRPr="00C36A9F">
          <w:rPr>
            <w:rStyle w:val="Hyperlink"/>
            <w:rFonts w:cs="Times New Roman" w:hint="eastAsia"/>
            <w:noProof/>
            <w:szCs w:val="26"/>
          </w:rPr>
          <w:t>à</w:t>
        </w:r>
        <w:r w:rsidR="002F0898" w:rsidRPr="00C36A9F">
          <w:rPr>
            <w:rStyle w:val="Hyperlink"/>
            <w:rFonts w:cs="Times New Roman"/>
            <w:noProof/>
            <w:szCs w:val="26"/>
          </w:rPr>
          <w:t>nh</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53</w:t>
        </w:r>
        <w:r w:rsidR="002F0898" w:rsidRPr="00C36A9F">
          <w:rPr>
            <w:noProof/>
            <w:webHidden/>
            <w:szCs w:val="26"/>
          </w:rPr>
          <w:fldChar w:fldCharType="end"/>
        </w:r>
      </w:hyperlink>
    </w:p>
    <w:p w14:paraId="610BC5D7" w14:textId="05EED072"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6" w:history="1">
        <w:r w:rsidR="002F0898" w:rsidRPr="00C36A9F">
          <w:rPr>
            <w:rStyle w:val="Hyperlink"/>
            <w:rFonts w:cs="Times New Roman"/>
            <w:noProof/>
            <w:szCs w:val="26"/>
          </w:rPr>
          <w:t>Bảng 3.31 C</w:t>
        </w:r>
        <w:r w:rsidR="002F0898" w:rsidRPr="00C36A9F">
          <w:rPr>
            <w:rStyle w:val="Hyperlink"/>
            <w:rFonts w:cs="Times New Roman" w:hint="eastAsia"/>
            <w:noProof/>
            <w:szCs w:val="26"/>
          </w:rPr>
          <w:t>á</w:t>
        </w:r>
        <w:r w:rsidR="002F0898" w:rsidRPr="00C36A9F">
          <w:rPr>
            <w:rStyle w:val="Hyperlink"/>
            <w:rFonts w:cs="Times New Roman"/>
            <w:noProof/>
            <w:szCs w:val="26"/>
          </w:rPr>
          <w:t>c b</w:t>
        </w:r>
        <w:r w:rsidR="002F0898" w:rsidRPr="00C36A9F">
          <w:rPr>
            <w:rStyle w:val="Hyperlink"/>
            <w:rFonts w:cs="Times New Roman" w:hint="eastAsia"/>
            <w:noProof/>
            <w:szCs w:val="26"/>
          </w:rPr>
          <w:t>ư</w:t>
        </w:r>
        <w:r w:rsidR="002F0898" w:rsidRPr="00C36A9F">
          <w:rPr>
            <w:rStyle w:val="Hyperlink"/>
            <w:rFonts w:cs="Times New Roman"/>
            <w:noProof/>
            <w:szCs w:val="26"/>
          </w:rPr>
          <w:t>ớc của quy tr</w:t>
        </w:r>
        <w:r w:rsidR="002F0898" w:rsidRPr="00C36A9F">
          <w:rPr>
            <w:rStyle w:val="Hyperlink"/>
            <w:rFonts w:cs="Times New Roman" w:hint="eastAsia"/>
            <w:noProof/>
            <w:szCs w:val="26"/>
          </w:rPr>
          <w:t>ì</w:t>
        </w:r>
        <w:r w:rsidR="002F0898" w:rsidRPr="00C36A9F">
          <w:rPr>
            <w:rStyle w:val="Hyperlink"/>
            <w:rFonts w:cs="Times New Roman"/>
            <w:noProof/>
            <w:szCs w:val="26"/>
          </w:rPr>
          <w:t>nh chấm c</w:t>
        </w:r>
        <w:r w:rsidR="002F0898" w:rsidRPr="00C36A9F">
          <w:rPr>
            <w:rStyle w:val="Hyperlink"/>
            <w:rFonts w:cs="Times New Roman" w:hint="eastAsia"/>
            <w:noProof/>
            <w:szCs w:val="26"/>
          </w:rPr>
          <w:t>ô</w:t>
        </w:r>
        <w:r w:rsidR="002F0898" w:rsidRPr="00C36A9F">
          <w:rPr>
            <w:rStyle w:val="Hyperlink"/>
            <w:rFonts w:cs="Times New Roman"/>
            <w:noProof/>
            <w:szCs w:val="26"/>
          </w:rPr>
          <w:t>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t</w:t>
        </w:r>
        <w:r w:rsidR="002F0898" w:rsidRPr="00C36A9F">
          <w:rPr>
            <w:rStyle w:val="Hyperlink"/>
            <w:rFonts w:cs="Times New Roman" w:hint="eastAsia"/>
            <w:noProof/>
            <w:szCs w:val="26"/>
          </w:rPr>
          <w:t>í</w:t>
        </w:r>
        <w:r w:rsidR="002F0898" w:rsidRPr="00C36A9F">
          <w:rPr>
            <w:rStyle w:val="Hyperlink"/>
            <w:rFonts w:cs="Times New Roman"/>
            <w:noProof/>
            <w:szCs w:val="26"/>
          </w:rPr>
          <w:t>nh l</w:t>
        </w:r>
        <w:r w:rsidR="002F0898" w:rsidRPr="00C36A9F">
          <w:rPr>
            <w:rStyle w:val="Hyperlink"/>
            <w:rFonts w:cs="Times New Roman" w:hint="eastAsia"/>
            <w:noProof/>
            <w:szCs w:val="26"/>
          </w:rPr>
          <w:t>ươ</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55</w:t>
        </w:r>
        <w:r w:rsidR="002F0898" w:rsidRPr="00C36A9F">
          <w:rPr>
            <w:noProof/>
            <w:webHidden/>
            <w:szCs w:val="26"/>
          </w:rPr>
          <w:fldChar w:fldCharType="end"/>
        </w:r>
      </w:hyperlink>
    </w:p>
    <w:p w14:paraId="1BB1C32B" w14:textId="0A010626"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7" w:history="1">
        <w:r w:rsidR="002F0898" w:rsidRPr="00C36A9F">
          <w:rPr>
            <w:rStyle w:val="Hyperlink"/>
            <w:rFonts w:cs="Times New Roman"/>
            <w:noProof/>
            <w:szCs w:val="26"/>
          </w:rPr>
          <w:t>Bảng 4.1 Cấu tr</w:t>
        </w:r>
        <w:r w:rsidR="002F0898" w:rsidRPr="00C36A9F">
          <w:rPr>
            <w:rStyle w:val="Hyperlink"/>
            <w:rFonts w:cs="Times New Roman" w:hint="eastAsia"/>
            <w:noProof/>
            <w:szCs w:val="26"/>
          </w:rPr>
          <w:t>ú</w:t>
        </w:r>
        <w:r w:rsidR="002F0898" w:rsidRPr="00C36A9F">
          <w:rPr>
            <w:rStyle w:val="Hyperlink"/>
            <w:rFonts w:cs="Times New Roman"/>
            <w:noProof/>
            <w:szCs w:val="26"/>
          </w:rPr>
          <w:t>c bảng orders (</w:t>
        </w:r>
        <w:r w:rsidR="002F0898" w:rsidRPr="00C36A9F">
          <w:rPr>
            <w:rStyle w:val="Hyperlink"/>
            <w:rFonts w:cs="Times New Roman" w:hint="eastAsia"/>
            <w:noProof/>
            <w:szCs w:val="26"/>
          </w:rPr>
          <w:t>đơ</w:t>
        </w:r>
        <w:r w:rsidR="002F0898" w:rsidRPr="00C36A9F">
          <w:rPr>
            <w:rStyle w:val="Hyperlink"/>
            <w:rFonts w:cs="Times New Roman"/>
            <w:noProof/>
            <w:szCs w:val="26"/>
          </w:rPr>
          <w:t>n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62</w:t>
        </w:r>
        <w:r w:rsidR="002F0898" w:rsidRPr="00C36A9F">
          <w:rPr>
            <w:noProof/>
            <w:webHidden/>
            <w:szCs w:val="26"/>
          </w:rPr>
          <w:fldChar w:fldCharType="end"/>
        </w:r>
      </w:hyperlink>
    </w:p>
    <w:p w14:paraId="0D98F7FB" w14:textId="425EDE8F"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8" w:history="1">
        <w:r w:rsidR="002F0898" w:rsidRPr="00C36A9F">
          <w:rPr>
            <w:rStyle w:val="Hyperlink"/>
            <w:rFonts w:cs="Times New Roman"/>
            <w:noProof/>
            <w:szCs w:val="26"/>
          </w:rPr>
          <w:t>Bảng 4.2 Cấu tr</w:t>
        </w:r>
        <w:r w:rsidR="002F0898" w:rsidRPr="00C36A9F">
          <w:rPr>
            <w:rStyle w:val="Hyperlink"/>
            <w:rFonts w:cs="Times New Roman" w:hint="eastAsia"/>
            <w:noProof/>
            <w:szCs w:val="26"/>
          </w:rPr>
          <w:t>ú</w:t>
        </w:r>
        <w:r w:rsidR="002F0898" w:rsidRPr="00C36A9F">
          <w:rPr>
            <w:rStyle w:val="Hyperlink"/>
            <w:rFonts w:cs="Times New Roman"/>
            <w:noProof/>
            <w:szCs w:val="26"/>
          </w:rPr>
          <w:t>c bảng purchase_orders (</w:t>
        </w:r>
        <w:r w:rsidR="002F0898" w:rsidRPr="00C36A9F">
          <w:rPr>
            <w:rStyle w:val="Hyperlink"/>
            <w:rFonts w:cs="Times New Roman" w:hint="eastAsia"/>
            <w:noProof/>
            <w:szCs w:val="26"/>
          </w:rPr>
          <w:t>đơ</w:t>
        </w:r>
        <w:r w:rsidR="002F0898" w:rsidRPr="00C36A9F">
          <w:rPr>
            <w:rStyle w:val="Hyperlink"/>
            <w:rFonts w:cs="Times New Roman"/>
            <w:noProof/>
            <w:szCs w:val="26"/>
          </w:rPr>
          <w:t>n mua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62</w:t>
        </w:r>
        <w:r w:rsidR="002F0898" w:rsidRPr="00C36A9F">
          <w:rPr>
            <w:noProof/>
            <w:webHidden/>
            <w:szCs w:val="26"/>
          </w:rPr>
          <w:fldChar w:fldCharType="end"/>
        </w:r>
      </w:hyperlink>
    </w:p>
    <w:p w14:paraId="406E03DE" w14:textId="5817B2B2"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299" w:history="1">
        <w:r w:rsidR="002F0898" w:rsidRPr="00C36A9F">
          <w:rPr>
            <w:rStyle w:val="Hyperlink"/>
            <w:rFonts w:cs="Times New Roman"/>
            <w:noProof/>
            <w:szCs w:val="26"/>
          </w:rPr>
          <w:t>Bảng 4.3 Cấu tr</w:t>
        </w:r>
        <w:r w:rsidR="002F0898" w:rsidRPr="00C36A9F">
          <w:rPr>
            <w:rStyle w:val="Hyperlink"/>
            <w:rFonts w:cs="Times New Roman" w:hint="eastAsia"/>
            <w:noProof/>
            <w:szCs w:val="26"/>
          </w:rPr>
          <w:t>ú</w:t>
        </w:r>
        <w:r w:rsidR="002F0898" w:rsidRPr="00C36A9F">
          <w:rPr>
            <w:rStyle w:val="Hyperlink"/>
            <w:rFonts w:cs="Times New Roman"/>
            <w:noProof/>
            <w:szCs w:val="26"/>
          </w:rPr>
          <w:t>c bảng attendances (chấm c</w:t>
        </w:r>
        <w:r w:rsidR="002F0898" w:rsidRPr="00C36A9F">
          <w:rPr>
            <w:rStyle w:val="Hyperlink"/>
            <w:rFonts w:cs="Times New Roman" w:hint="eastAsia"/>
            <w:noProof/>
            <w:szCs w:val="26"/>
          </w:rPr>
          <w:t>ô</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_Toc242209299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63</w:t>
        </w:r>
        <w:r w:rsidR="002F0898" w:rsidRPr="00C36A9F">
          <w:rPr>
            <w:noProof/>
            <w:webHidden/>
            <w:szCs w:val="26"/>
          </w:rPr>
          <w:fldChar w:fldCharType="end"/>
        </w:r>
      </w:hyperlink>
    </w:p>
    <w:p w14:paraId="57973184" w14:textId="50DCCE93"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0" w:history="1">
        <w:r w:rsidR="002F0898" w:rsidRPr="00C36A9F">
          <w:rPr>
            <w:rStyle w:val="Hyperlink"/>
            <w:rFonts w:cs="Times New Roman"/>
            <w:noProof/>
            <w:szCs w:val="26"/>
          </w:rPr>
          <w:t>Bảng 4.4 Cấu tr</w:t>
        </w:r>
        <w:r w:rsidR="002F0898" w:rsidRPr="00C36A9F">
          <w:rPr>
            <w:rStyle w:val="Hyperlink"/>
            <w:rFonts w:cs="Times New Roman" w:hint="eastAsia"/>
            <w:noProof/>
            <w:szCs w:val="26"/>
          </w:rPr>
          <w:t>ú</w:t>
        </w:r>
        <w:r w:rsidR="002F0898" w:rsidRPr="00C36A9F">
          <w:rPr>
            <w:rStyle w:val="Hyperlink"/>
            <w:rFonts w:cs="Times New Roman"/>
            <w:noProof/>
            <w:szCs w:val="26"/>
          </w:rPr>
          <w:t>c bảng payrolls (phiếu l</w:t>
        </w:r>
        <w:r w:rsidR="002F0898" w:rsidRPr="00C36A9F">
          <w:rPr>
            <w:rStyle w:val="Hyperlink"/>
            <w:rFonts w:cs="Times New Roman" w:hint="eastAsia"/>
            <w:noProof/>
            <w:szCs w:val="26"/>
          </w:rPr>
          <w:t>ươ</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_Toc242209300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63</w:t>
        </w:r>
        <w:r w:rsidR="002F0898" w:rsidRPr="00C36A9F">
          <w:rPr>
            <w:noProof/>
            <w:webHidden/>
            <w:szCs w:val="26"/>
          </w:rPr>
          <w:fldChar w:fldCharType="end"/>
        </w:r>
      </w:hyperlink>
    </w:p>
    <w:p w14:paraId="5E5374EF" w14:textId="566DC4C6"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1" w:history="1">
        <w:r w:rsidR="002F0898" w:rsidRPr="00C36A9F">
          <w:rPr>
            <w:rStyle w:val="Hyperlink"/>
            <w:rFonts w:cs="Times New Roman"/>
            <w:noProof/>
            <w:szCs w:val="26"/>
          </w:rPr>
          <w:t>Bảng 4.5 Cấu tr</w:t>
        </w:r>
        <w:r w:rsidR="002F0898" w:rsidRPr="00C36A9F">
          <w:rPr>
            <w:rStyle w:val="Hyperlink"/>
            <w:rFonts w:cs="Times New Roman" w:hint="eastAsia"/>
            <w:noProof/>
            <w:szCs w:val="26"/>
          </w:rPr>
          <w:t>ú</w:t>
        </w:r>
        <w:r w:rsidR="002F0898" w:rsidRPr="00C36A9F">
          <w:rPr>
            <w:rStyle w:val="Hyperlink"/>
            <w:rFonts w:cs="Times New Roman"/>
            <w:noProof/>
            <w:szCs w:val="26"/>
          </w:rPr>
          <w:t>c bảng employees (nh</w:t>
        </w:r>
        <w:r w:rsidR="002F0898" w:rsidRPr="00C36A9F">
          <w:rPr>
            <w:rStyle w:val="Hyperlink"/>
            <w:rFonts w:cs="Times New Roman" w:hint="eastAsia"/>
            <w:noProof/>
            <w:szCs w:val="26"/>
          </w:rPr>
          <w:t>â</w:t>
        </w:r>
        <w:r w:rsidR="002F0898" w:rsidRPr="00C36A9F">
          <w:rPr>
            <w:rStyle w:val="Hyperlink"/>
            <w:rFonts w:cs="Times New Roman"/>
            <w:noProof/>
            <w:szCs w:val="26"/>
          </w:rPr>
          <w:t>n vi</w:t>
        </w:r>
        <w:r w:rsidR="002F0898" w:rsidRPr="00C36A9F">
          <w:rPr>
            <w:rStyle w:val="Hyperlink"/>
            <w:rFonts w:cs="Times New Roman" w:hint="eastAsia"/>
            <w:noProof/>
            <w:szCs w:val="26"/>
          </w:rPr>
          <w:t>ê</w:t>
        </w:r>
        <w:r w:rsidR="002F0898" w:rsidRPr="00C36A9F">
          <w:rPr>
            <w:rStyle w:val="Hyperlink"/>
            <w:rFonts w:cs="Times New Roman"/>
            <w:noProof/>
            <w:szCs w:val="26"/>
          </w:rPr>
          <w:t>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_Toc242209301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64</w:t>
        </w:r>
        <w:r w:rsidR="002F0898" w:rsidRPr="00C36A9F">
          <w:rPr>
            <w:noProof/>
            <w:webHidden/>
            <w:szCs w:val="26"/>
          </w:rPr>
          <w:fldChar w:fldCharType="end"/>
        </w:r>
      </w:hyperlink>
    </w:p>
    <w:p w14:paraId="42B9E8D0" w14:textId="6CC75A85"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2" w:history="1">
        <w:r w:rsidR="002F0898" w:rsidRPr="00C36A9F">
          <w:rPr>
            <w:rStyle w:val="Hyperlink"/>
            <w:rFonts w:cs="Times New Roman"/>
            <w:noProof/>
            <w:szCs w:val="26"/>
          </w:rPr>
          <w:t>Bảng 4.6 C</w:t>
        </w:r>
        <w:r w:rsidR="002F0898" w:rsidRPr="00C36A9F">
          <w:rPr>
            <w:rStyle w:val="Hyperlink"/>
            <w:rFonts w:cs="Times New Roman" w:hint="eastAsia"/>
            <w:noProof/>
            <w:szCs w:val="26"/>
          </w:rPr>
          <w:t>á</w:t>
        </w:r>
        <w:r w:rsidR="002F0898" w:rsidRPr="00C36A9F">
          <w:rPr>
            <w:rStyle w:val="Hyperlink"/>
            <w:rFonts w:cs="Times New Roman"/>
            <w:noProof/>
            <w:szCs w:val="26"/>
          </w:rPr>
          <w:t xml:space="preserve">c nghiệp vụ </w:t>
        </w:r>
        <w:r w:rsidR="002F0898" w:rsidRPr="00C36A9F">
          <w:rPr>
            <w:rStyle w:val="Hyperlink"/>
            <w:rFonts w:cs="Times New Roman" w:hint="eastAsia"/>
            <w:noProof/>
            <w:szCs w:val="26"/>
          </w:rPr>
          <w:t>đư</w:t>
        </w:r>
        <w:r w:rsidR="002F0898" w:rsidRPr="00C36A9F">
          <w:rPr>
            <w:rStyle w:val="Hyperlink"/>
            <w:rFonts w:cs="Times New Roman"/>
            <w:noProof/>
            <w:szCs w:val="26"/>
          </w:rPr>
          <w:t>ợc kiểm so</w:t>
        </w:r>
        <w:r w:rsidR="002F0898" w:rsidRPr="00C36A9F">
          <w:rPr>
            <w:rStyle w:val="Hyperlink"/>
            <w:rFonts w:cs="Times New Roman" w:hint="eastAsia"/>
            <w:noProof/>
            <w:szCs w:val="26"/>
          </w:rPr>
          <w:t>á</w:t>
        </w:r>
        <w:r w:rsidR="002F0898" w:rsidRPr="00C36A9F">
          <w:rPr>
            <w:rStyle w:val="Hyperlink"/>
            <w:rFonts w:cs="Times New Roman"/>
            <w:noProof/>
            <w:szCs w:val="26"/>
          </w:rPr>
          <w:t>t bằng ma trận ph</w:t>
        </w:r>
        <w:r w:rsidR="002F0898" w:rsidRPr="00C36A9F">
          <w:rPr>
            <w:rStyle w:val="Hyperlink"/>
            <w:rFonts w:cs="Times New Roman" w:hint="eastAsia"/>
            <w:noProof/>
            <w:szCs w:val="26"/>
          </w:rPr>
          <w:t>â</w:t>
        </w:r>
        <w:r w:rsidR="002F0898" w:rsidRPr="00C36A9F">
          <w:rPr>
            <w:rStyle w:val="Hyperlink"/>
            <w:rFonts w:cs="Times New Roman"/>
            <w:noProof/>
            <w:szCs w:val="26"/>
          </w:rPr>
          <w:t>n quyền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_Toc242209302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65</w:t>
        </w:r>
        <w:r w:rsidR="002F0898" w:rsidRPr="00C36A9F">
          <w:rPr>
            <w:noProof/>
            <w:webHidden/>
            <w:szCs w:val="26"/>
          </w:rPr>
          <w:fldChar w:fldCharType="end"/>
        </w:r>
      </w:hyperlink>
    </w:p>
    <w:p w14:paraId="7125544B" w14:textId="1132B061"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3" w:history="1">
        <w:r w:rsidR="002F0898" w:rsidRPr="00C36A9F">
          <w:rPr>
            <w:rStyle w:val="Hyperlink"/>
            <w:rFonts w:cs="Times New Roman"/>
            <w:noProof/>
            <w:szCs w:val="26"/>
          </w:rPr>
          <w:t>Bảng 4.7 C</w:t>
        </w:r>
        <w:r w:rsidR="002F0898" w:rsidRPr="00C36A9F">
          <w:rPr>
            <w:rStyle w:val="Hyperlink"/>
            <w:rFonts w:cs="Times New Roman" w:hint="eastAsia"/>
            <w:noProof/>
            <w:szCs w:val="26"/>
          </w:rPr>
          <w:t>á</w:t>
        </w:r>
        <w:r w:rsidR="002F0898" w:rsidRPr="00C36A9F">
          <w:rPr>
            <w:rStyle w:val="Hyperlink"/>
            <w:rFonts w:cs="Times New Roman"/>
            <w:noProof/>
            <w:szCs w:val="26"/>
          </w:rPr>
          <w:t>c trạng th</w:t>
        </w:r>
        <w:r w:rsidR="002F0898" w:rsidRPr="00C36A9F">
          <w:rPr>
            <w:rStyle w:val="Hyperlink"/>
            <w:rFonts w:cs="Times New Roman" w:hint="eastAsia"/>
            <w:noProof/>
            <w:szCs w:val="26"/>
          </w:rPr>
          <w:t>á</w:t>
        </w:r>
        <w:r w:rsidR="002F0898" w:rsidRPr="00C36A9F">
          <w:rPr>
            <w:rStyle w:val="Hyperlink"/>
            <w:rFonts w:cs="Times New Roman"/>
            <w:noProof/>
            <w:szCs w:val="26"/>
          </w:rPr>
          <w:t xml:space="preserve">i của </w:t>
        </w:r>
        <w:r w:rsidR="002F0898" w:rsidRPr="00C36A9F">
          <w:rPr>
            <w:rStyle w:val="Hyperlink"/>
            <w:rFonts w:cs="Times New Roman" w:hint="eastAsia"/>
            <w:noProof/>
            <w:szCs w:val="26"/>
          </w:rPr>
          <w:t>đơ</w:t>
        </w:r>
        <w:r w:rsidR="002F0898" w:rsidRPr="00C36A9F">
          <w:rPr>
            <w:rStyle w:val="Hyperlink"/>
            <w:rFonts w:cs="Times New Roman"/>
            <w:noProof/>
            <w:szCs w:val="26"/>
          </w:rPr>
          <w:t>n mua h</w:t>
        </w:r>
        <w:r w:rsidR="002F0898" w:rsidRPr="00C36A9F">
          <w:rPr>
            <w:rStyle w:val="Hyperlink"/>
            <w:rFonts w:cs="Times New Roman" w:hint="eastAsia"/>
            <w:noProof/>
            <w:szCs w:val="26"/>
          </w:rPr>
          <w:t>à</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_Toc242209303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66</w:t>
        </w:r>
        <w:r w:rsidR="002F0898" w:rsidRPr="00C36A9F">
          <w:rPr>
            <w:noProof/>
            <w:webHidden/>
            <w:szCs w:val="26"/>
          </w:rPr>
          <w:fldChar w:fldCharType="end"/>
        </w:r>
      </w:hyperlink>
    </w:p>
    <w:p w14:paraId="401FAE31" w14:textId="3E1B3E59"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4" w:history="1">
        <w:r w:rsidR="002F0898" w:rsidRPr="00C36A9F">
          <w:rPr>
            <w:rStyle w:val="Hyperlink"/>
            <w:rFonts w:cs="Times New Roman"/>
            <w:noProof/>
            <w:szCs w:val="26"/>
          </w:rPr>
          <w:t>Bảng 5.1 M</w:t>
        </w:r>
        <w:r w:rsidR="002F0898" w:rsidRPr="00C36A9F">
          <w:rPr>
            <w:rStyle w:val="Hyperlink"/>
            <w:rFonts w:cs="Times New Roman" w:hint="eastAsia"/>
            <w:noProof/>
            <w:szCs w:val="26"/>
          </w:rPr>
          <w:t>ô</w:t>
        </w:r>
        <w:r w:rsidR="002F0898" w:rsidRPr="00C36A9F">
          <w:rPr>
            <w:rStyle w:val="Hyperlink"/>
            <w:rFonts w:cs="Times New Roman"/>
            <w:noProof/>
            <w:szCs w:val="26"/>
          </w:rPr>
          <w:t>i tr</w:t>
        </w:r>
        <w:r w:rsidR="002F0898" w:rsidRPr="00C36A9F">
          <w:rPr>
            <w:rStyle w:val="Hyperlink"/>
            <w:rFonts w:cs="Times New Roman" w:hint="eastAsia"/>
            <w:noProof/>
            <w:szCs w:val="26"/>
          </w:rPr>
          <w:t>ư</w:t>
        </w:r>
        <w:r w:rsidR="002F0898" w:rsidRPr="00C36A9F">
          <w:rPr>
            <w:rStyle w:val="Hyperlink"/>
            <w:rFonts w:cs="Times New Roman"/>
            <w:noProof/>
            <w:szCs w:val="26"/>
          </w:rPr>
          <w:t>ờng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c</w:t>
        </w:r>
        <w:r w:rsidR="002F0898" w:rsidRPr="00C36A9F">
          <w:rPr>
            <w:rStyle w:val="Hyperlink"/>
            <w:rFonts w:cs="Times New Roman" w:hint="eastAsia"/>
            <w:noProof/>
            <w:szCs w:val="26"/>
          </w:rPr>
          <w:t>ô</w:t>
        </w:r>
        <w:r w:rsidR="002F0898" w:rsidRPr="00C36A9F">
          <w:rPr>
            <w:rStyle w:val="Hyperlink"/>
            <w:rFonts w:cs="Times New Roman"/>
            <w:noProof/>
            <w:szCs w:val="26"/>
          </w:rPr>
          <w:t>ng cụ ph</w:t>
        </w:r>
        <w:r w:rsidR="002F0898" w:rsidRPr="00C36A9F">
          <w:rPr>
            <w:rStyle w:val="Hyperlink"/>
            <w:rFonts w:cs="Times New Roman" w:hint="eastAsia"/>
            <w:noProof/>
            <w:szCs w:val="26"/>
          </w:rPr>
          <w:t>á</w:t>
        </w:r>
        <w:r w:rsidR="002F0898" w:rsidRPr="00C36A9F">
          <w:rPr>
            <w:rStyle w:val="Hyperlink"/>
            <w:rFonts w:cs="Times New Roman"/>
            <w:noProof/>
            <w:szCs w:val="26"/>
          </w:rPr>
          <w:t>t triển</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_Toc242209304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70</w:t>
        </w:r>
        <w:r w:rsidR="002F0898" w:rsidRPr="00C36A9F">
          <w:rPr>
            <w:noProof/>
            <w:webHidden/>
            <w:szCs w:val="26"/>
          </w:rPr>
          <w:fldChar w:fldCharType="end"/>
        </w:r>
      </w:hyperlink>
    </w:p>
    <w:p w14:paraId="1A6A6BD7" w14:textId="78426EC4"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5" w:history="1">
        <w:r w:rsidR="002F0898" w:rsidRPr="00C36A9F">
          <w:rPr>
            <w:rStyle w:val="Hyperlink"/>
            <w:rFonts w:cs="Times New Roman"/>
            <w:noProof/>
            <w:szCs w:val="26"/>
          </w:rPr>
          <w:t>Bảng 6.1 Kịch bản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kết quả kiểm thử</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_Toc242209305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81</w:t>
        </w:r>
        <w:r w:rsidR="002F0898" w:rsidRPr="00C36A9F">
          <w:rPr>
            <w:noProof/>
            <w:webHidden/>
            <w:szCs w:val="26"/>
          </w:rPr>
          <w:fldChar w:fldCharType="end"/>
        </w:r>
      </w:hyperlink>
    </w:p>
    <w:p w14:paraId="7FB7C901" w14:textId="4C60EF75"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6" w:history="1">
        <w:r w:rsidR="002F0898" w:rsidRPr="00C36A9F">
          <w:rPr>
            <w:rStyle w:val="Hyperlink"/>
            <w:rFonts w:cs="Times New Roman"/>
            <w:noProof/>
            <w:szCs w:val="26"/>
          </w:rPr>
          <w:t>Bảng 6.2 Ca kiểm thử chức n</w:t>
        </w:r>
        <w:r w:rsidR="002F0898" w:rsidRPr="00C36A9F">
          <w:rPr>
            <w:rStyle w:val="Hyperlink"/>
            <w:rFonts w:cs="Times New Roman" w:hint="eastAsia"/>
            <w:noProof/>
            <w:szCs w:val="26"/>
          </w:rPr>
          <w:t>ă</w:t>
        </w:r>
        <w:r w:rsidR="002F0898" w:rsidRPr="00C36A9F">
          <w:rPr>
            <w:rStyle w:val="Hyperlink"/>
            <w:rFonts w:cs="Times New Roman"/>
            <w:noProof/>
            <w:szCs w:val="26"/>
          </w:rPr>
          <w:t xml:space="preserve">ng </w:t>
        </w:r>
        <w:r w:rsidR="002F0898" w:rsidRPr="00C36A9F">
          <w:rPr>
            <w:rStyle w:val="Hyperlink"/>
            <w:rFonts w:cs="Times New Roman" w:hint="eastAsia"/>
            <w:noProof/>
            <w:szCs w:val="26"/>
          </w:rPr>
          <w:t>đă</w:t>
        </w:r>
        <w:r w:rsidR="002F0898" w:rsidRPr="00C36A9F">
          <w:rPr>
            <w:rStyle w:val="Hyperlink"/>
            <w:rFonts w:cs="Times New Roman"/>
            <w:noProof/>
            <w:szCs w:val="26"/>
          </w:rPr>
          <w:t>ng nhập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_Toc242209306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83</w:t>
        </w:r>
        <w:r w:rsidR="002F0898" w:rsidRPr="00C36A9F">
          <w:rPr>
            <w:noProof/>
            <w:webHidden/>
            <w:szCs w:val="26"/>
          </w:rPr>
          <w:fldChar w:fldCharType="end"/>
        </w:r>
      </w:hyperlink>
    </w:p>
    <w:p w14:paraId="48A72A84" w14:textId="51805FAA"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7" w:history="1">
        <w:r w:rsidR="002F0898" w:rsidRPr="00C36A9F">
          <w:rPr>
            <w:rStyle w:val="Hyperlink"/>
            <w:rFonts w:cs="Times New Roman"/>
            <w:noProof/>
            <w:szCs w:val="26"/>
          </w:rPr>
          <w:t>Bảng 6.3 Ca kiểm thử chức n</w:t>
        </w:r>
        <w:r w:rsidR="002F0898" w:rsidRPr="00C36A9F">
          <w:rPr>
            <w:rStyle w:val="Hyperlink"/>
            <w:rFonts w:cs="Times New Roman" w:hint="eastAsia"/>
            <w:noProof/>
            <w:szCs w:val="26"/>
          </w:rPr>
          <w:t>ă</w:t>
        </w:r>
        <w:r w:rsidR="002F0898" w:rsidRPr="00C36A9F">
          <w:rPr>
            <w:rStyle w:val="Hyperlink"/>
            <w:rFonts w:cs="Times New Roman"/>
            <w:noProof/>
            <w:szCs w:val="26"/>
          </w:rPr>
          <w:t>ng chấm c</w:t>
        </w:r>
        <w:r w:rsidR="002F0898" w:rsidRPr="00C36A9F">
          <w:rPr>
            <w:rStyle w:val="Hyperlink"/>
            <w:rFonts w:cs="Times New Roman" w:hint="eastAsia"/>
            <w:noProof/>
            <w:szCs w:val="26"/>
          </w:rPr>
          <w:t>ô</w:t>
        </w:r>
        <w:r w:rsidR="002F0898" w:rsidRPr="00C36A9F">
          <w:rPr>
            <w:rStyle w:val="Hyperlink"/>
            <w:rFonts w:cs="Times New Roman"/>
            <w:noProof/>
            <w:szCs w:val="26"/>
          </w:rPr>
          <w:t>ng bằng khu</w:t>
        </w:r>
        <w:r w:rsidR="002F0898" w:rsidRPr="00C36A9F">
          <w:rPr>
            <w:rStyle w:val="Hyperlink"/>
            <w:rFonts w:cs="Times New Roman" w:hint="eastAsia"/>
            <w:noProof/>
            <w:szCs w:val="26"/>
          </w:rPr>
          <w:t>ô</w:t>
        </w:r>
        <w:r w:rsidR="002F0898" w:rsidRPr="00C36A9F">
          <w:rPr>
            <w:rStyle w:val="Hyperlink"/>
            <w:rFonts w:cs="Times New Roman"/>
            <w:noProof/>
            <w:szCs w:val="26"/>
          </w:rPr>
          <w:t>n mặt</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_Toc242209307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83</w:t>
        </w:r>
        <w:r w:rsidR="002F0898" w:rsidRPr="00C36A9F">
          <w:rPr>
            <w:noProof/>
            <w:webHidden/>
            <w:szCs w:val="26"/>
          </w:rPr>
          <w:fldChar w:fldCharType="end"/>
        </w:r>
      </w:hyperlink>
    </w:p>
    <w:p w14:paraId="5016ED3C" w14:textId="50493AFB"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8" w:history="1">
        <w:r w:rsidR="002F0898" w:rsidRPr="00C36A9F">
          <w:rPr>
            <w:rStyle w:val="Hyperlink"/>
            <w:rFonts w:cs="Times New Roman"/>
            <w:noProof/>
            <w:szCs w:val="26"/>
          </w:rPr>
          <w:t>Bảng 6.4 Ca kiểm thử chức n</w:t>
        </w:r>
        <w:r w:rsidR="002F0898" w:rsidRPr="00C36A9F">
          <w:rPr>
            <w:rStyle w:val="Hyperlink"/>
            <w:rFonts w:cs="Times New Roman" w:hint="eastAsia"/>
            <w:noProof/>
            <w:szCs w:val="26"/>
          </w:rPr>
          <w:t>ă</w:t>
        </w:r>
        <w:r w:rsidR="002F0898" w:rsidRPr="00C36A9F">
          <w:rPr>
            <w:rStyle w:val="Hyperlink"/>
            <w:rFonts w:cs="Times New Roman"/>
            <w:noProof/>
            <w:szCs w:val="26"/>
          </w:rPr>
          <w:t>ng xin nghỉ ph</w:t>
        </w:r>
        <w:r w:rsidR="002F0898" w:rsidRPr="00C36A9F">
          <w:rPr>
            <w:rStyle w:val="Hyperlink"/>
            <w:rFonts w:cs="Times New Roman" w:hint="eastAsia"/>
            <w:noProof/>
            <w:szCs w:val="26"/>
          </w:rPr>
          <w:t>é</w:t>
        </w:r>
        <w:r w:rsidR="002F0898" w:rsidRPr="00C36A9F">
          <w:rPr>
            <w:rStyle w:val="Hyperlink"/>
            <w:rFonts w:cs="Times New Roman"/>
            <w:noProof/>
            <w:szCs w:val="26"/>
          </w:rPr>
          <w:t>p</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_Toc242209308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84</w:t>
        </w:r>
        <w:r w:rsidR="002F0898" w:rsidRPr="00C36A9F">
          <w:rPr>
            <w:noProof/>
            <w:webHidden/>
            <w:szCs w:val="26"/>
          </w:rPr>
          <w:fldChar w:fldCharType="end"/>
        </w:r>
      </w:hyperlink>
    </w:p>
    <w:p w14:paraId="1A97E420" w14:textId="5C5CFA52" w:rsidR="002F0898" w:rsidRPr="00C36A9F" w:rsidRDefault="009D3A20">
      <w:pPr>
        <w:pStyle w:val="TableofFigures"/>
        <w:tabs>
          <w:tab w:val="right" w:leader="dot" w:pos="8778"/>
        </w:tabs>
        <w:rPr>
          <w:rFonts w:asciiTheme="minorHAnsi" w:eastAsiaTheme="minorEastAsia" w:hAnsiTheme="minorHAnsi"/>
          <w:noProof/>
          <w:kern w:val="2"/>
          <w:szCs w:val="26"/>
          <w14:ligatures w14:val="standardContextual"/>
        </w:rPr>
      </w:pPr>
      <w:hyperlink w:anchor="_Toc242209309" w:history="1">
        <w:r w:rsidR="002F0898" w:rsidRPr="00C36A9F">
          <w:rPr>
            <w:rStyle w:val="Hyperlink"/>
            <w:rFonts w:cs="Times New Roman"/>
            <w:noProof/>
            <w:szCs w:val="26"/>
          </w:rPr>
          <w:t>Bảng 6.5 Ca kiểm thử chức n</w:t>
        </w:r>
        <w:r w:rsidR="002F0898" w:rsidRPr="00C36A9F">
          <w:rPr>
            <w:rStyle w:val="Hyperlink"/>
            <w:rFonts w:cs="Times New Roman" w:hint="eastAsia"/>
            <w:noProof/>
            <w:szCs w:val="26"/>
          </w:rPr>
          <w:t>ă</w:t>
        </w:r>
        <w:r w:rsidR="002F0898" w:rsidRPr="00C36A9F">
          <w:rPr>
            <w:rStyle w:val="Hyperlink"/>
            <w:rFonts w:cs="Times New Roman"/>
            <w:noProof/>
            <w:szCs w:val="26"/>
          </w:rPr>
          <w:t>ng t</w:t>
        </w:r>
        <w:r w:rsidR="002F0898" w:rsidRPr="00C36A9F">
          <w:rPr>
            <w:rStyle w:val="Hyperlink"/>
            <w:rFonts w:cs="Times New Roman" w:hint="eastAsia"/>
            <w:noProof/>
            <w:szCs w:val="26"/>
          </w:rPr>
          <w:t>í</w:t>
        </w:r>
        <w:r w:rsidR="002F0898" w:rsidRPr="00C36A9F">
          <w:rPr>
            <w:rStyle w:val="Hyperlink"/>
            <w:rFonts w:cs="Times New Roman"/>
            <w:noProof/>
            <w:szCs w:val="26"/>
          </w:rPr>
          <w:t>nh l</w:t>
        </w:r>
        <w:r w:rsidR="002F0898" w:rsidRPr="00C36A9F">
          <w:rPr>
            <w:rStyle w:val="Hyperlink"/>
            <w:rFonts w:cs="Times New Roman" w:hint="eastAsia"/>
            <w:noProof/>
            <w:szCs w:val="26"/>
          </w:rPr>
          <w:t>ươ</w:t>
        </w:r>
        <w:r w:rsidR="002F0898" w:rsidRPr="00C36A9F">
          <w:rPr>
            <w:rStyle w:val="Hyperlink"/>
            <w:rFonts w:cs="Times New Roman"/>
            <w:noProof/>
            <w:szCs w:val="26"/>
          </w:rPr>
          <w:t>ng v</w:t>
        </w:r>
        <w:r w:rsidR="002F0898" w:rsidRPr="00C36A9F">
          <w:rPr>
            <w:rStyle w:val="Hyperlink"/>
            <w:rFonts w:cs="Times New Roman" w:hint="eastAsia"/>
            <w:noProof/>
            <w:szCs w:val="26"/>
          </w:rPr>
          <w:t>à</w:t>
        </w:r>
        <w:r w:rsidR="002F0898" w:rsidRPr="00C36A9F">
          <w:rPr>
            <w:rStyle w:val="Hyperlink"/>
            <w:rFonts w:cs="Times New Roman"/>
            <w:noProof/>
            <w:szCs w:val="26"/>
          </w:rPr>
          <w:t xml:space="preserve"> ph</w:t>
        </w:r>
        <w:r w:rsidR="002F0898" w:rsidRPr="00C36A9F">
          <w:rPr>
            <w:rStyle w:val="Hyperlink"/>
            <w:rFonts w:cs="Times New Roman" w:hint="eastAsia"/>
            <w:noProof/>
            <w:szCs w:val="26"/>
          </w:rPr>
          <w:t>ê</w:t>
        </w:r>
        <w:r w:rsidR="002F0898" w:rsidRPr="00C36A9F">
          <w:rPr>
            <w:rStyle w:val="Hyperlink"/>
            <w:rFonts w:cs="Times New Roman"/>
            <w:noProof/>
            <w:szCs w:val="26"/>
          </w:rPr>
          <w:t xml:space="preserve"> duyệt bảng l</w:t>
        </w:r>
        <w:r w:rsidR="002F0898" w:rsidRPr="00C36A9F">
          <w:rPr>
            <w:rStyle w:val="Hyperlink"/>
            <w:rFonts w:cs="Times New Roman" w:hint="eastAsia"/>
            <w:noProof/>
            <w:szCs w:val="26"/>
          </w:rPr>
          <w:t>ươ</w:t>
        </w:r>
        <w:r w:rsidR="002F0898" w:rsidRPr="00C36A9F">
          <w:rPr>
            <w:rStyle w:val="Hyperlink"/>
            <w:rFonts w:cs="Times New Roman"/>
            <w:noProof/>
            <w:szCs w:val="26"/>
          </w:rPr>
          <w:t>ng</w:t>
        </w:r>
        <w:r w:rsidR="002F0898" w:rsidRPr="00C36A9F">
          <w:rPr>
            <w:noProof/>
            <w:webHidden/>
            <w:szCs w:val="26"/>
          </w:rPr>
          <w:tab/>
        </w:r>
        <w:r w:rsidR="002F0898" w:rsidRPr="00C36A9F">
          <w:rPr>
            <w:noProof/>
            <w:webHidden/>
            <w:szCs w:val="26"/>
          </w:rPr>
          <w:fldChar w:fldCharType="begin"/>
        </w:r>
        <w:r w:rsidR="002F0898" w:rsidRPr="00C36A9F">
          <w:rPr>
            <w:noProof/>
            <w:webHidden/>
            <w:szCs w:val="26"/>
          </w:rPr>
          <w:instrText xml:space="preserve"> PAGEREF _Toc242209309 \h </w:instrText>
        </w:r>
        <w:r w:rsidR="002F0898" w:rsidRPr="00C36A9F">
          <w:rPr>
            <w:noProof/>
            <w:webHidden/>
            <w:szCs w:val="26"/>
          </w:rPr>
        </w:r>
        <w:r w:rsidR="002F0898" w:rsidRPr="00C36A9F">
          <w:rPr>
            <w:noProof/>
            <w:webHidden/>
            <w:szCs w:val="26"/>
          </w:rPr>
          <w:fldChar w:fldCharType="separate"/>
        </w:r>
        <w:r w:rsidR="002F0898" w:rsidRPr="00C36A9F">
          <w:rPr>
            <w:noProof/>
            <w:webHidden/>
            <w:szCs w:val="26"/>
          </w:rPr>
          <w:t>84</w:t>
        </w:r>
        <w:r w:rsidR="002F0898" w:rsidRPr="00C36A9F">
          <w:rPr>
            <w:noProof/>
            <w:webHidden/>
            <w:szCs w:val="26"/>
          </w:rPr>
          <w:fldChar w:fldCharType="end"/>
        </w:r>
      </w:hyperlink>
    </w:p>
    <w:p w14:paraId="58550B4D" w14:textId="5017647C" w:rsidR="006A7946" w:rsidRPr="00C36A9F" w:rsidRDefault="000B4D82">
      <w:pPr>
        <w:rPr>
          <w:rFonts w:cs="Times New Roman"/>
          <w:color w:val="000000" w:themeColor="text1"/>
          <w:szCs w:val="26"/>
        </w:rPr>
      </w:pPr>
      <w:r w:rsidRPr="00C36A9F">
        <w:rPr>
          <w:rFonts w:cs="Times New Roman"/>
          <w:color w:val="000000" w:themeColor="text1"/>
          <w:szCs w:val="26"/>
        </w:rPr>
        <w:fldChar w:fldCharType="end"/>
      </w:r>
    </w:p>
    <w:p w14:paraId="519F789D" w14:textId="77777777" w:rsidR="003015B1" w:rsidRPr="00C36A9F" w:rsidRDefault="001B2D05">
      <w:pPr>
        <w:pStyle w:val="Heading1"/>
        <w:pageBreakBefore/>
        <w:jc w:val="center"/>
        <w:rPr>
          <w:rFonts w:ascii="Times New Roman" w:hAnsi="Times New Roman" w:cs="Times New Roman"/>
          <w:color w:val="000000" w:themeColor="text1"/>
          <w:sz w:val="26"/>
          <w:szCs w:val="26"/>
        </w:rPr>
      </w:pPr>
      <w:bookmarkStart w:id="7" w:name="_Toc242209132"/>
      <w:r w:rsidRPr="00C36A9F">
        <w:rPr>
          <w:rFonts w:ascii="Times New Roman" w:hAnsi="Times New Roman" w:cs="Times New Roman"/>
          <w:color w:val="000000" w:themeColor="text1"/>
          <w:sz w:val="26"/>
          <w:szCs w:val="26"/>
        </w:rPr>
        <w:lastRenderedPageBreak/>
        <w:t>DANH MỤC CÁC THUẬT NGỮ VIẾT TẮT</w:t>
      </w:r>
      <w:bookmarkEnd w:id="7"/>
    </w:p>
    <w:tbl>
      <w:tblPr>
        <w:tblStyle w:val="TableGrid"/>
        <w:tblW w:w="0" w:type="auto"/>
        <w:jc w:val="center"/>
        <w:tblLook w:val="04A0" w:firstRow="1" w:lastRow="0" w:firstColumn="1" w:lastColumn="0" w:noHBand="0" w:noVBand="1"/>
      </w:tblPr>
      <w:tblGrid>
        <w:gridCol w:w="2929"/>
        <w:gridCol w:w="2929"/>
        <w:gridCol w:w="2929"/>
      </w:tblGrid>
      <w:tr w:rsidR="00E0712C" w:rsidRPr="00C36A9F" w14:paraId="2F0A7AE4" w14:textId="77777777">
        <w:trPr>
          <w:jc w:val="center"/>
        </w:trPr>
        <w:tc>
          <w:tcPr>
            <w:tcW w:w="2929" w:type="dxa"/>
          </w:tcPr>
          <w:p w14:paraId="6DE31199" w14:textId="77777777" w:rsidR="003015B1" w:rsidRPr="00C36A9F" w:rsidRDefault="001B2D05">
            <w:pPr>
              <w:rPr>
                <w:rFonts w:cs="Times New Roman"/>
                <w:color w:val="000000" w:themeColor="text1"/>
                <w:szCs w:val="26"/>
              </w:rPr>
            </w:pPr>
            <w:r w:rsidRPr="00C36A9F">
              <w:rPr>
                <w:rFonts w:cs="Times New Roman"/>
                <w:b/>
                <w:color w:val="000000" w:themeColor="text1"/>
                <w:szCs w:val="26"/>
              </w:rPr>
              <w:t>Từ viết tắt</w:t>
            </w:r>
          </w:p>
        </w:tc>
        <w:tc>
          <w:tcPr>
            <w:tcW w:w="2929" w:type="dxa"/>
          </w:tcPr>
          <w:p w14:paraId="3B27105F" w14:textId="77777777" w:rsidR="003015B1" w:rsidRPr="00C36A9F" w:rsidRDefault="001B2D05">
            <w:pPr>
              <w:rPr>
                <w:rFonts w:cs="Times New Roman"/>
                <w:color w:val="000000" w:themeColor="text1"/>
                <w:szCs w:val="26"/>
              </w:rPr>
            </w:pPr>
            <w:r w:rsidRPr="00C36A9F">
              <w:rPr>
                <w:rFonts w:cs="Times New Roman"/>
                <w:b/>
                <w:color w:val="000000" w:themeColor="text1"/>
                <w:szCs w:val="26"/>
              </w:rPr>
              <w:t>Từ đầy đủ</w:t>
            </w:r>
          </w:p>
        </w:tc>
        <w:tc>
          <w:tcPr>
            <w:tcW w:w="2929" w:type="dxa"/>
          </w:tcPr>
          <w:p w14:paraId="64ABD4AA" w14:textId="77777777" w:rsidR="003015B1" w:rsidRPr="00C36A9F" w:rsidRDefault="001B2D05">
            <w:pPr>
              <w:rPr>
                <w:rFonts w:cs="Times New Roman"/>
                <w:color w:val="000000" w:themeColor="text1"/>
                <w:szCs w:val="26"/>
              </w:rPr>
            </w:pPr>
            <w:r w:rsidRPr="00C36A9F">
              <w:rPr>
                <w:rFonts w:cs="Times New Roman"/>
                <w:b/>
                <w:color w:val="000000" w:themeColor="text1"/>
                <w:szCs w:val="26"/>
              </w:rPr>
              <w:t>Nghĩa</w:t>
            </w:r>
          </w:p>
        </w:tc>
      </w:tr>
      <w:tr w:rsidR="00E0712C" w:rsidRPr="00C36A9F" w14:paraId="7A90A067" w14:textId="77777777">
        <w:trPr>
          <w:jc w:val="center"/>
        </w:trPr>
        <w:tc>
          <w:tcPr>
            <w:tcW w:w="2929" w:type="dxa"/>
          </w:tcPr>
          <w:p w14:paraId="40193D57" w14:textId="77777777" w:rsidR="003015B1" w:rsidRPr="00C36A9F" w:rsidRDefault="001B2D05">
            <w:pPr>
              <w:rPr>
                <w:rFonts w:cs="Times New Roman"/>
                <w:color w:val="000000" w:themeColor="text1"/>
                <w:szCs w:val="26"/>
              </w:rPr>
            </w:pPr>
            <w:r w:rsidRPr="00C36A9F">
              <w:rPr>
                <w:rFonts w:cs="Times New Roman"/>
                <w:color w:val="000000" w:themeColor="text1"/>
                <w:szCs w:val="26"/>
              </w:rPr>
              <w:t>AI</w:t>
            </w:r>
          </w:p>
        </w:tc>
        <w:tc>
          <w:tcPr>
            <w:tcW w:w="2929" w:type="dxa"/>
          </w:tcPr>
          <w:p w14:paraId="23531B82" w14:textId="77777777" w:rsidR="003015B1" w:rsidRPr="00C36A9F" w:rsidRDefault="001B2D05">
            <w:pPr>
              <w:rPr>
                <w:rFonts w:cs="Times New Roman"/>
                <w:color w:val="000000" w:themeColor="text1"/>
                <w:szCs w:val="26"/>
              </w:rPr>
            </w:pPr>
            <w:r w:rsidRPr="00C36A9F">
              <w:rPr>
                <w:rFonts w:cs="Times New Roman"/>
                <w:color w:val="000000" w:themeColor="text1"/>
                <w:szCs w:val="26"/>
              </w:rPr>
              <w:t>Artificial Intelligence</w:t>
            </w:r>
          </w:p>
        </w:tc>
        <w:tc>
          <w:tcPr>
            <w:tcW w:w="2929" w:type="dxa"/>
          </w:tcPr>
          <w:p w14:paraId="46530917" w14:textId="77777777" w:rsidR="003015B1" w:rsidRPr="00C36A9F" w:rsidRDefault="001B2D05">
            <w:pPr>
              <w:rPr>
                <w:rFonts w:cs="Times New Roman"/>
                <w:color w:val="000000" w:themeColor="text1"/>
                <w:szCs w:val="26"/>
              </w:rPr>
            </w:pPr>
            <w:r w:rsidRPr="00C36A9F">
              <w:rPr>
                <w:rFonts w:cs="Times New Roman"/>
                <w:color w:val="000000" w:themeColor="text1"/>
                <w:szCs w:val="26"/>
              </w:rPr>
              <w:t>Trí tuệ nhân tạo</w:t>
            </w:r>
          </w:p>
        </w:tc>
      </w:tr>
      <w:tr w:rsidR="00E0712C" w:rsidRPr="00C36A9F" w14:paraId="79D72850" w14:textId="77777777">
        <w:trPr>
          <w:jc w:val="center"/>
        </w:trPr>
        <w:tc>
          <w:tcPr>
            <w:tcW w:w="2929" w:type="dxa"/>
          </w:tcPr>
          <w:p w14:paraId="19668296" w14:textId="77777777" w:rsidR="003015B1" w:rsidRPr="00C36A9F" w:rsidRDefault="001B2D05">
            <w:pPr>
              <w:rPr>
                <w:rFonts w:cs="Times New Roman"/>
                <w:color w:val="000000" w:themeColor="text1"/>
                <w:szCs w:val="26"/>
              </w:rPr>
            </w:pPr>
            <w:r w:rsidRPr="00C36A9F">
              <w:rPr>
                <w:rFonts w:cs="Times New Roman"/>
                <w:color w:val="000000" w:themeColor="text1"/>
                <w:szCs w:val="26"/>
              </w:rPr>
              <w:t>BPMN</w:t>
            </w:r>
          </w:p>
        </w:tc>
        <w:tc>
          <w:tcPr>
            <w:tcW w:w="2929" w:type="dxa"/>
          </w:tcPr>
          <w:p w14:paraId="0CAC6F04" w14:textId="77777777" w:rsidR="003015B1" w:rsidRPr="00C36A9F" w:rsidRDefault="001B2D05">
            <w:pPr>
              <w:rPr>
                <w:rFonts w:cs="Times New Roman"/>
                <w:color w:val="000000" w:themeColor="text1"/>
                <w:szCs w:val="26"/>
              </w:rPr>
            </w:pPr>
            <w:r w:rsidRPr="00C36A9F">
              <w:rPr>
                <w:rFonts w:cs="Times New Roman"/>
                <w:color w:val="000000" w:themeColor="text1"/>
                <w:szCs w:val="26"/>
              </w:rPr>
              <w:t>Business Process Model and Notation</w:t>
            </w:r>
          </w:p>
        </w:tc>
        <w:tc>
          <w:tcPr>
            <w:tcW w:w="2929" w:type="dxa"/>
          </w:tcPr>
          <w:p w14:paraId="4E2B9A9C" w14:textId="77777777" w:rsidR="003015B1" w:rsidRPr="00C36A9F" w:rsidRDefault="001B2D05">
            <w:pPr>
              <w:rPr>
                <w:rFonts w:cs="Times New Roman"/>
                <w:color w:val="000000" w:themeColor="text1"/>
                <w:szCs w:val="26"/>
              </w:rPr>
            </w:pPr>
            <w:r w:rsidRPr="00C36A9F">
              <w:rPr>
                <w:rFonts w:cs="Times New Roman"/>
                <w:color w:val="000000" w:themeColor="text1"/>
                <w:szCs w:val="26"/>
              </w:rPr>
              <w:t>Ký hiệu mô hình hóa quy trình nghiệp vụ</w:t>
            </w:r>
          </w:p>
        </w:tc>
      </w:tr>
      <w:tr w:rsidR="00E0712C" w:rsidRPr="00C36A9F" w14:paraId="2F2611C4" w14:textId="77777777">
        <w:trPr>
          <w:jc w:val="center"/>
        </w:trPr>
        <w:tc>
          <w:tcPr>
            <w:tcW w:w="2929" w:type="dxa"/>
          </w:tcPr>
          <w:p w14:paraId="4E327681" w14:textId="77777777" w:rsidR="003015B1" w:rsidRPr="00C36A9F" w:rsidRDefault="001B2D05">
            <w:pPr>
              <w:rPr>
                <w:rFonts w:cs="Times New Roman"/>
                <w:color w:val="000000" w:themeColor="text1"/>
                <w:szCs w:val="26"/>
              </w:rPr>
            </w:pPr>
            <w:r w:rsidRPr="00C36A9F">
              <w:rPr>
                <w:rFonts w:cs="Times New Roman"/>
                <w:color w:val="000000" w:themeColor="text1"/>
                <w:szCs w:val="26"/>
              </w:rPr>
              <w:t>COD</w:t>
            </w:r>
          </w:p>
        </w:tc>
        <w:tc>
          <w:tcPr>
            <w:tcW w:w="2929" w:type="dxa"/>
          </w:tcPr>
          <w:p w14:paraId="00F90D02" w14:textId="77777777" w:rsidR="003015B1" w:rsidRPr="00C36A9F" w:rsidRDefault="001B2D05">
            <w:pPr>
              <w:rPr>
                <w:rFonts w:cs="Times New Roman"/>
                <w:color w:val="000000" w:themeColor="text1"/>
                <w:szCs w:val="26"/>
              </w:rPr>
            </w:pPr>
            <w:r w:rsidRPr="00C36A9F">
              <w:rPr>
                <w:rFonts w:cs="Times New Roman"/>
                <w:color w:val="000000" w:themeColor="text1"/>
                <w:szCs w:val="26"/>
              </w:rPr>
              <w:t>Cash On Delivery</w:t>
            </w:r>
          </w:p>
        </w:tc>
        <w:tc>
          <w:tcPr>
            <w:tcW w:w="2929" w:type="dxa"/>
          </w:tcPr>
          <w:p w14:paraId="6D74A68B" w14:textId="77777777" w:rsidR="003015B1" w:rsidRPr="00C36A9F" w:rsidRDefault="001B2D05">
            <w:pPr>
              <w:rPr>
                <w:rFonts w:cs="Times New Roman"/>
                <w:color w:val="000000" w:themeColor="text1"/>
                <w:szCs w:val="26"/>
              </w:rPr>
            </w:pPr>
            <w:r w:rsidRPr="00C36A9F">
              <w:rPr>
                <w:rFonts w:cs="Times New Roman"/>
                <w:color w:val="000000" w:themeColor="text1"/>
                <w:szCs w:val="26"/>
              </w:rPr>
              <w:t>Thanh toán khi nhận hàng, nhân viên giao hàng thu tiền hộ</w:t>
            </w:r>
          </w:p>
        </w:tc>
      </w:tr>
      <w:tr w:rsidR="00E0712C" w:rsidRPr="00C36A9F" w14:paraId="138315E0" w14:textId="77777777">
        <w:trPr>
          <w:jc w:val="center"/>
        </w:trPr>
        <w:tc>
          <w:tcPr>
            <w:tcW w:w="2929" w:type="dxa"/>
          </w:tcPr>
          <w:p w14:paraId="6284678A" w14:textId="77777777" w:rsidR="003015B1" w:rsidRPr="00C36A9F" w:rsidRDefault="001B2D05">
            <w:pPr>
              <w:rPr>
                <w:rFonts w:cs="Times New Roman"/>
                <w:color w:val="000000" w:themeColor="text1"/>
                <w:szCs w:val="26"/>
              </w:rPr>
            </w:pPr>
            <w:r w:rsidRPr="00C36A9F">
              <w:rPr>
                <w:rFonts w:cs="Times New Roman"/>
                <w:color w:val="000000" w:themeColor="text1"/>
                <w:szCs w:val="26"/>
              </w:rPr>
              <w:t>CPU</w:t>
            </w:r>
          </w:p>
        </w:tc>
        <w:tc>
          <w:tcPr>
            <w:tcW w:w="2929" w:type="dxa"/>
          </w:tcPr>
          <w:p w14:paraId="0C850316" w14:textId="77777777" w:rsidR="003015B1" w:rsidRPr="00C36A9F" w:rsidRDefault="001B2D05">
            <w:pPr>
              <w:rPr>
                <w:rFonts w:cs="Times New Roman"/>
                <w:color w:val="000000" w:themeColor="text1"/>
                <w:szCs w:val="26"/>
              </w:rPr>
            </w:pPr>
            <w:r w:rsidRPr="00C36A9F">
              <w:rPr>
                <w:rFonts w:cs="Times New Roman"/>
                <w:color w:val="000000" w:themeColor="text1"/>
                <w:szCs w:val="26"/>
              </w:rPr>
              <w:t>Central Processing Unit</w:t>
            </w:r>
          </w:p>
        </w:tc>
        <w:tc>
          <w:tcPr>
            <w:tcW w:w="2929" w:type="dxa"/>
          </w:tcPr>
          <w:p w14:paraId="65D41052" w14:textId="77777777" w:rsidR="003015B1" w:rsidRPr="00C36A9F" w:rsidRDefault="001B2D05">
            <w:pPr>
              <w:rPr>
                <w:rFonts w:cs="Times New Roman"/>
                <w:color w:val="000000" w:themeColor="text1"/>
                <w:szCs w:val="26"/>
              </w:rPr>
            </w:pPr>
            <w:r w:rsidRPr="00C36A9F">
              <w:rPr>
                <w:rFonts w:cs="Times New Roman"/>
                <w:color w:val="000000" w:themeColor="text1"/>
                <w:szCs w:val="26"/>
              </w:rPr>
              <w:t>Bộ vi xử lý trung tâm</w:t>
            </w:r>
          </w:p>
        </w:tc>
      </w:tr>
      <w:tr w:rsidR="00E0712C" w:rsidRPr="00C36A9F" w14:paraId="700373C5" w14:textId="77777777">
        <w:trPr>
          <w:jc w:val="center"/>
        </w:trPr>
        <w:tc>
          <w:tcPr>
            <w:tcW w:w="2929" w:type="dxa"/>
          </w:tcPr>
          <w:p w14:paraId="26EADE0F" w14:textId="77777777" w:rsidR="003015B1" w:rsidRPr="00C36A9F" w:rsidRDefault="001B2D05">
            <w:pPr>
              <w:rPr>
                <w:rFonts w:cs="Times New Roman"/>
                <w:color w:val="000000" w:themeColor="text1"/>
                <w:szCs w:val="26"/>
              </w:rPr>
            </w:pPr>
            <w:r w:rsidRPr="00C36A9F">
              <w:rPr>
                <w:rFonts w:cs="Times New Roman"/>
                <w:color w:val="000000" w:themeColor="text1"/>
                <w:szCs w:val="26"/>
              </w:rPr>
              <w:t>ERP</w:t>
            </w:r>
          </w:p>
        </w:tc>
        <w:tc>
          <w:tcPr>
            <w:tcW w:w="2929" w:type="dxa"/>
          </w:tcPr>
          <w:p w14:paraId="1B55BB52" w14:textId="77777777" w:rsidR="003015B1" w:rsidRPr="00C36A9F" w:rsidRDefault="001B2D05">
            <w:pPr>
              <w:rPr>
                <w:rFonts w:cs="Times New Roman"/>
                <w:color w:val="000000" w:themeColor="text1"/>
                <w:szCs w:val="26"/>
              </w:rPr>
            </w:pPr>
            <w:r w:rsidRPr="00C36A9F">
              <w:rPr>
                <w:rFonts w:cs="Times New Roman"/>
                <w:color w:val="000000" w:themeColor="text1"/>
                <w:szCs w:val="26"/>
              </w:rPr>
              <w:t>Enterprise Resource Planning</w:t>
            </w:r>
          </w:p>
        </w:tc>
        <w:tc>
          <w:tcPr>
            <w:tcW w:w="2929" w:type="dxa"/>
          </w:tcPr>
          <w:p w14:paraId="42FFF269" w14:textId="77777777" w:rsidR="003015B1" w:rsidRPr="00C36A9F" w:rsidRDefault="001B2D05">
            <w:pPr>
              <w:rPr>
                <w:rFonts w:cs="Times New Roman"/>
                <w:color w:val="000000" w:themeColor="text1"/>
                <w:szCs w:val="26"/>
              </w:rPr>
            </w:pPr>
            <w:r w:rsidRPr="00C36A9F">
              <w:rPr>
                <w:rFonts w:cs="Times New Roman"/>
                <w:color w:val="000000" w:themeColor="text1"/>
                <w:szCs w:val="26"/>
              </w:rPr>
              <w:t>Hoạch định nguồn lực doanh nghiệp</w:t>
            </w:r>
          </w:p>
        </w:tc>
      </w:tr>
      <w:tr w:rsidR="00E0712C" w:rsidRPr="00C36A9F" w14:paraId="4F0B782D" w14:textId="77777777">
        <w:trPr>
          <w:jc w:val="center"/>
        </w:trPr>
        <w:tc>
          <w:tcPr>
            <w:tcW w:w="2929" w:type="dxa"/>
          </w:tcPr>
          <w:p w14:paraId="4F7D2D4C" w14:textId="77777777" w:rsidR="003015B1" w:rsidRPr="00C36A9F" w:rsidRDefault="001B2D05">
            <w:pPr>
              <w:rPr>
                <w:rFonts w:cs="Times New Roman"/>
                <w:color w:val="000000" w:themeColor="text1"/>
                <w:szCs w:val="26"/>
              </w:rPr>
            </w:pPr>
            <w:r w:rsidRPr="00C36A9F">
              <w:rPr>
                <w:rFonts w:cs="Times New Roman"/>
                <w:color w:val="000000" w:themeColor="text1"/>
                <w:szCs w:val="26"/>
              </w:rPr>
              <w:t>HTTP</w:t>
            </w:r>
          </w:p>
        </w:tc>
        <w:tc>
          <w:tcPr>
            <w:tcW w:w="2929" w:type="dxa"/>
          </w:tcPr>
          <w:p w14:paraId="103FA9A2" w14:textId="77777777" w:rsidR="003015B1" w:rsidRPr="00C36A9F" w:rsidRDefault="001B2D05">
            <w:pPr>
              <w:rPr>
                <w:rFonts w:cs="Times New Roman"/>
                <w:color w:val="000000" w:themeColor="text1"/>
                <w:szCs w:val="26"/>
              </w:rPr>
            </w:pPr>
            <w:r w:rsidRPr="00C36A9F">
              <w:rPr>
                <w:rFonts w:cs="Times New Roman"/>
                <w:color w:val="000000" w:themeColor="text1"/>
                <w:szCs w:val="26"/>
              </w:rPr>
              <w:t>Hypertext Transfer Protocol</w:t>
            </w:r>
          </w:p>
        </w:tc>
        <w:tc>
          <w:tcPr>
            <w:tcW w:w="2929" w:type="dxa"/>
          </w:tcPr>
          <w:p w14:paraId="755B6A57" w14:textId="77777777" w:rsidR="003015B1" w:rsidRPr="00C36A9F" w:rsidRDefault="001B2D05">
            <w:pPr>
              <w:rPr>
                <w:rFonts w:cs="Times New Roman"/>
                <w:color w:val="000000" w:themeColor="text1"/>
                <w:szCs w:val="26"/>
              </w:rPr>
            </w:pPr>
            <w:r w:rsidRPr="00C36A9F">
              <w:rPr>
                <w:rFonts w:cs="Times New Roman"/>
                <w:color w:val="000000" w:themeColor="text1"/>
                <w:szCs w:val="26"/>
              </w:rPr>
              <w:t>Giao thức truyền tải siêu văn bản</w:t>
            </w:r>
          </w:p>
        </w:tc>
      </w:tr>
      <w:tr w:rsidR="00E0712C" w:rsidRPr="00C36A9F" w14:paraId="5211A138" w14:textId="77777777">
        <w:trPr>
          <w:jc w:val="center"/>
        </w:trPr>
        <w:tc>
          <w:tcPr>
            <w:tcW w:w="2929" w:type="dxa"/>
          </w:tcPr>
          <w:p w14:paraId="060E37D5" w14:textId="77777777" w:rsidR="003015B1" w:rsidRPr="00C36A9F" w:rsidRDefault="001B2D05">
            <w:pPr>
              <w:rPr>
                <w:rFonts w:cs="Times New Roman"/>
                <w:color w:val="000000" w:themeColor="text1"/>
                <w:szCs w:val="26"/>
              </w:rPr>
            </w:pPr>
            <w:r w:rsidRPr="00C36A9F">
              <w:rPr>
                <w:rFonts w:cs="Times New Roman"/>
                <w:color w:val="000000" w:themeColor="text1"/>
                <w:szCs w:val="26"/>
              </w:rPr>
              <w:t>HTTPS</w:t>
            </w:r>
          </w:p>
        </w:tc>
        <w:tc>
          <w:tcPr>
            <w:tcW w:w="2929" w:type="dxa"/>
          </w:tcPr>
          <w:p w14:paraId="6A80A5EA" w14:textId="77777777" w:rsidR="003015B1" w:rsidRPr="00C36A9F" w:rsidRDefault="001B2D05">
            <w:pPr>
              <w:rPr>
                <w:rFonts w:cs="Times New Roman"/>
                <w:color w:val="000000" w:themeColor="text1"/>
                <w:szCs w:val="26"/>
              </w:rPr>
            </w:pPr>
            <w:r w:rsidRPr="00C36A9F">
              <w:rPr>
                <w:rFonts w:cs="Times New Roman"/>
                <w:color w:val="000000" w:themeColor="text1"/>
                <w:szCs w:val="26"/>
              </w:rPr>
              <w:t>Hypertext Transfer Protocol Secure</w:t>
            </w:r>
          </w:p>
        </w:tc>
        <w:tc>
          <w:tcPr>
            <w:tcW w:w="2929" w:type="dxa"/>
          </w:tcPr>
          <w:p w14:paraId="646A0368" w14:textId="77777777" w:rsidR="003015B1" w:rsidRPr="00C36A9F" w:rsidRDefault="001B2D05">
            <w:pPr>
              <w:rPr>
                <w:rFonts w:cs="Times New Roman"/>
                <w:color w:val="000000" w:themeColor="text1"/>
                <w:szCs w:val="26"/>
              </w:rPr>
            </w:pPr>
            <w:r w:rsidRPr="00C36A9F">
              <w:rPr>
                <w:rFonts w:cs="Times New Roman"/>
                <w:color w:val="000000" w:themeColor="text1"/>
                <w:szCs w:val="26"/>
              </w:rPr>
              <w:t>Giao thức HTTP có mã hóa kết nối</w:t>
            </w:r>
          </w:p>
        </w:tc>
      </w:tr>
      <w:tr w:rsidR="00E0712C" w:rsidRPr="00C36A9F" w14:paraId="6A37D77F" w14:textId="77777777">
        <w:trPr>
          <w:jc w:val="center"/>
        </w:trPr>
        <w:tc>
          <w:tcPr>
            <w:tcW w:w="2929" w:type="dxa"/>
          </w:tcPr>
          <w:p w14:paraId="0962C587" w14:textId="77777777" w:rsidR="003015B1" w:rsidRPr="00C36A9F" w:rsidRDefault="001B2D05">
            <w:pPr>
              <w:rPr>
                <w:rFonts w:cs="Times New Roman"/>
                <w:color w:val="000000" w:themeColor="text1"/>
                <w:szCs w:val="26"/>
              </w:rPr>
            </w:pPr>
            <w:r w:rsidRPr="00C36A9F">
              <w:rPr>
                <w:rFonts w:cs="Times New Roman"/>
                <w:color w:val="000000" w:themeColor="text1"/>
                <w:szCs w:val="26"/>
              </w:rPr>
              <w:t>JSON</w:t>
            </w:r>
          </w:p>
        </w:tc>
        <w:tc>
          <w:tcPr>
            <w:tcW w:w="2929" w:type="dxa"/>
          </w:tcPr>
          <w:p w14:paraId="2D4079E7" w14:textId="77777777" w:rsidR="003015B1" w:rsidRPr="00C36A9F" w:rsidRDefault="001B2D05">
            <w:pPr>
              <w:rPr>
                <w:rFonts w:cs="Times New Roman"/>
                <w:color w:val="000000" w:themeColor="text1"/>
                <w:szCs w:val="26"/>
              </w:rPr>
            </w:pPr>
            <w:r w:rsidRPr="00C36A9F">
              <w:rPr>
                <w:rFonts w:cs="Times New Roman"/>
                <w:color w:val="000000" w:themeColor="text1"/>
                <w:szCs w:val="26"/>
              </w:rPr>
              <w:t>JavaScript Object Notation</w:t>
            </w:r>
          </w:p>
        </w:tc>
        <w:tc>
          <w:tcPr>
            <w:tcW w:w="2929" w:type="dxa"/>
          </w:tcPr>
          <w:p w14:paraId="1D914CB1" w14:textId="77777777" w:rsidR="003015B1" w:rsidRPr="00C36A9F" w:rsidRDefault="001B2D05">
            <w:pPr>
              <w:rPr>
                <w:rFonts w:cs="Times New Roman"/>
                <w:color w:val="000000" w:themeColor="text1"/>
                <w:szCs w:val="26"/>
              </w:rPr>
            </w:pPr>
            <w:r w:rsidRPr="00C36A9F">
              <w:rPr>
                <w:rFonts w:cs="Times New Roman"/>
                <w:color w:val="000000" w:themeColor="text1"/>
                <w:szCs w:val="26"/>
              </w:rPr>
              <w:t>Định dạng dữ liệu dạng văn bản dùng để trao đổi dữ liệu</w:t>
            </w:r>
          </w:p>
        </w:tc>
      </w:tr>
      <w:tr w:rsidR="00E0712C" w:rsidRPr="00C36A9F" w14:paraId="2BC040A7" w14:textId="77777777">
        <w:trPr>
          <w:jc w:val="center"/>
        </w:trPr>
        <w:tc>
          <w:tcPr>
            <w:tcW w:w="2929" w:type="dxa"/>
          </w:tcPr>
          <w:p w14:paraId="7B5321FD" w14:textId="77777777" w:rsidR="003015B1" w:rsidRPr="00C36A9F" w:rsidRDefault="001B2D05">
            <w:pPr>
              <w:rPr>
                <w:rFonts w:cs="Times New Roman"/>
                <w:color w:val="000000" w:themeColor="text1"/>
                <w:szCs w:val="26"/>
              </w:rPr>
            </w:pPr>
            <w:r w:rsidRPr="00C36A9F">
              <w:rPr>
                <w:rFonts w:cs="Times New Roman"/>
                <w:color w:val="000000" w:themeColor="text1"/>
                <w:szCs w:val="26"/>
              </w:rPr>
              <w:t>JWT</w:t>
            </w:r>
          </w:p>
        </w:tc>
        <w:tc>
          <w:tcPr>
            <w:tcW w:w="2929" w:type="dxa"/>
          </w:tcPr>
          <w:p w14:paraId="3F4BD49B" w14:textId="77777777" w:rsidR="003015B1" w:rsidRPr="00C36A9F" w:rsidRDefault="001B2D05">
            <w:pPr>
              <w:rPr>
                <w:rFonts w:cs="Times New Roman"/>
                <w:color w:val="000000" w:themeColor="text1"/>
                <w:szCs w:val="26"/>
              </w:rPr>
            </w:pPr>
            <w:r w:rsidRPr="00C36A9F">
              <w:rPr>
                <w:rFonts w:cs="Times New Roman"/>
                <w:color w:val="000000" w:themeColor="text1"/>
                <w:szCs w:val="26"/>
              </w:rPr>
              <w:t>JSON Web Token</w:t>
            </w:r>
          </w:p>
        </w:tc>
        <w:tc>
          <w:tcPr>
            <w:tcW w:w="2929" w:type="dxa"/>
          </w:tcPr>
          <w:p w14:paraId="5B281526" w14:textId="77777777" w:rsidR="003015B1" w:rsidRPr="00C36A9F" w:rsidRDefault="001B2D05">
            <w:pPr>
              <w:rPr>
                <w:rFonts w:cs="Times New Roman"/>
                <w:color w:val="000000" w:themeColor="text1"/>
                <w:szCs w:val="26"/>
              </w:rPr>
            </w:pPr>
            <w:r w:rsidRPr="00C36A9F">
              <w:rPr>
                <w:rFonts w:cs="Times New Roman"/>
                <w:color w:val="000000" w:themeColor="text1"/>
                <w:szCs w:val="26"/>
              </w:rPr>
              <w:t>Chuẩn token dùng để xác thực phiên đăng nhập</w:t>
            </w:r>
          </w:p>
        </w:tc>
      </w:tr>
      <w:tr w:rsidR="00E0712C" w:rsidRPr="00C36A9F" w14:paraId="730FC3ED" w14:textId="77777777">
        <w:trPr>
          <w:jc w:val="center"/>
        </w:trPr>
        <w:tc>
          <w:tcPr>
            <w:tcW w:w="2929" w:type="dxa"/>
          </w:tcPr>
          <w:p w14:paraId="097D0516" w14:textId="77777777" w:rsidR="003015B1" w:rsidRPr="00C36A9F" w:rsidRDefault="001B2D05">
            <w:pPr>
              <w:rPr>
                <w:rFonts w:cs="Times New Roman"/>
                <w:color w:val="000000" w:themeColor="text1"/>
                <w:szCs w:val="26"/>
              </w:rPr>
            </w:pPr>
            <w:r w:rsidRPr="00C36A9F">
              <w:rPr>
                <w:rFonts w:cs="Times New Roman"/>
                <w:color w:val="000000" w:themeColor="text1"/>
                <w:szCs w:val="26"/>
              </w:rPr>
              <w:t>ORM</w:t>
            </w:r>
          </w:p>
        </w:tc>
        <w:tc>
          <w:tcPr>
            <w:tcW w:w="2929" w:type="dxa"/>
          </w:tcPr>
          <w:p w14:paraId="1C38DC3C" w14:textId="77777777" w:rsidR="003015B1" w:rsidRPr="00C36A9F" w:rsidRDefault="001B2D05">
            <w:pPr>
              <w:rPr>
                <w:rFonts w:cs="Times New Roman"/>
                <w:color w:val="000000" w:themeColor="text1"/>
                <w:szCs w:val="26"/>
              </w:rPr>
            </w:pPr>
            <w:r w:rsidRPr="00C36A9F">
              <w:rPr>
                <w:rFonts w:cs="Times New Roman"/>
                <w:color w:val="000000" w:themeColor="text1"/>
                <w:szCs w:val="26"/>
              </w:rPr>
              <w:t>Object-Relational Mapping</w:t>
            </w:r>
          </w:p>
        </w:tc>
        <w:tc>
          <w:tcPr>
            <w:tcW w:w="2929" w:type="dxa"/>
          </w:tcPr>
          <w:p w14:paraId="4C65A8F6" w14:textId="77777777" w:rsidR="003015B1" w:rsidRPr="00C36A9F" w:rsidRDefault="001B2D05">
            <w:pPr>
              <w:rPr>
                <w:rFonts w:cs="Times New Roman"/>
                <w:color w:val="000000" w:themeColor="text1"/>
                <w:szCs w:val="26"/>
              </w:rPr>
            </w:pPr>
            <w:r w:rsidRPr="00C36A9F">
              <w:rPr>
                <w:rFonts w:cs="Times New Roman"/>
                <w:color w:val="000000" w:themeColor="text1"/>
                <w:szCs w:val="26"/>
              </w:rPr>
              <w:t>Ánh xạ đối tượng – quan hệ</w:t>
            </w:r>
          </w:p>
        </w:tc>
      </w:tr>
      <w:tr w:rsidR="00E0712C" w:rsidRPr="00C36A9F" w14:paraId="6F19261A" w14:textId="77777777">
        <w:trPr>
          <w:jc w:val="center"/>
        </w:trPr>
        <w:tc>
          <w:tcPr>
            <w:tcW w:w="2929" w:type="dxa"/>
          </w:tcPr>
          <w:p w14:paraId="3EDC3DC7" w14:textId="77777777" w:rsidR="003015B1" w:rsidRPr="00C36A9F" w:rsidRDefault="001B2D05">
            <w:pPr>
              <w:rPr>
                <w:rFonts w:cs="Times New Roman"/>
                <w:color w:val="000000" w:themeColor="text1"/>
                <w:szCs w:val="26"/>
              </w:rPr>
            </w:pPr>
            <w:r w:rsidRPr="00C36A9F">
              <w:rPr>
                <w:rFonts w:cs="Times New Roman"/>
                <w:color w:val="000000" w:themeColor="text1"/>
                <w:szCs w:val="26"/>
              </w:rPr>
              <w:t>POS</w:t>
            </w:r>
          </w:p>
        </w:tc>
        <w:tc>
          <w:tcPr>
            <w:tcW w:w="2929" w:type="dxa"/>
          </w:tcPr>
          <w:p w14:paraId="223ADDAD" w14:textId="77777777" w:rsidR="003015B1" w:rsidRPr="00C36A9F" w:rsidRDefault="001B2D05">
            <w:pPr>
              <w:rPr>
                <w:rFonts w:cs="Times New Roman"/>
                <w:color w:val="000000" w:themeColor="text1"/>
                <w:szCs w:val="26"/>
              </w:rPr>
            </w:pPr>
            <w:r w:rsidRPr="00C36A9F">
              <w:rPr>
                <w:rFonts w:cs="Times New Roman"/>
                <w:color w:val="000000" w:themeColor="text1"/>
                <w:szCs w:val="26"/>
              </w:rPr>
              <w:t>Point of Sale</w:t>
            </w:r>
          </w:p>
        </w:tc>
        <w:tc>
          <w:tcPr>
            <w:tcW w:w="2929" w:type="dxa"/>
          </w:tcPr>
          <w:p w14:paraId="4756FC48" w14:textId="77777777" w:rsidR="003015B1" w:rsidRPr="00C36A9F" w:rsidRDefault="001B2D05">
            <w:pPr>
              <w:rPr>
                <w:rFonts w:cs="Times New Roman"/>
                <w:color w:val="000000" w:themeColor="text1"/>
                <w:szCs w:val="26"/>
              </w:rPr>
            </w:pPr>
            <w:r w:rsidRPr="00C36A9F">
              <w:rPr>
                <w:rFonts w:cs="Times New Roman"/>
                <w:color w:val="000000" w:themeColor="text1"/>
                <w:szCs w:val="26"/>
              </w:rPr>
              <w:t>Điểm bán hàng tại quầy</w:t>
            </w:r>
          </w:p>
        </w:tc>
      </w:tr>
      <w:tr w:rsidR="00E0712C" w:rsidRPr="00C36A9F" w14:paraId="4F31DDF4" w14:textId="77777777">
        <w:trPr>
          <w:jc w:val="center"/>
        </w:trPr>
        <w:tc>
          <w:tcPr>
            <w:tcW w:w="2929" w:type="dxa"/>
          </w:tcPr>
          <w:p w14:paraId="32D7AC61" w14:textId="77777777" w:rsidR="003015B1" w:rsidRPr="00C36A9F" w:rsidRDefault="001B2D05">
            <w:pPr>
              <w:rPr>
                <w:rFonts w:cs="Times New Roman"/>
                <w:color w:val="000000" w:themeColor="text1"/>
                <w:szCs w:val="26"/>
              </w:rPr>
            </w:pPr>
            <w:r w:rsidRPr="00C36A9F">
              <w:rPr>
                <w:rFonts w:cs="Times New Roman"/>
                <w:color w:val="000000" w:themeColor="text1"/>
                <w:szCs w:val="26"/>
              </w:rPr>
              <w:t>QR</w:t>
            </w:r>
          </w:p>
        </w:tc>
        <w:tc>
          <w:tcPr>
            <w:tcW w:w="2929" w:type="dxa"/>
          </w:tcPr>
          <w:p w14:paraId="16FCE5AC" w14:textId="77777777" w:rsidR="003015B1" w:rsidRPr="00C36A9F" w:rsidRDefault="001B2D05">
            <w:pPr>
              <w:rPr>
                <w:rFonts w:cs="Times New Roman"/>
                <w:color w:val="000000" w:themeColor="text1"/>
                <w:szCs w:val="26"/>
              </w:rPr>
            </w:pPr>
            <w:r w:rsidRPr="00C36A9F">
              <w:rPr>
                <w:rFonts w:cs="Times New Roman"/>
                <w:color w:val="000000" w:themeColor="text1"/>
                <w:szCs w:val="26"/>
              </w:rPr>
              <w:t>Quick Response</w:t>
            </w:r>
          </w:p>
        </w:tc>
        <w:tc>
          <w:tcPr>
            <w:tcW w:w="2929" w:type="dxa"/>
          </w:tcPr>
          <w:p w14:paraId="7F03C88E" w14:textId="77777777" w:rsidR="003015B1" w:rsidRPr="00C36A9F" w:rsidRDefault="001B2D05">
            <w:pPr>
              <w:rPr>
                <w:rFonts w:cs="Times New Roman"/>
                <w:color w:val="000000" w:themeColor="text1"/>
                <w:szCs w:val="26"/>
              </w:rPr>
            </w:pPr>
            <w:r w:rsidRPr="00C36A9F">
              <w:rPr>
                <w:rFonts w:cs="Times New Roman"/>
                <w:color w:val="000000" w:themeColor="text1"/>
                <w:szCs w:val="26"/>
              </w:rPr>
              <w:t>Mã vạch hai chiều, dùng cho chuyển khoản qua VietQR</w:t>
            </w:r>
          </w:p>
        </w:tc>
      </w:tr>
      <w:tr w:rsidR="00E0712C" w:rsidRPr="00C36A9F" w14:paraId="07976EFF" w14:textId="77777777">
        <w:trPr>
          <w:jc w:val="center"/>
        </w:trPr>
        <w:tc>
          <w:tcPr>
            <w:tcW w:w="2929" w:type="dxa"/>
          </w:tcPr>
          <w:p w14:paraId="471CC8E9" w14:textId="77777777" w:rsidR="003015B1" w:rsidRPr="00C36A9F" w:rsidRDefault="001B2D05">
            <w:pPr>
              <w:rPr>
                <w:rFonts w:cs="Times New Roman"/>
                <w:color w:val="000000" w:themeColor="text1"/>
                <w:szCs w:val="26"/>
              </w:rPr>
            </w:pPr>
            <w:r w:rsidRPr="00C36A9F">
              <w:rPr>
                <w:rFonts w:cs="Times New Roman"/>
                <w:color w:val="000000" w:themeColor="text1"/>
                <w:szCs w:val="26"/>
              </w:rPr>
              <w:t>RAM</w:t>
            </w:r>
          </w:p>
        </w:tc>
        <w:tc>
          <w:tcPr>
            <w:tcW w:w="2929" w:type="dxa"/>
          </w:tcPr>
          <w:p w14:paraId="3654625F" w14:textId="77777777" w:rsidR="003015B1" w:rsidRPr="00C36A9F" w:rsidRDefault="001B2D05">
            <w:pPr>
              <w:rPr>
                <w:rFonts w:cs="Times New Roman"/>
                <w:color w:val="000000" w:themeColor="text1"/>
                <w:szCs w:val="26"/>
              </w:rPr>
            </w:pPr>
            <w:r w:rsidRPr="00C36A9F">
              <w:rPr>
                <w:rFonts w:cs="Times New Roman"/>
                <w:color w:val="000000" w:themeColor="text1"/>
                <w:szCs w:val="26"/>
              </w:rPr>
              <w:t>Random Access Memory</w:t>
            </w:r>
          </w:p>
        </w:tc>
        <w:tc>
          <w:tcPr>
            <w:tcW w:w="2929" w:type="dxa"/>
          </w:tcPr>
          <w:p w14:paraId="5E4E942D" w14:textId="77777777" w:rsidR="003015B1" w:rsidRPr="00C36A9F" w:rsidRDefault="001B2D05">
            <w:pPr>
              <w:rPr>
                <w:rFonts w:cs="Times New Roman"/>
                <w:color w:val="000000" w:themeColor="text1"/>
                <w:szCs w:val="26"/>
              </w:rPr>
            </w:pPr>
            <w:r w:rsidRPr="00C36A9F">
              <w:rPr>
                <w:rFonts w:cs="Times New Roman"/>
                <w:color w:val="000000" w:themeColor="text1"/>
                <w:szCs w:val="26"/>
              </w:rPr>
              <w:t>Bộ nhớ truy cập ngẫu nhiên</w:t>
            </w:r>
          </w:p>
        </w:tc>
      </w:tr>
      <w:tr w:rsidR="00E0712C" w:rsidRPr="00C36A9F" w14:paraId="56B10B81" w14:textId="77777777">
        <w:trPr>
          <w:jc w:val="center"/>
        </w:trPr>
        <w:tc>
          <w:tcPr>
            <w:tcW w:w="2929" w:type="dxa"/>
          </w:tcPr>
          <w:p w14:paraId="5789EEA6" w14:textId="77777777" w:rsidR="003015B1" w:rsidRPr="00C36A9F" w:rsidRDefault="001B2D05">
            <w:pPr>
              <w:rPr>
                <w:rFonts w:cs="Times New Roman"/>
                <w:color w:val="000000" w:themeColor="text1"/>
                <w:szCs w:val="26"/>
              </w:rPr>
            </w:pPr>
            <w:r w:rsidRPr="00C36A9F">
              <w:rPr>
                <w:rFonts w:cs="Times New Roman"/>
                <w:color w:val="000000" w:themeColor="text1"/>
                <w:szCs w:val="26"/>
              </w:rPr>
              <w:t>RBAC</w:t>
            </w:r>
          </w:p>
        </w:tc>
        <w:tc>
          <w:tcPr>
            <w:tcW w:w="2929" w:type="dxa"/>
          </w:tcPr>
          <w:p w14:paraId="6195311E" w14:textId="77777777" w:rsidR="003015B1" w:rsidRPr="00C36A9F" w:rsidRDefault="001B2D05">
            <w:pPr>
              <w:rPr>
                <w:rFonts w:cs="Times New Roman"/>
                <w:color w:val="000000" w:themeColor="text1"/>
                <w:szCs w:val="26"/>
              </w:rPr>
            </w:pPr>
            <w:r w:rsidRPr="00C36A9F">
              <w:rPr>
                <w:rFonts w:cs="Times New Roman"/>
                <w:color w:val="000000" w:themeColor="text1"/>
                <w:szCs w:val="26"/>
              </w:rPr>
              <w:t>Role-Based Access Control</w:t>
            </w:r>
          </w:p>
        </w:tc>
        <w:tc>
          <w:tcPr>
            <w:tcW w:w="2929" w:type="dxa"/>
          </w:tcPr>
          <w:p w14:paraId="338A2B6F" w14:textId="77777777" w:rsidR="003015B1" w:rsidRPr="00C36A9F" w:rsidRDefault="001B2D05">
            <w:pPr>
              <w:rPr>
                <w:rFonts w:cs="Times New Roman"/>
                <w:color w:val="000000" w:themeColor="text1"/>
                <w:szCs w:val="26"/>
              </w:rPr>
            </w:pPr>
            <w:r w:rsidRPr="00C36A9F">
              <w:rPr>
                <w:rFonts w:cs="Times New Roman"/>
                <w:color w:val="000000" w:themeColor="text1"/>
                <w:szCs w:val="26"/>
              </w:rPr>
              <w:t>Kiểm soát truy cập dựa trên vai trò</w:t>
            </w:r>
          </w:p>
        </w:tc>
      </w:tr>
      <w:tr w:rsidR="00E0712C" w:rsidRPr="00C36A9F" w14:paraId="29C98DDE" w14:textId="77777777">
        <w:trPr>
          <w:jc w:val="center"/>
        </w:trPr>
        <w:tc>
          <w:tcPr>
            <w:tcW w:w="2929" w:type="dxa"/>
          </w:tcPr>
          <w:p w14:paraId="611326F5" w14:textId="77777777" w:rsidR="003015B1" w:rsidRPr="00C36A9F" w:rsidRDefault="001B2D05">
            <w:pPr>
              <w:rPr>
                <w:rFonts w:cs="Times New Roman"/>
                <w:color w:val="000000" w:themeColor="text1"/>
                <w:szCs w:val="26"/>
              </w:rPr>
            </w:pPr>
            <w:r w:rsidRPr="00C36A9F">
              <w:rPr>
                <w:rFonts w:cs="Times New Roman"/>
                <w:color w:val="000000" w:themeColor="text1"/>
                <w:szCs w:val="26"/>
              </w:rPr>
              <w:t>REST</w:t>
            </w:r>
          </w:p>
        </w:tc>
        <w:tc>
          <w:tcPr>
            <w:tcW w:w="2929" w:type="dxa"/>
          </w:tcPr>
          <w:p w14:paraId="36CA6FB4" w14:textId="77777777" w:rsidR="003015B1" w:rsidRPr="00C36A9F" w:rsidRDefault="001B2D05">
            <w:pPr>
              <w:rPr>
                <w:rFonts w:cs="Times New Roman"/>
                <w:color w:val="000000" w:themeColor="text1"/>
                <w:szCs w:val="26"/>
              </w:rPr>
            </w:pPr>
            <w:r w:rsidRPr="00C36A9F">
              <w:rPr>
                <w:rFonts w:cs="Times New Roman"/>
                <w:color w:val="000000" w:themeColor="text1"/>
                <w:szCs w:val="26"/>
              </w:rPr>
              <w:t>Representational State Transfer</w:t>
            </w:r>
          </w:p>
        </w:tc>
        <w:tc>
          <w:tcPr>
            <w:tcW w:w="2929" w:type="dxa"/>
          </w:tcPr>
          <w:p w14:paraId="0F2C190C" w14:textId="77777777" w:rsidR="003015B1" w:rsidRPr="00C36A9F" w:rsidRDefault="001B2D05">
            <w:pPr>
              <w:rPr>
                <w:rFonts w:cs="Times New Roman"/>
                <w:color w:val="000000" w:themeColor="text1"/>
                <w:szCs w:val="26"/>
              </w:rPr>
            </w:pPr>
            <w:r w:rsidRPr="00C36A9F">
              <w:rPr>
                <w:rFonts w:cs="Times New Roman"/>
                <w:color w:val="000000" w:themeColor="text1"/>
                <w:szCs w:val="26"/>
              </w:rPr>
              <w:t>Kiểu kiến trúc giao diện lập trình trên nền HTTP</w:t>
            </w:r>
          </w:p>
        </w:tc>
      </w:tr>
      <w:tr w:rsidR="00E0712C" w:rsidRPr="00C36A9F" w14:paraId="061AAE19" w14:textId="77777777">
        <w:trPr>
          <w:jc w:val="center"/>
        </w:trPr>
        <w:tc>
          <w:tcPr>
            <w:tcW w:w="2929" w:type="dxa"/>
          </w:tcPr>
          <w:p w14:paraId="34545371" w14:textId="77777777" w:rsidR="003015B1" w:rsidRPr="00C36A9F" w:rsidRDefault="001B2D05">
            <w:pPr>
              <w:rPr>
                <w:rFonts w:cs="Times New Roman"/>
                <w:color w:val="000000" w:themeColor="text1"/>
                <w:szCs w:val="26"/>
              </w:rPr>
            </w:pPr>
            <w:r w:rsidRPr="00C36A9F">
              <w:rPr>
                <w:rFonts w:cs="Times New Roman"/>
                <w:color w:val="000000" w:themeColor="text1"/>
                <w:szCs w:val="26"/>
              </w:rPr>
              <w:t>TNCN</w:t>
            </w:r>
          </w:p>
        </w:tc>
        <w:tc>
          <w:tcPr>
            <w:tcW w:w="2929" w:type="dxa"/>
          </w:tcPr>
          <w:p w14:paraId="2211EF11" w14:textId="77777777" w:rsidR="003015B1" w:rsidRPr="00C36A9F" w:rsidRDefault="001B2D05">
            <w:pPr>
              <w:rPr>
                <w:rFonts w:cs="Times New Roman"/>
                <w:color w:val="000000" w:themeColor="text1"/>
                <w:szCs w:val="26"/>
              </w:rPr>
            </w:pPr>
            <w:r w:rsidRPr="00C36A9F">
              <w:rPr>
                <w:rFonts w:cs="Times New Roman"/>
                <w:color w:val="000000" w:themeColor="text1"/>
                <w:szCs w:val="26"/>
              </w:rPr>
              <w:t>Thu nhập cá nhân</w:t>
            </w:r>
          </w:p>
        </w:tc>
        <w:tc>
          <w:tcPr>
            <w:tcW w:w="2929" w:type="dxa"/>
          </w:tcPr>
          <w:p w14:paraId="250D30ED" w14:textId="77777777" w:rsidR="003015B1" w:rsidRPr="00C36A9F" w:rsidRDefault="001B2D05">
            <w:pPr>
              <w:rPr>
                <w:rFonts w:cs="Times New Roman"/>
                <w:color w:val="000000" w:themeColor="text1"/>
                <w:szCs w:val="26"/>
              </w:rPr>
            </w:pPr>
            <w:r w:rsidRPr="00C36A9F">
              <w:rPr>
                <w:rFonts w:cs="Times New Roman"/>
                <w:color w:val="000000" w:themeColor="text1"/>
                <w:szCs w:val="26"/>
              </w:rPr>
              <w:t>Thuế thu nhập cá nhân khấu trừ từ tiền lương</w:t>
            </w:r>
          </w:p>
        </w:tc>
      </w:tr>
      <w:tr w:rsidR="00E0712C" w:rsidRPr="00C36A9F" w14:paraId="1A0C73D1" w14:textId="77777777">
        <w:trPr>
          <w:jc w:val="center"/>
        </w:trPr>
        <w:tc>
          <w:tcPr>
            <w:tcW w:w="2929" w:type="dxa"/>
          </w:tcPr>
          <w:p w14:paraId="489598D3" w14:textId="77777777" w:rsidR="003015B1" w:rsidRPr="00C36A9F" w:rsidRDefault="001B2D05">
            <w:pPr>
              <w:rPr>
                <w:rFonts w:cs="Times New Roman"/>
                <w:color w:val="000000" w:themeColor="text1"/>
                <w:szCs w:val="26"/>
              </w:rPr>
            </w:pPr>
            <w:r w:rsidRPr="00C36A9F">
              <w:rPr>
                <w:rFonts w:cs="Times New Roman"/>
                <w:color w:val="000000" w:themeColor="text1"/>
                <w:szCs w:val="26"/>
              </w:rPr>
              <w:t>UML</w:t>
            </w:r>
          </w:p>
        </w:tc>
        <w:tc>
          <w:tcPr>
            <w:tcW w:w="2929" w:type="dxa"/>
          </w:tcPr>
          <w:p w14:paraId="2E14A2C8" w14:textId="77777777" w:rsidR="003015B1" w:rsidRPr="00C36A9F" w:rsidRDefault="001B2D05">
            <w:pPr>
              <w:rPr>
                <w:rFonts w:cs="Times New Roman"/>
                <w:color w:val="000000" w:themeColor="text1"/>
                <w:szCs w:val="26"/>
              </w:rPr>
            </w:pPr>
            <w:r w:rsidRPr="00C36A9F">
              <w:rPr>
                <w:rFonts w:cs="Times New Roman"/>
                <w:color w:val="000000" w:themeColor="text1"/>
                <w:szCs w:val="26"/>
              </w:rPr>
              <w:t>Unified Modeling Language</w:t>
            </w:r>
          </w:p>
        </w:tc>
        <w:tc>
          <w:tcPr>
            <w:tcW w:w="2929" w:type="dxa"/>
          </w:tcPr>
          <w:p w14:paraId="68B59B1C" w14:textId="77777777" w:rsidR="003015B1" w:rsidRPr="00C36A9F" w:rsidRDefault="001B2D05">
            <w:pPr>
              <w:rPr>
                <w:rFonts w:cs="Times New Roman"/>
                <w:color w:val="000000" w:themeColor="text1"/>
                <w:szCs w:val="26"/>
              </w:rPr>
            </w:pPr>
            <w:r w:rsidRPr="00C36A9F">
              <w:rPr>
                <w:rFonts w:cs="Times New Roman"/>
                <w:color w:val="000000" w:themeColor="text1"/>
                <w:szCs w:val="26"/>
              </w:rPr>
              <w:t>Ngôn ngữ mô hình hóa hợp nhất</w:t>
            </w:r>
          </w:p>
        </w:tc>
      </w:tr>
    </w:tbl>
    <w:p w14:paraId="6AC3C8F4" w14:textId="77777777" w:rsidR="003015B1" w:rsidRPr="00C36A9F" w:rsidRDefault="003015B1">
      <w:pPr>
        <w:pStyle w:val="ContentText"/>
        <w:rPr>
          <w:rFonts w:cs="Times New Roman"/>
          <w:color w:val="000000" w:themeColor="text1"/>
          <w:szCs w:val="26"/>
        </w:rPr>
      </w:pPr>
    </w:p>
    <w:p w14:paraId="74012309" w14:textId="77777777" w:rsidR="003015B1" w:rsidRPr="00C36A9F" w:rsidRDefault="003015B1">
      <w:pPr>
        <w:rPr>
          <w:rFonts w:cs="Times New Roman"/>
          <w:color w:val="000000" w:themeColor="text1"/>
          <w:szCs w:val="26"/>
        </w:rPr>
        <w:sectPr w:rsidR="003015B1" w:rsidRPr="00C36A9F">
          <w:headerReference w:type="default" r:id="rId9"/>
          <w:footerReference w:type="default" r:id="rId10"/>
          <w:pgSz w:w="11906" w:h="16838"/>
          <w:pgMar w:top="1701" w:right="1134" w:bottom="1701" w:left="1984" w:header="720" w:footer="720" w:gutter="0"/>
          <w:pgNumType w:fmt="lowerRoman" w:start="1"/>
          <w:cols w:space="720"/>
          <w:docGrid w:linePitch="360"/>
        </w:sectPr>
      </w:pPr>
    </w:p>
    <w:p w14:paraId="6AAA0DC6" w14:textId="77777777" w:rsidR="00A87E6D" w:rsidRPr="00C36A9F" w:rsidRDefault="002F0898">
      <w:pPr>
        <w:pStyle w:val="Heading1"/>
        <w:pageBreakBefore/>
        <w:rPr>
          <w:rFonts w:ascii="Times New Roman" w:hAnsi="Times New Roman" w:cs="Times New Roman"/>
          <w:color w:val="000000" w:themeColor="text1"/>
          <w:sz w:val="26"/>
          <w:szCs w:val="26"/>
        </w:rPr>
      </w:pPr>
      <w:bookmarkStart w:id="8" w:name="_Toc242209133"/>
      <w:r w:rsidRPr="00C36A9F">
        <w:rPr>
          <w:rFonts w:ascii="Times New Roman" w:hAnsi="Times New Roman" w:cs="Times New Roman"/>
          <w:color w:val="000000" w:themeColor="text1"/>
          <w:sz w:val="26"/>
          <w:szCs w:val="26"/>
        </w:rPr>
        <w:lastRenderedPageBreak/>
        <w:t>CHƯƠNG 1 GIỚI THIỆU ĐỀ TÀI</w:t>
      </w:r>
      <w:bookmarkEnd w:id="8"/>
    </w:p>
    <w:p w14:paraId="18DF485D" w14:textId="77777777" w:rsidR="00A87E6D" w:rsidRPr="00C36A9F" w:rsidRDefault="002F0898">
      <w:pPr>
        <w:pStyle w:val="Heading2"/>
        <w:rPr>
          <w:rFonts w:ascii="Times New Roman" w:hAnsi="Times New Roman" w:cs="Times New Roman"/>
          <w:color w:val="000000" w:themeColor="text1"/>
        </w:rPr>
      </w:pPr>
      <w:bookmarkStart w:id="9" w:name="_Toc242209134"/>
      <w:r w:rsidRPr="00C36A9F">
        <w:rPr>
          <w:rFonts w:ascii="Times New Roman" w:hAnsi="Times New Roman" w:cs="Times New Roman"/>
          <w:color w:val="000000" w:themeColor="text1"/>
        </w:rPr>
        <w:t>1.1 Lý do chọn đề tài</w:t>
      </w:r>
      <w:bookmarkEnd w:id="9"/>
    </w:p>
    <w:p w14:paraId="48E7CCA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Thị trường linh kiện máy tính và dịch vụ lắp ráp máy tính theo cấu hình riêng tại Việt Nam phát triển mạnh trong những năm gần đây, kéo theo nhu cầu quản lý ngày càng phức tạp ở các cửa hàng vừa bán lẻ vừa lắp ráp. Một doanh nghiệp quy mô vừa thường có cùng lúc nhiều bộ phận: kinh doanh, kho, mua hàng, kiểm định chất lượng, kỹ thuật lắp ráp, giao nhận, chăm sóc khách hàng, kế toán và nhân sự. Một đơn hàng máy tính lắp ráp phải đi qua nhân viên bán hàng, thủ kho, kỹ thuật viên, bộ phận kiểm tra rồi mới đến tay người giao hàng; mỗi bước lại cần ghi nhận số Serial của từng linh kiện để phục vụ bảo hành.</w:t>
      </w:r>
    </w:p>
    <w:p w14:paraId="7FA4388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Khi các bộ phận làm việc trên bảng tính hoặc nhiều phần mềm rời rạc, dữ liệu dễ bị lệch giữa các khâu: tồn kho trên sổ không khớp hàng thực tế, đơn hàng chậm vì chờ phê duyệt, khó truy ngược một linh kiện lỗi về lô nhập và nhà cung cấp. Ở mảng nhân sự, việc chấm công thủ công và tính lương bằng bảng tính tốn nhiều công sức, dễ sai khi áp dụng các quy định về bảo hiểm bắt buộc, tăng ca và thuế thu nhập cá nhân.</w:t>
      </w:r>
    </w:p>
    <w:p w14:paraId="5A1A7767"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Các giải pháp ERP thương mại đáp ứng được phần lớn nhu cầu trên nhưng chi phí bản quyền và triển khai cao, trong khi các nghiệp vụ đặc thù như tự cấu hình máy tính, lệnh lắp ráp kèm danh mục kiểm thử hay quản lý theo Serial thường phải tùy biến thêm. Xuất phát từ thực tế đó, nhóm chọn đề tài "Xây dựng và triển khai hệ thống ERP cho doanh nghiệp AetherPC" nhằm xây dựng một hệ thống quản trị tích hợp, sát với quy trình của một doanh nghiệp bán lẻ – lắp ráp máy tính và có thể vận hành thực tế.</w:t>
      </w:r>
    </w:p>
    <w:p w14:paraId="44637FC3" w14:textId="77777777" w:rsidR="00A87E6D" w:rsidRPr="00C36A9F" w:rsidRDefault="002F0898">
      <w:pPr>
        <w:pStyle w:val="Heading2"/>
        <w:rPr>
          <w:rFonts w:ascii="Times New Roman" w:hAnsi="Times New Roman" w:cs="Times New Roman"/>
          <w:color w:val="000000" w:themeColor="text1"/>
        </w:rPr>
      </w:pPr>
      <w:bookmarkStart w:id="10" w:name="_Toc242209135"/>
      <w:r w:rsidRPr="00C36A9F">
        <w:rPr>
          <w:rFonts w:ascii="Times New Roman" w:hAnsi="Times New Roman" w:cs="Times New Roman"/>
          <w:color w:val="000000" w:themeColor="text1"/>
        </w:rPr>
        <w:t>1.2 Mục tiêu đề tài</w:t>
      </w:r>
      <w:bookmarkEnd w:id="10"/>
    </w:p>
    <w:p w14:paraId="3829316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Đề tài hướng đến các mục tiêu sau:</w:t>
      </w:r>
    </w:p>
    <w:p w14:paraId="1F594D4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lastRenderedPageBreak/>
        <w:t>Khảo sát, phân tích và mô hình hóa các quy trình nghiệp vụ cốt lõi của doanh nghiệp bán lẻ – lắp ráp máy tính, gồm mua hàng – thanh toán, bán hàng – thu tiền, đổi trả – bảo hành và chấm công – tính lương.</w:t>
      </w:r>
    </w:p>
    <w:p w14:paraId="3FF594B9"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Thiết kế và xây dựng hệ thống ERP dạng ứng dụng web gồm cửa hàng trực tuyến cho khách hàng, trang quản trị cho nhân viên, cổng thông tin cho nhà cung cấp và cổng tự phục vụ cho nhân viên.</w:t>
      </w:r>
    </w:p>
    <w:p w14:paraId="4B575C7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Áp dụng cơ chế phân quyền theo vai trò, bảo đảm mỗi tài khoản chỉ thao tác trên đúng phạm vi công việc của mình.</w:t>
      </w:r>
    </w:p>
    <w:p w14:paraId="71822FB8"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Tự động hóa chấm công bằng nhận diện khuôn mặt và tính lương theo các quy định hiện hành về lao động, bảo hiểm xã hội và thuế thu nhập cá nhân.</w:t>
      </w:r>
    </w:p>
    <w:p w14:paraId="2A6D896D"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Triển khai thử nghiệm hệ thống trên hạ tầng đám mây, kiểm thử các quy trình chính và đánh giá kết quả.</w:t>
      </w:r>
    </w:p>
    <w:p w14:paraId="473DDD82" w14:textId="77777777" w:rsidR="00A87E6D" w:rsidRPr="00C36A9F" w:rsidRDefault="002F0898">
      <w:pPr>
        <w:pStyle w:val="Heading2"/>
        <w:rPr>
          <w:rFonts w:ascii="Times New Roman" w:hAnsi="Times New Roman" w:cs="Times New Roman"/>
          <w:color w:val="000000" w:themeColor="text1"/>
        </w:rPr>
      </w:pPr>
      <w:bookmarkStart w:id="11" w:name="_Toc242209136"/>
      <w:r w:rsidRPr="00C36A9F">
        <w:rPr>
          <w:rFonts w:ascii="Times New Roman" w:hAnsi="Times New Roman" w:cs="Times New Roman"/>
          <w:color w:val="000000" w:themeColor="text1"/>
        </w:rPr>
        <w:t>1.3 Đối tượng và phạm vi nghiên cứu</w:t>
      </w:r>
      <w:bookmarkEnd w:id="11"/>
    </w:p>
    <w:p w14:paraId="2B67A5EF" w14:textId="77777777" w:rsidR="00A87E6D" w:rsidRPr="00C36A9F" w:rsidRDefault="002F0898">
      <w:pPr>
        <w:pStyle w:val="Heading3"/>
        <w:rPr>
          <w:rFonts w:ascii="Times New Roman" w:hAnsi="Times New Roman" w:cs="Times New Roman"/>
          <w:color w:val="000000" w:themeColor="text1"/>
          <w:szCs w:val="26"/>
        </w:rPr>
      </w:pPr>
      <w:bookmarkStart w:id="12" w:name="_Toc242209137"/>
      <w:r w:rsidRPr="00C36A9F">
        <w:rPr>
          <w:rFonts w:ascii="Times New Roman" w:hAnsi="Times New Roman" w:cs="Times New Roman"/>
          <w:color w:val="000000" w:themeColor="text1"/>
          <w:szCs w:val="26"/>
        </w:rPr>
        <w:t>1.3.1 Đối tượng nghiên cứu</w:t>
      </w:r>
      <w:bookmarkEnd w:id="12"/>
    </w:p>
    <w:p w14:paraId="42559645"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Đối tượng nghiên cứu của đề tài gồm: các quy trình nghiệp vụ ERP trong lĩnh vực bán lẻ và lắp ráp máy tính; phương pháp phân tích, thiết kế hệ thống thông tin hướng đối tượng với UML và BPMN 2.0; kiến trúc ứng dụng web nhiều tầng; cơ chế phân quyền theo vai trò; kỹ thuật nhận diện khuôn mặt ứng dụng trong chấm công.</w:t>
      </w:r>
    </w:p>
    <w:p w14:paraId="6872A3BD" w14:textId="77777777" w:rsidR="00A87E6D" w:rsidRPr="00C36A9F" w:rsidRDefault="002F0898">
      <w:pPr>
        <w:pStyle w:val="Heading3"/>
        <w:rPr>
          <w:rFonts w:ascii="Times New Roman" w:hAnsi="Times New Roman" w:cs="Times New Roman"/>
          <w:color w:val="000000" w:themeColor="text1"/>
          <w:szCs w:val="26"/>
        </w:rPr>
      </w:pPr>
      <w:bookmarkStart w:id="13" w:name="_Toc242209138"/>
      <w:r w:rsidRPr="00C36A9F">
        <w:rPr>
          <w:rFonts w:ascii="Times New Roman" w:hAnsi="Times New Roman" w:cs="Times New Roman"/>
          <w:color w:val="000000" w:themeColor="text1"/>
          <w:szCs w:val="26"/>
        </w:rPr>
        <w:t>1.3.2 Phạm vi nghiên cứu</w:t>
      </w:r>
      <w:bookmarkEnd w:id="13"/>
    </w:p>
    <w:p w14:paraId="11007F3A"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Hệ thống phục vụ 14 vai trò nội bộ (từ nhân viên bán hàng, thủ kho, kỹ thuật viên đến kế toán, nhân sự và Ban Giám đốc), cùng khách hàng và nhà cung cấp. Đề tài bao quát sáu phân hệ: bán hàng và chăm sóc khách hàng, mua hàng, kho và lắp ráp, kế toán, nhân sự, quản trị hệ thống.</w:t>
      </w:r>
    </w:p>
    <w:p w14:paraId="5B1D875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Đề tài không đi sâu vào nghiệp vụ kế toán thuế chuyên sâu như lập báo cáo tài chính hay khai thuế giá trị gia tăng, và chưa kết nối với cổng thanh toán trực tuyến hay đơn vị vận chuyển bên thứ ba. Các khoản chuyển khoản hiện được nhân viên đối soát thủ công.</w:t>
      </w:r>
    </w:p>
    <w:p w14:paraId="16DD37E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lastRenderedPageBreak/>
        <w:t>Về thời gian, đề tài được thực hiện trong 22 tuần, từ ngày 06/7/2026 đến ngày 06/12/2026, gồm các giai đoạn khảo sát, phân tích, thiết kế, lập trình, kiểm thử và hoàn thiện báo cáo như trình bày ở mục 1.6.</w:t>
      </w:r>
    </w:p>
    <w:p w14:paraId="3FB71820" w14:textId="77777777" w:rsidR="00A87E6D" w:rsidRPr="00C36A9F" w:rsidRDefault="002F0898">
      <w:pPr>
        <w:pStyle w:val="Heading2"/>
        <w:rPr>
          <w:rFonts w:ascii="Times New Roman" w:hAnsi="Times New Roman" w:cs="Times New Roman"/>
          <w:color w:val="000000" w:themeColor="text1"/>
        </w:rPr>
      </w:pPr>
      <w:bookmarkStart w:id="14" w:name="_Toc242209139"/>
      <w:r w:rsidRPr="00C36A9F">
        <w:rPr>
          <w:rFonts w:ascii="Times New Roman" w:hAnsi="Times New Roman" w:cs="Times New Roman"/>
          <w:color w:val="000000" w:themeColor="text1"/>
        </w:rPr>
        <w:t>1.4 Ý nghĩa khoa học và thực tiễn</w:t>
      </w:r>
      <w:bookmarkEnd w:id="14"/>
    </w:p>
    <w:p w14:paraId="6E2550B9" w14:textId="77777777" w:rsidR="00A87E6D" w:rsidRPr="00C36A9F" w:rsidRDefault="002F0898">
      <w:pPr>
        <w:pStyle w:val="Heading3"/>
        <w:rPr>
          <w:rFonts w:ascii="Times New Roman" w:hAnsi="Times New Roman" w:cs="Times New Roman"/>
          <w:color w:val="000000" w:themeColor="text1"/>
          <w:szCs w:val="26"/>
        </w:rPr>
      </w:pPr>
      <w:bookmarkStart w:id="15" w:name="_Toc242209140"/>
      <w:r w:rsidRPr="00C36A9F">
        <w:rPr>
          <w:rFonts w:ascii="Times New Roman" w:hAnsi="Times New Roman" w:cs="Times New Roman"/>
          <w:color w:val="000000" w:themeColor="text1"/>
          <w:szCs w:val="26"/>
        </w:rPr>
        <w:t>1.4.1 Ý nghĩa khoa học</w:t>
      </w:r>
      <w:bookmarkEnd w:id="15"/>
    </w:p>
    <w:p w14:paraId="2896C5E4"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Vận dụng có hệ thống các phương pháp phân tích, thiết kế hướng đối tượng và mô hình hóa quy trình BPMN 2.0 vào một bài toán ERP cụ thể, từ khảo sát nghiệp vụ đến cài đặt và kiểm thử.</w:t>
      </w:r>
    </w:p>
    <w:p w14:paraId="3B3278E5"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Đề xuất cách tổ chức phân quyền hai lớp, kết hợp kiểm tra vai trò với ma trận quyền nghiệp vụ có thể cấu hình, phù hợp với doanh nghiệp có nhiều bước phê duyệt.</w:t>
      </w:r>
    </w:p>
    <w:p w14:paraId="1A54C475"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Thử nghiệm việc đưa nhận diện khuôn mặt chạy trên trình duyệt vào chấm công, trong đó việc so khớp được thực hiện tại máy chủ để hạn chế gian lận.</w:t>
      </w:r>
    </w:p>
    <w:p w14:paraId="4101791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Cụ thể hóa các quy định về tiền lương, bảo hiểm và thuế thu nhập cá nhân thành công thức và quy tắc xử lý, có thể dùng làm tài liệu tham khảo cho các đề tài về hệ thống thông tin nhân sự.</w:t>
      </w:r>
    </w:p>
    <w:p w14:paraId="70907213" w14:textId="77777777" w:rsidR="00A87E6D" w:rsidRPr="00C36A9F" w:rsidRDefault="002F0898">
      <w:pPr>
        <w:pStyle w:val="Heading3"/>
        <w:rPr>
          <w:rFonts w:ascii="Times New Roman" w:hAnsi="Times New Roman" w:cs="Times New Roman"/>
          <w:color w:val="000000" w:themeColor="text1"/>
          <w:szCs w:val="26"/>
        </w:rPr>
      </w:pPr>
      <w:bookmarkStart w:id="16" w:name="_Toc242209141"/>
      <w:r w:rsidRPr="00C36A9F">
        <w:rPr>
          <w:rFonts w:ascii="Times New Roman" w:hAnsi="Times New Roman" w:cs="Times New Roman"/>
          <w:color w:val="000000" w:themeColor="text1"/>
          <w:szCs w:val="26"/>
        </w:rPr>
        <w:t>1.4.2 Ý nghĩa thực tiễn</w:t>
      </w:r>
      <w:bookmarkEnd w:id="16"/>
    </w:p>
    <w:p w14:paraId="70753E9B"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Giúp doanh nghiệp bán lẻ – lắp ráp máy tính quản lý tập trung hàng hóa, đơn hàng, chứng từ mua bán và nhân sự trên một hệ thống, giảm nhập liệu trùng lặp giữa các bộ phận.</w:t>
      </w:r>
    </w:p>
    <w:p w14:paraId="5CEFBC50"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Kiểm soát chặt các bước phê duyệt quan trọng như phát hành đơn mua hàng, nghiệm thu máy lắp ráp, hoàn tiền, duyệt và chi lương, mọi thao tác đều có nhật ký.</w:t>
      </w:r>
    </w:p>
    <w:p w14:paraId="74183A9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Truy vết được từng linh kiện theo số Serial từ lúc nhập kho đến khi giao cho khách, rút ngắn thời gian xử lý bảo hành.</w:t>
      </w:r>
    </w:p>
    <w:p w14:paraId="608C20B9"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Giảm thời gian chấm công, tổng hợp công và tính lương hằng tháng; nhân viên tự tra cứu ngày công, ngày phép và phiếu lương mà không cần hỏi phòng nhân sự.</w:t>
      </w:r>
    </w:p>
    <w:p w14:paraId="7AD034D7" w14:textId="77777777" w:rsidR="00A87E6D" w:rsidRPr="00C36A9F" w:rsidRDefault="002F0898">
      <w:pPr>
        <w:pStyle w:val="Heading2"/>
        <w:rPr>
          <w:rFonts w:ascii="Times New Roman" w:hAnsi="Times New Roman" w:cs="Times New Roman"/>
          <w:color w:val="000000" w:themeColor="text1"/>
        </w:rPr>
      </w:pPr>
      <w:bookmarkStart w:id="17" w:name="_Toc242209142"/>
      <w:r w:rsidRPr="00C36A9F">
        <w:rPr>
          <w:rFonts w:ascii="Times New Roman" w:hAnsi="Times New Roman" w:cs="Times New Roman"/>
          <w:color w:val="000000" w:themeColor="text1"/>
        </w:rPr>
        <w:lastRenderedPageBreak/>
        <w:t>1.5 Phương pháp thực hiện</w:t>
      </w:r>
      <w:bookmarkEnd w:id="17"/>
    </w:p>
    <w:p w14:paraId="208821EE"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Phương pháp khảo sát: tìm hiểu quy trình vận hành của các cửa hàng bán lẻ – lắp ráp máy tính, tham khảo tài liệu về quy trình ERP chuẩn [9], [12] và các văn bản pháp luật về lao động, tiền lương [2]–[6].</w:t>
      </w:r>
    </w:p>
    <w:p w14:paraId="218A6AD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Phương pháp phân tích, thiết kế hướng đối tượng: mô hình hóa yêu cầu bằng sơ đồ Use Case theo UML [14] và bảng đặc tả; mô hình hóa quy trình bằng BPMN 2.0 [13]; thiết kế cơ sở dữ liệu quan hệ.</w:t>
      </w:r>
    </w:p>
    <w:p w14:paraId="5630DF7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Phương pháp thực nghiệm: hiện thực hệ thống bằng Node.js, Express, Prisma, PostgreSQL và React; kiểm thử theo kịch bản cho từng quy trình; triển khai bằng Docker Compose với cơ sở dữ liệu đặt trên dịch vụ đám mây Railway.</w:t>
      </w:r>
    </w:p>
    <w:p w14:paraId="2BF8D422" w14:textId="77777777" w:rsidR="00A87E6D" w:rsidRPr="00C36A9F" w:rsidRDefault="002F0898">
      <w:pPr>
        <w:pStyle w:val="Heading2"/>
        <w:rPr>
          <w:rFonts w:ascii="Times New Roman" w:hAnsi="Times New Roman" w:cs="Times New Roman"/>
          <w:color w:val="000000" w:themeColor="text1"/>
        </w:rPr>
      </w:pPr>
      <w:bookmarkStart w:id="18" w:name="_Toc242209143"/>
      <w:r w:rsidRPr="00C36A9F">
        <w:rPr>
          <w:rFonts w:ascii="Times New Roman" w:hAnsi="Times New Roman" w:cs="Times New Roman"/>
          <w:color w:val="000000" w:themeColor="text1"/>
        </w:rPr>
        <w:t>1.6 Kế hoạch thực hiện</w:t>
      </w:r>
      <w:bookmarkEnd w:id="18"/>
    </w:p>
    <w:p w14:paraId="03EEED47"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Đề tài được chia thành tám giai đoạn như Bảng 1.1; một số giai đoạn được thực hiện gối đầu nhau. Chi tiết công việc từng tuần được ghi trong nhật ký làm việc ở cuối báo cáo.</w:t>
      </w:r>
    </w:p>
    <w:p w14:paraId="001176DE" w14:textId="5FCE3EDB" w:rsidR="00A87E6D" w:rsidRPr="00C36A9F" w:rsidRDefault="002F0898">
      <w:pPr>
        <w:pStyle w:val="CaptionText"/>
        <w:keepNext/>
        <w:rPr>
          <w:rFonts w:cs="Times New Roman"/>
          <w:color w:val="000000" w:themeColor="text1"/>
          <w:szCs w:val="26"/>
        </w:rPr>
      </w:pPr>
      <w:bookmarkStart w:id="19" w:name="_Toc242209260"/>
      <w:r w:rsidRPr="00C36A9F">
        <w:rPr>
          <w:rFonts w:cs="Times New Roman"/>
          <w:color w:val="000000" w:themeColor="text1"/>
          <w:szCs w:val="26"/>
        </w:rPr>
        <w:t>Bảng 1.</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Kế hoạch thực hiện đề tài</w:t>
      </w:r>
      <w:bookmarkEnd w:id="19"/>
    </w:p>
    <w:tbl>
      <w:tblPr>
        <w:tblStyle w:val="TableGrid"/>
        <w:tblW w:w="8787" w:type="dxa"/>
        <w:jc w:val="center"/>
        <w:tblLook w:val="04A0" w:firstRow="1" w:lastRow="0" w:firstColumn="1" w:lastColumn="0" w:noHBand="0" w:noVBand="1"/>
      </w:tblPr>
      <w:tblGrid>
        <w:gridCol w:w="708"/>
        <w:gridCol w:w="3895"/>
        <w:gridCol w:w="1899"/>
        <w:gridCol w:w="2285"/>
      </w:tblGrid>
      <w:tr w:rsidR="00A87E6D" w:rsidRPr="00C36A9F" w14:paraId="590FD8C0" w14:textId="77777777">
        <w:trPr>
          <w:cantSplit/>
          <w:tblHeader/>
          <w:jc w:val="center"/>
        </w:trPr>
        <w:tc>
          <w:tcPr>
            <w:tcW w:w="700" w:type="dxa"/>
            <w:shd w:val="clear" w:color="auto" w:fill="D9D9D9"/>
          </w:tcPr>
          <w:p w14:paraId="3909CD5C" w14:textId="77777777" w:rsidR="00A87E6D" w:rsidRPr="00C36A9F" w:rsidRDefault="002F0898">
            <w:pPr>
              <w:keepNext/>
              <w:spacing w:before="20" w:after="20" w:line="264" w:lineRule="auto"/>
              <w:jc w:val="center"/>
              <w:rPr>
                <w:szCs w:val="26"/>
              </w:rPr>
            </w:pPr>
            <w:r w:rsidRPr="00C36A9F">
              <w:rPr>
                <w:rFonts w:cs="Times New Roman"/>
                <w:b/>
                <w:szCs w:val="26"/>
              </w:rPr>
              <w:t>STT</w:t>
            </w:r>
          </w:p>
        </w:tc>
        <w:tc>
          <w:tcPr>
            <w:tcW w:w="3900" w:type="dxa"/>
            <w:shd w:val="clear" w:color="auto" w:fill="D9D9D9"/>
          </w:tcPr>
          <w:p w14:paraId="48180A6E" w14:textId="77777777" w:rsidR="00A87E6D" w:rsidRPr="00C36A9F" w:rsidRDefault="002F0898">
            <w:pPr>
              <w:keepNext/>
              <w:spacing w:before="20" w:after="20" w:line="264" w:lineRule="auto"/>
              <w:jc w:val="center"/>
              <w:rPr>
                <w:szCs w:val="26"/>
              </w:rPr>
            </w:pPr>
            <w:r w:rsidRPr="00C36A9F">
              <w:rPr>
                <w:rFonts w:cs="Times New Roman"/>
                <w:b/>
                <w:szCs w:val="26"/>
              </w:rPr>
              <w:t>Công việc</w:t>
            </w:r>
          </w:p>
        </w:tc>
        <w:tc>
          <w:tcPr>
            <w:tcW w:w="1900" w:type="dxa"/>
            <w:shd w:val="clear" w:color="auto" w:fill="D9D9D9"/>
          </w:tcPr>
          <w:p w14:paraId="5D54F46D" w14:textId="77777777" w:rsidR="00A87E6D" w:rsidRPr="00C36A9F" w:rsidRDefault="002F0898">
            <w:pPr>
              <w:keepNext/>
              <w:spacing w:before="20" w:after="20" w:line="264" w:lineRule="auto"/>
              <w:jc w:val="center"/>
              <w:rPr>
                <w:szCs w:val="26"/>
              </w:rPr>
            </w:pPr>
            <w:r w:rsidRPr="00C36A9F">
              <w:rPr>
                <w:rFonts w:cs="Times New Roman"/>
                <w:b/>
                <w:szCs w:val="26"/>
              </w:rPr>
              <w:t>Thời gian</w:t>
            </w:r>
          </w:p>
        </w:tc>
        <w:tc>
          <w:tcPr>
            <w:tcW w:w="2287" w:type="dxa"/>
            <w:shd w:val="clear" w:color="auto" w:fill="D9D9D9"/>
          </w:tcPr>
          <w:p w14:paraId="1F31EAF7" w14:textId="77777777" w:rsidR="00A87E6D" w:rsidRPr="00C36A9F" w:rsidRDefault="002F0898">
            <w:pPr>
              <w:keepNext/>
              <w:spacing w:before="20" w:after="20" w:line="264" w:lineRule="auto"/>
              <w:jc w:val="center"/>
              <w:rPr>
                <w:szCs w:val="26"/>
              </w:rPr>
            </w:pPr>
            <w:r w:rsidRPr="00C36A9F">
              <w:rPr>
                <w:rFonts w:cs="Times New Roman"/>
                <w:b/>
                <w:szCs w:val="26"/>
              </w:rPr>
              <w:t>Kết quả cần đạt</w:t>
            </w:r>
          </w:p>
        </w:tc>
      </w:tr>
      <w:tr w:rsidR="00A87E6D" w:rsidRPr="00C36A9F" w14:paraId="44223EA1" w14:textId="77777777">
        <w:trPr>
          <w:cantSplit/>
          <w:jc w:val="center"/>
        </w:trPr>
        <w:tc>
          <w:tcPr>
            <w:tcW w:w="700" w:type="dxa"/>
          </w:tcPr>
          <w:p w14:paraId="4FFB217B" w14:textId="77777777" w:rsidR="00A87E6D" w:rsidRPr="00C36A9F" w:rsidRDefault="002F0898">
            <w:pPr>
              <w:spacing w:before="20" w:after="20" w:line="264" w:lineRule="auto"/>
              <w:rPr>
                <w:szCs w:val="26"/>
              </w:rPr>
            </w:pPr>
            <w:r w:rsidRPr="00C36A9F">
              <w:rPr>
                <w:rFonts w:cs="Times New Roman"/>
                <w:szCs w:val="26"/>
              </w:rPr>
              <w:t>1</w:t>
            </w:r>
          </w:p>
        </w:tc>
        <w:tc>
          <w:tcPr>
            <w:tcW w:w="3900" w:type="dxa"/>
          </w:tcPr>
          <w:p w14:paraId="70403C74" w14:textId="77777777" w:rsidR="00A87E6D" w:rsidRPr="00C36A9F" w:rsidRDefault="002F0898">
            <w:pPr>
              <w:spacing w:before="20" w:after="20" w:line="264" w:lineRule="auto"/>
              <w:rPr>
                <w:szCs w:val="26"/>
              </w:rPr>
            </w:pPr>
            <w:r w:rsidRPr="00C36A9F">
              <w:rPr>
                <w:rFonts w:cs="Times New Roman"/>
                <w:szCs w:val="26"/>
              </w:rPr>
              <w:t>Khảo sát nghiệp vụ, thu thập yêu cầu từ các bộ phận</w:t>
            </w:r>
          </w:p>
        </w:tc>
        <w:tc>
          <w:tcPr>
            <w:tcW w:w="1900" w:type="dxa"/>
          </w:tcPr>
          <w:p w14:paraId="6B5C26FF" w14:textId="77777777" w:rsidR="00A87E6D" w:rsidRPr="00C36A9F" w:rsidRDefault="002F0898">
            <w:pPr>
              <w:spacing w:before="20" w:after="20" w:line="264" w:lineRule="auto"/>
              <w:rPr>
                <w:szCs w:val="26"/>
              </w:rPr>
            </w:pPr>
            <w:r w:rsidRPr="00C36A9F">
              <w:rPr>
                <w:rFonts w:cs="Times New Roman"/>
                <w:szCs w:val="26"/>
              </w:rPr>
              <w:t>06/07 – 19/07/2026</w:t>
            </w:r>
          </w:p>
        </w:tc>
        <w:tc>
          <w:tcPr>
            <w:tcW w:w="2287" w:type="dxa"/>
          </w:tcPr>
          <w:p w14:paraId="49510464" w14:textId="77777777" w:rsidR="00A87E6D" w:rsidRPr="00C36A9F" w:rsidRDefault="002F0898">
            <w:pPr>
              <w:spacing w:before="20" w:after="20" w:line="264" w:lineRule="auto"/>
              <w:rPr>
                <w:szCs w:val="26"/>
              </w:rPr>
            </w:pPr>
            <w:r w:rsidRPr="00C36A9F">
              <w:rPr>
                <w:rFonts w:cs="Times New Roman"/>
                <w:szCs w:val="26"/>
              </w:rPr>
              <w:t>Mô tả hiện trạng, danh sách yêu cầu</w:t>
            </w:r>
          </w:p>
        </w:tc>
      </w:tr>
      <w:tr w:rsidR="00A87E6D" w:rsidRPr="00C36A9F" w14:paraId="54913CFB" w14:textId="77777777">
        <w:trPr>
          <w:cantSplit/>
          <w:jc w:val="center"/>
        </w:trPr>
        <w:tc>
          <w:tcPr>
            <w:tcW w:w="700" w:type="dxa"/>
          </w:tcPr>
          <w:p w14:paraId="70C97935" w14:textId="77777777" w:rsidR="00A87E6D" w:rsidRPr="00C36A9F" w:rsidRDefault="002F0898">
            <w:pPr>
              <w:spacing w:before="20" w:after="20" w:line="264" w:lineRule="auto"/>
              <w:rPr>
                <w:szCs w:val="26"/>
              </w:rPr>
            </w:pPr>
            <w:r w:rsidRPr="00C36A9F">
              <w:rPr>
                <w:rFonts w:cs="Times New Roman"/>
                <w:szCs w:val="26"/>
              </w:rPr>
              <w:t>2</w:t>
            </w:r>
          </w:p>
        </w:tc>
        <w:tc>
          <w:tcPr>
            <w:tcW w:w="3900" w:type="dxa"/>
          </w:tcPr>
          <w:p w14:paraId="7C3BD478" w14:textId="77777777" w:rsidR="00A87E6D" w:rsidRPr="00C36A9F" w:rsidRDefault="002F0898">
            <w:pPr>
              <w:spacing w:before="20" w:after="20" w:line="264" w:lineRule="auto"/>
              <w:rPr>
                <w:szCs w:val="26"/>
              </w:rPr>
            </w:pPr>
            <w:r w:rsidRPr="00C36A9F">
              <w:rPr>
                <w:rFonts w:cs="Times New Roman"/>
                <w:szCs w:val="26"/>
              </w:rPr>
              <w:t>Nghiên cứu cơ sở lý thuyết, quy định pháp luật và công nghệ</w:t>
            </w:r>
          </w:p>
        </w:tc>
        <w:tc>
          <w:tcPr>
            <w:tcW w:w="1900" w:type="dxa"/>
          </w:tcPr>
          <w:p w14:paraId="1E53074B" w14:textId="77777777" w:rsidR="00A87E6D" w:rsidRPr="00C36A9F" w:rsidRDefault="002F0898">
            <w:pPr>
              <w:spacing w:before="20" w:after="20" w:line="264" w:lineRule="auto"/>
              <w:rPr>
                <w:szCs w:val="26"/>
              </w:rPr>
            </w:pPr>
            <w:r w:rsidRPr="00C36A9F">
              <w:rPr>
                <w:rFonts w:cs="Times New Roman"/>
                <w:szCs w:val="26"/>
              </w:rPr>
              <w:t>13/07 – 26/07/2026</w:t>
            </w:r>
          </w:p>
        </w:tc>
        <w:tc>
          <w:tcPr>
            <w:tcW w:w="2287" w:type="dxa"/>
          </w:tcPr>
          <w:p w14:paraId="724B79EC" w14:textId="77777777" w:rsidR="00A87E6D" w:rsidRPr="00C36A9F" w:rsidRDefault="002F0898">
            <w:pPr>
              <w:spacing w:before="20" w:after="20" w:line="264" w:lineRule="auto"/>
              <w:rPr>
                <w:szCs w:val="26"/>
              </w:rPr>
            </w:pPr>
            <w:r w:rsidRPr="00C36A9F">
              <w:rPr>
                <w:rFonts w:cs="Times New Roman"/>
                <w:szCs w:val="26"/>
              </w:rPr>
              <w:t>Tài liệu tổng hợp, lựa chọn công nghệ</w:t>
            </w:r>
          </w:p>
        </w:tc>
      </w:tr>
      <w:tr w:rsidR="00A87E6D" w:rsidRPr="00C36A9F" w14:paraId="60251857" w14:textId="77777777">
        <w:trPr>
          <w:cantSplit/>
          <w:jc w:val="center"/>
        </w:trPr>
        <w:tc>
          <w:tcPr>
            <w:tcW w:w="700" w:type="dxa"/>
          </w:tcPr>
          <w:p w14:paraId="62DD58E6" w14:textId="77777777" w:rsidR="00A87E6D" w:rsidRPr="00C36A9F" w:rsidRDefault="002F0898">
            <w:pPr>
              <w:spacing w:before="20" w:after="20" w:line="264" w:lineRule="auto"/>
              <w:rPr>
                <w:szCs w:val="26"/>
              </w:rPr>
            </w:pPr>
            <w:r w:rsidRPr="00C36A9F">
              <w:rPr>
                <w:rFonts w:cs="Times New Roman"/>
                <w:szCs w:val="26"/>
              </w:rPr>
              <w:t>3</w:t>
            </w:r>
          </w:p>
        </w:tc>
        <w:tc>
          <w:tcPr>
            <w:tcW w:w="3900" w:type="dxa"/>
          </w:tcPr>
          <w:p w14:paraId="60A86916" w14:textId="77777777" w:rsidR="00A87E6D" w:rsidRPr="00C36A9F" w:rsidRDefault="002F0898">
            <w:pPr>
              <w:spacing w:before="20" w:after="20" w:line="264" w:lineRule="auto"/>
              <w:rPr>
                <w:szCs w:val="26"/>
              </w:rPr>
            </w:pPr>
            <w:r w:rsidRPr="00C36A9F">
              <w:rPr>
                <w:rFonts w:cs="Times New Roman"/>
                <w:szCs w:val="26"/>
              </w:rPr>
              <w:t>Phân tích yêu cầu: tác nhân, use case, đặc tả, sơ đồ BPMN</w:t>
            </w:r>
          </w:p>
        </w:tc>
        <w:tc>
          <w:tcPr>
            <w:tcW w:w="1900" w:type="dxa"/>
          </w:tcPr>
          <w:p w14:paraId="37D462A9" w14:textId="77777777" w:rsidR="00A87E6D" w:rsidRPr="00C36A9F" w:rsidRDefault="002F0898">
            <w:pPr>
              <w:spacing w:before="20" w:after="20" w:line="264" w:lineRule="auto"/>
              <w:rPr>
                <w:szCs w:val="26"/>
              </w:rPr>
            </w:pPr>
            <w:r w:rsidRPr="00C36A9F">
              <w:rPr>
                <w:rFonts w:cs="Times New Roman"/>
                <w:szCs w:val="26"/>
              </w:rPr>
              <w:t>27/07 – 16/08/2026</w:t>
            </w:r>
          </w:p>
        </w:tc>
        <w:tc>
          <w:tcPr>
            <w:tcW w:w="2287" w:type="dxa"/>
          </w:tcPr>
          <w:p w14:paraId="69D9B5EC" w14:textId="77777777" w:rsidR="00A87E6D" w:rsidRPr="00C36A9F" w:rsidRDefault="002F0898">
            <w:pPr>
              <w:spacing w:before="20" w:after="20" w:line="264" w:lineRule="auto"/>
              <w:rPr>
                <w:szCs w:val="26"/>
              </w:rPr>
            </w:pPr>
            <w:r w:rsidRPr="00C36A9F">
              <w:rPr>
                <w:rFonts w:cs="Times New Roman"/>
                <w:szCs w:val="26"/>
              </w:rPr>
              <w:t>Sơ đồ use case, bảng đặc tả, sơ đồ quy trình</w:t>
            </w:r>
          </w:p>
        </w:tc>
      </w:tr>
      <w:tr w:rsidR="00A87E6D" w:rsidRPr="00C36A9F" w14:paraId="366AD96D" w14:textId="77777777">
        <w:trPr>
          <w:cantSplit/>
          <w:jc w:val="center"/>
        </w:trPr>
        <w:tc>
          <w:tcPr>
            <w:tcW w:w="700" w:type="dxa"/>
          </w:tcPr>
          <w:p w14:paraId="0A23BA3E" w14:textId="77777777" w:rsidR="00A87E6D" w:rsidRPr="00C36A9F" w:rsidRDefault="002F0898">
            <w:pPr>
              <w:spacing w:before="20" w:after="20" w:line="264" w:lineRule="auto"/>
              <w:rPr>
                <w:szCs w:val="26"/>
              </w:rPr>
            </w:pPr>
            <w:r w:rsidRPr="00C36A9F">
              <w:rPr>
                <w:rFonts w:cs="Times New Roman"/>
                <w:szCs w:val="26"/>
              </w:rPr>
              <w:t>4</w:t>
            </w:r>
          </w:p>
        </w:tc>
        <w:tc>
          <w:tcPr>
            <w:tcW w:w="3900" w:type="dxa"/>
          </w:tcPr>
          <w:p w14:paraId="17ACA0F0" w14:textId="77777777" w:rsidR="00A87E6D" w:rsidRPr="00C36A9F" w:rsidRDefault="002F0898">
            <w:pPr>
              <w:spacing w:before="20" w:after="20" w:line="264" w:lineRule="auto"/>
              <w:rPr>
                <w:szCs w:val="26"/>
              </w:rPr>
            </w:pPr>
            <w:r w:rsidRPr="00C36A9F">
              <w:rPr>
                <w:rFonts w:cs="Times New Roman"/>
                <w:szCs w:val="26"/>
              </w:rPr>
              <w:t>Thiết kế kiến trúc, cơ sở dữ liệu và phân quyền</w:t>
            </w:r>
          </w:p>
        </w:tc>
        <w:tc>
          <w:tcPr>
            <w:tcW w:w="1900" w:type="dxa"/>
          </w:tcPr>
          <w:p w14:paraId="54A6C471" w14:textId="77777777" w:rsidR="00A87E6D" w:rsidRPr="00C36A9F" w:rsidRDefault="002F0898">
            <w:pPr>
              <w:spacing w:before="20" w:after="20" w:line="264" w:lineRule="auto"/>
              <w:rPr>
                <w:szCs w:val="26"/>
              </w:rPr>
            </w:pPr>
            <w:r w:rsidRPr="00C36A9F">
              <w:rPr>
                <w:rFonts w:cs="Times New Roman"/>
                <w:szCs w:val="26"/>
              </w:rPr>
              <w:t>17/08 – 23/08/2026</w:t>
            </w:r>
          </w:p>
        </w:tc>
        <w:tc>
          <w:tcPr>
            <w:tcW w:w="2287" w:type="dxa"/>
          </w:tcPr>
          <w:p w14:paraId="1CCB182B" w14:textId="77777777" w:rsidR="00A87E6D" w:rsidRPr="00C36A9F" w:rsidRDefault="002F0898">
            <w:pPr>
              <w:spacing w:before="20" w:after="20" w:line="264" w:lineRule="auto"/>
              <w:rPr>
                <w:szCs w:val="26"/>
              </w:rPr>
            </w:pPr>
            <w:r w:rsidRPr="00C36A9F">
              <w:rPr>
                <w:rFonts w:cs="Times New Roman"/>
                <w:szCs w:val="26"/>
              </w:rPr>
              <w:t>Sơ đồ kiến trúc, sơ đồ quan hệ thực thể, ma trận quyền</w:t>
            </w:r>
          </w:p>
        </w:tc>
      </w:tr>
      <w:tr w:rsidR="00A87E6D" w:rsidRPr="00C36A9F" w14:paraId="7D1432BB" w14:textId="77777777">
        <w:trPr>
          <w:cantSplit/>
          <w:jc w:val="center"/>
        </w:trPr>
        <w:tc>
          <w:tcPr>
            <w:tcW w:w="700" w:type="dxa"/>
          </w:tcPr>
          <w:p w14:paraId="3C240017" w14:textId="77777777" w:rsidR="00A87E6D" w:rsidRPr="00C36A9F" w:rsidRDefault="002F0898">
            <w:pPr>
              <w:spacing w:before="20" w:after="20" w:line="264" w:lineRule="auto"/>
              <w:rPr>
                <w:szCs w:val="26"/>
              </w:rPr>
            </w:pPr>
            <w:r w:rsidRPr="00C36A9F">
              <w:rPr>
                <w:rFonts w:cs="Times New Roman"/>
                <w:szCs w:val="26"/>
              </w:rPr>
              <w:t>5</w:t>
            </w:r>
          </w:p>
        </w:tc>
        <w:tc>
          <w:tcPr>
            <w:tcW w:w="3900" w:type="dxa"/>
          </w:tcPr>
          <w:p w14:paraId="4C2455DC" w14:textId="77777777" w:rsidR="00A87E6D" w:rsidRPr="00C36A9F" w:rsidRDefault="002F0898">
            <w:pPr>
              <w:spacing w:before="20" w:after="20" w:line="264" w:lineRule="auto"/>
              <w:rPr>
                <w:szCs w:val="26"/>
              </w:rPr>
            </w:pPr>
            <w:r w:rsidRPr="00C36A9F">
              <w:rPr>
                <w:rFonts w:cs="Times New Roman"/>
                <w:szCs w:val="26"/>
              </w:rPr>
              <w:t>Lập trình phân hệ bán hàng, mua hàng, kho và lắp ráp</w:t>
            </w:r>
          </w:p>
        </w:tc>
        <w:tc>
          <w:tcPr>
            <w:tcW w:w="1900" w:type="dxa"/>
          </w:tcPr>
          <w:p w14:paraId="28FEBB28" w14:textId="77777777" w:rsidR="00A87E6D" w:rsidRPr="00C36A9F" w:rsidRDefault="002F0898">
            <w:pPr>
              <w:spacing w:before="20" w:after="20" w:line="264" w:lineRule="auto"/>
              <w:rPr>
                <w:szCs w:val="26"/>
              </w:rPr>
            </w:pPr>
            <w:r w:rsidRPr="00C36A9F">
              <w:rPr>
                <w:rFonts w:cs="Times New Roman"/>
                <w:szCs w:val="26"/>
              </w:rPr>
              <w:t>24/08 – 04/10/2026</w:t>
            </w:r>
          </w:p>
        </w:tc>
        <w:tc>
          <w:tcPr>
            <w:tcW w:w="2287" w:type="dxa"/>
          </w:tcPr>
          <w:p w14:paraId="4F5EA607" w14:textId="77777777" w:rsidR="00A87E6D" w:rsidRPr="00C36A9F" w:rsidRDefault="002F0898">
            <w:pPr>
              <w:spacing w:before="20" w:after="20" w:line="264" w:lineRule="auto"/>
              <w:rPr>
                <w:szCs w:val="26"/>
              </w:rPr>
            </w:pPr>
            <w:r w:rsidRPr="00C36A9F">
              <w:rPr>
                <w:rFonts w:cs="Times New Roman"/>
                <w:szCs w:val="26"/>
              </w:rPr>
              <w:t>Các chức năng chạy được trên môi trường thử nghiệm</w:t>
            </w:r>
          </w:p>
        </w:tc>
      </w:tr>
      <w:tr w:rsidR="00A87E6D" w:rsidRPr="00C36A9F" w14:paraId="43606B88" w14:textId="77777777">
        <w:trPr>
          <w:cantSplit/>
          <w:jc w:val="center"/>
        </w:trPr>
        <w:tc>
          <w:tcPr>
            <w:tcW w:w="700" w:type="dxa"/>
          </w:tcPr>
          <w:p w14:paraId="0AEB281F" w14:textId="77777777" w:rsidR="00A87E6D" w:rsidRPr="00C36A9F" w:rsidRDefault="002F0898">
            <w:pPr>
              <w:spacing w:before="20" w:after="20" w:line="264" w:lineRule="auto"/>
              <w:rPr>
                <w:szCs w:val="26"/>
              </w:rPr>
            </w:pPr>
            <w:r w:rsidRPr="00C36A9F">
              <w:rPr>
                <w:rFonts w:cs="Times New Roman"/>
                <w:szCs w:val="26"/>
              </w:rPr>
              <w:t>6</w:t>
            </w:r>
          </w:p>
        </w:tc>
        <w:tc>
          <w:tcPr>
            <w:tcW w:w="3900" w:type="dxa"/>
          </w:tcPr>
          <w:p w14:paraId="7A6EEE39" w14:textId="77777777" w:rsidR="00A87E6D" w:rsidRPr="00C36A9F" w:rsidRDefault="002F0898">
            <w:pPr>
              <w:spacing w:before="20" w:after="20" w:line="264" w:lineRule="auto"/>
              <w:rPr>
                <w:szCs w:val="26"/>
              </w:rPr>
            </w:pPr>
            <w:r w:rsidRPr="00C36A9F">
              <w:rPr>
                <w:rFonts w:cs="Times New Roman"/>
                <w:szCs w:val="26"/>
              </w:rPr>
              <w:t>Lập trình phân hệ kế toán, chăm sóc khách hàng, nhân sự và cổng nhân viên</w:t>
            </w:r>
          </w:p>
        </w:tc>
        <w:tc>
          <w:tcPr>
            <w:tcW w:w="1900" w:type="dxa"/>
          </w:tcPr>
          <w:p w14:paraId="0CB5ED0F" w14:textId="77777777" w:rsidR="00A87E6D" w:rsidRPr="00C36A9F" w:rsidRDefault="002F0898">
            <w:pPr>
              <w:spacing w:before="20" w:after="20" w:line="264" w:lineRule="auto"/>
              <w:rPr>
                <w:szCs w:val="26"/>
              </w:rPr>
            </w:pPr>
            <w:r w:rsidRPr="00C36A9F">
              <w:rPr>
                <w:rFonts w:cs="Times New Roman"/>
                <w:szCs w:val="26"/>
              </w:rPr>
              <w:t>05/10 – 01/11/2026</w:t>
            </w:r>
          </w:p>
        </w:tc>
        <w:tc>
          <w:tcPr>
            <w:tcW w:w="2287" w:type="dxa"/>
          </w:tcPr>
          <w:p w14:paraId="3A53FEBD" w14:textId="77777777" w:rsidR="00A87E6D" w:rsidRPr="00C36A9F" w:rsidRDefault="002F0898">
            <w:pPr>
              <w:spacing w:before="20" w:after="20" w:line="264" w:lineRule="auto"/>
              <w:rPr>
                <w:szCs w:val="26"/>
              </w:rPr>
            </w:pPr>
            <w:r w:rsidRPr="00C36A9F">
              <w:rPr>
                <w:rFonts w:cs="Times New Roman"/>
                <w:szCs w:val="26"/>
              </w:rPr>
              <w:t>Đối soát, đổi trả, chấm công khuôn mặt, tính lương</w:t>
            </w:r>
          </w:p>
        </w:tc>
      </w:tr>
      <w:tr w:rsidR="00A87E6D" w:rsidRPr="00C36A9F" w14:paraId="1795A735" w14:textId="77777777">
        <w:trPr>
          <w:cantSplit/>
          <w:jc w:val="center"/>
        </w:trPr>
        <w:tc>
          <w:tcPr>
            <w:tcW w:w="700" w:type="dxa"/>
          </w:tcPr>
          <w:p w14:paraId="650A1632" w14:textId="77777777" w:rsidR="00A87E6D" w:rsidRPr="00C36A9F" w:rsidRDefault="002F0898">
            <w:pPr>
              <w:spacing w:before="20" w:after="20" w:line="264" w:lineRule="auto"/>
              <w:rPr>
                <w:szCs w:val="26"/>
              </w:rPr>
            </w:pPr>
            <w:r w:rsidRPr="00C36A9F">
              <w:rPr>
                <w:rFonts w:cs="Times New Roman"/>
                <w:szCs w:val="26"/>
              </w:rPr>
              <w:lastRenderedPageBreak/>
              <w:t>7</w:t>
            </w:r>
          </w:p>
        </w:tc>
        <w:tc>
          <w:tcPr>
            <w:tcW w:w="3900" w:type="dxa"/>
          </w:tcPr>
          <w:p w14:paraId="4F027B8B" w14:textId="77777777" w:rsidR="00A87E6D" w:rsidRPr="00C36A9F" w:rsidRDefault="002F0898">
            <w:pPr>
              <w:spacing w:before="20" w:after="20" w:line="264" w:lineRule="auto"/>
              <w:rPr>
                <w:szCs w:val="26"/>
              </w:rPr>
            </w:pPr>
            <w:r w:rsidRPr="00C36A9F">
              <w:rPr>
                <w:rFonts w:cs="Times New Roman"/>
                <w:szCs w:val="26"/>
              </w:rPr>
              <w:t>Kiểm thử, sửa lỗi và triển khai lên hạ tầng đám mây</w:t>
            </w:r>
          </w:p>
        </w:tc>
        <w:tc>
          <w:tcPr>
            <w:tcW w:w="1900" w:type="dxa"/>
          </w:tcPr>
          <w:p w14:paraId="2D4A553F" w14:textId="77777777" w:rsidR="00A87E6D" w:rsidRPr="00C36A9F" w:rsidRDefault="002F0898">
            <w:pPr>
              <w:spacing w:before="20" w:after="20" w:line="264" w:lineRule="auto"/>
              <w:rPr>
                <w:szCs w:val="26"/>
              </w:rPr>
            </w:pPr>
            <w:r w:rsidRPr="00C36A9F">
              <w:rPr>
                <w:rFonts w:cs="Times New Roman"/>
                <w:szCs w:val="26"/>
              </w:rPr>
              <w:t>02/11 – 15/11/2026</w:t>
            </w:r>
          </w:p>
        </w:tc>
        <w:tc>
          <w:tcPr>
            <w:tcW w:w="2287" w:type="dxa"/>
          </w:tcPr>
          <w:p w14:paraId="17B50BE2" w14:textId="77777777" w:rsidR="00A87E6D" w:rsidRPr="00C36A9F" w:rsidRDefault="002F0898">
            <w:pPr>
              <w:spacing w:before="20" w:after="20" w:line="264" w:lineRule="auto"/>
              <w:rPr>
                <w:szCs w:val="26"/>
              </w:rPr>
            </w:pPr>
            <w:r w:rsidRPr="00C36A9F">
              <w:rPr>
                <w:rFonts w:cs="Times New Roman"/>
                <w:szCs w:val="26"/>
              </w:rPr>
              <w:t>Kết quả kiểm thử, hệ thống chạy trực tuyến</w:t>
            </w:r>
          </w:p>
        </w:tc>
      </w:tr>
      <w:tr w:rsidR="00A87E6D" w:rsidRPr="00C36A9F" w14:paraId="4A3A6BC4" w14:textId="77777777">
        <w:trPr>
          <w:cantSplit/>
          <w:jc w:val="center"/>
        </w:trPr>
        <w:tc>
          <w:tcPr>
            <w:tcW w:w="700" w:type="dxa"/>
          </w:tcPr>
          <w:p w14:paraId="633C6861" w14:textId="77777777" w:rsidR="00A87E6D" w:rsidRPr="00C36A9F" w:rsidRDefault="002F0898">
            <w:pPr>
              <w:spacing w:before="20" w:after="20" w:line="264" w:lineRule="auto"/>
              <w:rPr>
                <w:szCs w:val="26"/>
              </w:rPr>
            </w:pPr>
            <w:r w:rsidRPr="00C36A9F">
              <w:rPr>
                <w:rFonts w:cs="Times New Roman"/>
                <w:szCs w:val="26"/>
              </w:rPr>
              <w:t>8</w:t>
            </w:r>
          </w:p>
        </w:tc>
        <w:tc>
          <w:tcPr>
            <w:tcW w:w="3900" w:type="dxa"/>
          </w:tcPr>
          <w:p w14:paraId="1F7D400F" w14:textId="77777777" w:rsidR="00A87E6D" w:rsidRPr="00C36A9F" w:rsidRDefault="002F0898">
            <w:pPr>
              <w:spacing w:before="20" w:after="20" w:line="264" w:lineRule="auto"/>
              <w:rPr>
                <w:szCs w:val="26"/>
              </w:rPr>
            </w:pPr>
            <w:r w:rsidRPr="00C36A9F">
              <w:rPr>
                <w:rFonts w:cs="Times New Roman"/>
                <w:szCs w:val="26"/>
              </w:rPr>
              <w:t>Viết, hoàn thiện báo cáo và chuẩn bị bảo vệ</w:t>
            </w:r>
          </w:p>
        </w:tc>
        <w:tc>
          <w:tcPr>
            <w:tcW w:w="1900" w:type="dxa"/>
          </w:tcPr>
          <w:p w14:paraId="230F4BBA" w14:textId="77777777" w:rsidR="00A87E6D" w:rsidRPr="00C36A9F" w:rsidRDefault="002F0898">
            <w:pPr>
              <w:spacing w:before="20" w:after="20" w:line="264" w:lineRule="auto"/>
              <w:rPr>
                <w:szCs w:val="26"/>
              </w:rPr>
            </w:pPr>
            <w:r w:rsidRPr="00C36A9F">
              <w:rPr>
                <w:rFonts w:cs="Times New Roman"/>
                <w:szCs w:val="26"/>
              </w:rPr>
              <w:t>16/11 – 06/12/2026</w:t>
            </w:r>
          </w:p>
        </w:tc>
        <w:tc>
          <w:tcPr>
            <w:tcW w:w="2287" w:type="dxa"/>
          </w:tcPr>
          <w:p w14:paraId="1CD8F4F7" w14:textId="77777777" w:rsidR="00A87E6D" w:rsidRPr="00C36A9F" w:rsidRDefault="002F0898">
            <w:pPr>
              <w:spacing w:before="20" w:after="20" w:line="264" w:lineRule="auto"/>
              <w:rPr>
                <w:szCs w:val="26"/>
              </w:rPr>
            </w:pPr>
            <w:r w:rsidRPr="00C36A9F">
              <w:rPr>
                <w:rFonts w:cs="Times New Roman"/>
                <w:szCs w:val="26"/>
              </w:rPr>
              <w:t>Báo cáo khóa luận, slide, kịch bản demo</w:t>
            </w:r>
          </w:p>
        </w:tc>
      </w:tr>
    </w:tbl>
    <w:p w14:paraId="3E451558" w14:textId="77777777" w:rsidR="00A87E6D" w:rsidRPr="00C36A9F" w:rsidRDefault="00A87E6D">
      <w:pPr>
        <w:pStyle w:val="ContentText"/>
        <w:rPr>
          <w:rFonts w:cs="Times New Roman"/>
          <w:color w:val="000000" w:themeColor="text1"/>
          <w:szCs w:val="26"/>
        </w:rPr>
      </w:pPr>
    </w:p>
    <w:p w14:paraId="7B50B452" w14:textId="77777777" w:rsidR="00A87E6D" w:rsidRPr="00C36A9F" w:rsidRDefault="002F0898">
      <w:pPr>
        <w:pStyle w:val="Heading2"/>
        <w:rPr>
          <w:rFonts w:ascii="Times New Roman" w:hAnsi="Times New Roman" w:cs="Times New Roman"/>
          <w:color w:val="000000" w:themeColor="text1"/>
        </w:rPr>
      </w:pPr>
      <w:bookmarkStart w:id="20" w:name="_Toc242209144"/>
      <w:r w:rsidRPr="00C36A9F">
        <w:rPr>
          <w:rFonts w:ascii="Times New Roman" w:hAnsi="Times New Roman" w:cs="Times New Roman"/>
          <w:color w:val="000000" w:themeColor="text1"/>
        </w:rPr>
        <w:t>1.7 Bố cục báo cáo</w:t>
      </w:r>
      <w:bookmarkEnd w:id="20"/>
    </w:p>
    <w:p w14:paraId="6222A87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Ngoài phần mở đầu, kết luận, tài liệu tham khảo và phụ lục, báo cáo gồm bảy chương:</w:t>
      </w:r>
    </w:p>
    <w:p w14:paraId="66A50497"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Chương 1 giới thiệu lý do, mục tiêu, phạm vi, ý nghĩa, phương pháp và kế hoạch thực hiện đề tài.</w:t>
      </w:r>
    </w:p>
    <w:p w14:paraId="63ADF34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Chương 2 trình bày cơ sở lý thuyết về ERP, các quy trình nghiệp vụ, quy định về tiền lương, phương pháp mô hình hóa và công nghệ sử dụng.</w:t>
      </w:r>
    </w:p>
    <w:p w14:paraId="235A4C7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Chương 3 phân tích yêu cầu: khảo sát hiện trạng, yêu cầu và quy tắc nghiệp vụ, tác nhân, sơ đồ và đặc tả use case, mô hình hóa quy trình nghiệp vụ.</w:t>
      </w:r>
    </w:p>
    <w:p w14:paraId="5A339BF6"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Chương 4 thiết kế kiến trúc, cơ sở dữ liệu, cơ chế phân quyền và các xử lý nghiệp vụ trọng tâm.</w:t>
      </w:r>
    </w:p>
    <w:p w14:paraId="08F3117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Chương 5 trình bày việc hiện thực, giao diện và cách triển khai hệ thống.</w:t>
      </w:r>
    </w:p>
    <w:p w14:paraId="6FF11D86"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Chương 6 kiểm thử và đánh giá kết quả.</w:t>
      </w:r>
    </w:p>
    <w:p w14:paraId="10069917"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Chương 7 tổng kết và đề xuất hướng phát triển.</w:t>
      </w:r>
    </w:p>
    <w:p w14:paraId="682BC120"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Chương 1 đã nêu bối cảnh, lý do, mục tiêu, phạm vi và kế hoạch thực hiện đề tài. Chương tiếp theo trình bày các cơ sở lý thuyết làm nền tảng cho việc phân tích và xây dựng hệ thống.</w:t>
      </w:r>
    </w:p>
    <w:p w14:paraId="719CC42F" w14:textId="77777777" w:rsidR="00A87E6D" w:rsidRPr="00C36A9F" w:rsidRDefault="002F0898">
      <w:pPr>
        <w:pStyle w:val="Heading1"/>
        <w:pageBreakBefore/>
        <w:rPr>
          <w:rFonts w:ascii="Times New Roman" w:hAnsi="Times New Roman" w:cs="Times New Roman"/>
          <w:color w:val="000000" w:themeColor="text1"/>
          <w:sz w:val="26"/>
          <w:szCs w:val="26"/>
        </w:rPr>
      </w:pPr>
      <w:bookmarkStart w:id="21" w:name="_Toc242209145"/>
      <w:r w:rsidRPr="00C36A9F">
        <w:rPr>
          <w:rFonts w:ascii="Times New Roman" w:hAnsi="Times New Roman" w:cs="Times New Roman"/>
          <w:color w:val="000000" w:themeColor="text1"/>
          <w:sz w:val="26"/>
          <w:szCs w:val="26"/>
        </w:rPr>
        <w:lastRenderedPageBreak/>
        <w:t>CHƯƠNG 2 CƠ SỞ LÝ THUYẾT</w:t>
      </w:r>
      <w:bookmarkEnd w:id="21"/>
    </w:p>
    <w:p w14:paraId="261F3DEE" w14:textId="77777777" w:rsidR="00A87E6D" w:rsidRPr="00C36A9F" w:rsidRDefault="002F0898">
      <w:pPr>
        <w:pStyle w:val="Heading2"/>
        <w:rPr>
          <w:rFonts w:ascii="Times New Roman" w:hAnsi="Times New Roman" w:cs="Times New Roman"/>
          <w:color w:val="000000" w:themeColor="text1"/>
        </w:rPr>
      </w:pPr>
      <w:bookmarkStart w:id="22" w:name="_Toc242209146"/>
      <w:r w:rsidRPr="00C36A9F">
        <w:rPr>
          <w:rFonts w:ascii="Times New Roman" w:hAnsi="Times New Roman" w:cs="Times New Roman"/>
          <w:color w:val="000000" w:themeColor="text1"/>
        </w:rPr>
        <w:t>2.1 Tổng quan về hệ thống ERP</w:t>
      </w:r>
      <w:bookmarkEnd w:id="22"/>
    </w:p>
    <w:p w14:paraId="17979ADF" w14:textId="77777777" w:rsidR="00A87E6D" w:rsidRPr="00C36A9F" w:rsidRDefault="002F0898">
      <w:pPr>
        <w:pStyle w:val="Heading3"/>
        <w:rPr>
          <w:rFonts w:ascii="Times New Roman" w:hAnsi="Times New Roman" w:cs="Times New Roman"/>
          <w:color w:val="000000" w:themeColor="text1"/>
          <w:szCs w:val="26"/>
        </w:rPr>
      </w:pPr>
      <w:bookmarkStart w:id="23" w:name="_Toc242209147"/>
      <w:r w:rsidRPr="00C36A9F">
        <w:rPr>
          <w:rFonts w:ascii="Times New Roman" w:hAnsi="Times New Roman" w:cs="Times New Roman"/>
          <w:color w:val="000000" w:themeColor="text1"/>
          <w:szCs w:val="26"/>
        </w:rPr>
        <w:t>2.1.1 Khái niệm và lợi ích</w:t>
      </w:r>
      <w:bookmarkEnd w:id="23"/>
    </w:p>
    <w:p w14:paraId="2E1D1476"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Hoạch định nguồn lực doanh nghiệp (Enterprise Resource Planning – ERP) là hệ thống phần mềm tích hợp các hoạt động của doanh nghiệp như bán hàng, mua hàng, kho, sản xuất, kế toán và nhân sự trên một cơ sở dữ liệu thống nhất [12]. Thay vì mỗi phòng ban dùng một công cụ riêng, mọi giao dịch được ghi nhận một lần và chia sẻ cho các bộ phận liên quan.</w:t>
      </w:r>
    </w:p>
    <w:p w14:paraId="2CA6B63B"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Lợi ích lớn nhất của ERP là tính nhất quán của dữ liệu và khả năng theo dõi trọn vòng đời một giao dịch. Ví dụ, một đơn hàng có thể được truy vết từ lúc khách đặt mua, qua lắp ráp, xuất kho, giao hàng cho đến khi doanh thu và giá vốn được ghi vào sổ kế toán. Nhờ đó nhà quản lý có số liệu tức thời để ra quyết định, còn các bộ phận giảm được công việc nhập liệu lặp lại [9].</w:t>
      </w:r>
    </w:p>
    <w:p w14:paraId="12A9B43A" w14:textId="77777777" w:rsidR="00A87E6D" w:rsidRPr="00C36A9F" w:rsidRDefault="002F0898">
      <w:pPr>
        <w:pStyle w:val="Heading3"/>
        <w:rPr>
          <w:rFonts w:ascii="Times New Roman" w:hAnsi="Times New Roman" w:cs="Times New Roman"/>
          <w:color w:val="000000" w:themeColor="text1"/>
          <w:szCs w:val="26"/>
        </w:rPr>
      </w:pPr>
      <w:bookmarkStart w:id="24" w:name="_Toc242209148"/>
      <w:r w:rsidRPr="00C36A9F">
        <w:rPr>
          <w:rFonts w:ascii="Times New Roman" w:hAnsi="Times New Roman" w:cs="Times New Roman"/>
          <w:color w:val="000000" w:themeColor="text1"/>
          <w:szCs w:val="26"/>
        </w:rPr>
        <w:t>2.1.2 Một số giải pháp ERP phổ biến</w:t>
      </w:r>
      <w:bookmarkEnd w:id="24"/>
    </w:p>
    <w:p w14:paraId="1373D0CB"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Trên thị trường có nhiều giải pháp ERP với định hướng khác nhau. Bảng 2.1 tóm tắt một số giải pháp thường được doanh nghiệp vừa và nhỏ tại Việt Nam cân nhắc.</w:t>
      </w:r>
    </w:p>
    <w:p w14:paraId="5D1DA64E" w14:textId="34A5FE88" w:rsidR="00A87E6D" w:rsidRPr="00C36A9F" w:rsidRDefault="002F0898">
      <w:pPr>
        <w:pStyle w:val="CaptionText"/>
        <w:keepNext/>
        <w:rPr>
          <w:rFonts w:cs="Times New Roman"/>
          <w:color w:val="000000" w:themeColor="text1"/>
          <w:szCs w:val="26"/>
        </w:rPr>
      </w:pPr>
      <w:bookmarkStart w:id="25" w:name="_Toc242209261"/>
      <w:r w:rsidRPr="00C36A9F">
        <w:rPr>
          <w:rFonts w:cs="Times New Roman"/>
          <w:color w:val="000000" w:themeColor="text1"/>
          <w:szCs w:val="26"/>
        </w:rPr>
        <w:t>Bảng 2.</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So sánh một số giải pháp ERP phổ biến</w:t>
      </w:r>
      <w:bookmarkEnd w:id="25"/>
    </w:p>
    <w:tbl>
      <w:tblPr>
        <w:tblStyle w:val="TableGrid"/>
        <w:tblW w:w="8787" w:type="dxa"/>
        <w:jc w:val="center"/>
        <w:tblLook w:val="04A0" w:firstRow="1" w:lastRow="0" w:firstColumn="1" w:lastColumn="0" w:noHBand="0" w:noVBand="1"/>
      </w:tblPr>
      <w:tblGrid>
        <w:gridCol w:w="2000"/>
        <w:gridCol w:w="3500"/>
        <w:gridCol w:w="3287"/>
      </w:tblGrid>
      <w:tr w:rsidR="00A87E6D" w:rsidRPr="00C36A9F" w14:paraId="5DEC2E65" w14:textId="77777777">
        <w:trPr>
          <w:cantSplit/>
          <w:tblHeader/>
          <w:jc w:val="center"/>
        </w:trPr>
        <w:tc>
          <w:tcPr>
            <w:tcW w:w="2000" w:type="dxa"/>
            <w:shd w:val="clear" w:color="auto" w:fill="D9D9D9"/>
          </w:tcPr>
          <w:p w14:paraId="5581DEC5" w14:textId="77777777" w:rsidR="00A87E6D" w:rsidRPr="00C36A9F" w:rsidRDefault="002F0898">
            <w:pPr>
              <w:keepNext/>
              <w:spacing w:before="20" w:after="20" w:line="264" w:lineRule="auto"/>
              <w:jc w:val="center"/>
              <w:rPr>
                <w:szCs w:val="26"/>
              </w:rPr>
            </w:pPr>
            <w:r w:rsidRPr="00C36A9F">
              <w:rPr>
                <w:rFonts w:cs="Times New Roman"/>
                <w:b/>
                <w:szCs w:val="26"/>
              </w:rPr>
              <w:t>Giải pháp</w:t>
            </w:r>
          </w:p>
        </w:tc>
        <w:tc>
          <w:tcPr>
            <w:tcW w:w="3500" w:type="dxa"/>
            <w:shd w:val="clear" w:color="auto" w:fill="D9D9D9"/>
          </w:tcPr>
          <w:p w14:paraId="724BFCA3" w14:textId="77777777" w:rsidR="00A87E6D" w:rsidRPr="00C36A9F" w:rsidRDefault="002F0898">
            <w:pPr>
              <w:keepNext/>
              <w:spacing w:before="20" w:after="20" w:line="264" w:lineRule="auto"/>
              <w:jc w:val="center"/>
              <w:rPr>
                <w:szCs w:val="26"/>
              </w:rPr>
            </w:pPr>
            <w:r w:rsidRPr="00C36A9F">
              <w:rPr>
                <w:rFonts w:cs="Times New Roman"/>
                <w:b/>
                <w:szCs w:val="26"/>
              </w:rPr>
              <w:t>Đặc điểm chính</w:t>
            </w:r>
          </w:p>
        </w:tc>
        <w:tc>
          <w:tcPr>
            <w:tcW w:w="3287" w:type="dxa"/>
            <w:shd w:val="clear" w:color="auto" w:fill="D9D9D9"/>
          </w:tcPr>
          <w:p w14:paraId="6827E795" w14:textId="77777777" w:rsidR="00A87E6D" w:rsidRPr="00C36A9F" w:rsidRDefault="002F0898">
            <w:pPr>
              <w:keepNext/>
              <w:spacing w:before="20" w:after="20" w:line="264" w:lineRule="auto"/>
              <w:jc w:val="center"/>
              <w:rPr>
                <w:szCs w:val="26"/>
              </w:rPr>
            </w:pPr>
            <w:r w:rsidRPr="00C36A9F">
              <w:rPr>
                <w:rFonts w:cs="Times New Roman"/>
                <w:b/>
                <w:szCs w:val="26"/>
              </w:rPr>
              <w:t>Hạn chế với mô hình AetherPC</w:t>
            </w:r>
          </w:p>
        </w:tc>
      </w:tr>
      <w:tr w:rsidR="00A87E6D" w:rsidRPr="00C36A9F" w14:paraId="0ED114B4" w14:textId="77777777">
        <w:trPr>
          <w:cantSplit/>
          <w:jc w:val="center"/>
        </w:trPr>
        <w:tc>
          <w:tcPr>
            <w:tcW w:w="2000" w:type="dxa"/>
          </w:tcPr>
          <w:p w14:paraId="48BCCEC7" w14:textId="77777777" w:rsidR="00A87E6D" w:rsidRPr="00C36A9F" w:rsidRDefault="002F0898">
            <w:pPr>
              <w:spacing w:before="20" w:after="20" w:line="264" w:lineRule="auto"/>
              <w:rPr>
                <w:szCs w:val="26"/>
              </w:rPr>
            </w:pPr>
            <w:r w:rsidRPr="00C36A9F">
              <w:rPr>
                <w:rFonts w:cs="Times New Roman"/>
                <w:szCs w:val="26"/>
              </w:rPr>
              <w:t>SAP Business One</w:t>
            </w:r>
          </w:p>
        </w:tc>
        <w:tc>
          <w:tcPr>
            <w:tcW w:w="3500" w:type="dxa"/>
          </w:tcPr>
          <w:p w14:paraId="0E558C53" w14:textId="77777777" w:rsidR="00A87E6D" w:rsidRPr="00C36A9F" w:rsidRDefault="002F0898">
            <w:pPr>
              <w:spacing w:before="20" w:after="20" w:line="264" w:lineRule="auto"/>
              <w:rPr>
                <w:szCs w:val="26"/>
              </w:rPr>
            </w:pPr>
            <w:r w:rsidRPr="00C36A9F">
              <w:rPr>
                <w:rFonts w:cs="Times New Roman"/>
                <w:szCs w:val="26"/>
              </w:rPr>
              <w:t>ERP thương mại cho doanh nghiệp vừa và nhỏ, đầy đủ phân hệ tài chính, mua bán, kho</w:t>
            </w:r>
          </w:p>
        </w:tc>
        <w:tc>
          <w:tcPr>
            <w:tcW w:w="3287" w:type="dxa"/>
          </w:tcPr>
          <w:p w14:paraId="02F51270" w14:textId="77777777" w:rsidR="00A87E6D" w:rsidRPr="00C36A9F" w:rsidRDefault="002F0898">
            <w:pPr>
              <w:spacing w:before="20" w:after="20" w:line="264" w:lineRule="auto"/>
              <w:rPr>
                <w:szCs w:val="26"/>
              </w:rPr>
            </w:pPr>
            <w:r w:rsidRPr="00C36A9F">
              <w:rPr>
                <w:rFonts w:cs="Times New Roman"/>
                <w:szCs w:val="26"/>
              </w:rPr>
              <w:t>Chi phí bản quyền và triển khai cao; nghiệp vụ lắp ráp theo cấu hình khách cần tùy biến</w:t>
            </w:r>
          </w:p>
        </w:tc>
      </w:tr>
      <w:tr w:rsidR="00A87E6D" w:rsidRPr="00C36A9F" w14:paraId="61096F01" w14:textId="77777777">
        <w:trPr>
          <w:cantSplit/>
          <w:jc w:val="center"/>
        </w:trPr>
        <w:tc>
          <w:tcPr>
            <w:tcW w:w="2000" w:type="dxa"/>
          </w:tcPr>
          <w:p w14:paraId="0613F1D9" w14:textId="77777777" w:rsidR="00A87E6D" w:rsidRPr="00C36A9F" w:rsidRDefault="002F0898">
            <w:pPr>
              <w:spacing w:before="20" w:after="20" w:line="264" w:lineRule="auto"/>
              <w:rPr>
                <w:szCs w:val="26"/>
              </w:rPr>
            </w:pPr>
            <w:r w:rsidRPr="00C36A9F">
              <w:rPr>
                <w:rFonts w:cs="Times New Roman"/>
                <w:szCs w:val="26"/>
              </w:rPr>
              <w:t>Odoo</w:t>
            </w:r>
          </w:p>
        </w:tc>
        <w:tc>
          <w:tcPr>
            <w:tcW w:w="3500" w:type="dxa"/>
          </w:tcPr>
          <w:p w14:paraId="4631BBA4" w14:textId="77777777" w:rsidR="00A87E6D" w:rsidRPr="00C36A9F" w:rsidRDefault="002F0898">
            <w:pPr>
              <w:spacing w:before="20" w:after="20" w:line="264" w:lineRule="auto"/>
              <w:rPr>
                <w:szCs w:val="26"/>
              </w:rPr>
            </w:pPr>
            <w:r w:rsidRPr="00C36A9F">
              <w:rPr>
                <w:rFonts w:cs="Times New Roman"/>
                <w:szCs w:val="26"/>
              </w:rPr>
              <w:t>Nền tảng mã nguồn mở dạng mô-đun, cộng đồng lớn</w:t>
            </w:r>
          </w:p>
        </w:tc>
        <w:tc>
          <w:tcPr>
            <w:tcW w:w="3287" w:type="dxa"/>
          </w:tcPr>
          <w:p w14:paraId="7CF86A0D" w14:textId="77777777" w:rsidR="00A87E6D" w:rsidRPr="00C36A9F" w:rsidRDefault="002F0898">
            <w:pPr>
              <w:spacing w:before="20" w:after="20" w:line="264" w:lineRule="auto"/>
              <w:rPr>
                <w:szCs w:val="26"/>
              </w:rPr>
            </w:pPr>
            <w:r w:rsidRPr="00C36A9F">
              <w:rPr>
                <w:rFonts w:cs="Times New Roman"/>
                <w:szCs w:val="26"/>
              </w:rPr>
              <w:t>Nhiều mô-đun nâng cao thuộc bản trả phí; cần đội ngũ kỹ thuật để tùy biến</w:t>
            </w:r>
          </w:p>
        </w:tc>
      </w:tr>
      <w:tr w:rsidR="00A87E6D" w:rsidRPr="00C36A9F" w14:paraId="6795A909" w14:textId="77777777">
        <w:trPr>
          <w:cantSplit/>
          <w:jc w:val="center"/>
        </w:trPr>
        <w:tc>
          <w:tcPr>
            <w:tcW w:w="2000" w:type="dxa"/>
          </w:tcPr>
          <w:p w14:paraId="41F463FD" w14:textId="77777777" w:rsidR="00A87E6D" w:rsidRPr="00C36A9F" w:rsidRDefault="002F0898">
            <w:pPr>
              <w:spacing w:before="20" w:after="20" w:line="264" w:lineRule="auto"/>
              <w:rPr>
                <w:szCs w:val="26"/>
              </w:rPr>
            </w:pPr>
            <w:r w:rsidRPr="00C36A9F">
              <w:rPr>
                <w:rFonts w:cs="Times New Roman"/>
                <w:szCs w:val="26"/>
              </w:rPr>
              <w:lastRenderedPageBreak/>
              <w:t>MISA AMIS</w:t>
            </w:r>
          </w:p>
        </w:tc>
        <w:tc>
          <w:tcPr>
            <w:tcW w:w="3500" w:type="dxa"/>
          </w:tcPr>
          <w:p w14:paraId="57ACA698" w14:textId="77777777" w:rsidR="00A87E6D" w:rsidRPr="00C36A9F" w:rsidRDefault="002F0898">
            <w:pPr>
              <w:spacing w:before="20" w:after="20" w:line="264" w:lineRule="auto"/>
              <w:rPr>
                <w:szCs w:val="26"/>
              </w:rPr>
            </w:pPr>
            <w:r w:rsidRPr="00C36A9F">
              <w:rPr>
                <w:rFonts w:cs="Times New Roman"/>
                <w:szCs w:val="26"/>
              </w:rPr>
              <w:t>Nền tảng điện toán đám mây của Việt Nam, mạnh về kế toán và nhân sự</w:t>
            </w:r>
          </w:p>
        </w:tc>
        <w:tc>
          <w:tcPr>
            <w:tcW w:w="3287" w:type="dxa"/>
          </w:tcPr>
          <w:p w14:paraId="157FEC37" w14:textId="77777777" w:rsidR="00A87E6D" w:rsidRPr="00C36A9F" w:rsidRDefault="002F0898">
            <w:pPr>
              <w:spacing w:before="20" w:after="20" w:line="264" w:lineRule="auto"/>
              <w:rPr>
                <w:szCs w:val="26"/>
              </w:rPr>
            </w:pPr>
            <w:r w:rsidRPr="00C36A9F">
              <w:rPr>
                <w:rFonts w:cs="Times New Roman"/>
                <w:szCs w:val="26"/>
              </w:rPr>
              <w:t>Ít hỗ trợ quy trình lắp ráp, kiểm thử máy và quản lý Serial theo đơn</w:t>
            </w:r>
          </w:p>
        </w:tc>
      </w:tr>
      <w:tr w:rsidR="00A87E6D" w:rsidRPr="00C36A9F" w14:paraId="44651B43" w14:textId="77777777">
        <w:trPr>
          <w:cantSplit/>
          <w:jc w:val="center"/>
        </w:trPr>
        <w:tc>
          <w:tcPr>
            <w:tcW w:w="2000" w:type="dxa"/>
          </w:tcPr>
          <w:p w14:paraId="73829ACE" w14:textId="77777777" w:rsidR="00A87E6D" w:rsidRPr="00C36A9F" w:rsidRDefault="002F0898">
            <w:pPr>
              <w:spacing w:before="20" w:after="20" w:line="264" w:lineRule="auto"/>
              <w:rPr>
                <w:szCs w:val="26"/>
              </w:rPr>
            </w:pPr>
            <w:r w:rsidRPr="00C36A9F">
              <w:rPr>
                <w:rFonts w:cs="Times New Roman"/>
                <w:szCs w:val="26"/>
              </w:rPr>
              <w:t>AetherPC ERP (đề tài)</w:t>
            </w:r>
          </w:p>
        </w:tc>
        <w:tc>
          <w:tcPr>
            <w:tcW w:w="3500" w:type="dxa"/>
          </w:tcPr>
          <w:p w14:paraId="7479B72F" w14:textId="77777777" w:rsidR="00A87E6D" w:rsidRPr="00C36A9F" w:rsidRDefault="002F0898">
            <w:pPr>
              <w:spacing w:before="20" w:after="20" w:line="264" w:lineRule="auto"/>
              <w:rPr>
                <w:szCs w:val="26"/>
              </w:rPr>
            </w:pPr>
            <w:r w:rsidRPr="00C36A9F">
              <w:rPr>
                <w:rFonts w:cs="Times New Roman"/>
                <w:szCs w:val="26"/>
              </w:rPr>
              <w:t>Xây dựng riêng cho bán lẻ – lắp ráp máy tính, tích hợp cửa hàng trực tuyến</w:t>
            </w:r>
          </w:p>
        </w:tc>
        <w:tc>
          <w:tcPr>
            <w:tcW w:w="3287" w:type="dxa"/>
          </w:tcPr>
          <w:p w14:paraId="7C758B12" w14:textId="77777777" w:rsidR="00A87E6D" w:rsidRPr="00C36A9F" w:rsidRDefault="002F0898">
            <w:pPr>
              <w:spacing w:before="20" w:after="20" w:line="264" w:lineRule="auto"/>
              <w:rPr>
                <w:szCs w:val="26"/>
              </w:rPr>
            </w:pPr>
            <w:r w:rsidRPr="00C36A9F">
              <w:rPr>
                <w:rFonts w:cs="Times New Roman"/>
                <w:szCs w:val="26"/>
              </w:rPr>
              <w:t>Phạm vi kế toán còn ở mức quản trị, chưa thay thế phần mềm kế toán chuyên dụng</w:t>
            </w:r>
          </w:p>
        </w:tc>
      </w:tr>
    </w:tbl>
    <w:p w14:paraId="75D3BE91" w14:textId="77777777" w:rsidR="00A87E6D" w:rsidRPr="00C36A9F" w:rsidRDefault="00A87E6D">
      <w:pPr>
        <w:pStyle w:val="ContentText"/>
        <w:rPr>
          <w:rFonts w:cs="Times New Roman"/>
          <w:color w:val="000000" w:themeColor="text1"/>
          <w:szCs w:val="26"/>
        </w:rPr>
      </w:pPr>
    </w:p>
    <w:p w14:paraId="5742A9B9" w14:textId="77777777" w:rsidR="00A87E6D" w:rsidRPr="00C36A9F" w:rsidRDefault="002F0898">
      <w:pPr>
        <w:pStyle w:val="Heading2"/>
        <w:rPr>
          <w:rFonts w:ascii="Times New Roman" w:hAnsi="Times New Roman" w:cs="Times New Roman"/>
          <w:color w:val="000000" w:themeColor="text1"/>
        </w:rPr>
      </w:pPr>
      <w:bookmarkStart w:id="26" w:name="_Toc242209149"/>
      <w:r w:rsidRPr="00C36A9F">
        <w:rPr>
          <w:rFonts w:ascii="Times New Roman" w:hAnsi="Times New Roman" w:cs="Times New Roman"/>
          <w:color w:val="000000" w:themeColor="text1"/>
        </w:rPr>
        <w:t>2.2 Các quy trình nghiệp vụ cốt lõi</w:t>
      </w:r>
      <w:bookmarkEnd w:id="26"/>
    </w:p>
    <w:p w14:paraId="33761186" w14:textId="77777777" w:rsidR="00A87E6D" w:rsidRPr="00C36A9F" w:rsidRDefault="002F0898">
      <w:pPr>
        <w:pStyle w:val="Heading3"/>
        <w:rPr>
          <w:rFonts w:ascii="Times New Roman" w:hAnsi="Times New Roman" w:cs="Times New Roman"/>
          <w:color w:val="000000" w:themeColor="text1"/>
          <w:szCs w:val="26"/>
        </w:rPr>
      </w:pPr>
      <w:bookmarkStart w:id="27" w:name="_Toc242209150"/>
      <w:r w:rsidRPr="00C36A9F">
        <w:rPr>
          <w:rFonts w:ascii="Times New Roman" w:hAnsi="Times New Roman" w:cs="Times New Roman"/>
          <w:color w:val="000000" w:themeColor="text1"/>
          <w:szCs w:val="26"/>
        </w:rPr>
        <w:t>2.2.1 Quy trình mua hàng – thanh toán</w:t>
      </w:r>
      <w:bookmarkEnd w:id="27"/>
    </w:p>
    <w:p w14:paraId="538B0A0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Quy trình mua hàng – thanh toán (Procure-to-Pay) bắt đầu từ nhu cầu mua sắm và kết thúc khi doanh nghiệp trả tiền cho nhà cung cấp [9]. Các bước điển hình gồm: lập phiếu đề xuất mua hàng, gửi yêu cầu báo giá cho nhiều nhà cung cấp, so sánh và chọn báo giá, lập và phê duyệt đơn mua hàng, nhận hàng, kiểm tra chất lượng, nhập kho, ghi nhận hóa đơn và thanh toán. Trước khi thanh toán, kế toán thường đối chiếu ba chứng từ gồm đơn mua hàng, phiếu nhập kho và hóa đơn nhà cung cấp để bảo đảm chỉ trả tiền cho số hàng thực nhận đạt chất lượng.</w:t>
      </w:r>
    </w:p>
    <w:p w14:paraId="180DCD20"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Với linh kiện máy tính, khâu nhập kho cần ghi nhận số Serial của từng đơn vị sản phẩm. Đây là căn cứ để xử lý bảo hành, truy vết lô hàng và nhà cung cấp khi phát sinh lỗi.</w:t>
      </w:r>
    </w:p>
    <w:p w14:paraId="6482F8C6" w14:textId="77777777" w:rsidR="00A87E6D" w:rsidRPr="00C36A9F" w:rsidRDefault="002F0898">
      <w:pPr>
        <w:pStyle w:val="Heading3"/>
        <w:rPr>
          <w:rFonts w:ascii="Times New Roman" w:hAnsi="Times New Roman" w:cs="Times New Roman"/>
          <w:color w:val="000000" w:themeColor="text1"/>
          <w:szCs w:val="26"/>
        </w:rPr>
      </w:pPr>
      <w:bookmarkStart w:id="28" w:name="_Toc242209151"/>
      <w:r w:rsidRPr="00C36A9F">
        <w:rPr>
          <w:rFonts w:ascii="Times New Roman" w:hAnsi="Times New Roman" w:cs="Times New Roman"/>
          <w:color w:val="000000" w:themeColor="text1"/>
          <w:szCs w:val="26"/>
        </w:rPr>
        <w:t>2.2.2 Quy trình bán hàng – thu tiền</w:t>
      </w:r>
      <w:bookmarkEnd w:id="28"/>
    </w:p>
    <w:p w14:paraId="0F8EADF5"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Quy trình bán hàng – thu tiền (Order-to-Cash) bao gồm tiếp nhận đơn hàng, xác nhận đơn, xuất kho, giao hàng, thu tiền và ghi nhận doanh thu [9]. Với máy tính lắp ráp theo cấu hình khách chọn, quy trình có thêm bước lập lệnh lắp ráp và kiểm thử máy trước khi xuất kho. Các đơn giao hàng thu tiền hộ (COD) cần được đối soát giữa nhân viên giao hàng và kế toán vào cuối ca.</w:t>
      </w:r>
    </w:p>
    <w:p w14:paraId="6FB4444D" w14:textId="77777777" w:rsidR="00A87E6D" w:rsidRPr="00C36A9F" w:rsidRDefault="002F0898">
      <w:pPr>
        <w:pStyle w:val="Heading3"/>
        <w:rPr>
          <w:rFonts w:ascii="Times New Roman" w:hAnsi="Times New Roman" w:cs="Times New Roman"/>
          <w:color w:val="000000" w:themeColor="text1"/>
          <w:szCs w:val="26"/>
        </w:rPr>
      </w:pPr>
      <w:bookmarkStart w:id="29" w:name="_Toc242209152"/>
      <w:r w:rsidRPr="00C36A9F">
        <w:rPr>
          <w:rFonts w:ascii="Times New Roman" w:hAnsi="Times New Roman" w:cs="Times New Roman"/>
          <w:color w:val="000000" w:themeColor="text1"/>
          <w:szCs w:val="26"/>
        </w:rPr>
        <w:lastRenderedPageBreak/>
        <w:t>2.2.3 Quy trình đổi trả – bảo hành</w:t>
      </w:r>
      <w:bookmarkEnd w:id="29"/>
    </w:p>
    <w:p w14:paraId="71AD35EE"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Quy trình đổi trả – bảo hành xử lý các yêu cầu đổi sản phẩm hoặc hoàn tiền sau khi khách đã nhận hàng. Sản phẩm được thu hồi về kho, bộ phận kỹ thuật thẩm định nguyên nhân lỗi, sau đó doanh nghiệp đổi sản phẩm mới, hoàn tiền hoặc trả lại hàng nếu lỗi do người dùng. Sản phẩm thu hồi được phân loại để bán lại, thanh lý, gửi hãng bảo hành hoặc loại bỏ.</w:t>
      </w:r>
    </w:p>
    <w:p w14:paraId="1CFAE453" w14:textId="77777777" w:rsidR="00A87E6D" w:rsidRPr="00C36A9F" w:rsidRDefault="002F0898">
      <w:pPr>
        <w:pStyle w:val="Heading3"/>
        <w:rPr>
          <w:rFonts w:ascii="Times New Roman" w:hAnsi="Times New Roman" w:cs="Times New Roman"/>
          <w:color w:val="000000" w:themeColor="text1"/>
          <w:szCs w:val="26"/>
        </w:rPr>
      </w:pPr>
      <w:bookmarkStart w:id="30" w:name="_Toc242209153"/>
      <w:r w:rsidRPr="00C36A9F">
        <w:rPr>
          <w:rFonts w:ascii="Times New Roman" w:hAnsi="Times New Roman" w:cs="Times New Roman"/>
          <w:color w:val="000000" w:themeColor="text1"/>
          <w:szCs w:val="26"/>
        </w:rPr>
        <w:t>2.2.4 Quy định về chấm công và tiền lương</w:t>
      </w:r>
      <w:bookmarkEnd w:id="30"/>
    </w:p>
    <w:p w14:paraId="6015F72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Quy trình chấm công – tính lương phải tuân thủ các quy định của pháp luật lao động. Theo Bộ luật Lao động 2019 [3], người lao động làm việc đủ 12 tháng được nghỉ hằng năm 12 ngày hưởng nguyên lương và cứ đủ 5 năm làm việc được tăng thêm 1 ngày; ngày nghỉ lễ, Tết được hưởng nguyên lương; tiền lương làm thêm giờ tối thiểu bằng 150% vào ngày thường, 200% vào ngày nghỉ hằng tuần và 300% vào ngày lễ, Tết.</w:t>
      </w:r>
    </w:p>
    <w:p w14:paraId="45B86DF0"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Bên cạnh đó, doanh nghiệp phải trích các khoản bảo hiểm bắt buộc theo Luật Bảo hiểm xã hội [4], khấu trừ thuế thu nhập cá nhân theo biểu lũy tiến từng phần sau khi trừ giảm trừ gia cảnh [5], [6], và trả lương không thấp hơn mức lương tối thiểu vùng [2]. Các tỷ lệ chính được tóm tắt trong Bảng 2.2.</w:t>
      </w:r>
    </w:p>
    <w:p w14:paraId="4F5E5BF0" w14:textId="2F1A838F" w:rsidR="00A87E6D" w:rsidRPr="00C36A9F" w:rsidRDefault="002F0898">
      <w:pPr>
        <w:pStyle w:val="CaptionText"/>
        <w:keepNext/>
        <w:rPr>
          <w:rFonts w:cs="Times New Roman"/>
          <w:color w:val="000000" w:themeColor="text1"/>
          <w:szCs w:val="26"/>
        </w:rPr>
      </w:pPr>
      <w:bookmarkStart w:id="31" w:name="_Toc242209262"/>
      <w:r w:rsidRPr="00C36A9F">
        <w:rPr>
          <w:rFonts w:cs="Times New Roman"/>
          <w:color w:val="000000" w:themeColor="text1"/>
          <w:szCs w:val="26"/>
        </w:rPr>
        <w:t>Bảng 2.</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 </w:instrText>
      </w:r>
      <w:r w:rsidRPr="00C36A9F">
        <w:rPr>
          <w:rFonts w:cs="Times New Roman"/>
          <w:color w:val="000000" w:themeColor="text1"/>
          <w:szCs w:val="26"/>
        </w:rPr>
        <w:fldChar w:fldCharType="separate"/>
      </w:r>
      <w:r w:rsidRPr="00C36A9F">
        <w:rPr>
          <w:rFonts w:cs="Times New Roman"/>
          <w:noProof/>
          <w:color w:val="000000" w:themeColor="text1"/>
          <w:szCs w:val="26"/>
        </w:rPr>
        <w:t>2</w:t>
      </w:r>
      <w:r w:rsidRPr="00C36A9F">
        <w:rPr>
          <w:rFonts w:cs="Times New Roman"/>
          <w:color w:val="000000" w:themeColor="text1"/>
          <w:szCs w:val="26"/>
        </w:rPr>
        <w:fldChar w:fldCharType="end"/>
      </w:r>
      <w:r w:rsidRPr="00C36A9F">
        <w:rPr>
          <w:rFonts w:cs="Times New Roman"/>
          <w:color w:val="000000" w:themeColor="text1"/>
          <w:szCs w:val="26"/>
        </w:rPr>
        <w:t xml:space="preserve"> Các khoản trích theo lương và giảm trừ áp dụng trong đề tài</w:t>
      </w:r>
      <w:bookmarkEnd w:id="31"/>
    </w:p>
    <w:tbl>
      <w:tblPr>
        <w:tblStyle w:val="TableGrid"/>
        <w:tblW w:w="8787" w:type="dxa"/>
        <w:jc w:val="center"/>
        <w:tblLook w:val="04A0" w:firstRow="1" w:lastRow="0" w:firstColumn="1" w:lastColumn="0" w:noHBand="0" w:noVBand="1"/>
      </w:tblPr>
      <w:tblGrid>
        <w:gridCol w:w="2300"/>
        <w:gridCol w:w="2100"/>
        <w:gridCol w:w="1500"/>
        <w:gridCol w:w="2887"/>
      </w:tblGrid>
      <w:tr w:rsidR="00A87E6D" w:rsidRPr="00C36A9F" w14:paraId="489088F7" w14:textId="77777777">
        <w:trPr>
          <w:cantSplit/>
          <w:tblHeader/>
          <w:jc w:val="center"/>
        </w:trPr>
        <w:tc>
          <w:tcPr>
            <w:tcW w:w="2300" w:type="dxa"/>
            <w:shd w:val="clear" w:color="auto" w:fill="D9D9D9"/>
          </w:tcPr>
          <w:p w14:paraId="71F9F886" w14:textId="77777777" w:rsidR="00A87E6D" w:rsidRPr="00C36A9F" w:rsidRDefault="002F0898">
            <w:pPr>
              <w:keepNext/>
              <w:spacing w:before="20" w:after="20" w:line="264" w:lineRule="auto"/>
              <w:jc w:val="center"/>
              <w:rPr>
                <w:szCs w:val="26"/>
              </w:rPr>
            </w:pPr>
            <w:r w:rsidRPr="00C36A9F">
              <w:rPr>
                <w:rFonts w:cs="Times New Roman"/>
                <w:b/>
                <w:szCs w:val="26"/>
              </w:rPr>
              <w:t>Khoản mục</w:t>
            </w:r>
          </w:p>
        </w:tc>
        <w:tc>
          <w:tcPr>
            <w:tcW w:w="2100" w:type="dxa"/>
            <w:shd w:val="clear" w:color="auto" w:fill="D9D9D9"/>
          </w:tcPr>
          <w:p w14:paraId="1DC033ED" w14:textId="77777777" w:rsidR="00A87E6D" w:rsidRPr="00C36A9F" w:rsidRDefault="002F0898">
            <w:pPr>
              <w:keepNext/>
              <w:spacing w:before="20" w:after="20" w:line="264" w:lineRule="auto"/>
              <w:jc w:val="center"/>
              <w:rPr>
                <w:szCs w:val="26"/>
              </w:rPr>
            </w:pPr>
            <w:r w:rsidRPr="00C36A9F">
              <w:rPr>
                <w:rFonts w:cs="Times New Roman"/>
                <w:b/>
                <w:szCs w:val="26"/>
              </w:rPr>
              <w:t>Người lao động</w:t>
            </w:r>
          </w:p>
        </w:tc>
        <w:tc>
          <w:tcPr>
            <w:tcW w:w="1500" w:type="dxa"/>
            <w:shd w:val="clear" w:color="auto" w:fill="D9D9D9"/>
          </w:tcPr>
          <w:p w14:paraId="7194DFB0" w14:textId="77777777" w:rsidR="00A87E6D" w:rsidRPr="00C36A9F" w:rsidRDefault="002F0898">
            <w:pPr>
              <w:keepNext/>
              <w:spacing w:before="20" w:after="20" w:line="264" w:lineRule="auto"/>
              <w:jc w:val="center"/>
              <w:rPr>
                <w:szCs w:val="26"/>
              </w:rPr>
            </w:pPr>
            <w:r w:rsidRPr="00C36A9F">
              <w:rPr>
                <w:rFonts w:cs="Times New Roman"/>
                <w:b/>
                <w:szCs w:val="26"/>
              </w:rPr>
              <w:t>Doanh nghiệp</w:t>
            </w:r>
          </w:p>
        </w:tc>
        <w:tc>
          <w:tcPr>
            <w:tcW w:w="2887" w:type="dxa"/>
            <w:shd w:val="clear" w:color="auto" w:fill="D9D9D9"/>
          </w:tcPr>
          <w:p w14:paraId="775665E9" w14:textId="77777777" w:rsidR="00A87E6D" w:rsidRPr="00C36A9F" w:rsidRDefault="002F0898">
            <w:pPr>
              <w:keepNext/>
              <w:spacing w:before="20" w:after="20" w:line="264" w:lineRule="auto"/>
              <w:jc w:val="center"/>
              <w:rPr>
                <w:szCs w:val="26"/>
              </w:rPr>
            </w:pPr>
            <w:r w:rsidRPr="00C36A9F">
              <w:rPr>
                <w:rFonts w:cs="Times New Roman"/>
                <w:b/>
                <w:szCs w:val="26"/>
              </w:rPr>
              <w:t>Ghi chú</w:t>
            </w:r>
          </w:p>
        </w:tc>
      </w:tr>
      <w:tr w:rsidR="00A87E6D" w:rsidRPr="00C36A9F" w14:paraId="62B167A0" w14:textId="77777777">
        <w:trPr>
          <w:cantSplit/>
          <w:jc w:val="center"/>
        </w:trPr>
        <w:tc>
          <w:tcPr>
            <w:tcW w:w="2300" w:type="dxa"/>
          </w:tcPr>
          <w:p w14:paraId="6BE3462B" w14:textId="77777777" w:rsidR="00A87E6D" w:rsidRPr="00C36A9F" w:rsidRDefault="002F0898">
            <w:pPr>
              <w:spacing w:before="20" w:after="20" w:line="264" w:lineRule="auto"/>
              <w:rPr>
                <w:szCs w:val="26"/>
              </w:rPr>
            </w:pPr>
            <w:r w:rsidRPr="00C36A9F">
              <w:rPr>
                <w:rFonts w:cs="Times New Roman"/>
                <w:szCs w:val="26"/>
              </w:rPr>
              <w:t>Bảo hiểm xã hội</w:t>
            </w:r>
          </w:p>
        </w:tc>
        <w:tc>
          <w:tcPr>
            <w:tcW w:w="2100" w:type="dxa"/>
          </w:tcPr>
          <w:p w14:paraId="0907C2AE" w14:textId="77777777" w:rsidR="00A87E6D" w:rsidRPr="00C36A9F" w:rsidRDefault="002F0898">
            <w:pPr>
              <w:spacing w:before="20" w:after="20" w:line="264" w:lineRule="auto"/>
              <w:rPr>
                <w:szCs w:val="26"/>
              </w:rPr>
            </w:pPr>
            <w:r w:rsidRPr="00C36A9F">
              <w:rPr>
                <w:rFonts w:cs="Times New Roman"/>
                <w:szCs w:val="26"/>
              </w:rPr>
              <w:t>8%</w:t>
            </w:r>
          </w:p>
        </w:tc>
        <w:tc>
          <w:tcPr>
            <w:tcW w:w="1500" w:type="dxa"/>
          </w:tcPr>
          <w:p w14:paraId="09C445C9" w14:textId="77777777" w:rsidR="00A87E6D" w:rsidRPr="00C36A9F" w:rsidRDefault="002F0898">
            <w:pPr>
              <w:spacing w:before="20" w:after="20" w:line="264" w:lineRule="auto"/>
              <w:rPr>
                <w:szCs w:val="26"/>
              </w:rPr>
            </w:pPr>
            <w:r w:rsidRPr="00C36A9F">
              <w:rPr>
                <w:rFonts w:cs="Times New Roman"/>
                <w:szCs w:val="26"/>
              </w:rPr>
              <w:t>17,5%</w:t>
            </w:r>
          </w:p>
        </w:tc>
        <w:tc>
          <w:tcPr>
            <w:tcW w:w="2887" w:type="dxa"/>
          </w:tcPr>
          <w:p w14:paraId="49B5E8D1" w14:textId="77777777" w:rsidR="00A87E6D" w:rsidRPr="00C36A9F" w:rsidRDefault="002F0898">
            <w:pPr>
              <w:spacing w:before="20" w:after="20" w:line="264" w:lineRule="auto"/>
              <w:rPr>
                <w:szCs w:val="26"/>
              </w:rPr>
            </w:pPr>
            <w:r w:rsidRPr="00C36A9F">
              <w:rPr>
                <w:rFonts w:cs="Times New Roman"/>
                <w:szCs w:val="26"/>
              </w:rPr>
              <w:t>Mức đóng tối đa 20 lần lương cơ sở; phần doanh nghiệp gồm 0,5% bảo hiểm tai nạn lao động – bệnh nghề nghiệp</w:t>
            </w:r>
          </w:p>
        </w:tc>
      </w:tr>
      <w:tr w:rsidR="00A87E6D" w:rsidRPr="00C36A9F" w14:paraId="2F29BA9E" w14:textId="77777777">
        <w:trPr>
          <w:cantSplit/>
          <w:jc w:val="center"/>
        </w:trPr>
        <w:tc>
          <w:tcPr>
            <w:tcW w:w="2300" w:type="dxa"/>
          </w:tcPr>
          <w:p w14:paraId="4AE14CD3" w14:textId="77777777" w:rsidR="00A87E6D" w:rsidRPr="00C36A9F" w:rsidRDefault="002F0898">
            <w:pPr>
              <w:spacing w:before="20" w:after="20" w:line="264" w:lineRule="auto"/>
              <w:rPr>
                <w:szCs w:val="26"/>
              </w:rPr>
            </w:pPr>
            <w:r w:rsidRPr="00C36A9F">
              <w:rPr>
                <w:rFonts w:cs="Times New Roman"/>
                <w:szCs w:val="26"/>
              </w:rPr>
              <w:t>Bảo hiểm y tế</w:t>
            </w:r>
          </w:p>
        </w:tc>
        <w:tc>
          <w:tcPr>
            <w:tcW w:w="2100" w:type="dxa"/>
          </w:tcPr>
          <w:p w14:paraId="404D237A" w14:textId="77777777" w:rsidR="00A87E6D" w:rsidRPr="00C36A9F" w:rsidRDefault="002F0898">
            <w:pPr>
              <w:spacing w:before="20" w:after="20" w:line="264" w:lineRule="auto"/>
              <w:rPr>
                <w:szCs w:val="26"/>
              </w:rPr>
            </w:pPr>
            <w:r w:rsidRPr="00C36A9F">
              <w:rPr>
                <w:rFonts w:cs="Times New Roman"/>
                <w:szCs w:val="26"/>
              </w:rPr>
              <w:t>1,5%</w:t>
            </w:r>
          </w:p>
        </w:tc>
        <w:tc>
          <w:tcPr>
            <w:tcW w:w="1500" w:type="dxa"/>
          </w:tcPr>
          <w:p w14:paraId="6A56DD94" w14:textId="77777777" w:rsidR="00A87E6D" w:rsidRPr="00C36A9F" w:rsidRDefault="002F0898">
            <w:pPr>
              <w:spacing w:before="20" w:after="20" w:line="264" w:lineRule="auto"/>
              <w:rPr>
                <w:szCs w:val="26"/>
              </w:rPr>
            </w:pPr>
            <w:r w:rsidRPr="00C36A9F">
              <w:rPr>
                <w:rFonts w:cs="Times New Roman"/>
                <w:szCs w:val="26"/>
              </w:rPr>
              <w:t>3%</w:t>
            </w:r>
          </w:p>
        </w:tc>
        <w:tc>
          <w:tcPr>
            <w:tcW w:w="2887" w:type="dxa"/>
          </w:tcPr>
          <w:p w14:paraId="217F63F0" w14:textId="77777777" w:rsidR="00A87E6D" w:rsidRPr="00C36A9F" w:rsidRDefault="002F0898">
            <w:pPr>
              <w:spacing w:before="20" w:after="20" w:line="264" w:lineRule="auto"/>
              <w:rPr>
                <w:szCs w:val="26"/>
              </w:rPr>
            </w:pPr>
            <w:r w:rsidRPr="00C36A9F">
              <w:rPr>
                <w:rFonts w:cs="Times New Roman"/>
                <w:szCs w:val="26"/>
              </w:rPr>
              <w:t>Mức đóng tối đa 20 lần lương cơ sở</w:t>
            </w:r>
          </w:p>
        </w:tc>
      </w:tr>
      <w:tr w:rsidR="00A87E6D" w:rsidRPr="00C36A9F" w14:paraId="2EC032E3" w14:textId="77777777">
        <w:trPr>
          <w:cantSplit/>
          <w:jc w:val="center"/>
        </w:trPr>
        <w:tc>
          <w:tcPr>
            <w:tcW w:w="2300" w:type="dxa"/>
          </w:tcPr>
          <w:p w14:paraId="6EE8FD5D" w14:textId="77777777" w:rsidR="00A87E6D" w:rsidRPr="00C36A9F" w:rsidRDefault="002F0898">
            <w:pPr>
              <w:spacing w:before="20" w:after="20" w:line="264" w:lineRule="auto"/>
              <w:rPr>
                <w:szCs w:val="26"/>
              </w:rPr>
            </w:pPr>
            <w:r w:rsidRPr="00C36A9F">
              <w:rPr>
                <w:rFonts w:cs="Times New Roman"/>
                <w:szCs w:val="26"/>
              </w:rPr>
              <w:t>Bảo hiểm thất nghiệp</w:t>
            </w:r>
          </w:p>
        </w:tc>
        <w:tc>
          <w:tcPr>
            <w:tcW w:w="2100" w:type="dxa"/>
          </w:tcPr>
          <w:p w14:paraId="7B4CBAF0" w14:textId="77777777" w:rsidR="00A87E6D" w:rsidRPr="00C36A9F" w:rsidRDefault="002F0898">
            <w:pPr>
              <w:spacing w:before="20" w:after="20" w:line="264" w:lineRule="auto"/>
              <w:rPr>
                <w:szCs w:val="26"/>
              </w:rPr>
            </w:pPr>
            <w:r w:rsidRPr="00C36A9F">
              <w:rPr>
                <w:rFonts w:cs="Times New Roman"/>
                <w:szCs w:val="26"/>
              </w:rPr>
              <w:t>1%</w:t>
            </w:r>
          </w:p>
        </w:tc>
        <w:tc>
          <w:tcPr>
            <w:tcW w:w="1500" w:type="dxa"/>
          </w:tcPr>
          <w:p w14:paraId="49AC8797" w14:textId="77777777" w:rsidR="00A87E6D" w:rsidRPr="00C36A9F" w:rsidRDefault="002F0898">
            <w:pPr>
              <w:spacing w:before="20" w:after="20" w:line="264" w:lineRule="auto"/>
              <w:rPr>
                <w:szCs w:val="26"/>
              </w:rPr>
            </w:pPr>
            <w:r w:rsidRPr="00C36A9F">
              <w:rPr>
                <w:rFonts w:cs="Times New Roman"/>
                <w:szCs w:val="26"/>
              </w:rPr>
              <w:t>1%</w:t>
            </w:r>
          </w:p>
        </w:tc>
        <w:tc>
          <w:tcPr>
            <w:tcW w:w="2887" w:type="dxa"/>
          </w:tcPr>
          <w:p w14:paraId="7ADA962D" w14:textId="77777777" w:rsidR="00A87E6D" w:rsidRPr="00C36A9F" w:rsidRDefault="002F0898">
            <w:pPr>
              <w:spacing w:before="20" w:after="20" w:line="264" w:lineRule="auto"/>
              <w:rPr>
                <w:szCs w:val="26"/>
              </w:rPr>
            </w:pPr>
            <w:r w:rsidRPr="00C36A9F">
              <w:rPr>
                <w:rFonts w:cs="Times New Roman"/>
                <w:szCs w:val="26"/>
              </w:rPr>
              <w:t>Mức đóng tối đa 20 lần lương tối thiểu vùng</w:t>
            </w:r>
          </w:p>
        </w:tc>
      </w:tr>
      <w:tr w:rsidR="00A87E6D" w:rsidRPr="00C36A9F" w14:paraId="585B8759" w14:textId="77777777">
        <w:trPr>
          <w:cantSplit/>
          <w:jc w:val="center"/>
        </w:trPr>
        <w:tc>
          <w:tcPr>
            <w:tcW w:w="2300" w:type="dxa"/>
          </w:tcPr>
          <w:p w14:paraId="1E6CEFBB" w14:textId="77777777" w:rsidR="00A87E6D" w:rsidRPr="00C36A9F" w:rsidRDefault="002F0898">
            <w:pPr>
              <w:spacing w:before="20" w:after="20" w:line="264" w:lineRule="auto"/>
              <w:rPr>
                <w:szCs w:val="26"/>
              </w:rPr>
            </w:pPr>
            <w:r w:rsidRPr="00C36A9F">
              <w:rPr>
                <w:rFonts w:cs="Times New Roman"/>
                <w:szCs w:val="26"/>
              </w:rPr>
              <w:lastRenderedPageBreak/>
              <w:t>Giảm trừ gia cảnh bản thân</w:t>
            </w:r>
          </w:p>
        </w:tc>
        <w:tc>
          <w:tcPr>
            <w:tcW w:w="2100" w:type="dxa"/>
          </w:tcPr>
          <w:p w14:paraId="5435946D" w14:textId="77777777" w:rsidR="00A87E6D" w:rsidRPr="00C36A9F" w:rsidRDefault="002F0898">
            <w:pPr>
              <w:spacing w:before="20" w:after="20" w:line="264" w:lineRule="auto"/>
              <w:rPr>
                <w:szCs w:val="26"/>
              </w:rPr>
            </w:pPr>
            <w:r w:rsidRPr="00C36A9F">
              <w:rPr>
                <w:rFonts w:cs="Times New Roman"/>
                <w:szCs w:val="26"/>
              </w:rPr>
              <w:t>15,5 triệu đồng/tháng</w:t>
            </w:r>
          </w:p>
        </w:tc>
        <w:tc>
          <w:tcPr>
            <w:tcW w:w="1500" w:type="dxa"/>
          </w:tcPr>
          <w:p w14:paraId="268BFBFB" w14:textId="77777777" w:rsidR="00A87E6D" w:rsidRPr="00C36A9F" w:rsidRDefault="002F0898">
            <w:pPr>
              <w:spacing w:before="20" w:after="20" w:line="264" w:lineRule="auto"/>
              <w:rPr>
                <w:szCs w:val="26"/>
              </w:rPr>
            </w:pPr>
            <w:r w:rsidRPr="00C36A9F">
              <w:rPr>
                <w:rFonts w:cs="Times New Roman"/>
                <w:szCs w:val="26"/>
              </w:rPr>
              <w:t>–</w:t>
            </w:r>
          </w:p>
        </w:tc>
        <w:tc>
          <w:tcPr>
            <w:tcW w:w="2887" w:type="dxa"/>
          </w:tcPr>
          <w:p w14:paraId="634E929D" w14:textId="77777777" w:rsidR="00A87E6D" w:rsidRPr="00C36A9F" w:rsidRDefault="002F0898">
            <w:pPr>
              <w:spacing w:before="20" w:after="20" w:line="264" w:lineRule="auto"/>
              <w:rPr>
                <w:szCs w:val="26"/>
              </w:rPr>
            </w:pPr>
            <w:r w:rsidRPr="00C36A9F">
              <w:rPr>
                <w:rFonts w:cs="Times New Roman"/>
                <w:szCs w:val="26"/>
              </w:rPr>
              <w:t>Áp dụng từ kỳ tính thuế năm 2026 theo Nghị quyết 110/2025/UBTVQH15</w:t>
            </w:r>
          </w:p>
        </w:tc>
      </w:tr>
      <w:tr w:rsidR="00A87E6D" w:rsidRPr="00C36A9F" w14:paraId="4885C271" w14:textId="77777777">
        <w:trPr>
          <w:cantSplit/>
          <w:jc w:val="center"/>
        </w:trPr>
        <w:tc>
          <w:tcPr>
            <w:tcW w:w="2300" w:type="dxa"/>
          </w:tcPr>
          <w:p w14:paraId="4A6433E7" w14:textId="77777777" w:rsidR="00A87E6D" w:rsidRPr="00C36A9F" w:rsidRDefault="002F0898">
            <w:pPr>
              <w:spacing w:before="20" w:after="20" w:line="264" w:lineRule="auto"/>
              <w:rPr>
                <w:szCs w:val="26"/>
              </w:rPr>
            </w:pPr>
            <w:r w:rsidRPr="00C36A9F">
              <w:rPr>
                <w:rFonts w:cs="Times New Roman"/>
                <w:szCs w:val="26"/>
              </w:rPr>
              <w:t>Giảm trừ người phụ thuộc</w:t>
            </w:r>
          </w:p>
        </w:tc>
        <w:tc>
          <w:tcPr>
            <w:tcW w:w="2100" w:type="dxa"/>
          </w:tcPr>
          <w:p w14:paraId="01280534" w14:textId="77777777" w:rsidR="00A87E6D" w:rsidRPr="00C36A9F" w:rsidRDefault="002F0898">
            <w:pPr>
              <w:spacing w:before="20" w:after="20" w:line="264" w:lineRule="auto"/>
              <w:rPr>
                <w:szCs w:val="26"/>
              </w:rPr>
            </w:pPr>
            <w:r w:rsidRPr="00C36A9F">
              <w:rPr>
                <w:rFonts w:cs="Times New Roman"/>
                <w:szCs w:val="26"/>
              </w:rPr>
              <w:t>6,2 triệu đồng/người/tháng</w:t>
            </w:r>
          </w:p>
        </w:tc>
        <w:tc>
          <w:tcPr>
            <w:tcW w:w="1500" w:type="dxa"/>
          </w:tcPr>
          <w:p w14:paraId="775C5F06" w14:textId="77777777" w:rsidR="00A87E6D" w:rsidRPr="00C36A9F" w:rsidRDefault="002F0898">
            <w:pPr>
              <w:spacing w:before="20" w:after="20" w:line="264" w:lineRule="auto"/>
              <w:rPr>
                <w:szCs w:val="26"/>
              </w:rPr>
            </w:pPr>
            <w:r w:rsidRPr="00C36A9F">
              <w:rPr>
                <w:rFonts w:cs="Times New Roman"/>
                <w:szCs w:val="26"/>
              </w:rPr>
              <w:t>–</w:t>
            </w:r>
          </w:p>
        </w:tc>
        <w:tc>
          <w:tcPr>
            <w:tcW w:w="2887" w:type="dxa"/>
          </w:tcPr>
          <w:p w14:paraId="2DB65FCB" w14:textId="77777777" w:rsidR="00A87E6D" w:rsidRPr="00C36A9F" w:rsidRDefault="002F0898">
            <w:pPr>
              <w:spacing w:before="20" w:after="20" w:line="264" w:lineRule="auto"/>
              <w:rPr>
                <w:szCs w:val="26"/>
              </w:rPr>
            </w:pPr>
            <w:r w:rsidRPr="00C36A9F">
              <w:rPr>
                <w:rFonts w:cs="Times New Roman"/>
                <w:szCs w:val="26"/>
              </w:rPr>
              <w:t>Theo số người phụ thuộc đã đăng ký</w:t>
            </w:r>
          </w:p>
        </w:tc>
      </w:tr>
      <w:tr w:rsidR="00A87E6D" w:rsidRPr="00C36A9F" w14:paraId="7BB7618A" w14:textId="77777777">
        <w:trPr>
          <w:cantSplit/>
          <w:jc w:val="center"/>
        </w:trPr>
        <w:tc>
          <w:tcPr>
            <w:tcW w:w="2300" w:type="dxa"/>
          </w:tcPr>
          <w:p w14:paraId="4E813EC5" w14:textId="77777777" w:rsidR="00A87E6D" w:rsidRPr="00C36A9F" w:rsidRDefault="002F0898">
            <w:pPr>
              <w:spacing w:before="20" w:after="20" w:line="264" w:lineRule="auto"/>
              <w:rPr>
                <w:szCs w:val="26"/>
              </w:rPr>
            </w:pPr>
            <w:r w:rsidRPr="00C36A9F">
              <w:rPr>
                <w:rFonts w:cs="Times New Roman"/>
                <w:szCs w:val="26"/>
              </w:rPr>
              <w:t>Lương tối thiểu vùng I</w:t>
            </w:r>
          </w:p>
        </w:tc>
        <w:tc>
          <w:tcPr>
            <w:tcW w:w="2100" w:type="dxa"/>
          </w:tcPr>
          <w:p w14:paraId="4F51DD9D" w14:textId="77777777" w:rsidR="00A87E6D" w:rsidRPr="00C36A9F" w:rsidRDefault="002F0898">
            <w:pPr>
              <w:spacing w:before="20" w:after="20" w:line="264" w:lineRule="auto"/>
              <w:rPr>
                <w:szCs w:val="26"/>
              </w:rPr>
            </w:pPr>
            <w:r w:rsidRPr="00C36A9F">
              <w:rPr>
                <w:rFonts w:cs="Times New Roman"/>
                <w:szCs w:val="26"/>
              </w:rPr>
              <w:t>5.310.000 đồng/tháng</w:t>
            </w:r>
          </w:p>
        </w:tc>
        <w:tc>
          <w:tcPr>
            <w:tcW w:w="1500" w:type="dxa"/>
          </w:tcPr>
          <w:p w14:paraId="12AFA5E8" w14:textId="77777777" w:rsidR="00A87E6D" w:rsidRPr="00C36A9F" w:rsidRDefault="002F0898">
            <w:pPr>
              <w:spacing w:before="20" w:after="20" w:line="264" w:lineRule="auto"/>
              <w:rPr>
                <w:szCs w:val="26"/>
              </w:rPr>
            </w:pPr>
            <w:r w:rsidRPr="00C36A9F">
              <w:rPr>
                <w:rFonts w:cs="Times New Roman"/>
                <w:szCs w:val="26"/>
              </w:rPr>
              <w:t>–</w:t>
            </w:r>
          </w:p>
        </w:tc>
        <w:tc>
          <w:tcPr>
            <w:tcW w:w="2887" w:type="dxa"/>
          </w:tcPr>
          <w:p w14:paraId="777C6EE6" w14:textId="77777777" w:rsidR="00A87E6D" w:rsidRPr="00C36A9F" w:rsidRDefault="002F0898">
            <w:pPr>
              <w:spacing w:before="20" w:after="20" w:line="264" w:lineRule="auto"/>
              <w:rPr>
                <w:szCs w:val="26"/>
              </w:rPr>
            </w:pPr>
            <w:r w:rsidRPr="00C36A9F">
              <w:rPr>
                <w:rFonts w:cs="Times New Roman"/>
                <w:szCs w:val="26"/>
              </w:rPr>
              <w:t>Áp dụng cho địa bàn TP. Hồ Chí Minh từ 01/01/2026</w:t>
            </w:r>
          </w:p>
        </w:tc>
      </w:tr>
    </w:tbl>
    <w:p w14:paraId="4525F23B" w14:textId="77777777" w:rsidR="00A87E6D" w:rsidRPr="00C36A9F" w:rsidRDefault="00A87E6D">
      <w:pPr>
        <w:pStyle w:val="ContentText"/>
        <w:rPr>
          <w:rFonts w:cs="Times New Roman"/>
          <w:color w:val="000000" w:themeColor="text1"/>
          <w:szCs w:val="26"/>
        </w:rPr>
      </w:pPr>
    </w:p>
    <w:p w14:paraId="5BCA8817"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Về thuế thu nhập cá nhân, Luật Thuế thu nhập cá nhân số 109/2025/QH15 [5] có hiệu lực từ ngày 01/7/2026, nhưng các quy định đối với thu nhập từ tiền lương, tiền công của cá nhân cư trú được áp dụng ngay từ kỳ tính thuế năm 2026. Luật rút gọn biểu thuế lũy tiến từ bảy bậc xuống năm bậc như Bảng 2.3 và miễn thuế toàn bộ tiền lương làm thêm giờ, làm việc ban đêm theo quy định, thay cho cách chỉ miễn phần chênh lệch so với giờ làm bình thường như trước đây. Mức giảm trừ gia cảnh 15,5 triệu đồng cho bản thân và 6,2 triệu đồng cho mỗi người phụ thuộc được áp dụng từ kỳ tính thuế năm 2026 theo Nghị quyết số 110/2025/UBTVQH15 [6].</w:t>
      </w:r>
    </w:p>
    <w:p w14:paraId="03D3BF37" w14:textId="16ED2063" w:rsidR="00A87E6D" w:rsidRPr="00C36A9F" w:rsidRDefault="002F0898">
      <w:pPr>
        <w:pStyle w:val="CaptionText"/>
        <w:keepNext/>
        <w:rPr>
          <w:rFonts w:cs="Times New Roman"/>
          <w:color w:val="000000" w:themeColor="text1"/>
          <w:szCs w:val="26"/>
        </w:rPr>
      </w:pPr>
      <w:bookmarkStart w:id="32" w:name="_Toc242209263"/>
      <w:r w:rsidRPr="00C36A9F">
        <w:rPr>
          <w:rFonts w:cs="Times New Roman"/>
          <w:color w:val="000000" w:themeColor="text1"/>
          <w:szCs w:val="26"/>
        </w:rPr>
        <w:t>Bảng 2.</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3 </w:instrText>
      </w:r>
      <w:r w:rsidRPr="00C36A9F">
        <w:rPr>
          <w:rFonts w:cs="Times New Roman"/>
          <w:color w:val="000000" w:themeColor="text1"/>
          <w:szCs w:val="26"/>
        </w:rPr>
        <w:fldChar w:fldCharType="separate"/>
      </w:r>
      <w:r w:rsidRPr="00C36A9F">
        <w:rPr>
          <w:rFonts w:cs="Times New Roman"/>
          <w:noProof/>
          <w:color w:val="000000" w:themeColor="text1"/>
          <w:szCs w:val="26"/>
        </w:rPr>
        <w:t>3</w:t>
      </w:r>
      <w:r w:rsidRPr="00C36A9F">
        <w:rPr>
          <w:rFonts w:cs="Times New Roman"/>
          <w:color w:val="000000" w:themeColor="text1"/>
          <w:szCs w:val="26"/>
        </w:rPr>
        <w:fldChar w:fldCharType="end"/>
      </w:r>
      <w:r w:rsidRPr="00C36A9F">
        <w:rPr>
          <w:rFonts w:cs="Times New Roman"/>
          <w:color w:val="000000" w:themeColor="text1"/>
          <w:szCs w:val="26"/>
        </w:rPr>
        <w:t xml:space="preserve"> Biểu thuế thu nhập cá nhân lũy tiến từng phần áp dụng từ kỳ tính thuế năm 2026</w:t>
      </w:r>
      <w:bookmarkEnd w:id="32"/>
    </w:p>
    <w:tbl>
      <w:tblPr>
        <w:tblStyle w:val="TableGrid"/>
        <w:tblW w:w="8787" w:type="dxa"/>
        <w:jc w:val="center"/>
        <w:tblLook w:val="04A0" w:firstRow="1" w:lastRow="0" w:firstColumn="1" w:lastColumn="0" w:noHBand="0" w:noVBand="1"/>
      </w:tblPr>
      <w:tblGrid>
        <w:gridCol w:w="1200"/>
        <w:gridCol w:w="5087"/>
        <w:gridCol w:w="2500"/>
      </w:tblGrid>
      <w:tr w:rsidR="00A87E6D" w:rsidRPr="00C36A9F" w14:paraId="0B4634C4" w14:textId="77777777">
        <w:trPr>
          <w:cantSplit/>
          <w:tblHeader/>
          <w:jc w:val="center"/>
        </w:trPr>
        <w:tc>
          <w:tcPr>
            <w:tcW w:w="1200" w:type="dxa"/>
            <w:shd w:val="clear" w:color="auto" w:fill="D9D9D9"/>
          </w:tcPr>
          <w:p w14:paraId="6D5B40D3" w14:textId="77777777" w:rsidR="00A87E6D" w:rsidRPr="00C36A9F" w:rsidRDefault="002F0898">
            <w:pPr>
              <w:keepNext/>
              <w:spacing w:before="20" w:after="20" w:line="264" w:lineRule="auto"/>
              <w:jc w:val="center"/>
              <w:rPr>
                <w:szCs w:val="26"/>
              </w:rPr>
            </w:pPr>
            <w:r w:rsidRPr="00C36A9F">
              <w:rPr>
                <w:rFonts w:cs="Times New Roman"/>
                <w:b/>
                <w:szCs w:val="26"/>
              </w:rPr>
              <w:t>Bậc</w:t>
            </w:r>
          </w:p>
        </w:tc>
        <w:tc>
          <w:tcPr>
            <w:tcW w:w="5087" w:type="dxa"/>
            <w:shd w:val="clear" w:color="auto" w:fill="D9D9D9"/>
          </w:tcPr>
          <w:p w14:paraId="60D2C00F" w14:textId="77777777" w:rsidR="00A87E6D" w:rsidRPr="00C36A9F" w:rsidRDefault="002F0898">
            <w:pPr>
              <w:keepNext/>
              <w:spacing w:before="20" w:after="20" w:line="264" w:lineRule="auto"/>
              <w:jc w:val="center"/>
              <w:rPr>
                <w:szCs w:val="26"/>
              </w:rPr>
            </w:pPr>
            <w:r w:rsidRPr="00C36A9F">
              <w:rPr>
                <w:rFonts w:cs="Times New Roman"/>
                <w:b/>
                <w:szCs w:val="26"/>
              </w:rPr>
              <w:t>Thu nhập tính thuế/tháng</w:t>
            </w:r>
          </w:p>
        </w:tc>
        <w:tc>
          <w:tcPr>
            <w:tcW w:w="2500" w:type="dxa"/>
            <w:shd w:val="clear" w:color="auto" w:fill="D9D9D9"/>
          </w:tcPr>
          <w:p w14:paraId="101EDE63" w14:textId="77777777" w:rsidR="00A87E6D" w:rsidRPr="00C36A9F" w:rsidRDefault="002F0898">
            <w:pPr>
              <w:keepNext/>
              <w:spacing w:before="20" w:after="20" w:line="264" w:lineRule="auto"/>
              <w:jc w:val="center"/>
              <w:rPr>
                <w:szCs w:val="26"/>
              </w:rPr>
            </w:pPr>
            <w:r w:rsidRPr="00C36A9F">
              <w:rPr>
                <w:rFonts w:cs="Times New Roman"/>
                <w:b/>
                <w:szCs w:val="26"/>
              </w:rPr>
              <w:t>Thuế suất</w:t>
            </w:r>
          </w:p>
        </w:tc>
      </w:tr>
      <w:tr w:rsidR="00A87E6D" w:rsidRPr="00C36A9F" w14:paraId="26F33C27" w14:textId="77777777">
        <w:trPr>
          <w:cantSplit/>
          <w:jc w:val="center"/>
        </w:trPr>
        <w:tc>
          <w:tcPr>
            <w:tcW w:w="1200" w:type="dxa"/>
          </w:tcPr>
          <w:p w14:paraId="1F62EA8B" w14:textId="77777777" w:rsidR="00A87E6D" w:rsidRPr="00C36A9F" w:rsidRDefault="002F0898">
            <w:pPr>
              <w:spacing w:before="20" w:after="20" w:line="264" w:lineRule="auto"/>
              <w:rPr>
                <w:szCs w:val="26"/>
              </w:rPr>
            </w:pPr>
            <w:r w:rsidRPr="00C36A9F">
              <w:rPr>
                <w:rFonts w:cs="Times New Roman"/>
                <w:szCs w:val="26"/>
              </w:rPr>
              <w:t>1</w:t>
            </w:r>
          </w:p>
        </w:tc>
        <w:tc>
          <w:tcPr>
            <w:tcW w:w="5087" w:type="dxa"/>
          </w:tcPr>
          <w:p w14:paraId="30CC97D6" w14:textId="77777777" w:rsidR="00A87E6D" w:rsidRPr="00C36A9F" w:rsidRDefault="002F0898">
            <w:pPr>
              <w:spacing w:before="20" w:after="20" w:line="264" w:lineRule="auto"/>
              <w:rPr>
                <w:szCs w:val="26"/>
              </w:rPr>
            </w:pPr>
            <w:r w:rsidRPr="00C36A9F">
              <w:rPr>
                <w:rFonts w:cs="Times New Roman"/>
                <w:szCs w:val="26"/>
              </w:rPr>
              <w:t>Đến 10 triệu đồng</w:t>
            </w:r>
          </w:p>
        </w:tc>
        <w:tc>
          <w:tcPr>
            <w:tcW w:w="2500" w:type="dxa"/>
          </w:tcPr>
          <w:p w14:paraId="33E9AF34" w14:textId="77777777" w:rsidR="00A87E6D" w:rsidRPr="00C36A9F" w:rsidRDefault="002F0898">
            <w:pPr>
              <w:spacing w:before="20" w:after="20" w:line="264" w:lineRule="auto"/>
              <w:rPr>
                <w:szCs w:val="26"/>
              </w:rPr>
            </w:pPr>
            <w:r w:rsidRPr="00C36A9F">
              <w:rPr>
                <w:rFonts w:cs="Times New Roman"/>
                <w:szCs w:val="26"/>
              </w:rPr>
              <w:t>5%</w:t>
            </w:r>
          </w:p>
        </w:tc>
      </w:tr>
      <w:tr w:rsidR="00A87E6D" w:rsidRPr="00C36A9F" w14:paraId="2C42AE23" w14:textId="77777777">
        <w:trPr>
          <w:cantSplit/>
          <w:jc w:val="center"/>
        </w:trPr>
        <w:tc>
          <w:tcPr>
            <w:tcW w:w="1200" w:type="dxa"/>
          </w:tcPr>
          <w:p w14:paraId="5C576AF9" w14:textId="77777777" w:rsidR="00A87E6D" w:rsidRPr="00C36A9F" w:rsidRDefault="002F0898">
            <w:pPr>
              <w:spacing w:before="20" w:after="20" w:line="264" w:lineRule="auto"/>
              <w:rPr>
                <w:szCs w:val="26"/>
              </w:rPr>
            </w:pPr>
            <w:r w:rsidRPr="00C36A9F">
              <w:rPr>
                <w:rFonts w:cs="Times New Roman"/>
                <w:szCs w:val="26"/>
              </w:rPr>
              <w:t>2</w:t>
            </w:r>
          </w:p>
        </w:tc>
        <w:tc>
          <w:tcPr>
            <w:tcW w:w="5087" w:type="dxa"/>
          </w:tcPr>
          <w:p w14:paraId="20AFC540" w14:textId="77777777" w:rsidR="00A87E6D" w:rsidRPr="00C36A9F" w:rsidRDefault="002F0898">
            <w:pPr>
              <w:spacing w:before="20" w:after="20" w:line="264" w:lineRule="auto"/>
              <w:rPr>
                <w:szCs w:val="26"/>
              </w:rPr>
            </w:pPr>
            <w:r w:rsidRPr="00C36A9F">
              <w:rPr>
                <w:rFonts w:cs="Times New Roman"/>
                <w:szCs w:val="26"/>
              </w:rPr>
              <w:t>Trên 10 đến 30 triệu đồng</w:t>
            </w:r>
          </w:p>
        </w:tc>
        <w:tc>
          <w:tcPr>
            <w:tcW w:w="2500" w:type="dxa"/>
          </w:tcPr>
          <w:p w14:paraId="122EE638" w14:textId="77777777" w:rsidR="00A87E6D" w:rsidRPr="00C36A9F" w:rsidRDefault="002F0898">
            <w:pPr>
              <w:spacing w:before="20" w:after="20" w:line="264" w:lineRule="auto"/>
              <w:rPr>
                <w:szCs w:val="26"/>
              </w:rPr>
            </w:pPr>
            <w:r w:rsidRPr="00C36A9F">
              <w:rPr>
                <w:rFonts w:cs="Times New Roman"/>
                <w:szCs w:val="26"/>
              </w:rPr>
              <w:t>10%</w:t>
            </w:r>
          </w:p>
        </w:tc>
      </w:tr>
      <w:tr w:rsidR="00A87E6D" w:rsidRPr="00C36A9F" w14:paraId="46728F2D" w14:textId="77777777">
        <w:trPr>
          <w:cantSplit/>
          <w:jc w:val="center"/>
        </w:trPr>
        <w:tc>
          <w:tcPr>
            <w:tcW w:w="1200" w:type="dxa"/>
          </w:tcPr>
          <w:p w14:paraId="151F4C9C" w14:textId="77777777" w:rsidR="00A87E6D" w:rsidRPr="00C36A9F" w:rsidRDefault="002F0898">
            <w:pPr>
              <w:spacing w:before="20" w:after="20" w:line="264" w:lineRule="auto"/>
              <w:rPr>
                <w:szCs w:val="26"/>
              </w:rPr>
            </w:pPr>
            <w:r w:rsidRPr="00C36A9F">
              <w:rPr>
                <w:rFonts w:cs="Times New Roman"/>
                <w:szCs w:val="26"/>
              </w:rPr>
              <w:t>3</w:t>
            </w:r>
          </w:p>
        </w:tc>
        <w:tc>
          <w:tcPr>
            <w:tcW w:w="5087" w:type="dxa"/>
          </w:tcPr>
          <w:p w14:paraId="6CCAB29E" w14:textId="77777777" w:rsidR="00A87E6D" w:rsidRPr="00C36A9F" w:rsidRDefault="002F0898">
            <w:pPr>
              <w:spacing w:before="20" w:after="20" w:line="264" w:lineRule="auto"/>
              <w:rPr>
                <w:szCs w:val="26"/>
              </w:rPr>
            </w:pPr>
            <w:r w:rsidRPr="00C36A9F">
              <w:rPr>
                <w:rFonts w:cs="Times New Roman"/>
                <w:szCs w:val="26"/>
              </w:rPr>
              <w:t>Trên 30 đến 60 triệu đồng</w:t>
            </w:r>
          </w:p>
        </w:tc>
        <w:tc>
          <w:tcPr>
            <w:tcW w:w="2500" w:type="dxa"/>
          </w:tcPr>
          <w:p w14:paraId="37334F36" w14:textId="77777777" w:rsidR="00A87E6D" w:rsidRPr="00C36A9F" w:rsidRDefault="002F0898">
            <w:pPr>
              <w:spacing w:before="20" w:after="20" w:line="264" w:lineRule="auto"/>
              <w:rPr>
                <w:szCs w:val="26"/>
              </w:rPr>
            </w:pPr>
            <w:r w:rsidRPr="00C36A9F">
              <w:rPr>
                <w:rFonts w:cs="Times New Roman"/>
                <w:szCs w:val="26"/>
              </w:rPr>
              <w:t>20%</w:t>
            </w:r>
          </w:p>
        </w:tc>
      </w:tr>
      <w:tr w:rsidR="00A87E6D" w:rsidRPr="00C36A9F" w14:paraId="2AC8B86D" w14:textId="77777777">
        <w:trPr>
          <w:cantSplit/>
          <w:jc w:val="center"/>
        </w:trPr>
        <w:tc>
          <w:tcPr>
            <w:tcW w:w="1200" w:type="dxa"/>
          </w:tcPr>
          <w:p w14:paraId="33EB92E8" w14:textId="77777777" w:rsidR="00A87E6D" w:rsidRPr="00C36A9F" w:rsidRDefault="002F0898">
            <w:pPr>
              <w:spacing w:before="20" w:after="20" w:line="264" w:lineRule="auto"/>
              <w:rPr>
                <w:szCs w:val="26"/>
              </w:rPr>
            </w:pPr>
            <w:r w:rsidRPr="00C36A9F">
              <w:rPr>
                <w:rFonts w:cs="Times New Roman"/>
                <w:szCs w:val="26"/>
              </w:rPr>
              <w:t>4</w:t>
            </w:r>
          </w:p>
        </w:tc>
        <w:tc>
          <w:tcPr>
            <w:tcW w:w="5087" w:type="dxa"/>
          </w:tcPr>
          <w:p w14:paraId="6F6F94C9" w14:textId="77777777" w:rsidR="00A87E6D" w:rsidRPr="00C36A9F" w:rsidRDefault="002F0898">
            <w:pPr>
              <w:spacing w:before="20" w:after="20" w:line="264" w:lineRule="auto"/>
              <w:rPr>
                <w:szCs w:val="26"/>
              </w:rPr>
            </w:pPr>
            <w:r w:rsidRPr="00C36A9F">
              <w:rPr>
                <w:rFonts w:cs="Times New Roman"/>
                <w:szCs w:val="26"/>
              </w:rPr>
              <w:t>Trên 60 đến 100 triệu đồng</w:t>
            </w:r>
          </w:p>
        </w:tc>
        <w:tc>
          <w:tcPr>
            <w:tcW w:w="2500" w:type="dxa"/>
          </w:tcPr>
          <w:p w14:paraId="26ABE04D" w14:textId="77777777" w:rsidR="00A87E6D" w:rsidRPr="00C36A9F" w:rsidRDefault="002F0898">
            <w:pPr>
              <w:spacing w:before="20" w:after="20" w:line="264" w:lineRule="auto"/>
              <w:rPr>
                <w:szCs w:val="26"/>
              </w:rPr>
            </w:pPr>
            <w:r w:rsidRPr="00C36A9F">
              <w:rPr>
                <w:rFonts w:cs="Times New Roman"/>
                <w:szCs w:val="26"/>
              </w:rPr>
              <w:t>30%</w:t>
            </w:r>
          </w:p>
        </w:tc>
      </w:tr>
      <w:tr w:rsidR="00A87E6D" w:rsidRPr="00C36A9F" w14:paraId="4787DB4B" w14:textId="77777777">
        <w:trPr>
          <w:cantSplit/>
          <w:jc w:val="center"/>
        </w:trPr>
        <w:tc>
          <w:tcPr>
            <w:tcW w:w="1200" w:type="dxa"/>
          </w:tcPr>
          <w:p w14:paraId="7157E7E4" w14:textId="77777777" w:rsidR="00A87E6D" w:rsidRPr="00C36A9F" w:rsidRDefault="002F0898">
            <w:pPr>
              <w:spacing w:before="20" w:after="20" w:line="264" w:lineRule="auto"/>
              <w:rPr>
                <w:szCs w:val="26"/>
              </w:rPr>
            </w:pPr>
            <w:r w:rsidRPr="00C36A9F">
              <w:rPr>
                <w:rFonts w:cs="Times New Roman"/>
                <w:szCs w:val="26"/>
              </w:rPr>
              <w:t>5</w:t>
            </w:r>
          </w:p>
        </w:tc>
        <w:tc>
          <w:tcPr>
            <w:tcW w:w="5087" w:type="dxa"/>
          </w:tcPr>
          <w:p w14:paraId="5467FBCE" w14:textId="77777777" w:rsidR="00A87E6D" w:rsidRPr="00C36A9F" w:rsidRDefault="002F0898">
            <w:pPr>
              <w:spacing w:before="20" w:after="20" w:line="264" w:lineRule="auto"/>
              <w:rPr>
                <w:szCs w:val="26"/>
              </w:rPr>
            </w:pPr>
            <w:r w:rsidRPr="00C36A9F">
              <w:rPr>
                <w:rFonts w:cs="Times New Roman"/>
                <w:szCs w:val="26"/>
              </w:rPr>
              <w:t>Trên 100 triệu đồng</w:t>
            </w:r>
          </w:p>
        </w:tc>
        <w:tc>
          <w:tcPr>
            <w:tcW w:w="2500" w:type="dxa"/>
          </w:tcPr>
          <w:p w14:paraId="3433EFEB" w14:textId="77777777" w:rsidR="00A87E6D" w:rsidRPr="00C36A9F" w:rsidRDefault="002F0898">
            <w:pPr>
              <w:spacing w:before="20" w:after="20" w:line="264" w:lineRule="auto"/>
              <w:rPr>
                <w:szCs w:val="26"/>
              </w:rPr>
            </w:pPr>
            <w:r w:rsidRPr="00C36A9F">
              <w:rPr>
                <w:rFonts w:cs="Times New Roman"/>
                <w:szCs w:val="26"/>
              </w:rPr>
              <w:t>35%</w:t>
            </w:r>
          </w:p>
        </w:tc>
      </w:tr>
    </w:tbl>
    <w:p w14:paraId="41F4ACAE" w14:textId="77777777" w:rsidR="00A87E6D" w:rsidRPr="00C36A9F" w:rsidRDefault="00A87E6D">
      <w:pPr>
        <w:pStyle w:val="ContentText"/>
        <w:rPr>
          <w:rFonts w:cs="Times New Roman"/>
          <w:color w:val="000000" w:themeColor="text1"/>
          <w:szCs w:val="26"/>
        </w:rPr>
      </w:pPr>
    </w:p>
    <w:p w14:paraId="62916048" w14:textId="77777777" w:rsidR="00A87E6D" w:rsidRPr="00C36A9F" w:rsidRDefault="002F0898">
      <w:pPr>
        <w:pStyle w:val="Heading2"/>
        <w:rPr>
          <w:rFonts w:ascii="Times New Roman" w:hAnsi="Times New Roman" w:cs="Times New Roman"/>
          <w:color w:val="000000" w:themeColor="text1"/>
        </w:rPr>
      </w:pPr>
      <w:bookmarkStart w:id="33" w:name="_Toc242209154"/>
      <w:r w:rsidRPr="00C36A9F">
        <w:rPr>
          <w:rFonts w:ascii="Times New Roman" w:hAnsi="Times New Roman" w:cs="Times New Roman"/>
          <w:color w:val="000000" w:themeColor="text1"/>
        </w:rPr>
        <w:lastRenderedPageBreak/>
        <w:t>2.3 Phương pháp phân tích và mô hình hóa</w:t>
      </w:r>
      <w:bookmarkEnd w:id="33"/>
    </w:p>
    <w:p w14:paraId="7E279886" w14:textId="77777777" w:rsidR="00A87E6D" w:rsidRPr="00C36A9F" w:rsidRDefault="002F0898">
      <w:pPr>
        <w:pStyle w:val="Heading3"/>
        <w:rPr>
          <w:rFonts w:ascii="Times New Roman" w:hAnsi="Times New Roman" w:cs="Times New Roman"/>
          <w:color w:val="000000" w:themeColor="text1"/>
          <w:szCs w:val="26"/>
        </w:rPr>
      </w:pPr>
      <w:bookmarkStart w:id="34" w:name="_Toc242209155"/>
      <w:r w:rsidRPr="00C36A9F">
        <w:rPr>
          <w:rFonts w:ascii="Times New Roman" w:hAnsi="Times New Roman" w:cs="Times New Roman"/>
          <w:color w:val="000000" w:themeColor="text1"/>
          <w:szCs w:val="26"/>
        </w:rPr>
        <w:t>2.3.1 Phân tích hướng đối tượng và sơ đồ Use Case</w:t>
      </w:r>
      <w:bookmarkEnd w:id="34"/>
    </w:p>
    <w:p w14:paraId="50133BD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Phân tích thiết kế hướng đối tượng mô tả hệ thống thông qua các đối tượng và tương tác giữa chúng [1], [21]. Trong giai đoạn phân tích yêu cầu, sơ đồ Use Case của UML [14] thể hiện các tác nhân (actor) bên ngoài và các chức năng (use case) mà hệ thống cung cấp cho họ. Quan hệ kế thừa giữa các tác nhân cho phép tác nhân con dùng mọi chức năng của tác nhân cha; quan hệ include và extend thể hiện chức năng dùng chung hoặc mở rộng có điều kiện. Mỗi use case quan trọng được mô tả chi tiết bằng bảng đặc tả gồm điều kiện trước, điều kiện sau và các dòng sự kiện.</w:t>
      </w:r>
    </w:p>
    <w:p w14:paraId="0CECC922" w14:textId="77777777" w:rsidR="00A87E6D" w:rsidRPr="00C36A9F" w:rsidRDefault="002F0898">
      <w:pPr>
        <w:pStyle w:val="Heading3"/>
        <w:rPr>
          <w:rFonts w:ascii="Times New Roman" w:hAnsi="Times New Roman" w:cs="Times New Roman"/>
          <w:color w:val="000000" w:themeColor="text1"/>
          <w:szCs w:val="26"/>
        </w:rPr>
      </w:pPr>
      <w:bookmarkStart w:id="35" w:name="_Toc242209156"/>
      <w:r w:rsidRPr="00C36A9F">
        <w:rPr>
          <w:rFonts w:ascii="Times New Roman" w:hAnsi="Times New Roman" w:cs="Times New Roman"/>
          <w:color w:val="000000" w:themeColor="text1"/>
          <w:szCs w:val="26"/>
        </w:rPr>
        <w:t>2.3.2 Mô hình hóa quy trình với BPMN 2.0</w:t>
      </w:r>
      <w:bookmarkEnd w:id="35"/>
    </w:p>
    <w:p w14:paraId="72ECDF2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BPMN 2.0 (Business Process Model and Notation) là chuẩn ký hiệu mô hình hóa quy trình nghiệp vụ do Object Management Group ban hành [13]. Một sơ đồ BPMN dùng pool và lane để phân định trách nhiệm của từng bộ phận, sự kiện bắt đầu và kết thúc để đánh dấu phạm vi quy trình, tác vụ để mô tả công việc, và cổng rẽ nhánh loại trừ (exclusive gateway) để thể hiện các điều kiện. Sơ đồ BPMN giúp các bên liên quan trong doanh nghiệp và người phát triển hiểu thống nhất về quy trình trước khi xây dựng phần mềm.</w:t>
      </w:r>
    </w:p>
    <w:p w14:paraId="04392DFD" w14:textId="77777777" w:rsidR="00A87E6D" w:rsidRPr="00C36A9F" w:rsidRDefault="002F0898">
      <w:pPr>
        <w:pStyle w:val="Heading2"/>
        <w:rPr>
          <w:rFonts w:ascii="Times New Roman" w:hAnsi="Times New Roman" w:cs="Times New Roman"/>
          <w:color w:val="000000" w:themeColor="text1"/>
        </w:rPr>
      </w:pPr>
      <w:bookmarkStart w:id="36" w:name="_Toc242209157"/>
      <w:r w:rsidRPr="00C36A9F">
        <w:rPr>
          <w:rFonts w:ascii="Times New Roman" w:hAnsi="Times New Roman" w:cs="Times New Roman"/>
          <w:color w:val="000000" w:themeColor="text1"/>
        </w:rPr>
        <w:t>2.4 Phân quyền dựa trên vai trò</w:t>
      </w:r>
      <w:bookmarkEnd w:id="36"/>
    </w:p>
    <w:p w14:paraId="20A60885"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Kiểm soát truy cập dựa trên vai trò (Role-Based Access Control – RBAC) gán quyền cho vai trò thay vì cho từng người dùng; người dùng nhận quyền thông qua vai trò mà họ đảm nhận [19]. Mô hình này phù hợp với doanh nghiệp có cơ cấu phòng ban rõ ràng vì việc thêm nhân viên mới chỉ cần gán đúng vai trò. Theo khuyến nghị của OWASP [16], việc kiểm tra quyền phải luôn được thực hiện ở phía máy chủ, không dựa vào việc ẩn nút trên giao diện.</w:t>
      </w:r>
    </w:p>
    <w:p w14:paraId="1CA1A658"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Trong đề tài, RBAC được áp dụng theo hai lớp: lớp thứ nhất kiểm tra vai trò ở từng điểm truy cập dữ liệu; lớp thứ hai là ma trận phân quyền nghiệp vụ, cho phép quản trị viên bật hoặc tắt từng thao tác nhạy cảm (duyệt đơn mua hàng, duyệt bảng lương, hủy đơn…) cho từng vai trò mà không phải sửa chương trình.</w:t>
      </w:r>
    </w:p>
    <w:p w14:paraId="00773126" w14:textId="77777777" w:rsidR="00A87E6D" w:rsidRPr="00C36A9F" w:rsidRDefault="002F0898">
      <w:pPr>
        <w:pStyle w:val="Heading2"/>
        <w:rPr>
          <w:rFonts w:ascii="Times New Roman" w:hAnsi="Times New Roman" w:cs="Times New Roman"/>
          <w:color w:val="000000" w:themeColor="text1"/>
        </w:rPr>
      </w:pPr>
      <w:bookmarkStart w:id="37" w:name="_Toc242209158"/>
      <w:r w:rsidRPr="00C36A9F">
        <w:rPr>
          <w:rFonts w:ascii="Times New Roman" w:hAnsi="Times New Roman" w:cs="Times New Roman"/>
          <w:color w:val="000000" w:themeColor="text1"/>
        </w:rPr>
        <w:lastRenderedPageBreak/>
        <w:t>2.5 Nhận diện khuôn mặt trong chấm công</w:t>
      </w:r>
      <w:bookmarkEnd w:id="37"/>
    </w:p>
    <w:p w14:paraId="77A5349A" w14:textId="77777777" w:rsidR="00A87E6D" w:rsidRPr="00C36A9F" w:rsidRDefault="002F0898">
      <w:pPr>
        <w:pStyle w:val="Heading3"/>
        <w:rPr>
          <w:rFonts w:ascii="Times New Roman" w:hAnsi="Times New Roman" w:cs="Times New Roman"/>
          <w:color w:val="000000" w:themeColor="text1"/>
          <w:szCs w:val="26"/>
        </w:rPr>
      </w:pPr>
      <w:bookmarkStart w:id="38" w:name="_Toc242209159"/>
      <w:r w:rsidRPr="00C36A9F">
        <w:rPr>
          <w:rFonts w:ascii="Times New Roman" w:hAnsi="Times New Roman" w:cs="Times New Roman"/>
          <w:color w:val="000000" w:themeColor="text1"/>
          <w:szCs w:val="26"/>
        </w:rPr>
        <w:t>2.5.1 Nguyên lý nhận diện khuôn mặt</w:t>
      </w:r>
      <w:bookmarkEnd w:id="38"/>
    </w:p>
    <w:p w14:paraId="17DFE1D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Một hệ thống nhận diện khuôn mặt thường gồm ba bước: phát hiện vị trí khuôn mặt trong ảnh, xác định các điểm mốc (mắt, mũi, miệng…) để căn chỉnh, và trích xuất vector đặc trưng. Mạng nơ-ron học sâu ánh xạ mỗi khuôn mặt thành một vector sao cho ảnh của cùng một người cho các vector gần nhau, còn ảnh của hai người khác nhau cho các vector cách xa nhau [20]. Hai khuôn mặt được xem là của cùng một người khi khoảng cách Euclid giữa hai vector nhỏ hơn một ngưỡng chọn trước.</w:t>
      </w:r>
    </w:p>
    <w:p w14:paraId="02E70DA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Đề tài sử dụng thư viện face-api.js [10] chạy trên nền TensorFlow.js, cho phép phát hiện khuôn mặt, xác định 68 điểm mốc và trích xuất vector 128 chiều ngay trên trình duyệt mà không cần cài đặt phần mềm.</w:t>
      </w:r>
    </w:p>
    <w:p w14:paraId="7502B93E" w14:textId="77777777" w:rsidR="00A87E6D" w:rsidRPr="00C36A9F" w:rsidRDefault="002F0898">
      <w:pPr>
        <w:pStyle w:val="Heading3"/>
        <w:rPr>
          <w:rFonts w:ascii="Times New Roman" w:hAnsi="Times New Roman" w:cs="Times New Roman"/>
          <w:color w:val="000000" w:themeColor="text1"/>
          <w:szCs w:val="26"/>
        </w:rPr>
      </w:pPr>
      <w:bookmarkStart w:id="39" w:name="_Toc242209160"/>
      <w:r w:rsidRPr="00C36A9F">
        <w:rPr>
          <w:rFonts w:ascii="Times New Roman" w:hAnsi="Times New Roman" w:cs="Times New Roman"/>
          <w:color w:val="000000" w:themeColor="text1"/>
          <w:szCs w:val="26"/>
        </w:rPr>
        <w:t>2.5.2 Kiểm tra người thật</w:t>
      </w:r>
      <w:bookmarkEnd w:id="39"/>
    </w:p>
    <w:p w14:paraId="048984FA"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Điểm yếu thường gặp của chấm công bằng khuôn mặt là người dùng có thể đưa ảnh chụp của người khác trước camera. Một cách phòng chống đơn giản là yêu cầu người dùng nháy mắt. Tỉ lệ mở mắt (Eye Aspect Ratio) tính từ sáu điểm mốc quanh mỗi mắt giảm mạnh khi mắt nhắm và tăng trở lại khi mắt mở [22]; một ảnh tĩnh không tạo ra được sự thay đổi này. Kỹ thuật này đủ để ngăn việc dùng ảnh in hoặc ảnh trên điện thoại, nhưng chưa chống được video phát lại.</w:t>
      </w:r>
    </w:p>
    <w:p w14:paraId="2ABF2232" w14:textId="77777777" w:rsidR="00A87E6D" w:rsidRPr="00C36A9F" w:rsidRDefault="002F0898">
      <w:pPr>
        <w:pStyle w:val="Heading2"/>
        <w:rPr>
          <w:rFonts w:ascii="Times New Roman" w:hAnsi="Times New Roman" w:cs="Times New Roman"/>
          <w:color w:val="000000" w:themeColor="text1"/>
        </w:rPr>
      </w:pPr>
      <w:bookmarkStart w:id="40" w:name="_Toc242209161"/>
      <w:r w:rsidRPr="00C36A9F">
        <w:rPr>
          <w:rFonts w:ascii="Times New Roman" w:hAnsi="Times New Roman" w:cs="Times New Roman"/>
          <w:color w:val="000000" w:themeColor="text1"/>
        </w:rPr>
        <w:t>2.6 Công nghệ sử dụng</w:t>
      </w:r>
      <w:bookmarkEnd w:id="40"/>
    </w:p>
    <w:p w14:paraId="018F948F" w14:textId="77777777" w:rsidR="00A87E6D" w:rsidRPr="00C36A9F" w:rsidRDefault="002F0898">
      <w:pPr>
        <w:pStyle w:val="Heading3"/>
        <w:rPr>
          <w:rFonts w:ascii="Times New Roman" w:hAnsi="Times New Roman" w:cs="Times New Roman"/>
          <w:color w:val="000000" w:themeColor="text1"/>
          <w:szCs w:val="26"/>
        </w:rPr>
      </w:pPr>
      <w:bookmarkStart w:id="41" w:name="_Toc242209162"/>
      <w:r w:rsidRPr="00C36A9F">
        <w:rPr>
          <w:rFonts w:ascii="Times New Roman" w:hAnsi="Times New Roman" w:cs="Times New Roman"/>
          <w:color w:val="000000" w:themeColor="text1"/>
          <w:szCs w:val="26"/>
        </w:rPr>
        <w:t>2.6.1 Công nghệ phía máy chủ</w:t>
      </w:r>
      <w:bookmarkEnd w:id="41"/>
    </w:p>
    <w:p w14:paraId="7C42F4DB" w14:textId="1B2466AA" w:rsidR="00A87E6D" w:rsidRPr="00C36A9F" w:rsidRDefault="002F0898">
      <w:pPr>
        <w:pStyle w:val="CaptionText"/>
        <w:keepNext/>
        <w:rPr>
          <w:rFonts w:cs="Times New Roman"/>
          <w:color w:val="000000" w:themeColor="text1"/>
          <w:szCs w:val="26"/>
        </w:rPr>
      </w:pPr>
      <w:bookmarkStart w:id="42" w:name="_Toc242209264"/>
      <w:r w:rsidRPr="00C36A9F">
        <w:rPr>
          <w:rFonts w:cs="Times New Roman"/>
          <w:color w:val="000000" w:themeColor="text1"/>
          <w:szCs w:val="26"/>
        </w:rPr>
        <w:t>Bảng 2.</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4 </w:instrText>
      </w:r>
      <w:r w:rsidRPr="00C36A9F">
        <w:rPr>
          <w:rFonts w:cs="Times New Roman"/>
          <w:color w:val="000000" w:themeColor="text1"/>
          <w:szCs w:val="26"/>
        </w:rPr>
        <w:fldChar w:fldCharType="separate"/>
      </w:r>
      <w:r w:rsidRPr="00C36A9F">
        <w:rPr>
          <w:rFonts w:cs="Times New Roman"/>
          <w:noProof/>
          <w:color w:val="000000" w:themeColor="text1"/>
          <w:szCs w:val="26"/>
        </w:rPr>
        <w:t>4</w:t>
      </w:r>
      <w:r w:rsidRPr="00C36A9F">
        <w:rPr>
          <w:rFonts w:cs="Times New Roman"/>
          <w:color w:val="000000" w:themeColor="text1"/>
          <w:szCs w:val="26"/>
        </w:rPr>
        <w:fldChar w:fldCharType="end"/>
      </w:r>
      <w:r w:rsidRPr="00C36A9F">
        <w:rPr>
          <w:rFonts w:cs="Times New Roman"/>
          <w:color w:val="000000" w:themeColor="text1"/>
          <w:szCs w:val="26"/>
        </w:rPr>
        <w:t xml:space="preserve"> Công nghệ phía máy chủ</w:t>
      </w:r>
      <w:bookmarkEnd w:id="42"/>
    </w:p>
    <w:tbl>
      <w:tblPr>
        <w:tblStyle w:val="TableGrid"/>
        <w:tblW w:w="8787" w:type="dxa"/>
        <w:jc w:val="center"/>
        <w:tblLook w:val="04A0" w:firstRow="1" w:lastRow="0" w:firstColumn="1" w:lastColumn="0" w:noHBand="0" w:noVBand="1"/>
      </w:tblPr>
      <w:tblGrid>
        <w:gridCol w:w="3000"/>
        <w:gridCol w:w="5787"/>
      </w:tblGrid>
      <w:tr w:rsidR="00A87E6D" w:rsidRPr="00C36A9F" w14:paraId="64B31495" w14:textId="77777777">
        <w:trPr>
          <w:cantSplit/>
          <w:tblHeader/>
          <w:jc w:val="center"/>
        </w:trPr>
        <w:tc>
          <w:tcPr>
            <w:tcW w:w="3000" w:type="dxa"/>
            <w:shd w:val="clear" w:color="auto" w:fill="D9D9D9"/>
          </w:tcPr>
          <w:p w14:paraId="2FB87DA2" w14:textId="77777777" w:rsidR="00A87E6D" w:rsidRPr="00C36A9F" w:rsidRDefault="002F0898">
            <w:pPr>
              <w:keepNext/>
              <w:spacing w:before="20" w:after="20" w:line="264" w:lineRule="auto"/>
              <w:jc w:val="center"/>
              <w:rPr>
                <w:szCs w:val="26"/>
              </w:rPr>
            </w:pPr>
            <w:r w:rsidRPr="00C36A9F">
              <w:rPr>
                <w:rFonts w:cs="Times New Roman"/>
                <w:b/>
                <w:szCs w:val="26"/>
              </w:rPr>
              <w:t>Công nghệ</w:t>
            </w:r>
          </w:p>
        </w:tc>
        <w:tc>
          <w:tcPr>
            <w:tcW w:w="5787" w:type="dxa"/>
            <w:shd w:val="clear" w:color="auto" w:fill="D9D9D9"/>
          </w:tcPr>
          <w:p w14:paraId="53B86978" w14:textId="77777777" w:rsidR="00A87E6D" w:rsidRPr="00C36A9F" w:rsidRDefault="002F0898">
            <w:pPr>
              <w:keepNext/>
              <w:spacing w:before="20" w:after="20" w:line="264" w:lineRule="auto"/>
              <w:jc w:val="center"/>
              <w:rPr>
                <w:szCs w:val="26"/>
              </w:rPr>
            </w:pPr>
            <w:r w:rsidRPr="00C36A9F">
              <w:rPr>
                <w:rFonts w:cs="Times New Roman"/>
                <w:b/>
                <w:szCs w:val="26"/>
              </w:rPr>
              <w:t>Vai trò trong hệ thống</w:t>
            </w:r>
          </w:p>
        </w:tc>
      </w:tr>
      <w:tr w:rsidR="00A87E6D" w:rsidRPr="00C36A9F" w14:paraId="3DD92E89" w14:textId="77777777">
        <w:trPr>
          <w:cantSplit/>
          <w:jc w:val="center"/>
        </w:trPr>
        <w:tc>
          <w:tcPr>
            <w:tcW w:w="3000" w:type="dxa"/>
          </w:tcPr>
          <w:p w14:paraId="452978DD" w14:textId="77777777" w:rsidR="00A87E6D" w:rsidRPr="00C36A9F" w:rsidRDefault="002F0898">
            <w:pPr>
              <w:spacing w:before="20" w:after="20" w:line="264" w:lineRule="auto"/>
              <w:rPr>
                <w:szCs w:val="26"/>
              </w:rPr>
            </w:pPr>
            <w:r w:rsidRPr="00C36A9F">
              <w:rPr>
                <w:rFonts w:cs="Times New Roman"/>
                <w:szCs w:val="26"/>
              </w:rPr>
              <w:t>Node.js, Express [15]</w:t>
            </w:r>
          </w:p>
        </w:tc>
        <w:tc>
          <w:tcPr>
            <w:tcW w:w="5787" w:type="dxa"/>
          </w:tcPr>
          <w:p w14:paraId="630E7CDE" w14:textId="77777777" w:rsidR="00A87E6D" w:rsidRPr="00C36A9F" w:rsidRDefault="002F0898">
            <w:pPr>
              <w:spacing w:before="20" w:after="20" w:line="264" w:lineRule="auto"/>
              <w:rPr>
                <w:szCs w:val="26"/>
              </w:rPr>
            </w:pPr>
            <w:r w:rsidRPr="00C36A9F">
              <w:rPr>
                <w:rFonts w:cs="Times New Roman"/>
                <w:szCs w:val="26"/>
              </w:rPr>
              <w:t>Môi trường thực thi và khung xử lý yêu cầu HTTP cho giao diện lập trình REST</w:t>
            </w:r>
          </w:p>
        </w:tc>
      </w:tr>
      <w:tr w:rsidR="00A87E6D" w:rsidRPr="00C36A9F" w14:paraId="47BCA2FE" w14:textId="77777777">
        <w:trPr>
          <w:cantSplit/>
          <w:jc w:val="center"/>
        </w:trPr>
        <w:tc>
          <w:tcPr>
            <w:tcW w:w="3000" w:type="dxa"/>
          </w:tcPr>
          <w:p w14:paraId="4FDB0819" w14:textId="77777777" w:rsidR="00A87E6D" w:rsidRPr="00C36A9F" w:rsidRDefault="002F0898">
            <w:pPr>
              <w:spacing w:before="20" w:after="20" w:line="264" w:lineRule="auto"/>
              <w:rPr>
                <w:szCs w:val="26"/>
              </w:rPr>
            </w:pPr>
            <w:r w:rsidRPr="00C36A9F">
              <w:rPr>
                <w:rFonts w:cs="Times New Roman"/>
                <w:szCs w:val="26"/>
              </w:rPr>
              <w:t>Prisma ORM [18]</w:t>
            </w:r>
          </w:p>
        </w:tc>
        <w:tc>
          <w:tcPr>
            <w:tcW w:w="5787" w:type="dxa"/>
          </w:tcPr>
          <w:p w14:paraId="20D2881E" w14:textId="77777777" w:rsidR="00A87E6D" w:rsidRPr="00C36A9F" w:rsidRDefault="002F0898">
            <w:pPr>
              <w:spacing w:before="20" w:after="20" w:line="264" w:lineRule="auto"/>
              <w:rPr>
                <w:szCs w:val="26"/>
              </w:rPr>
            </w:pPr>
            <w:r w:rsidRPr="00C36A9F">
              <w:rPr>
                <w:rFonts w:cs="Times New Roman"/>
                <w:szCs w:val="26"/>
              </w:rPr>
              <w:t>Ánh xạ đối tượng – quan hệ, quản lý cấu trúc cơ sở dữ liệu</w:t>
            </w:r>
          </w:p>
        </w:tc>
      </w:tr>
      <w:tr w:rsidR="00A87E6D" w:rsidRPr="00C36A9F" w14:paraId="4DDF46CB" w14:textId="77777777">
        <w:trPr>
          <w:cantSplit/>
          <w:jc w:val="center"/>
        </w:trPr>
        <w:tc>
          <w:tcPr>
            <w:tcW w:w="3000" w:type="dxa"/>
          </w:tcPr>
          <w:p w14:paraId="2AC5B7AD" w14:textId="77777777" w:rsidR="00A87E6D" w:rsidRPr="00C36A9F" w:rsidRDefault="002F0898">
            <w:pPr>
              <w:spacing w:before="20" w:after="20" w:line="264" w:lineRule="auto"/>
              <w:rPr>
                <w:szCs w:val="26"/>
              </w:rPr>
            </w:pPr>
            <w:r w:rsidRPr="00C36A9F">
              <w:rPr>
                <w:rFonts w:cs="Times New Roman"/>
                <w:szCs w:val="26"/>
              </w:rPr>
              <w:t>PostgreSQL [17]</w:t>
            </w:r>
          </w:p>
        </w:tc>
        <w:tc>
          <w:tcPr>
            <w:tcW w:w="5787" w:type="dxa"/>
          </w:tcPr>
          <w:p w14:paraId="7E2433AC" w14:textId="77777777" w:rsidR="00A87E6D" w:rsidRPr="00C36A9F" w:rsidRDefault="002F0898">
            <w:pPr>
              <w:spacing w:before="20" w:after="20" w:line="264" w:lineRule="auto"/>
              <w:rPr>
                <w:szCs w:val="26"/>
              </w:rPr>
            </w:pPr>
            <w:r w:rsidRPr="00C36A9F">
              <w:rPr>
                <w:rFonts w:cs="Times New Roman"/>
                <w:szCs w:val="26"/>
              </w:rPr>
              <w:t>Hệ quản trị cơ sở dữ liệu quan hệ lưu toàn bộ dữ liệu nghiệp vụ</w:t>
            </w:r>
          </w:p>
        </w:tc>
      </w:tr>
      <w:tr w:rsidR="00A87E6D" w:rsidRPr="00C36A9F" w14:paraId="5724D746" w14:textId="77777777">
        <w:trPr>
          <w:cantSplit/>
          <w:jc w:val="center"/>
        </w:trPr>
        <w:tc>
          <w:tcPr>
            <w:tcW w:w="3000" w:type="dxa"/>
          </w:tcPr>
          <w:p w14:paraId="09ABB696" w14:textId="77777777" w:rsidR="00A87E6D" w:rsidRPr="00C36A9F" w:rsidRDefault="002F0898">
            <w:pPr>
              <w:spacing w:before="20" w:after="20" w:line="264" w:lineRule="auto"/>
              <w:rPr>
                <w:szCs w:val="26"/>
              </w:rPr>
            </w:pPr>
            <w:r w:rsidRPr="00C36A9F">
              <w:rPr>
                <w:rFonts w:cs="Times New Roman"/>
                <w:szCs w:val="26"/>
              </w:rPr>
              <w:lastRenderedPageBreak/>
              <w:t>JSON Web Token (JWT) [7], bcryptjs</w:t>
            </w:r>
          </w:p>
        </w:tc>
        <w:tc>
          <w:tcPr>
            <w:tcW w:w="5787" w:type="dxa"/>
          </w:tcPr>
          <w:p w14:paraId="1B884DFE" w14:textId="77777777" w:rsidR="00A87E6D" w:rsidRPr="00C36A9F" w:rsidRDefault="002F0898">
            <w:pPr>
              <w:spacing w:before="20" w:after="20" w:line="264" w:lineRule="auto"/>
              <w:rPr>
                <w:szCs w:val="26"/>
              </w:rPr>
            </w:pPr>
            <w:r w:rsidRPr="00C36A9F">
              <w:rPr>
                <w:rFonts w:cs="Times New Roman"/>
                <w:szCs w:val="26"/>
              </w:rPr>
              <w:t>Xác thực phiên đăng nhập và băm mật khẩu</w:t>
            </w:r>
          </w:p>
        </w:tc>
      </w:tr>
      <w:tr w:rsidR="00A87E6D" w:rsidRPr="00C36A9F" w14:paraId="5F21D321" w14:textId="77777777">
        <w:trPr>
          <w:cantSplit/>
          <w:jc w:val="center"/>
        </w:trPr>
        <w:tc>
          <w:tcPr>
            <w:tcW w:w="3000" w:type="dxa"/>
          </w:tcPr>
          <w:p w14:paraId="3B6375A4" w14:textId="77777777" w:rsidR="00A87E6D" w:rsidRPr="00C36A9F" w:rsidRDefault="002F0898">
            <w:pPr>
              <w:spacing w:before="20" w:after="20" w:line="264" w:lineRule="auto"/>
              <w:rPr>
                <w:szCs w:val="26"/>
              </w:rPr>
            </w:pPr>
            <w:r w:rsidRPr="00C36A9F">
              <w:rPr>
                <w:rFonts w:cs="Times New Roman"/>
                <w:szCs w:val="26"/>
              </w:rPr>
              <w:t>ws (WebSocket)</w:t>
            </w:r>
          </w:p>
        </w:tc>
        <w:tc>
          <w:tcPr>
            <w:tcW w:w="5787" w:type="dxa"/>
          </w:tcPr>
          <w:p w14:paraId="71A4ECEA" w14:textId="77777777" w:rsidR="00A87E6D" w:rsidRPr="00C36A9F" w:rsidRDefault="002F0898">
            <w:pPr>
              <w:spacing w:before="20" w:after="20" w:line="264" w:lineRule="auto"/>
              <w:rPr>
                <w:szCs w:val="26"/>
              </w:rPr>
            </w:pPr>
            <w:r w:rsidRPr="00C36A9F">
              <w:rPr>
                <w:rFonts w:cs="Times New Roman"/>
                <w:szCs w:val="26"/>
              </w:rPr>
              <w:t>Kênh trò chuyện thời gian thực giữa khách hàng và bộ phận chăm sóc khách hàng</w:t>
            </w:r>
          </w:p>
        </w:tc>
      </w:tr>
      <w:tr w:rsidR="00A87E6D" w:rsidRPr="00C36A9F" w14:paraId="26C40175" w14:textId="77777777">
        <w:trPr>
          <w:cantSplit/>
          <w:jc w:val="center"/>
        </w:trPr>
        <w:tc>
          <w:tcPr>
            <w:tcW w:w="3000" w:type="dxa"/>
          </w:tcPr>
          <w:p w14:paraId="2FAD7839" w14:textId="77777777" w:rsidR="00A87E6D" w:rsidRPr="00C36A9F" w:rsidRDefault="002F0898">
            <w:pPr>
              <w:spacing w:before="20" w:after="20" w:line="264" w:lineRule="auto"/>
              <w:rPr>
                <w:szCs w:val="26"/>
              </w:rPr>
            </w:pPr>
            <w:r w:rsidRPr="00C36A9F">
              <w:rPr>
                <w:rFonts w:cs="Times New Roman"/>
                <w:szCs w:val="26"/>
              </w:rPr>
              <w:t>Nodemailer, Resend, Brevo</w:t>
            </w:r>
          </w:p>
        </w:tc>
        <w:tc>
          <w:tcPr>
            <w:tcW w:w="5787" w:type="dxa"/>
          </w:tcPr>
          <w:p w14:paraId="2CE9F761" w14:textId="77777777" w:rsidR="00A87E6D" w:rsidRPr="00C36A9F" w:rsidRDefault="002F0898">
            <w:pPr>
              <w:spacing w:before="20" w:after="20" w:line="264" w:lineRule="auto"/>
              <w:rPr>
                <w:szCs w:val="26"/>
              </w:rPr>
            </w:pPr>
            <w:r w:rsidRPr="00C36A9F">
              <w:rPr>
                <w:rFonts w:cs="Times New Roman"/>
                <w:szCs w:val="26"/>
              </w:rPr>
              <w:t>Gửi email xác nhận đơn hàng, cập nhật trạng thái và chào mừng khách hàng</w:t>
            </w:r>
          </w:p>
        </w:tc>
      </w:tr>
      <w:tr w:rsidR="00A87E6D" w:rsidRPr="00C36A9F" w14:paraId="1E1DC489" w14:textId="77777777">
        <w:trPr>
          <w:cantSplit/>
          <w:jc w:val="center"/>
        </w:trPr>
        <w:tc>
          <w:tcPr>
            <w:tcW w:w="3000" w:type="dxa"/>
          </w:tcPr>
          <w:p w14:paraId="4878A857" w14:textId="77777777" w:rsidR="00A87E6D" w:rsidRPr="00C36A9F" w:rsidRDefault="002F0898">
            <w:pPr>
              <w:spacing w:before="20" w:after="20" w:line="264" w:lineRule="auto"/>
              <w:rPr>
                <w:szCs w:val="26"/>
              </w:rPr>
            </w:pPr>
            <w:r w:rsidRPr="00C36A9F">
              <w:rPr>
                <w:rFonts w:cs="Times New Roman"/>
                <w:szCs w:val="26"/>
              </w:rPr>
              <w:t>express-rate-limit, helmet</w:t>
            </w:r>
          </w:p>
        </w:tc>
        <w:tc>
          <w:tcPr>
            <w:tcW w:w="5787" w:type="dxa"/>
          </w:tcPr>
          <w:p w14:paraId="57DEEC58" w14:textId="77777777" w:rsidR="00A87E6D" w:rsidRPr="00C36A9F" w:rsidRDefault="002F0898">
            <w:pPr>
              <w:spacing w:before="20" w:after="20" w:line="264" w:lineRule="auto"/>
              <w:rPr>
                <w:szCs w:val="26"/>
              </w:rPr>
            </w:pPr>
            <w:r w:rsidRPr="00C36A9F">
              <w:rPr>
                <w:rFonts w:cs="Times New Roman"/>
                <w:szCs w:val="26"/>
              </w:rPr>
              <w:t>Giới hạn tần suất đăng nhập và thiết lập tiêu đề bảo mật HTTP</w:t>
            </w:r>
          </w:p>
        </w:tc>
      </w:tr>
    </w:tbl>
    <w:p w14:paraId="77098A11" w14:textId="77777777" w:rsidR="00A87E6D" w:rsidRPr="00C36A9F" w:rsidRDefault="00A87E6D">
      <w:pPr>
        <w:pStyle w:val="ContentText"/>
        <w:rPr>
          <w:rFonts w:cs="Times New Roman"/>
          <w:color w:val="000000" w:themeColor="text1"/>
          <w:szCs w:val="26"/>
        </w:rPr>
      </w:pPr>
    </w:p>
    <w:p w14:paraId="4402A743" w14:textId="77777777" w:rsidR="00A87E6D" w:rsidRPr="00C36A9F" w:rsidRDefault="002F0898">
      <w:pPr>
        <w:pStyle w:val="Heading3"/>
        <w:rPr>
          <w:rFonts w:ascii="Times New Roman" w:hAnsi="Times New Roman" w:cs="Times New Roman"/>
          <w:color w:val="000000" w:themeColor="text1"/>
          <w:szCs w:val="26"/>
        </w:rPr>
      </w:pPr>
      <w:bookmarkStart w:id="43" w:name="_Toc242209163"/>
      <w:r w:rsidRPr="00C36A9F">
        <w:rPr>
          <w:rFonts w:ascii="Times New Roman" w:hAnsi="Times New Roman" w:cs="Times New Roman"/>
          <w:color w:val="000000" w:themeColor="text1"/>
          <w:szCs w:val="26"/>
        </w:rPr>
        <w:t>2.6.2 Công nghệ phía người dùng</w:t>
      </w:r>
      <w:bookmarkEnd w:id="43"/>
    </w:p>
    <w:p w14:paraId="34D77D32" w14:textId="09040C71" w:rsidR="00A87E6D" w:rsidRPr="00C36A9F" w:rsidRDefault="002F0898">
      <w:pPr>
        <w:pStyle w:val="CaptionText"/>
        <w:keepNext/>
        <w:rPr>
          <w:rFonts w:cs="Times New Roman"/>
          <w:color w:val="000000" w:themeColor="text1"/>
          <w:szCs w:val="26"/>
        </w:rPr>
      </w:pPr>
      <w:bookmarkStart w:id="44" w:name="_Toc242209265"/>
      <w:r w:rsidRPr="00C36A9F">
        <w:rPr>
          <w:rFonts w:cs="Times New Roman"/>
          <w:color w:val="000000" w:themeColor="text1"/>
          <w:szCs w:val="26"/>
        </w:rPr>
        <w:t>Bảng 2.</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5 </w:instrText>
      </w:r>
      <w:r w:rsidRPr="00C36A9F">
        <w:rPr>
          <w:rFonts w:cs="Times New Roman"/>
          <w:color w:val="000000" w:themeColor="text1"/>
          <w:szCs w:val="26"/>
        </w:rPr>
        <w:fldChar w:fldCharType="separate"/>
      </w:r>
      <w:r w:rsidRPr="00C36A9F">
        <w:rPr>
          <w:rFonts w:cs="Times New Roman"/>
          <w:noProof/>
          <w:color w:val="000000" w:themeColor="text1"/>
          <w:szCs w:val="26"/>
        </w:rPr>
        <w:t>5</w:t>
      </w:r>
      <w:r w:rsidRPr="00C36A9F">
        <w:rPr>
          <w:rFonts w:cs="Times New Roman"/>
          <w:color w:val="000000" w:themeColor="text1"/>
          <w:szCs w:val="26"/>
        </w:rPr>
        <w:fldChar w:fldCharType="end"/>
      </w:r>
      <w:r w:rsidRPr="00C36A9F">
        <w:rPr>
          <w:rFonts w:cs="Times New Roman"/>
          <w:color w:val="000000" w:themeColor="text1"/>
          <w:szCs w:val="26"/>
        </w:rPr>
        <w:t xml:space="preserve"> Công nghệ phía người dùng</w:t>
      </w:r>
      <w:bookmarkEnd w:id="44"/>
    </w:p>
    <w:tbl>
      <w:tblPr>
        <w:tblStyle w:val="TableGrid"/>
        <w:tblW w:w="8787" w:type="dxa"/>
        <w:jc w:val="center"/>
        <w:tblLook w:val="04A0" w:firstRow="1" w:lastRow="0" w:firstColumn="1" w:lastColumn="0" w:noHBand="0" w:noVBand="1"/>
      </w:tblPr>
      <w:tblGrid>
        <w:gridCol w:w="3000"/>
        <w:gridCol w:w="5787"/>
      </w:tblGrid>
      <w:tr w:rsidR="00A87E6D" w:rsidRPr="00C36A9F" w14:paraId="599DC6D5" w14:textId="77777777">
        <w:trPr>
          <w:cantSplit/>
          <w:tblHeader/>
          <w:jc w:val="center"/>
        </w:trPr>
        <w:tc>
          <w:tcPr>
            <w:tcW w:w="3000" w:type="dxa"/>
            <w:shd w:val="clear" w:color="auto" w:fill="D9D9D9"/>
          </w:tcPr>
          <w:p w14:paraId="49EAC86C" w14:textId="77777777" w:rsidR="00A87E6D" w:rsidRPr="00C36A9F" w:rsidRDefault="002F0898">
            <w:pPr>
              <w:keepNext/>
              <w:spacing w:before="20" w:after="20" w:line="264" w:lineRule="auto"/>
              <w:jc w:val="center"/>
              <w:rPr>
                <w:szCs w:val="26"/>
              </w:rPr>
            </w:pPr>
            <w:r w:rsidRPr="00C36A9F">
              <w:rPr>
                <w:rFonts w:cs="Times New Roman"/>
                <w:b/>
                <w:szCs w:val="26"/>
              </w:rPr>
              <w:t>Công nghệ</w:t>
            </w:r>
          </w:p>
        </w:tc>
        <w:tc>
          <w:tcPr>
            <w:tcW w:w="5787" w:type="dxa"/>
            <w:shd w:val="clear" w:color="auto" w:fill="D9D9D9"/>
          </w:tcPr>
          <w:p w14:paraId="4F17A83B" w14:textId="77777777" w:rsidR="00A87E6D" w:rsidRPr="00C36A9F" w:rsidRDefault="002F0898">
            <w:pPr>
              <w:keepNext/>
              <w:spacing w:before="20" w:after="20" w:line="264" w:lineRule="auto"/>
              <w:jc w:val="center"/>
              <w:rPr>
                <w:szCs w:val="26"/>
              </w:rPr>
            </w:pPr>
            <w:r w:rsidRPr="00C36A9F">
              <w:rPr>
                <w:rFonts w:cs="Times New Roman"/>
                <w:b/>
                <w:szCs w:val="26"/>
              </w:rPr>
              <w:t>Vai trò trong hệ thống</w:t>
            </w:r>
          </w:p>
        </w:tc>
      </w:tr>
      <w:tr w:rsidR="00A87E6D" w:rsidRPr="00C36A9F" w14:paraId="20A73EAC" w14:textId="77777777">
        <w:trPr>
          <w:cantSplit/>
          <w:jc w:val="center"/>
        </w:trPr>
        <w:tc>
          <w:tcPr>
            <w:tcW w:w="3000" w:type="dxa"/>
          </w:tcPr>
          <w:p w14:paraId="14E1CCB2" w14:textId="77777777" w:rsidR="00A87E6D" w:rsidRPr="00C36A9F" w:rsidRDefault="002F0898">
            <w:pPr>
              <w:spacing w:before="20" w:after="20" w:line="264" w:lineRule="auto"/>
              <w:rPr>
                <w:szCs w:val="26"/>
              </w:rPr>
            </w:pPr>
            <w:r w:rsidRPr="00C36A9F">
              <w:rPr>
                <w:rFonts w:cs="Times New Roman"/>
                <w:szCs w:val="26"/>
              </w:rPr>
              <w:t>React 18, Vite [11]</w:t>
            </w:r>
          </w:p>
        </w:tc>
        <w:tc>
          <w:tcPr>
            <w:tcW w:w="5787" w:type="dxa"/>
          </w:tcPr>
          <w:p w14:paraId="3576910C" w14:textId="77777777" w:rsidR="00A87E6D" w:rsidRPr="00C36A9F" w:rsidRDefault="002F0898">
            <w:pPr>
              <w:spacing w:before="20" w:after="20" w:line="264" w:lineRule="auto"/>
              <w:rPr>
                <w:szCs w:val="26"/>
              </w:rPr>
            </w:pPr>
            <w:r w:rsidRPr="00C36A9F">
              <w:rPr>
                <w:rFonts w:cs="Times New Roman"/>
                <w:szCs w:val="26"/>
              </w:rPr>
              <w:t>Xây dựng ứng dụng một trang cho cửa hàng trực tuyến, trang quản trị và các cổng thông tin</w:t>
            </w:r>
          </w:p>
        </w:tc>
      </w:tr>
      <w:tr w:rsidR="00A87E6D" w:rsidRPr="00C36A9F" w14:paraId="21CCDC0A" w14:textId="77777777">
        <w:trPr>
          <w:cantSplit/>
          <w:jc w:val="center"/>
        </w:trPr>
        <w:tc>
          <w:tcPr>
            <w:tcW w:w="3000" w:type="dxa"/>
          </w:tcPr>
          <w:p w14:paraId="4B1C00A2" w14:textId="77777777" w:rsidR="00A87E6D" w:rsidRPr="00C36A9F" w:rsidRDefault="002F0898">
            <w:pPr>
              <w:spacing w:before="20" w:after="20" w:line="264" w:lineRule="auto"/>
              <w:rPr>
                <w:szCs w:val="26"/>
              </w:rPr>
            </w:pPr>
            <w:r w:rsidRPr="00C36A9F">
              <w:rPr>
                <w:rFonts w:cs="Times New Roman"/>
                <w:szCs w:val="26"/>
              </w:rPr>
              <w:t>React Router</w:t>
            </w:r>
          </w:p>
        </w:tc>
        <w:tc>
          <w:tcPr>
            <w:tcW w:w="5787" w:type="dxa"/>
          </w:tcPr>
          <w:p w14:paraId="0C5130E1" w14:textId="77777777" w:rsidR="00A87E6D" w:rsidRPr="00C36A9F" w:rsidRDefault="002F0898">
            <w:pPr>
              <w:spacing w:before="20" w:after="20" w:line="264" w:lineRule="auto"/>
              <w:rPr>
                <w:szCs w:val="26"/>
              </w:rPr>
            </w:pPr>
            <w:r w:rsidRPr="00C36A9F">
              <w:rPr>
                <w:rFonts w:cs="Times New Roman"/>
                <w:szCs w:val="26"/>
              </w:rPr>
              <w:t>Điều hướng và bảo vệ trang theo vai trò người dùng</w:t>
            </w:r>
          </w:p>
        </w:tc>
      </w:tr>
      <w:tr w:rsidR="00A87E6D" w:rsidRPr="00C36A9F" w14:paraId="710CEDE7" w14:textId="77777777">
        <w:trPr>
          <w:cantSplit/>
          <w:jc w:val="center"/>
        </w:trPr>
        <w:tc>
          <w:tcPr>
            <w:tcW w:w="3000" w:type="dxa"/>
          </w:tcPr>
          <w:p w14:paraId="4B223D3B" w14:textId="77777777" w:rsidR="00A87E6D" w:rsidRPr="00C36A9F" w:rsidRDefault="002F0898">
            <w:pPr>
              <w:spacing w:before="20" w:after="20" w:line="264" w:lineRule="auto"/>
              <w:rPr>
                <w:szCs w:val="26"/>
              </w:rPr>
            </w:pPr>
            <w:r w:rsidRPr="00C36A9F">
              <w:rPr>
                <w:rFonts w:cs="Times New Roman"/>
                <w:szCs w:val="26"/>
              </w:rPr>
              <w:t>Zustand, Context API</w:t>
            </w:r>
          </w:p>
        </w:tc>
        <w:tc>
          <w:tcPr>
            <w:tcW w:w="5787" w:type="dxa"/>
          </w:tcPr>
          <w:p w14:paraId="7B93D2DA" w14:textId="77777777" w:rsidR="00A87E6D" w:rsidRPr="00C36A9F" w:rsidRDefault="002F0898">
            <w:pPr>
              <w:spacing w:before="20" w:after="20" w:line="264" w:lineRule="auto"/>
              <w:rPr>
                <w:szCs w:val="26"/>
              </w:rPr>
            </w:pPr>
            <w:r w:rsidRPr="00C36A9F">
              <w:rPr>
                <w:rFonts w:cs="Times New Roman"/>
                <w:szCs w:val="26"/>
              </w:rPr>
              <w:t>Quản lý trạng thái dữ liệu phía giao diện</w:t>
            </w:r>
          </w:p>
        </w:tc>
      </w:tr>
      <w:tr w:rsidR="00A87E6D" w:rsidRPr="00C36A9F" w14:paraId="5AB1AC13" w14:textId="77777777">
        <w:trPr>
          <w:cantSplit/>
          <w:jc w:val="center"/>
        </w:trPr>
        <w:tc>
          <w:tcPr>
            <w:tcW w:w="3000" w:type="dxa"/>
          </w:tcPr>
          <w:p w14:paraId="180FA8BD" w14:textId="77777777" w:rsidR="00A87E6D" w:rsidRPr="00C36A9F" w:rsidRDefault="002F0898">
            <w:pPr>
              <w:spacing w:before="20" w:after="20" w:line="264" w:lineRule="auto"/>
              <w:rPr>
                <w:szCs w:val="26"/>
              </w:rPr>
            </w:pPr>
            <w:r w:rsidRPr="00C36A9F">
              <w:rPr>
                <w:rFonts w:cs="Times New Roman"/>
                <w:szCs w:val="26"/>
              </w:rPr>
              <w:t>face-api.js, TensorFlow.js [10]</w:t>
            </w:r>
          </w:p>
        </w:tc>
        <w:tc>
          <w:tcPr>
            <w:tcW w:w="5787" w:type="dxa"/>
          </w:tcPr>
          <w:p w14:paraId="2BC90AD7" w14:textId="77777777" w:rsidR="00A87E6D" w:rsidRPr="00C36A9F" w:rsidRDefault="002F0898">
            <w:pPr>
              <w:spacing w:before="20" w:after="20" w:line="264" w:lineRule="auto"/>
              <w:rPr>
                <w:szCs w:val="26"/>
              </w:rPr>
            </w:pPr>
            <w:r w:rsidRPr="00C36A9F">
              <w:rPr>
                <w:rFonts w:cs="Times New Roman"/>
                <w:szCs w:val="26"/>
              </w:rPr>
              <w:t>Nhận diện khuôn mặt và kiểm tra nháy mắt khi chấm công</w:t>
            </w:r>
          </w:p>
        </w:tc>
      </w:tr>
      <w:tr w:rsidR="00A87E6D" w:rsidRPr="00C36A9F" w14:paraId="3E63EA09" w14:textId="77777777">
        <w:trPr>
          <w:cantSplit/>
          <w:jc w:val="center"/>
        </w:trPr>
        <w:tc>
          <w:tcPr>
            <w:tcW w:w="3000" w:type="dxa"/>
          </w:tcPr>
          <w:p w14:paraId="6D234A2A" w14:textId="77777777" w:rsidR="00A87E6D" w:rsidRPr="00C36A9F" w:rsidRDefault="002F0898">
            <w:pPr>
              <w:spacing w:before="20" w:after="20" w:line="264" w:lineRule="auto"/>
              <w:rPr>
                <w:szCs w:val="26"/>
              </w:rPr>
            </w:pPr>
            <w:r w:rsidRPr="00C36A9F">
              <w:rPr>
                <w:rFonts w:cs="Times New Roman"/>
                <w:szCs w:val="26"/>
              </w:rPr>
              <w:t>Chart.js</w:t>
            </w:r>
          </w:p>
        </w:tc>
        <w:tc>
          <w:tcPr>
            <w:tcW w:w="5787" w:type="dxa"/>
          </w:tcPr>
          <w:p w14:paraId="7DE1115C" w14:textId="77777777" w:rsidR="00A87E6D" w:rsidRPr="00C36A9F" w:rsidRDefault="002F0898">
            <w:pPr>
              <w:spacing w:before="20" w:after="20" w:line="264" w:lineRule="auto"/>
              <w:rPr>
                <w:szCs w:val="26"/>
              </w:rPr>
            </w:pPr>
            <w:r w:rsidRPr="00C36A9F">
              <w:rPr>
                <w:rFonts w:cs="Times New Roman"/>
                <w:szCs w:val="26"/>
              </w:rPr>
              <w:t>Biểu đồ trên trang tổng quan và báo cáo</w:t>
            </w:r>
          </w:p>
        </w:tc>
      </w:tr>
      <w:tr w:rsidR="00A87E6D" w:rsidRPr="00C36A9F" w14:paraId="30DFD48D" w14:textId="77777777">
        <w:trPr>
          <w:cantSplit/>
          <w:jc w:val="center"/>
        </w:trPr>
        <w:tc>
          <w:tcPr>
            <w:tcW w:w="3000" w:type="dxa"/>
          </w:tcPr>
          <w:p w14:paraId="1A163F9A" w14:textId="77777777" w:rsidR="00A87E6D" w:rsidRPr="00C36A9F" w:rsidRDefault="002F0898">
            <w:pPr>
              <w:spacing w:before="20" w:after="20" w:line="264" w:lineRule="auto"/>
              <w:rPr>
                <w:szCs w:val="26"/>
              </w:rPr>
            </w:pPr>
            <w:r w:rsidRPr="00C36A9F">
              <w:rPr>
                <w:rFonts w:cs="Times New Roman"/>
                <w:szCs w:val="26"/>
              </w:rPr>
              <w:t>Goong, OSRM, OpenStreetMap</w:t>
            </w:r>
          </w:p>
        </w:tc>
        <w:tc>
          <w:tcPr>
            <w:tcW w:w="5787" w:type="dxa"/>
          </w:tcPr>
          <w:p w14:paraId="6292B2BC" w14:textId="77777777" w:rsidR="00A87E6D" w:rsidRPr="00C36A9F" w:rsidRDefault="002F0898">
            <w:pPr>
              <w:spacing w:before="20" w:after="20" w:line="264" w:lineRule="auto"/>
              <w:rPr>
                <w:szCs w:val="26"/>
              </w:rPr>
            </w:pPr>
            <w:r w:rsidRPr="00C36A9F">
              <w:rPr>
                <w:rFonts w:cs="Times New Roman"/>
                <w:szCs w:val="26"/>
              </w:rPr>
              <w:t>Bản đồ, định vị địa chỉ và tìm đường cho nhân viên giao hàng</w:t>
            </w:r>
          </w:p>
        </w:tc>
      </w:tr>
    </w:tbl>
    <w:p w14:paraId="15EA018A" w14:textId="77777777" w:rsidR="00A87E6D" w:rsidRPr="00C36A9F" w:rsidRDefault="00A87E6D">
      <w:pPr>
        <w:pStyle w:val="ContentText"/>
        <w:rPr>
          <w:rFonts w:cs="Times New Roman"/>
          <w:color w:val="000000" w:themeColor="text1"/>
          <w:szCs w:val="26"/>
        </w:rPr>
      </w:pPr>
    </w:p>
    <w:p w14:paraId="4D49B637" w14:textId="77777777" w:rsidR="00A87E6D" w:rsidRPr="00C36A9F" w:rsidRDefault="002F0898">
      <w:pPr>
        <w:pStyle w:val="Heading3"/>
        <w:rPr>
          <w:rFonts w:ascii="Times New Roman" w:hAnsi="Times New Roman" w:cs="Times New Roman"/>
          <w:color w:val="000000" w:themeColor="text1"/>
          <w:szCs w:val="26"/>
        </w:rPr>
      </w:pPr>
      <w:bookmarkStart w:id="45" w:name="_Toc242209164"/>
      <w:r w:rsidRPr="00C36A9F">
        <w:rPr>
          <w:rFonts w:ascii="Times New Roman" w:hAnsi="Times New Roman" w:cs="Times New Roman"/>
          <w:color w:val="000000" w:themeColor="text1"/>
          <w:szCs w:val="26"/>
        </w:rPr>
        <w:t>2.6.3 Hạ tầng triển khai</w:t>
      </w:r>
      <w:bookmarkEnd w:id="45"/>
    </w:p>
    <w:p w14:paraId="1FE046D5"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Các thành phần ứng dụng được đóng gói thành container và vận hành bằng Docker Compose [8], gồm máy chủ ứng dụng, giao diện người dùng, tiến trình xử lý nền và Redis. Cơ sở dữ liệu PostgreSQL đặt trên dịch vụ đám mây Railway. Cách đóng gói này giúp môi trường phát triển và môi trường chạy thật có cùng cấu hình, giảm lỗi khi triển khai.</w:t>
      </w:r>
    </w:p>
    <w:p w14:paraId="7A0A0D9A"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Chương 2 đã hệ thống hóa các kiến thức về ERP, các chu trình nghiệp vụ, quy định về tiền lương, phương pháp mô hình hóa, phân quyền, nhận diện khuôn mặt và công </w:t>
      </w:r>
      <w:r w:rsidRPr="00C36A9F">
        <w:rPr>
          <w:rFonts w:cs="Times New Roman"/>
          <w:color w:val="000000" w:themeColor="text1"/>
          <w:szCs w:val="26"/>
        </w:rPr>
        <w:lastRenderedPageBreak/>
        <w:t>nghệ sử dụng. Dựa trên các cơ sở này, Chương 3 đi vào khảo sát và phân tích yêu cầu của hệ thống.</w:t>
      </w:r>
    </w:p>
    <w:p w14:paraId="6EB8BDEF" w14:textId="77777777" w:rsidR="00A87E6D" w:rsidRPr="00C36A9F" w:rsidRDefault="002F0898">
      <w:pPr>
        <w:pStyle w:val="Heading1"/>
        <w:pageBreakBefore/>
        <w:rPr>
          <w:rFonts w:ascii="Times New Roman" w:hAnsi="Times New Roman" w:cs="Times New Roman"/>
          <w:color w:val="000000" w:themeColor="text1"/>
          <w:sz w:val="26"/>
          <w:szCs w:val="26"/>
        </w:rPr>
      </w:pPr>
      <w:bookmarkStart w:id="46" w:name="_Toc242209165"/>
      <w:r w:rsidRPr="00C36A9F">
        <w:rPr>
          <w:rFonts w:ascii="Times New Roman" w:hAnsi="Times New Roman" w:cs="Times New Roman"/>
          <w:color w:val="000000" w:themeColor="text1"/>
          <w:sz w:val="26"/>
          <w:szCs w:val="26"/>
        </w:rPr>
        <w:lastRenderedPageBreak/>
        <w:t>CHƯƠNG 3 PHÂN TÍCH YÊU CẦU</w:t>
      </w:r>
      <w:bookmarkEnd w:id="46"/>
    </w:p>
    <w:p w14:paraId="405B76BB" w14:textId="77777777" w:rsidR="00A87E6D" w:rsidRPr="00C36A9F" w:rsidRDefault="002F0898">
      <w:pPr>
        <w:pStyle w:val="Heading2"/>
        <w:rPr>
          <w:rFonts w:ascii="Times New Roman" w:hAnsi="Times New Roman" w:cs="Times New Roman"/>
          <w:color w:val="000000" w:themeColor="text1"/>
        </w:rPr>
      </w:pPr>
      <w:bookmarkStart w:id="47" w:name="_Toc242209166"/>
      <w:r w:rsidRPr="00C36A9F">
        <w:rPr>
          <w:rFonts w:ascii="Times New Roman" w:hAnsi="Times New Roman" w:cs="Times New Roman"/>
          <w:color w:val="000000" w:themeColor="text1"/>
        </w:rPr>
        <w:t>3.1 Khảo sát hiện trạng</w:t>
      </w:r>
      <w:bookmarkEnd w:id="47"/>
    </w:p>
    <w:p w14:paraId="0FE6B5FC" w14:textId="77777777" w:rsidR="00A87E6D" w:rsidRPr="00C36A9F" w:rsidRDefault="002F0898">
      <w:pPr>
        <w:pStyle w:val="Heading3"/>
        <w:rPr>
          <w:rFonts w:ascii="Times New Roman" w:hAnsi="Times New Roman" w:cs="Times New Roman"/>
          <w:color w:val="000000" w:themeColor="text1"/>
          <w:szCs w:val="26"/>
        </w:rPr>
      </w:pPr>
      <w:bookmarkStart w:id="48" w:name="_Toc242209167"/>
      <w:r w:rsidRPr="00C36A9F">
        <w:rPr>
          <w:rFonts w:ascii="Times New Roman" w:hAnsi="Times New Roman" w:cs="Times New Roman"/>
          <w:color w:val="000000" w:themeColor="text1"/>
          <w:szCs w:val="26"/>
        </w:rPr>
        <w:t>3.1.1 Giới thiệu doanh nghiệp</w:t>
      </w:r>
      <w:bookmarkEnd w:id="48"/>
    </w:p>
    <w:p w14:paraId="20E0340E"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AetherPC là mô hình doanh nghiệp bán lẻ linh kiện máy tính và lắp ráp máy tính theo cấu hình khách hàng yêu cầu, có cửa hàng tại TP. Hồ Chí Minh và kênh bán hàng trực tuyến. Doanh nghiệp kinh doanh các nhóm sản phẩm chính gồm bộ vi xử lý, bo mạch chủ, bộ nhớ, card đồ họa, ổ lưu trữ, nguồn, vỏ máy, tản nhiệt và thiết bị ngoại vi; hàng hóa được nhập từ nhiều nhà phân phối trong nước. Ngoài bán linh kiện lẻ, doanh nghiệp nhận lắp ráp trọn bộ, kiểm thử và bảo hành máy cho khách.</w:t>
      </w:r>
    </w:p>
    <w:p w14:paraId="5439B6B4" w14:textId="77777777" w:rsidR="00A87E6D" w:rsidRPr="00C36A9F" w:rsidRDefault="002F0898">
      <w:pPr>
        <w:pStyle w:val="Heading3"/>
        <w:rPr>
          <w:rFonts w:ascii="Times New Roman" w:hAnsi="Times New Roman" w:cs="Times New Roman"/>
          <w:color w:val="000000" w:themeColor="text1"/>
          <w:szCs w:val="26"/>
        </w:rPr>
      </w:pPr>
      <w:bookmarkStart w:id="49" w:name="_Toc242209168"/>
      <w:r w:rsidRPr="00C36A9F">
        <w:rPr>
          <w:rFonts w:ascii="Times New Roman" w:hAnsi="Times New Roman" w:cs="Times New Roman"/>
          <w:color w:val="000000" w:themeColor="text1"/>
          <w:szCs w:val="26"/>
        </w:rPr>
        <w:t>3.1.2 Cơ cấu tổ chức</w:t>
      </w:r>
      <w:bookmarkEnd w:id="49"/>
    </w:p>
    <w:p w14:paraId="45230B61"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Bộ máy của doanh nghiệp gồm Ban Giám đốc và các bộ phận chức năng sau:</w:t>
      </w:r>
    </w:p>
    <w:p w14:paraId="6C7868F8"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kinh doanh: tư vấn, bán hàng tại quầy, xử lý đơn hàng trực tuyến và quản lý chương trình khuyến mãi.</w:t>
      </w:r>
    </w:p>
    <w:p w14:paraId="625FDF0A"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chăm sóc khách hàng: tư vấn trực tuyến, tiếp nhận khiếu nại và yêu cầu đổi trả.</w:t>
      </w:r>
    </w:p>
    <w:p w14:paraId="12FC60A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mua hàng: tìm nhà cung cấp, lấy báo giá và lập đơn mua hàng.</w:t>
      </w:r>
    </w:p>
    <w:p w14:paraId="7715586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kiểm định chất lượng: kiểm tra hàng nhập và thẩm định hàng đổi trả, bảo hành.</w:t>
      </w:r>
    </w:p>
    <w:p w14:paraId="08ECA6C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kho: nhập, xuất, kiểm kê hàng hóa và quản lý vị trí kệ.</w:t>
      </w:r>
    </w:p>
    <w:p w14:paraId="79C61D64"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kỹ thuật lắp ráp: lắp ráp, cài đặt và kiểm thử máy tính.</w:t>
      </w:r>
    </w:p>
    <w:p w14:paraId="40627905"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giao nhận: giao hàng nội thành, thu tiền hộ và thu hồi hàng đổi trả.</w:t>
      </w:r>
    </w:p>
    <w:p w14:paraId="1CC979AE"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kế toán: theo dõi thu chi, công nợ nhà cung cấp, đối soát và chi lương.</w:t>
      </w:r>
    </w:p>
    <w:p w14:paraId="784DB8E9"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phận nhân sự – hành chính: quản lý hồ sơ, chấm công, nghỉ phép và tính lương.</w:t>
      </w:r>
    </w:p>
    <w:p w14:paraId="58BBC565" w14:textId="77777777" w:rsidR="00A87E6D" w:rsidRPr="00C36A9F" w:rsidRDefault="002F0898">
      <w:pPr>
        <w:pStyle w:val="Heading3"/>
        <w:rPr>
          <w:rFonts w:ascii="Times New Roman" w:hAnsi="Times New Roman" w:cs="Times New Roman"/>
          <w:color w:val="000000" w:themeColor="text1"/>
          <w:szCs w:val="26"/>
        </w:rPr>
      </w:pPr>
      <w:bookmarkStart w:id="50" w:name="_Toc242209169"/>
      <w:r w:rsidRPr="00C36A9F">
        <w:rPr>
          <w:rFonts w:ascii="Times New Roman" w:hAnsi="Times New Roman" w:cs="Times New Roman"/>
          <w:color w:val="000000" w:themeColor="text1"/>
          <w:szCs w:val="26"/>
        </w:rPr>
        <w:lastRenderedPageBreak/>
        <w:t>3.1.3 Hiện trạng và vấn đề cần giải quyết</w:t>
      </w:r>
      <w:bookmarkEnd w:id="50"/>
    </w:p>
    <w:p w14:paraId="36908C2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Ở mô hình vận hành truyền thống, mỗi bộ phận dùng sổ sách hoặc bảng tính riêng, thông tin được chuyển qua tin nhắn và giấy tờ. Cách làm này bộc lộ một số vấn đề:</w:t>
      </w:r>
    </w:p>
    <w:p w14:paraId="625EAE67"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Tồn kho trên sổ thường lệch với thực tế vì việc nhập, xuất và giữ hàng cho đơn không được cập nhật ngay.</w:t>
      </w:r>
    </w:p>
    <w:p w14:paraId="6555A29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Không truy vết được số Serial của linh kiện đã bán cho khách nào, nhập từ lô nào, gây khó khăn khi bảo hành.</w:t>
      </w:r>
    </w:p>
    <w:p w14:paraId="214C9B9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Việc duyệt mua hàng, duyệt hủy đơn và duyệt lương phụ thuộc vào trao đổi thủ công, khó kiểm soát và không lưu vết.</w:t>
      </w:r>
    </w:p>
    <w:p w14:paraId="12FA6E17"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Máy tính lắp ráp có thể đến tay khách khi chưa kiểm thử đầy đủ do không có quy trình nghiệm thu bắt buộc.</w:t>
      </w:r>
    </w:p>
    <w:p w14:paraId="2C5E2799"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Tiền thu hộ của nhân viên giao hàng khó đối soát; doanh thu, giá vốn và công nợ không được tổng hợp kịp thời.</w:t>
      </w:r>
    </w:p>
    <w:p w14:paraId="3321D7B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Chấm công bằng sổ hoặc máy chấm công rời dễ bị chấm hộ; tính lương bằng bảng tính tốn thời gian và dễ sai khi áp dụng bảo hiểm, tăng ca, thuế thu nhập cá nhân.</w:t>
      </w:r>
    </w:p>
    <w:p w14:paraId="345E98F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Từ các vấn đề trên, doanh nghiệp cần một hệ thống tích hợp giúp dữ liệu được nhập một lần và dùng chung cho mọi bộ phận, các bước phê duyệt được kiểm soát bằng phân quyền, và mọi thao tác quan trọng đều được lưu vết.</w:t>
      </w:r>
    </w:p>
    <w:p w14:paraId="2C1E5E99" w14:textId="77777777" w:rsidR="00A87E6D" w:rsidRPr="00C36A9F" w:rsidRDefault="002F0898">
      <w:pPr>
        <w:pStyle w:val="Heading2"/>
        <w:rPr>
          <w:rFonts w:ascii="Times New Roman" w:hAnsi="Times New Roman" w:cs="Times New Roman"/>
          <w:color w:val="000000" w:themeColor="text1"/>
        </w:rPr>
      </w:pPr>
      <w:bookmarkStart w:id="51" w:name="_Toc242209170"/>
      <w:r w:rsidRPr="00C36A9F">
        <w:rPr>
          <w:rFonts w:ascii="Times New Roman" w:hAnsi="Times New Roman" w:cs="Times New Roman"/>
          <w:color w:val="000000" w:themeColor="text1"/>
        </w:rPr>
        <w:t>3.2 Yêu cầu hệ thống</w:t>
      </w:r>
      <w:bookmarkEnd w:id="51"/>
    </w:p>
    <w:p w14:paraId="241FCF87" w14:textId="77777777" w:rsidR="00A87E6D" w:rsidRPr="00C36A9F" w:rsidRDefault="002F0898">
      <w:pPr>
        <w:pStyle w:val="Heading3"/>
        <w:rPr>
          <w:rFonts w:ascii="Times New Roman" w:hAnsi="Times New Roman" w:cs="Times New Roman"/>
          <w:color w:val="000000" w:themeColor="text1"/>
          <w:szCs w:val="26"/>
        </w:rPr>
      </w:pPr>
      <w:bookmarkStart w:id="52" w:name="_Toc242209171"/>
      <w:r w:rsidRPr="00C36A9F">
        <w:rPr>
          <w:rFonts w:ascii="Times New Roman" w:hAnsi="Times New Roman" w:cs="Times New Roman"/>
          <w:color w:val="000000" w:themeColor="text1"/>
          <w:szCs w:val="26"/>
        </w:rPr>
        <w:t>3.2.1 Yêu cầu nghiệp vụ</w:t>
      </w:r>
      <w:bookmarkEnd w:id="52"/>
    </w:p>
    <w:p w14:paraId="73692D81"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Từ kết quả khảo sát, Ban Giám đốc đặt ra các yêu cầu ở mức nghiệp vụ mà hệ thống phải đáp ứng:</w:t>
      </w:r>
    </w:p>
    <w:p w14:paraId="2503A84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Thống nhất dữ liệu: hàng hóa, khách hàng, nhà cung cấp, đơn hàng và nhân sự được quản lý trên một cơ sở dữ liệu, mỗi nghiệp vụ chỉ nhập liệu một lần.</w:t>
      </w:r>
    </w:p>
    <w:p w14:paraId="185C3DF5"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Kiểm soát tồn kho chính xác đến từng số Serial, tồn kho chỉ thay đổi khi có chứng từ nhập, xuất hoặc điều chỉnh được duyệt.</w:t>
      </w:r>
    </w:p>
    <w:p w14:paraId="25C1AB6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lastRenderedPageBreak/>
        <w:t>Kiểm soát chi phí mua hàng: mọi đơn mua hàng phải có báo giá so sánh và được Ban Giám đốc phê duyệt; chỉ thanh toán cho số hàng đạt kiểm định.</w:t>
      </w:r>
    </w:p>
    <w:p w14:paraId="11D89E1B"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Bảo đảm chất lượng máy giao cho khách: máy lắp ráp phải qua đủ các bước kiểm thử trước khi xuất kho.</w:t>
      </w:r>
    </w:p>
    <w:p w14:paraId="3E361A9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Minh bạch dòng tiền: tiền thu hộ, hoàn tiền, thanh toán nhà cung cấp và chi lương đều được ghi sổ và đối soát.</w:t>
      </w:r>
    </w:p>
    <w:p w14:paraId="3CA625A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Tuân thủ quy định lao động: chấm công khách quan, tính lương, bảo hiểm và thuế thu nhập cá nhân đúng quy định, có phê duyệt trước khi chi trả.</w:t>
      </w:r>
    </w:p>
    <w:p w14:paraId="4D0091D3" w14:textId="77777777" w:rsidR="00A87E6D" w:rsidRPr="00C36A9F" w:rsidRDefault="002F0898">
      <w:pPr>
        <w:pStyle w:val="Heading3"/>
        <w:rPr>
          <w:rFonts w:ascii="Times New Roman" w:hAnsi="Times New Roman" w:cs="Times New Roman"/>
          <w:color w:val="000000" w:themeColor="text1"/>
          <w:szCs w:val="26"/>
        </w:rPr>
      </w:pPr>
      <w:bookmarkStart w:id="53" w:name="_Toc242209172"/>
      <w:r w:rsidRPr="00C36A9F">
        <w:rPr>
          <w:rFonts w:ascii="Times New Roman" w:hAnsi="Times New Roman" w:cs="Times New Roman"/>
          <w:color w:val="000000" w:themeColor="text1"/>
          <w:szCs w:val="26"/>
        </w:rPr>
        <w:t>3.2.2 Yêu cầu người dùng</w:t>
      </w:r>
      <w:bookmarkEnd w:id="53"/>
    </w:p>
    <w:p w14:paraId="29E73108"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Bảng 3.1 tóm tắt nhu cầu chính của từng nhóm người dùng, được tổng hợp từ quá trình khảo sát các bộ phận.</w:t>
      </w:r>
    </w:p>
    <w:p w14:paraId="2550D088" w14:textId="4B3D7270" w:rsidR="00A87E6D" w:rsidRPr="00C36A9F" w:rsidRDefault="002F0898">
      <w:pPr>
        <w:pStyle w:val="CaptionText"/>
        <w:keepNext/>
        <w:rPr>
          <w:rFonts w:cs="Times New Roman"/>
          <w:color w:val="000000" w:themeColor="text1"/>
          <w:szCs w:val="26"/>
        </w:rPr>
      </w:pPr>
      <w:bookmarkStart w:id="54" w:name="_Toc242209266"/>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Yêu cầu của các nhóm người dùng</w:t>
      </w:r>
      <w:bookmarkEnd w:id="54"/>
    </w:p>
    <w:tbl>
      <w:tblPr>
        <w:tblStyle w:val="TableGrid"/>
        <w:tblW w:w="8787" w:type="dxa"/>
        <w:jc w:val="center"/>
        <w:tblLook w:val="04A0" w:firstRow="1" w:lastRow="0" w:firstColumn="1" w:lastColumn="0" w:noHBand="0" w:noVBand="1"/>
      </w:tblPr>
      <w:tblGrid>
        <w:gridCol w:w="2500"/>
        <w:gridCol w:w="6287"/>
      </w:tblGrid>
      <w:tr w:rsidR="00A87E6D" w:rsidRPr="00C36A9F" w14:paraId="11A12B65" w14:textId="77777777">
        <w:trPr>
          <w:cantSplit/>
          <w:tblHeader/>
          <w:jc w:val="center"/>
        </w:trPr>
        <w:tc>
          <w:tcPr>
            <w:tcW w:w="2500" w:type="dxa"/>
            <w:shd w:val="clear" w:color="auto" w:fill="D9D9D9"/>
          </w:tcPr>
          <w:p w14:paraId="285CB5F8" w14:textId="77777777" w:rsidR="00A87E6D" w:rsidRPr="00C36A9F" w:rsidRDefault="002F0898">
            <w:pPr>
              <w:keepNext/>
              <w:spacing w:before="20" w:after="20" w:line="264" w:lineRule="auto"/>
              <w:jc w:val="center"/>
              <w:rPr>
                <w:szCs w:val="26"/>
              </w:rPr>
            </w:pPr>
            <w:r w:rsidRPr="00C36A9F">
              <w:rPr>
                <w:rFonts w:cs="Times New Roman"/>
                <w:b/>
                <w:szCs w:val="26"/>
              </w:rPr>
              <w:t>Nhóm người dùng</w:t>
            </w:r>
          </w:p>
        </w:tc>
        <w:tc>
          <w:tcPr>
            <w:tcW w:w="6287" w:type="dxa"/>
            <w:shd w:val="clear" w:color="auto" w:fill="D9D9D9"/>
          </w:tcPr>
          <w:p w14:paraId="07BDA64A" w14:textId="77777777" w:rsidR="00A87E6D" w:rsidRPr="00C36A9F" w:rsidRDefault="002F0898">
            <w:pPr>
              <w:keepNext/>
              <w:spacing w:before="20" w:after="20" w:line="264" w:lineRule="auto"/>
              <w:jc w:val="center"/>
              <w:rPr>
                <w:szCs w:val="26"/>
              </w:rPr>
            </w:pPr>
            <w:r w:rsidRPr="00C36A9F">
              <w:rPr>
                <w:rFonts w:cs="Times New Roman"/>
                <w:b/>
                <w:szCs w:val="26"/>
              </w:rPr>
              <w:t>Yêu cầu chính</w:t>
            </w:r>
          </w:p>
        </w:tc>
      </w:tr>
      <w:tr w:rsidR="00A87E6D" w:rsidRPr="00C36A9F" w14:paraId="32E628FA" w14:textId="77777777">
        <w:trPr>
          <w:cantSplit/>
          <w:jc w:val="center"/>
        </w:trPr>
        <w:tc>
          <w:tcPr>
            <w:tcW w:w="2500" w:type="dxa"/>
          </w:tcPr>
          <w:p w14:paraId="6F0A723E" w14:textId="77777777" w:rsidR="00A87E6D" w:rsidRPr="00C36A9F" w:rsidRDefault="002F0898">
            <w:pPr>
              <w:spacing w:before="20" w:after="20" w:line="264" w:lineRule="auto"/>
              <w:rPr>
                <w:szCs w:val="26"/>
              </w:rPr>
            </w:pPr>
            <w:r w:rsidRPr="00C36A9F">
              <w:rPr>
                <w:rFonts w:cs="Times New Roman"/>
                <w:szCs w:val="26"/>
              </w:rPr>
              <w:t>Khách vãng lai, khách hàng</w:t>
            </w:r>
          </w:p>
        </w:tc>
        <w:tc>
          <w:tcPr>
            <w:tcW w:w="6287" w:type="dxa"/>
          </w:tcPr>
          <w:p w14:paraId="7ECDA955" w14:textId="77777777" w:rsidR="00A87E6D" w:rsidRPr="00C36A9F" w:rsidRDefault="002F0898">
            <w:pPr>
              <w:spacing w:before="20" w:after="20" w:line="264" w:lineRule="auto"/>
              <w:rPr>
                <w:szCs w:val="26"/>
              </w:rPr>
            </w:pPr>
            <w:r w:rsidRPr="00C36A9F">
              <w:rPr>
                <w:rFonts w:cs="Times New Roman"/>
                <w:szCs w:val="26"/>
              </w:rPr>
              <w:t>Xem và tìm kiếm sản phẩm, tự cấu hình máy tính có kiểm tra tương thích; đặt hàng, thanh toán khi nhận hàng hoặc chuyển khoản; theo dõi đơn hàng; gửi khiếu nại, yêu cầu đổi trả; trò chuyện với nhân viên tư vấn.</w:t>
            </w:r>
          </w:p>
        </w:tc>
      </w:tr>
      <w:tr w:rsidR="00A87E6D" w:rsidRPr="00C36A9F" w14:paraId="504E8A8E" w14:textId="77777777">
        <w:trPr>
          <w:cantSplit/>
          <w:jc w:val="center"/>
        </w:trPr>
        <w:tc>
          <w:tcPr>
            <w:tcW w:w="2500" w:type="dxa"/>
          </w:tcPr>
          <w:p w14:paraId="42BEC57A" w14:textId="77777777" w:rsidR="00A87E6D" w:rsidRPr="00C36A9F" w:rsidRDefault="002F0898">
            <w:pPr>
              <w:spacing w:before="20" w:after="20" w:line="264" w:lineRule="auto"/>
              <w:rPr>
                <w:szCs w:val="26"/>
              </w:rPr>
            </w:pPr>
            <w:r w:rsidRPr="00C36A9F">
              <w:rPr>
                <w:rFonts w:cs="Times New Roman"/>
                <w:szCs w:val="26"/>
              </w:rPr>
              <w:t>Bộ phận kinh doanh</w:t>
            </w:r>
          </w:p>
        </w:tc>
        <w:tc>
          <w:tcPr>
            <w:tcW w:w="6287" w:type="dxa"/>
          </w:tcPr>
          <w:p w14:paraId="2BAABE2D" w14:textId="77777777" w:rsidR="00A87E6D" w:rsidRPr="00C36A9F" w:rsidRDefault="002F0898">
            <w:pPr>
              <w:spacing w:before="20" w:after="20" w:line="264" w:lineRule="auto"/>
              <w:rPr>
                <w:szCs w:val="26"/>
              </w:rPr>
            </w:pPr>
            <w:r w:rsidRPr="00C36A9F">
              <w:rPr>
                <w:rFonts w:cs="Times New Roman"/>
                <w:szCs w:val="26"/>
              </w:rPr>
              <w:t>Bán hàng tại quầy nhanh, tra tồn kho tức thời; xử lý đơn trực tuyến; quản lý khuyến mãi; xem doanh số và hoa hồng của mình.</w:t>
            </w:r>
          </w:p>
        </w:tc>
      </w:tr>
      <w:tr w:rsidR="00A87E6D" w:rsidRPr="00C36A9F" w14:paraId="14C1BD7E" w14:textId="77777777">
        <w:trPr>
          <w:cantSplit/>
          <w:jc w:val="center"/>
        </w:trPr>
        <w:tc>
          <w:tcPr>
            <w:tcW w:w="2500" w:type="dxa"/>
          </w:tcPr>
          <w:p w14:paraId="70264AFD" w14:textId="77777777" w:rsidR="00A87E6D" w:rsidRPr="00C36A9F" w:rsidRDefault="002F0898">
            <w:pPr>
              <w:spacing w:before="20" w:after="20" w:line="264" w:lineRule="auto"/>
              <w:rPr>
                <w:szCs w:val="26"/>
              </w:rPr>
            </w:pPr>
            <w:r w:rsidRPr="00C36A9F">
              <w:rPr>
                <w:rFonts w:cs="Times New Roman"/>
                <w:szCs w:val="26"/>
              </w:rPr>
              <w:t>Chăm sóc khách hàng</w:t>
            </w:r>
          </w:p>
        </w:tc>
        <w:tc>
          <w:tcPr>
            <w:tcW w:w="6287" w:type="dxa"/>
          </w:tcPr>
          <w:p w14:paraId="0817D136" w14:textId="77777777" w:rsidR="00A87E6D" w:rsidRPr="00C36A9F" w:rsidRDefault="002F0898">
            <w:pPr>
              <w:spacing w:before="20" w:after="20" w:line="264" w:lineRule="auto"/>
              <w:rPr>
                <w:szCs w:val="26"/>
              </w:rPr>
            </w:pPr>
            <w:r w:rsidRPr="00C36A9F">
              <w:rPr>
                <w:rFonts w:cs="Times New Roman"/>
                <w:szCs w:val="26"/>
              </w:rPr>
              <w:t>Nhận và trả lời tin nhắn của khách theo thời gian thực; tiếp nhận khiếu nại; duyệt hoặc từ chối yêu cầu đổi trả.</w:t>
            </w:r>
          </w:p>
        </w:tc>
      </w:tr>
      <w:tr w:rsidR="00A87E6D" w:rsidRPr="00C36A9F" w14:paraId="5F0722AB" w14:textId="77777777">
        <w:trPr>
          <w:cantSplit/>
          <w:jc w:val="center"/>
        </w:trPr>
        <w:tc>
          <w:tcPr>
            <w:tcW w:w="2500" w:type="dxa"/>
          </w:tcPr>
          <w:p w14:paraId="678F3914" w14:textId="77777777" w:rsidR="00A87E6D" w:rsidRPr="00C36A9F" w:rsidRDefault="002F0898">
            <w:pPr>
              <w:spacing w:before="20" w:after="20" w:line="264" w:lineRule="auto"/>
              <w:rPr>
                <w:szCs w:val="26"/>
              </w:rPr>
            </w:pPr>
            <w:r w:rsidRPr="00C36A9F">
              <w:rPr>
                <w:rFonts w:cs="Times New Roman"/>
                <w:szCs w:val="26"/>
              </w:rPr>
              <w:t>Mua hàng</w:t>
            </w:r>
          </w:p>
        </w:tc>
        <w:tc>
          <w:tcPr>
            <w:tcW w:w="6287" w:type="dxa"/>
          </w:tcPr>
          <w:p w14:paraId="7C8D97D8" w14:textId="77777777" w:rsidR="00A87E6D" w:rsidRPr="00C36A9F" w:rsidRDefault="002F0898">
            <w:pPr>
              <w:spacing w:before="20" w:after="20" w:line="264" w:lineRule="auto"/>
              <w:rPr>
                <w:szCs w:val="26"/>
              </w:rPr>
            </w:pPr>
            <w:r w:rsidRPr="00C36A9F">
              <w:rPr>
                <w:rFonts w:cs="Times New Roman"/>
                <w:szCs w:val="26"/>
              </w:rPr>
              <w:t>Gửi yêu cầu báo giá cho nhiều nhà cung cấp, so sánh báo giá, lập phiếu mua hàng trình duyệt; theo dõi tiến độ giao hàng của nhà cung cấp.</w:t>
            </w:r>
          </w:p>
        </w:tc>
      </w:tr>
      <w:tr w:rsidR="00A87E6D" w:rsidRPr="00C36A9F" w14:paraId="7A9F8DB5" w14:textId="77777777">
        <w:trPr>
          <w:cantSplit/>
          <w:jc w:val="center"/>
        </w:trPr>
        <w:tc>
          <w:tcPr>
            <w:tcW w:w="2500" w:type="dxa"/>
          </w:tcPr>
          <w:p w14:paraId="2FC9D4DC" w14:textId="77777777" w:rsidR="00A87E6D" w:rsidRPr="00C36A9F" w:rsidRDefault="002F0898">
            <w:pPr>
              <w:spacing w:before="20" w:after="20" w:line="264" w:lineRule="auto"/>
              <w:rPr>
                <w:szCs w:val="26"/>
              </w:rPr>
            </w:pPr>
            <w:r w:rsidRPr="00C36A9F">
              <w:rPr>
                <w:rFonts w:cs="Times New Roman"/>
                <w:szCs w:val="26"/>
              </w:rPr>
              <w:t>Kiểm định chất lượng</w:t>
            </w:r>
          </w:p>
        </w:tc>
        <w:tc>
          <w:tcPr>
            <w:tcW w:w="6287" w:type="dxa"/>
          </w:tcPr>
          <w:p w14:paraId="6CF7D47C" w14:textId="77777777" w:rsidR="00A87E6D" w:rsidRPr="00C36A9F" w:rsidRDefault="002F0898">
            <w:pPr>
              <w:spacing w:before="20" w:after="20" w:line="264" w:lineRule="auto"/>
              <w:rPr>
                <w:szCs w:val="26"/>
              </w:rPr>
            </w:pPr>
            <w:r w:rsidRPr="00C36A9F">
              <w:rPr>
                <w:rFonts w:cs="Times New Roman"/>
                <w:szCs w:val="26"/>
              </w:rPr>
              <w:t>Ghi nhận kết quả kiểm tra từng lô hàng nhập và hàng đổi trả, chấp nhận toàn bộ, một phần hoặc từ chối.</w:t>
            </w:r>
          </w:p>
        </w:tc>
      </w:tr>
      <w:tr w:rsidR="00A87E6D" w:rsidRPr="00C36A9F" w14:paraId="2D264463" w14:textId="77777777">
        <w:trPr>
          <w:cantSplit/>
          <w:jc w:val="center"/>
        </w:trPr>
        <w:tc>
          <w:tcPr>
            <w:tcW w:w="2500" w:type="dxa"/>
          </w:tcPr>
          <w:p w14:paraId="560C51E9" w14:textId="77777777" w:rsidR="00A87E6D" w:rsidRPr="00C36A9F" w:rsidRDefault="002F0898">
            <w:pPr>
              <w:spacing w:before="20" w:after="20" w:line="264" w:lineRule="auto"/>
              <w:rPr>
                <w:szCs w:val="26"/>
              </w:rPr>
            </w:pPr>
            <w:r w:rsidRPr="00C36A9F">
              <w:rPr>
                <w:rFonts w:cs="Times New Roman"/>
                <w:szCs w:val="26"/>
              </w:rPr>
              <w:t>Kho</w:t>
            </w:r>
          </w:p>
        </w:tc>
        <w:tc>
          <w:tcPr>
            <w:tcW w:w="6287" w:type="dxa"/>
          </w:tcPr>
          <w:p w14:paraId="31AF4CE9" w14:textId="77777777" w:rsidR="00A87E6D" w:rsidRPr="00C36A9F" w:rsidRDefault="002F0898">
            <w:pPr>
              <w:spacing w:before="20" w:after="20" w:line="264" w:lineRule="auto"/>
              <w:rPr>
                <w:szCs w:val="26"/>
              </w:rPr>
            </w:pPr>
            <w:r w:rsidRPr="00C36A9F">
              <w:rPr>
                <w:rFonts w:cs="Times New Roman"/>
                <w:szCs w:val="26"/>
              </w:rPr>
              <w:t>Nhập kho theo số Serial, xuất kho cho đơn hàng và lệnh lắp ráp, kiểm kê, quản lý vị trí kệ, lập đề xuất mua khi thiếu hàng.</w:t>
            </w:r>
          </w:p>
        </w:tc>
      </w:tr>
      <w:tr w:rsidR="00A87E6D" w:rsidRPr="00C36A9F" w14:paraId="34B881FC" w14:textId="77777777">
        <w:trPr>
          <w:cantSplit/>
          <w:jc w:val="center"/>
        </w:trPr>
        <w:tc>
          <w:tcPr>
            <w:tcW w:w="2500" w:type="dxa"/>
          </w:tcPr>
          <w:p w14:paraId="301A5738" w14:textId="77777777" w:rsidR="00A87E6D" w:rsidRPr="00C36A9F" w:rsidRDefault="002F0898">
            <w:pPr>
              <w:spacing w:before="20" w:after="20" w:line="264" w:lineRule="auto"/>
              <w:rPr>
                <w:szCs w:val="26"/>
              </w:rPr>
            </w:pPr>
            <w:r w:rsidRPr="00C36A9F">
              <w:rPr>
                <w:rFonts w:cs="Times New Roman"/>
                <w:szCs w:val="26"/>
              </w:rPr>
              <w:t>Kỹ thuật lắp ráp</w:t>
            </w:r>
          </w:p>
        </w:tc>
        <w:tc>
          <w:tcPr>
            <w:tcW w:w="6287" w:type="dxa"/>
          </w:tcPr>
          <w:p w14:paraId="7D90BD3B" w14:textId="77777777" w:rsidR="00A87E6D" w:rsidRPr="00C36A9F" w:rsidRDefault="002F0898">
            <w:pPr>
              <w:spacing w:before="20" w:after="20" w:line="264" w:lineRule="auto"/>
              <w:rPr>
                <w:szCs w:val="26"/>
              </w:rPr>
            </w:pPr>
            <w:r w:rsidRPr="00C36A9F">
              <w:rPr>
                <w:rFonts w:cs="Times New Roman"/>
                <w:szCs w:val="26"/>
              </w:rPr>
              <w:t>Nhận lệnh lắp ráp, ghi nhận Serial linh kiện, đánh dấu từng mục kiểm thử và nghiệm thu máy.</w:t>
            </w:r>
          </w:p>
        </w:tc>
      </w:tr>
      <w:tr w:rsidR="00A87E6D" w:rsidRPr="00C36A9F" w14:paraId="56442453" w14:textId="77777777">
        <w:trPr>
          <w:cantSplit/>
          <w:jc w:val="center"/>
        </w:trPr>
        <w:tc>
          <w:tcPr>
            <w:tcW w:w="2500" w:type="dxa"/>
          </w:tcPr>
          <w:p w14:paraId="255F7CA3" w14:textId="77777777" w:rsidR="00A87E6D" w:rsidRPr="00C36A9F" w:rsidRDefault="002F0898">
            <w:pPr>
              <w:spacing w:before="20" w:after="20" w:line="264" w:lineRule="auto"/>
              <w:rPr>
                <w:szCs w:val="26"/>
              </w:rPr>
            </w:pPr>
            <w:r w:rsidRPr="00C36A9F">
              <w:rPr>
                <w:rFonts w:cs="Times New Roman"/>
                <w:szCs w:val="26"/>
              </w:rPr>
              <w:lastRenderedPageBreak/>
              <w:t>Giao nhận</w:t>
            </w:r>
          </w:p>
        </w:tc>
        <w:tc>
          <w:tcPr>
            <w:tcW w:w="6287" w:type="dxa"/>
          </w:tcPr>
          <w:p w14:paraId="5B3D35C1" w14:textId="77777777" w:rsidR="00A87E6D" w:rsidRPr="00C36A9F" w:rsidRDefault="002F0898">
            <w:pPr>
              <w:spacing w:before="20" w:after="20" w:line="264" w:lineRule="auto"/>
              <w:rPr>
                <w:szCs w:val="26"/>
              </w:rPr>
            </w:pPr>
            <w:r w:rsidRPr="00C36A9F">
              <w:rPr>
                <w:rFonts w:cs="Times New Roman"/>
                <w:szCs w:val="26"/>
              </w:rPr>
              <w:t>Xem danh sách đơn được phân công trên điện thoại, chỉ đường, chụp ảnh xác nhận giao hàng, nộp tiền thu hộ, thu hồi hàng đổi trả.</w:t>
            </w:r>
          </w:p>
        </w:tc>
      </w:tr>
      <w:tr w:rsidR="00A87E6D" w:rsidRPr="00C36A9F" w14:paraId="62E6CDD9" w14:textId="77777777">
        <w:trPr>
          <w:cantSplit/>
          <w:jc w:val="center"/>
        </w:trPr>
        <w:tc>
          <w:tcPr>
            <w:tcW w:w="2500" w:type="dxa"/>
          </w:tcPr>
          <w:p w14:paraId="0F325D9F" w14:textId="77777777" w:rsidR="00A87E6D" w:rsidRPr="00C36A9F" w:rsidRDefault="002F0898">
            <w:pPr>
              <w:spacing w:before="20" w:after="20" w:line="264" w:lineRule="auto"/>
              <w:rPr>
                <w:szCs w:val="26"/>
              </w:rPr>
            </w:pPr>
            <w:r w:rsidRPr="00C36A9F">
              <w:rPr>
                <w:rFonts w:cs="Times New Roman"/>
                <w:szCs w:val="26"/>
              </w:rPr>
              <w:t>Kế toán</w:t>
            </w:r>
          </w:p>
        </w:tc>
        <w:tc>
          <w:tcPr>
            <w:tcW w:w="6287" w:type="dxa"/>
          </w:tcPr>
          <w:p w14:paraId="1A3E4B98" w14:textId="77777777" w:rsidR="00A87E6D" w:rsidRPr="00C36A9F" w:rsidRDefault="002F0898">
            <w:pPr>
              <w:spacing w:before="20" w:after="20" w:line="264" w:lineRule="auto"/>
              <w:rPr>
                <w:szCs w:val="26"/>
              </w:rPr>
            </w:pPr>
            <w:r w:rsidRPr="00C36A9F">
              <w:rPr>
                <w:rFonts w:cs="Times New Roman"/>
                <w:szCs w:val="26"/>
              </w:rPr>
              <w:t>Ghi sổ thu chi, đối soát tiền thu hộ, thanh toán nhà cung cấp, hoàn tiền cho khách, giải ngân lương, xem báo cáo lãi lỗ.</w:t>
            </w:r>
          </w:p>
        </w:tc>
      </w:tr>
      <w:tr w:rsidR="00A87E6D" w:rsidRPr="00C36A9F" w14:paraId="62A8329E" w14:textId="77777777">
        <w:trPr>
          <w:cantSplit/>
          <w:jc w:val="center"/>
        </w:trPr>
        <w:tc>
          <w:tcPr>
            <w:tcW w:w="2500" w:type="dxa"/>
          </w:tcPr>
          <w:p w14:paraId="4B73F08C" w14:textId="77777777" w:rsidR="00A87E6D" w:rsidRPr="00C36A9F" w:rsidRDefault="002F0898">
            <w:pPr>
              <w:spacing w:before="20" w:after="20" w:line="264" w:lineRule="auto"/>
              <w:rPr>
                <w:szCs w:val="26"/>
              </w:rPr>
            </w:pPr>
            <w:r w:rsidRPr="00C36A9F">
              <w:rPr>
                <w:rFonts w:cs="Times New Roman"/>
                <w:szCs w:val="26"/>
              </w:rPr>
              <w:t>Nhân sự</w:t>
            </w:r>
          </w:p>
        </w:tc>
        <w:tc>
          <w:tcPr>
            <w:tcW w:w="6287" w:type="dxa"/>
          </w:tcPr>
          <w:p w14:paraId="39E00839" w14:textId="77777777" w:rsidR="00A87E6D" w:rsidRPr="00C36A9F" w:rsidRDefault="002F0898">
            <w:pPr>
              <w:spacing w:before="20" w:after="20" w:line="264" w:lineRule="auto"/>
              <w:rPr>
                <w:szCs w:val="26"/>
              </w:rPr>
            </w:pPr>
            <w:r w:rsidRPr="00C36A9F">
              <w:rPr>
                <w:rFonts w:cs="Times New Roman"/>
                <w:szCs w:val="26"/>
              </w:rPr>
              <w:t>Quản lý hồ sơ nhân viên, đăng ký khuôn mặt, theo dõi và điều chỉnh chấm công, duyệt nghỉ phép, tính lương và trình duyệt.</w:t>
            </w:r>
          </w:p>
        </w:tc>
      </w:tr>
      <w:tr w:rsidR="00A87E6D" w:rsidRPr="00C36A9F" w14:paraId="7183B42D" w14:textId="77777777">
        <w:trPr>
          <w:cantSplit/>
          <w:jc w:val="center"/>
        </w:trPr>
        <w:tc>
          <w:tcPr>
            <w:tcW w:w="2500" w:type="dxa"/>
          </w:tcPr>
          <w:p w14:paraId="69AAD547" w14:textId="77777777" w:rsidR="00A87E6D" w:rsidRPr="00C36A9F" w:rsidRDefault="002F0898">
            <w:pPr>
              <w:spacing w:before="20" w:after="20" w:line="264" w:lineRule="auto"/>
              <w:rPr>
                <w:szCs w:val="26"/>
              </w:rPr>
            </w:pPr>
            <w:r w:rsidRPr="00C36A9F">
              <w:rPr>
                <w:rFonts w:cs="Times New Roman"/>
                <w:szCs w:val="26"/>
              </w:rPr>
              <w:t>Nhân viên (mọi vai trò nội bộ)</w:t>
            </w:r>
          </w:p>
        </w:tc>
        <w:tc>
          <w:tcPr>
            <w:tcW w:w="6287" w:type="dxa"/>
          </w:tcPr>
          <w:p w14:paraId="59C4E4A0" w14:textId="77777777" w:rsidR="00A87E6D" w:rsidRPr="00C36A9F" w:rsidRDefault="002F0898">
            <w:pPr>
              <w:spacing w:before="20" w:after="20" w:line="264" w:lineRule="auto"/>
              <w:rPr>
                <w:szCs w:val="26"/>
              </w:rPr>
            </w:pPr>
            <w:r w:rsidRPr="00C36A9F">
              <w:rPr>
                <w:rFonts w:cs="Times New Roman"/>
                <w:szCs w:val="26"/>
              </w:rPr>
              <w:t>Chấm công bằng khuôn mặt, xin nghỉ phép, xem ngày công, ngày phép còn lại và phiếu lương của mình.</w:t>
            </w:r>
          </w:p>
        </w:tc>
      </w:tr>
      <w:tr w:rsidR="00A87E6D" w:rsidRPr="00C36A9F" w14:paraId="07276C5A" w14:textId="77777777">
        <w:trPr>
          <w:cantSplit/>
          <w:jc w:val="center"/>
        </w:trPr>
        <w:tc>
          <w:tcPr>
            <w:tcW w:w="2500" w:type="dxa"/>
          </w:tcPr>
          <w:p w14:paraId="64A40B52" w14:textId="77777777" w:rsidR="00A87E6D" w:rsidRPr="00C36A9F" w:rsidRDefault="002F0898">
            <w:pPr>
              <w:spacing w:before="20" w:after="20" w:line="264" w:lineRule="auto"/>
              <w:rPr>
                <w:szCs w:val="26"/>
              </w:rPr>
            </w:pPr>
            <w:r w:rsidRPr="00C36A9F">
              <w:rPr>
                <w:rFonts w:cs="Times New Roman"/>
                <w:szCs w:val="26"/>
              </w:rPr>
              <w:t>Ban Giám đốc</w:t>
            </w:r>
          </w:p>
        </w:tc>
        <w:tc>
          <w:tcPr>
            <w:tcW w:w="6287" w:type="dxa"/>
          </w:tcPr>
          <w:p w14:paraId="04533510" w14:textId="77777777" w:rsidR="00A87E6D" w:rsidRPr="00C36A9F" w:rsidRDefault="002F0898">
            <w:pPr>
              <w:spacing w:before="20" w:after="20" w:line="264" w:lineRule="auto"/>
              <w:rPr>
                <w:szCs w:val="26"/>
              </w:rPr>
            </w:pPr>
            <w:r w:rsidRPr="00C36A9F">
              <w:rPr>
                <w:rFonts w:cs="Times New Roman"/>
                <w:szCs w:val="26"/>
              </w:rPr>
              <w:t>Xem tổng quan hoạt động; phê duyệt đơn mua hàng, điều chỉnh tồn kho và bảng lương tại một nơi.</w:t>
            </w:r>
          </w:p>
        </w:tc>
      </w:tr>
      <w:tr w:rsidR="00A87E6D" w:rsidRPr="00C36A9F" w14:paraId="36514FEA" w14:textId="77777777">
        <w:trPr>
          <w:cantSplit/>
          <w:jc w:val="center"/>
        </w:trPr>
        <w:tc>
          <w:tcPr>
            <w:tcW w:w="2500" w:type="dxa"/>
          </w:tcPr>
          <w:p w14:paraId="0E745B64" w14:textId="77777777" w:rsidR="00A87E6D" w:rsidRPr="00C36A9F" w:rsidRDefault="002F0898">
            <w:pPr>
              <w:spacing w:before="20" w:after="20" w:line="264" w:lineRule="auto"/>
              <w:rPr>
                <w:szCs w:val="26"/>
              </w:rPr>
            </w:pPr>
            <w:r w:rsidRPr="00C36A9F">
              <w:rPr>
                <w:rFonts w:cs="Times New Roman"/>
                <w:szCs w:val="26"/>
              </w:rPr>
              <w:t>Quản trị hệ thống</w:t>
            </w:r>
          </w:p>
        </w:tc>
        <w:tc>
          <w:tcPr>
            <w:tcW w:w="6287" w:type="dxa"/>
          </w:tcPr>
          <w:p w14:paraId="20E2C2A1" w14:textId="77777777" w:rsidR="00A87E6D" w:rsidRPr="00C36A9F" w:rsidRDefault="002F0898">
            <w:pPr>
              <w:spacing w:before="20" w:after="20" w:line="264" w:lineRule="auto"/>
              <w:rPr>
                <w:szCs w:val="26"/>
              </w:rPr>
            </w:pPr>
            <w:r w:rsidRPr="00C36A9F">
              <w:rPr>
                <w:rFonts w:cs="Times New Roman"/>
                <w:szCs w:val="26"/>
              </w:rPr>
              <w:t>Quản lý tài khoản, cấu hình ma trận phân quyền, xem nhật ký thao tác, sao lưu và phục hồi dữ liệu.</w:t>
            </w:r>
          </w:p>
        </w:tc>
      </w:tr>
      <w:tr w:rsidR="00A87E6D" w:rsidRPr="00C36A9F" w14:paraId="1701DEB3" w14:textId="77777777">
        <w:trPr>
          <w:cantSplit/>
          <w:jc w:val="center"/>
        </w:trPr>
        <w:tc>
          <w:tcPr>
            <w:tcW w:w="2500" w:type="dxa"/>
          </w:tcPr>
          <w:p w14:paraId="68738B0A" w14:textId="77777777" w:rsidR="00A87E6D" w:rsidRPr="00C36A9F" w:rsidRDefault="002F0898">
            <w:pPr>
              <w:spacing w:before="20" w:after="20" w:line="264" w:lineRule="auto"/>
              <w:rPr>
                <w:szCs w:val="26"/>
              </w:rPr>
            </w:pPr>
            <w:r w:rsidRPr="00C36A9F">
              <w:rPr>
                <w:rFonts w:cs="Times New Roman"/>
                <w:szCs w:val="26"/>
              </w:rPr>
              <w:t>Nhà cung cấp</w:t>
            </w:r>
          </w:p>
        </w:tc>
        <w:tc>
          <w:tcPr>
            <w:tcW w:w="6287" w:type="dxa"/>
          </w:tcPr>
          <w:p w14:paraId="33A9DFF7" w14:textId="77777777" w:rsidR="00A87E6D" w:rsidRPr="00C36A9F" w:rsidRDefault="002F0898">
            <w:pPr>
              <w:spacing w:before="20" w:after="20" w:line="264" w:lineRule="auto"/>
              <w:rPr>
                <w:szCs w:val="26"/>
              </w:rPr>
            </w:pPr>
            <w:r w:rsidRPr="00C36A9F">
              <w:rPr>
                <w:rFonts w:cs="Times New Roman"/>
                <w:szCs w:val="26"/>
              </w:rPr>
              <w:t>Nhận yêu cầu báo giá, gửi báo giá, xác nhận đơn mua hàng qua cổng thông tin riêng.</w:t>
            </w:r>
          </w:p>
        </w:tc>
      </w:tr>
    </w:tbl>
    <w:p w14:paraId="3DC935F2" w14:textId="77777777" w:rsidR="00A87E6D" w:rsidRPr="00C36A9F" w:rsidRDefault="00A87E6D">
      <w:pPr>
        <w:pStyle w:val="ContentText"/>
        <w:rPr>
          <w:rFonts w:cs="Times New Roman"/>
          <w:color w:val="000000" w:themeColor="text1"/>
          <w:szCs w:val="26"/>
        </w:rPr>
      </w:pPr>
    </w:p>
    <w:p w14:paraId="6B27523D" w14:textId="77777777" w:rsidR="00A87E6D" w:rsidRPr="00C36A9F" w:rsidRDefault="002F0898">
      <w:pPr>
        <w:pStyle w:val="Heading3"/>
        <w:rPr>
          <w:rFonts w:ascii="Times New Roman" w:hAnsi="Times New Roman" w:cs="Times New Roman"/>
          <w:color w:val="000000" w:themeColor="text1"/>
          <w:szCs w:val="26"/>
        </w:rPr>
      </w:pPr>
      <w:bookmarkStart w:id="55" w:name="_Toc242209173"/>
      <w:r w:rsidRPr="00C36A9F">
        <w:rPr>
          <w:rFonts w:ascii="Times New Roman" w:hAnsi="Times New Roman" w:cs="Times New Roman"/>
          <w:color w:val="000000" w:themeColor="text1"/>
          <w:szCs w:val="26"/>
        </w:rPr>
        <w:t>3.2.3 Yêu cầu chức năng</w:t>
      </w:r>
      <w:bookmarkEnd w:id="55"/>
    </w:p>
    <w:p w14:paraId="5E8AD96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Yêu cầu chức năng được tổng hợp theo sáu phân hệ nghiệp vụ như sau:</w:t>
      </w:r>
    </w:p>
    <w:p w14:paraId="0FC25BB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Bán hàng và chăm sóc khách hàng: cửa hàng trực tuyến với tìm kiếm, lọc sản phẩm và công cụ tự cấu hình máy tính có kiểm tra tương thích; giỏ hàng, đặt hàng với thanh toán khi nhận hàng hoặc chuyển khoản qua mã QR; theo dõi đơn hàng và vị trí giao hàng; đánh giá sản phẩm; bán hàng tại quầy; quản lý khuyến mãi và tài khoản khách hàng; trò chuyện trực tuyến; xử lý khiếu nại và đổi trả, có tùy chọn tự động duyệt đổi trả.</w:t>
      </w:r>
    </w:p>
    <w:p w14:paraId="2E466B6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Mua hàng: quản lý và đánh giá nhà cung cấp; yêu cầu báo giá gửi nhiều nhà cung cấp; so sánh báo giá; lập và phê duyệt đơn mua hàng; cổng thông tin để nhà cung cấp phản hồi báo giá và xác nhận đơn.</w:t>
      </w:r>
    </w:p>
    <w:p w14:paraId="5E923C88"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 xml:space="preserve">Kho và lắp ráp: kiểm định chất lượng hàng nhập; nhập kho bắt buộc ghi Serial; kiểm kê và điều chỉnh tồn kho có phê duyệt; phiếu đề xuất mua hàng; quản lý vị trí kệ; lệnh lắp ráp với danh mục kiểm thử bốn mục; xuất kho và phân công giao </w:t>
      </w:r>
      <w:r w:rsidRPr="00C36A9F">
        <w:rPr>
          <w:rFonts w:cs="Times New Roman"/>
          <w:color w:val="000000" w:themeColor="text1"/>
          <w:szCs w:val="26"/>
        </w:rPr>
        <w:lastRenderedPageBreak/>
        <w:t>hàng theo khu vực; giao hàng có ảnh xác nhận, định vị và tối ưu lộ trình; thu hồi hàng đổi trả.</w:t>
      </w:r>
    </w:p>
    <w:p w14:paraId="2B29148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Kế toán: sổ cái thu chi; hóa đơn và thanh toán nhà cung cấp; đối soát tiền thu hộ của nhân viên giao hàng; hoàn tiền cho khách; giải ngân lương; tính giá vốn bình quân gia quyền và báo cáo lãi lỗ.</w:t>
      </w:r>
    </w:p>
    <w:p w14:paraId="620496AB"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Nhân sự: hồ sơ nhân viên với lương, phụ cấp, người phụ thuộc, tài khoản ngân hàng; chấm công bằng khuôn mặt, điều chỉnh chấm công có lý do và ảnh đối chiếu; bảng công tháng; nghỉ phép theo quỹ phép năm; ngày nghỉ lễ; tính lương theo quy định, trình duyệt, trả về và giải ngân; cổng tự phục vụ để nhân viên xem lịch sử công, xin nghỉ, xem phiếu lương và cập nhật thông tin cá nhân.</w:t>
      </w:r>
    </w:p>
    <w:p w14:paraId="6514F6F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Quản trị hệ thống: quản lý tài khoản; ma trận phân quyền nghiệp vụ; nhật ký thao tác; sao lưu, phục hồi dữ liệu; tài khoản ngân hàng nhận tiền và mã VietQR; quản trị kho tri thức nội bộ và trợ lý AI hỗ trợ nhân viên.</w:t>
      </w:r>
    </w:p>
    <w:p w14:paraId="70540BB8" w14:textId="77777777" w:rsidR="00A87E6D" w:rsidRPr="00C36A9F" w:rsidRDefault="002F0898">
      <w:pPr>
        <w:pStyle w:val="Heading3"/>
        <w:rPr>
          <w:rFonts w:ascii="Times New Roman" w:hAnsi="Times New Roman" w:cs="Times New Roman"/>
          <w:color w:val="000000" w:themeColor="text1"/>
          <w:szCs w:val="26"/>
        </w:rPr>
      </w:pPr>
      <w:bookmarkStart w:id="56" w:name="_Toc242209174"/>
      <w:r w:rsidRPr="00C36A9F">
        <w:rPr>
          <w:rFonts w:ascii="Times New Roman" w:hAnsi="Times New Roman" w:cs="Times New Roman"/>
          <w:color w:val="000000" w:themeColor="text1"/>
          <w:szCs w:val="26"/>
        </w:rPr>
        <w:t>3.2.4 Yêu cầu phi chức năng</w:t>
      </w:r>
      <w:bookmarkEnd w:id="56"/>
    </w:p>
    <w:p w14:paraId="63527A7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Bảo mật: mật khẩu được băm; phiên đăng nhập dùng token lưu trong cookie chỉ đọc bởi máy chủ; mọi quyền được kiểm tra ở máy chủ; giới hạn số lần đăng nhập để chống dò mật khẩu; tài khoản đã nghỉ việc không đăng nhập được.</w:t>
      </w:r>
    </w:p>
    <w:p w14:paraId="6E3030C4"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Toàn vẹn dữ liệu: các thao tác trừ kho, chuyển trạng thái chứng từ và giải ngân được thực hiện trong giao dịch, có điều kiện theo trạng thái hiện tại để tránh bán trùng hàng hoặc chi trùng tiền.</w:t>
      </w:r>
    </w:p>
    <w:p w14:paraId="49CBC8BD"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Truy vết: các thao tác nhạy cảm như duyệt, hủy, điều chỉnh chấm công, giải ngân được ghi nhật ký kèm người thực hiện và thời điểm.</w:t>
      </w:r>
    </w:p>
    <w:p w14:paraId="29E0C61D"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Khả dụng: giao diện tiếng Việt, hiển thị tốt trên máy tính và điện thoại; ứng dụng giao hàng tối ưu cho màn hình di động.</w:t>
      </w:r>
    </w:p>
    <w:p w14:paraId="2F1D1D0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Hiệu năng: các trang danh sách phản hồi trong vài giây với dữ liệu hàng nghìn đơn hàng và sản phẩm.</w:t>
      </w:r>
    </w:p>
    <w:p w14:paraId="0AEE7A5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Khả năng mở rộng và triển khai: các thành phần đóng gói bằng container, cấu hình qua biến môi trường.</w:t>
      </w:r>
    </w:p>
    <w:p w14:paraId="79D93B2A" w14:textId="77777777" w:rsidR="00A87E6D" w:rsidRPr="00C36A9F" w:rsidRDefault="002F0898">
      <w:pPr>
        <w:pStyle w:val="Heading3"/>
        <w:rPr>
          <w:rFonts w:ascii="Times New Roman" w:hAnsi="Times New Roman" w:cs="Times New Roman"/>
          <w:color w:val="000000" w:themeColor="text1"/>
          <w:szCs w:val="26"/>
        </w:rPr>
      </w:pPr>
      <w:bookmarkStart w:id="57" w:name="_Toc242209175"/>
      <w:r w:rsidRPr="00C36A9F">
        <w:rPr>
          <w:rFonts w:ascii="Times New Roman" w:hAnsi="Times New Roman" w:cs="Times New Roman"/>
          <w:color w:val="000000" w:themeColor="text1"/>
          <w:szCs w:val="26"/>
        </w:rPr>
        <w:lastRenderedPageBreak/>
        <w:t>3.2.5 Quy tắc nghiệp vụ và ràng buộc</w:t>
      </w:r>
      <w:bookmarkEnd w:id="57"/>
    </w:p>
    <w:p w14:paraId="1DBFC45A"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Các quy tắc dưới đây được thống nhất trong quá trình phân tích và được kiểm tra tại máy chủ, không phụ thuộc vào giao diện. Những giá trị có ghi "cấu hình được" có thể thay đổi trong trang cấu hình mà không cần sửa chương trình.</w:t>
      </w:r>
    </w:p>
    <w:p w14:paraId="60DC818B" w14:textId="34B277A0" w:rsidR="00A87E6D" w:rsidRPr="00C36A9F" w:rsidRDefault="002F0898">
      <w:pPr>
        <w:pStyle w:val="CaptionText"/>
        <w:keepNext/>
        <w:rPr>
          <w:rFonts w:cs="Times New Roman"/>
          <w:color w:val="000000" w:themeColor="text1"/>
          <w:szCs w:val="26"/>
        </w:rPr>
      </w:pPr>
      <w:bookmarkStart w:id="58" w:name="_Toc242209267"/>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 </w:instrText>
      </w:r>
      <w:r w:rsidRPr="00C36A9F">
        <w:rPr>
          <w:rFonts w:cs="Times New Roman"/>
          <w:color w:val="000000" w:themeColor="text1"/>
          <w:szCs w:val="26"/>
        </w:rPr>
        <w:fldChar w:fldCharType="separate"/>
      </w:r>
      <w:r w:rsidRPr="00C36A9F">
        <w:rPr>
          <w:rFonts w:cs="Times New Roman"/>
          <w:noProof/>
          <w:color w:val="000000" w:themeColor="text1"/>
          <w:szCs w:val="26"/>
        </w:rPr>
        <w:t>2</w:t>
      </w:r>
      <w:r w:rsidRPr="00C36A9F">
        <w:rPr>
          <w:rFonts w:cs="Times New Roman"/>
          <w:color w:val="000000" w:themeColor="text1"/>
          <w:szCs w:val="26"/>
        </w:rPr>
        <w:fldChar w:fldCharType="end"/>
      </w:r>
      <w:r w:rsidRPr="00C36A9F">
        <w:rPr>
          <w:rFonts w:cs="Times New Roman"/>
          <w:color w:val="000000" w:themeColor="text1"/>
          <w:szCs w:val="26"/>
        </w:rPr>
        <w:t xml:space="preserve"> Các quy tắc nghiệp vụ chính của hệ thống</w:t>
      </w:r>
      <w:bookmarkEnd w:id="58"/>
    </w:p>
    <w:tbl>
      <w:tblPr>
        <w:tblStyle w:val="TableGrid"/>
        <w:tblW w:w="8787" w:type="dxa"/>
        <w:jc w:val="center"/>
        <w:tblLook w:val="04A0" w:firstRow="1" w:lastRow="0" w:firstColumn="1" w:lastColumn="0" w:noHBand="0" w:noVBand="1"/>
      </w:tblPr>
      <w:tblGrid>
        <w:gridCol w:w="823"/>
        <w:gridCol w:w="1497"/>
        <w:gridCol w:w="6467"/>
      </w:tblGrid>
      <w:tr w:rsidR="00A87E6D" w:rsidRPr="00C36A9F" w14:paraId="42599344" w14:textId="77777777">
        <w:trPr>
          <w:cantSplit/>
          <w:tblHeader/>
          <w:jc w:val="center"/>
        </w:trPr>
        <w:tc>
          <w:tcPr>
            <w:tcW w:w="800" w:type="dxa"/>
            <w:shd w:val="clear" w:color="auto" w:fill="D9D9D9"/>
          </w:tcPr>
          <w:p w14:paraId="06628AF7" w14:textId="77777777" w:rsidR="00A87E6D" w:rsidRPr="00C36A9F" w:rsidRDefault="002F0898">
            <w:pPr>
              <w:keepNext/>
              <w:spacing w:before="20" w:after="20" w:line="264" w:lineRule="auto"/>
              <w:jc w:val="center"/>
              <w:rPr>
                <w:szCs w:val="26"/>
              </w:rPr>
            </w:pPr>
            <w:r w:rsidRPr="00C36A9F">
              <w:rPr>
                <w:rFonts w:cs="Times New Roman"/>
                <w:b/>
                <w:szCs w:val="26"/>
              </w:rPr>
              <w:t>Mã</w:t>
            </w:r>
          </w:p>
        </w:tc>
        <w:tc>
          <w:tcPr>
            <w:tcW w:w="1500" w:type="dxa"/>
            <w:shd w:val="clear" w:color="auto" w:fill="D9D9D9"/>
          </w:tcPr>
          <w:p w14:paraId="0D79D490" w14:textId="77777777" w:rsidR="00A87E6D" w:rsidRPr="00C36A9F" w:rsidRDefault="002F0898">
            <w:pPr>
              <w:keepNext/>
              <w:spacing w:before="20" w:after="20" w:line="264" w:lineRule="auto"/>
              <w:jc w:val="center"/>
              <w:rPr>
                <w:szCs w:val="26"/>
              </w:rPr>
            </w:pPr>
            <w:r w:rsidRPr="00C36A9F">
              <w:rPr>
                <w:rFonts w:cs="Times New Roman"/>
                <w:b/>
                <w:szCs w:val="26"/>
              </w:rPr>
              <w:t>Phân hệ</w:t>
            </w:r>
          </w:p>
        </w:tc>
        <w:tc>
          <w:tcPr>
            <w:tcW w:w="6487" w:type="dxa"/>
            <w:shd w:val="clear" w:color="auto" w:fill="D9D9D9"/>
          </w:tcPr>
          <w:p w14:paraId="15DC5FF2" w14:textId="77777777" w:rsidR="00A87E6D" w:rsidRPr="00C36A9F" w:rsidRDefault="002F0898">
            <w:pPr>
              <w:keepNext/>
              <w:spacing w:before="20" w:after="20" w:line="264" w:lineRule="auto"/>
              <w:jc w:val="center"/>
              <w:rPr>
                <w:szCs w:val="26"/>
              </w:rPr>
            </w:pPr>
            <w:r w:rsidRPr="00C36A9F">
              <w:rPr>
                <w:rFonts w:cs="Times New Roman"/>
                <w:b/>
                <w:szCs w:val="26"/>
              </w:rPr>
              <w:t>Quy tắc</w:t>
            </w:r>
          </w:p>
        </w:tc>
      </w:tr>
      <w:tr w:rsidR="00A87E6D" w:rsidRPr="00C36A9F" w14:paraId="42B6D04F" w14:textId="77777777">
        <w:trPr>
          <w:cantSplit/>
          <w:jc w:val="center"/>
        </w:trPr>
        <w:tc>
          <w:tcPr>
            <w:tcW w:w="800" w:type="dxa"/>
          </w:tcPr>
          <w:p w14:paraId="01737511" w14:textId="77777777" w:rsidR="00A87E6D" w:rsidRPr="00C36A9F" w:rsidRDefault="002F0898">
            <w:pPr>
              <w:spacing w:before="20" w:after="20" w:line="264" w:lineRule="auto"/>
              <w:rPr>
                <w:szCs w:val="26"/>
              </w:rPr>
            </w:pPr>
            <w:r w:rsidRPr="00C36A9F">
              <w:rPr>
                <w:rFonts w:cs="Times New Roman"/>
                <w:szCs w:val="26"/>
              </w:rPr>
              <w:t>QT01</w:t>
            </w:r>
          </w:p>
        </w:tc>
        <w:tc>
          <w:tcPr>
            <w:tcW w:w="1500" w:type="dxa"/>
          </w:tcPr>
          <w:p w14:paraId="455ECD17" w14:textId="77777777" w:rsidR="00A87E6D" w:rsidRPr="00C36A9F" w:rsidRDefault="002F0898">
            <w:pPr>
              <w:spacing w:before="20" w:after="20" w:line="264" w:lineRule="auto"/>
              <w:rPr>
                <w:szCs w:val="26"/>
              </w:rPr>
            </w:pPr>
            <w:r w:rsidRPr="00C36A9F">
              <w:rPr>
                <w:rFonts w:cs="Times New Roman"/>
                <w:szCs w:val="26"/>
              </w:rPr>
              <w:t>Bán hàng</w:t>
            </w:r>
          </w:p>
        </w:tc>
        <w:tc>
          <w:tcPr>
            <w:tcW w:w="6487" w:type="dxa"/>
          </w:tcPr>
          <w:p w14:paraId="60EEC2DF" w14:textId="77777777" w:rsidR="00A87E6D" w:rsidRPr="00C36A9F" w:rsidRDefault="002F0898">
            <w:pPr>
              <w:spacing w:before="20" w:after="20" w:line="264" w:lineRule="auto"/>
              <w:rPr>
                <w:szCs w:val="26"/>
              </w:rPr>
            </w:pPr>
            <w:r w:rsidRPr="00C36A9F">
              <w:rPr>
                <w:rFonts w:cs="Times New Roman"/>
                <w:szCs w:val="26"/>
              </w:rPr>
              <w:t>Đơn hàng mới ở trạng thái chờ xác nhận. Nếu sau 5 giờ chưa được nhân viên xử lý, hệ thống tự kiểm tra tồn kho: đủ hàng thì xác nhận và trừ kho, thiếu hàng thì chuyển sang chờ nhập hàng.</w:t>
            </w:r>
          </w:p>
        </w:tc>
      </w:tr>
      <w:tr w:rsidR="00A87E6D" w:rsidRPr="00C36A9F" w14:paraId="5EF99964" w14:textId="77777777">
        <w:trPr>
          <w:cantSplit/>
          <w:jc w:val="center"/>
        </w:trPr>
        <w:tc>
          <w:tcPr>
            <w:tcW w:w="800" w:type="dxa"/>
          </w:tcPr>
          <w:p w14:paraId="7A6244BB" w14:textId="77777777" w:rsidR="00A87E6D" w:rsidRPr="00C36A9F" w:rsidRDefault="002F0898">
            <w:pPr>
              <w:spacing w:before="20" w:after="20" w:line="264" w:lineRule="auto"/>
              <w:rPr>
                <w:szCs w:val="26"/>
              </w:rPr>
            </w:pPr>
            <w:r w:rsidRPr="00C36A9F">
              <w:rPr>
                <w:rFonts w:cs="Times New Roman"/>
                <w:szCs w:val="26"/>
              </w:rPr>
              <w:t>QT02</w:t>
            </w:r>
          </w:p>
        </w:tc>
        <w:tc>
          <w:tcPr>
            <w:tcW w:w="1500" w:type="dxa"/>
          </w:tcPr>
          <w:p w14:paraId="26F3B890" w14:textId="77777777" w:rsidR="00A87E6D" w:rsidRPr="00C36A9F" w:rsidRDefault="002F0898">
            <w:pPr>
              <w:spacing w:before="20" w:after="20" w:line="264" w:lineRule="auto"/>
              <w:rPr>
                <w:szCs w:val="26"/>
              </w:rPr>
            </w:pPr>
            <w:r w:rsidRPr="00C36A9F">
              <w:rPr>
                <w:rFonts w:cs="Times New Roman"/>
                <w:szCs w:val="26"/>
              </w:rPr>
              <w:t>Bán hàng</w:t>
            </w:r>
          </w:p>
        </w:tc>
        <w:tc>
          <w:tcPr>
            <w:tcW w:w="6487" w:type="dxa"/>
          </w:tcPr>
          <w:p w14:paraId="6EFC4540" w14:textId="77777777" w:rsidR="00A87E6D" w:rsidRPr="00C36A9F" w:rsidRDefault="002F0898">
            <w:pPr>
              <w:spacing w:before="20" w:after="20" w:line="264" w:lineRule="auto"/>
              <w:rPr>
                <w:szCs w:val="26"/>
              </w:rPr>
            </w:pPr>
            <w:r w:rsidRPr="00C36A9F">
              <w:rPr>
                <w:rFonts w:cs="Times New Roman"/>
                <w:szCs w:val="26"/>
              </w:rPr>
              <w:t>Tồn kho chỉ bị trừ khi đơn được xác nhận và chỉ khi số tồn còn lại không nhỏ hơn số lượng đặt; hai đơn tranh nhau sản phẩm cuối cùng thì chỉ một đơn thành công.</w:t>
            </w:r>
          </w:p>
        </w:tc>
      </w:tr>
      <w:tr w:rsidR="00A87E6D" w:rsidRPr="00C36A9F" w14:paraId="17BD08A4" w14:textId="77777777">
        <w:trPr>
          <w:cantSplit/>
          <w:jc w:val="center"/>
        </w:trPr>
        <w:tc>
          <w:tcPr>
            <w:tcW w:w="800" w:type="dxa"/>
          </w:tcPr>
          <w:p w14:paraId="287E75F5" w14:textId="77777777" w:rsidR="00A87E6D" w:rsidRPr="00C36A9F" w:rsidRDefault="002F0898">
            <w:pPr>
              <w:spacing w:before="20" w:after="20" w:line="264" w:lineRule="auto"/>
              <w:rPr>
                <w:szCs w:val="26"/>
              </w:rPr>
            </w:pPr>
            <w:r w:rsidRPr="00C36A9F">
              <w:rPr>
                <w:rFonts w:cs="Times New Roman"/>
                <w:szCs w:val="26"/>
              </w:rPr>
              <w:t>QT03</w:t>
            </w:r>
          </w:p>
        </w:tc>
        <w:tc>
          <w:tcPr>
            <w:tcW w:w="1500" w:type="dxa"/>
          </w:tcPr>
          <w:p w14:paraId="16800FAC" w14:textId="77777777" w:rsidR="00A87E6D" w:rsidRPr="00C36A9F" w:rsidRDefault="002F0898">
            <w:pPr>
              <w:spacing w:before="20" w:after="20" w:line="264" w:lineRule="auto"/>
              <w:rPr>
                <w:szCs w:val="26"/>
              </w:rPr>
            </w:pPr>
            <w:r w:rsidRPr="00C36A9F">
              <w:rPr>
                <w:rFonts w:cs="Times New Roman"/>
                <w:szCs w:val="26"/>
              </w:rPr>
              <w:t>Mua hàng</w:t>
            </w:r>
          </w:p>
        </w:tc>
        <w:tc>
          <w:tcPr>
            <w:tcW w:w="6487" w:type="dxa"/>
          </w:tcPr>
          <w:p w14:paraId="49E600E4" w14:textId="77777777" w:rsidR="00A87E6D" w:rsidRPr="00C36A9F" w:rsidRDefault="002F0898">
            <w:pPr>
              <w:spacing w:before="20" w:after="20" w:line="264" w:lineRule="auto"/>
              <w:rPr>
                <w:szCs w:val="26"/>
              </w:rPr>
            </w:pPr>
            <w:r w:rsidRPr="00C36A9F">
              <w:rPr>
                <w:rFonts w:cs="Times New Roman"/>
                <w:szCs w:val="26"/>
              </w:rPr>
              <w:t>Phiếu mua hàng do bộ phận mua hàng lập từ báo giá đã so sánh; chỉ Ban Giám đốc hoặc vai trò được cấp quyền trong ma trận phân quyền mới phát hành thành đơn mua hàng. Người lập không tự duyệt được.</w:t>
            </w:r>
          </w:p>
        </w:tc>
      </w:tr>
      <w:tr w:rsidR="00A87E6D" w:rsidRPr="00C36A9F" w14:paraId="60B281DC" w14:textId="77777777">
        <w:trPr>
          <w:cantSplit/>
          <w:jc w:val="center"/>
        </w:trPr>
        <w:tc>
          <w:tcPr>
            <w:tcW w:w="800" w:type="dxa"/>
          </w:tcPr>
          <w:p w14:paraId="4A013EF0" w14:textId="77777777" w:rsidR="00A87E6D" w:rsidRPr="00C36A9F" w:rsidRDefault="002F0898">
            <w:pPr>
              <w:spacing w:before="20" w:after="20" w:line="264" w:lineRule="auto"/>
              <w:rPr>
                <w:szCs w:val="26"/>
              </w:rPr>
            </w:pPr>
            <w:r w:rsidRPr="00C36A9F">
              <w:rPr>
                <w:rFonts w:cs="Times New Roman"/>
                <w:szCs w:val="26"/>
              </w:rPr>
              <w:t>QT04</w:t>
            </w:r>
          </w:p>
        </w:tc>
        <w:tc>
          <w:tcPr>
            <w:tcW w:w="1500" w:type="dxa"/>
          </w:tcPr>
          <w:p w14:paraId="2CD86258" w14:textId="77777777" w:rsidR="00A87E6D" w:rsidRPr="00C36A9F" w:rsidRDefault="002F0898">
            <w:pPr>
              <w:spacing w:before="20" w:after="20" w:line="264" w:lineRule="auto"/>
              <w:rPr>
                <w:szCs w:val="26"/>
              </w:rPr>
            </w:pPr>
            <w:r w:rsidRPr="00C36A9F">
              <w:rPr>
                <w:rFonts w:cs="Times New Roman"/>
                <w:szCs w:val="26"/>
              </w:rPr>
              <w:t>Mua hàng, kho</w:t>
            </w:r>
          </w:p>
        </w:tc>
        <w:tc>
          <w:tcPr>
            <w:tcW w:w="6487" w:type="dxa"/>
          </w:tcPr>
          <w:p w14:paraId="044185B1" w14:textId="77777777" w:rsidR="00A87E6D" w:rsidRPr="00C36A9F" w:rsidRDefault="002F0898">
            <w:pPr>
              <w:spacing w:before="20" w:after="20" w:line="264" w:lineRule="auto"/>
              <w:rPr>
                <w:szCs w:val="26"/>
              </w:rPr>
            </w:pPr>
            <w:r w:rsidRPr="00C36A9F">
              <w:rPr>
                <w:rFonts w:cs="Times New Roman"/>
                <w:szCs w:val="26"/>
              </w:rPr>
              <w:t>Hàng nhập phải qua kiểm định. Chỉ số lượng đạt mới được nhập kho, mỗi sản phẩm nhập kèm một số Serial không trùng; hóa đơn nhà cung cấp tính theo số lượng đạt, hạn thanh toán mặc định 7 ngày.</w:t>
            </w:r>
          </w:p>
        </w:tc>
      </w:tr>
      <w:tr w:rsidR="00A87E6D" w:rsidRPr="00C36A9F" w14:paraId="37898F41" w14:textId="77777777">
        <w:trPr>
          <w:cantSplit/>
          <w:jc w:val="center"/>
        </w:trPr>
        <w:tc>
          <w:tcPr>
            <w:tcW w:w="800" w:type="dxa"/>
          </w:tcPr>
          <w:p w14:paraId="3B2CB55B" w14:textId="77777777" w:rsidR="00A87E6D" w:rsidRPr="00C36A9F" w:rsidRDefault="002F0898">
            <w:pPr>
              <w:spacing w:before="20" w:after="20" w:line="264" w:lineRule="auto"/>
              <w:rPr>
                <w:szCs w:val="26"/>
              </w:rPr>
            </w:pPr>
            <w:r w:rsidRPr="00C36A9F">
              <w:rPr>
                <w:rFonts w:cs="Times New Roman"/>
                <w:szCs w:val="26"/>
              </w:rPr>
              <w:t>QT05</w:t>
            </w:r>
          </w:p>
        </w:tc>
        <w:tc>
          <w:tcPr>
            <w:tcW w:w="1500" w:type="dxa"/>
          </w:tcPr>
          <w:p w14:paraId="3D363522" w14:textId="77777777" w:rsidR="00A87E6D" w:rsidRPr="00C36A9F" w:rsidRDefault="002F0898">
            <w:pPr>
              <w:spacing w:before="20" w:after="20" w:line="264" w:lineRule="auto"/>
              <w:rPr>
                <w:szCs w:val="26"/>
              </w:rPr>
            </w:pPr>
            <w:r w:rsidRPr="00C36A9F">
              <w:rPr>
                <w:rFonts w:cs="Times New Roman"/>
                <w:szCs w:val="26"/>
              </w:rPr>
              <w:t>Kho</w:t>
            </w:r>
          </w:p>
        </w:tc>
        <w:tc>
          <w:tcPr>
            <w:tcW w:w="6487" w:type="dxa"/>
          </w:tcPr>
          <w:p w14:paraId="63A1215B" w14:textId="77777777" w:rsidR="00A87E6D" w:rsidRPr="00C36A9F" w:rsidRDefault="002F0898">
            <w:pPr>
              <w:spacing w:before="20" w:after="20" w:line="264" w:lineRule="auto"/>
              <w:rPr>
                <w:szCs w:val="26"/>
              </w:rPr>
            </w:pPr>
            <w:r w:rsidRPr="00C36A9F">
              <w:rPr>
                <w:rFonts w:cs="Times New Roman"/>
                <w:szCs w:val="26"/>
              </w:rPr>
              <w:t>Phiếu nhập kho trực tiếp và điều chỉnh tồn kho do nhân viên kho lập, quản lý kho hoặc Ban Giám đốc duyệt, nhằm tách người lập với người duyệt.</w:t>
            </w:r>
          </w:p>
        </w:tc>
      </w:tr>
      <w:tr w:rsidR="00A87E6D" w:rsidRPr="00C36A9F" w14:paraId="686C21A2" w14:textId="77777777">
        <w:trPr>
          <w:cantSplit/>
          <w:jc w:val="center"/>
        </w:trPr>
        <w:tc>
          <w:tcPr>
            <w:tcW w:w="800" w:type="dxa"/>
          </w:tcPr>
          <w:p w14:paraId="3349795F" w14:textId="77777777" w:rsidR="00A87E6D" w:rsidRPr="00C36A9F" w:rsidRDefault="002F0898">
            <w:pPr>
              <w:spacing w:before="20" w:after="20" w:line="264" w:lineRule="auto"/>
              <w:rPr>
                <w:szCs w:val="26"/>
              </w:rPr>
            </w:pPr>
            <w:r w:rsidRPr="00C36A9F">
              <w:rPr>
                <w:rFonts w:cs="Times New Roman"/>
                <w:szCs w:val="26"/>
              </w:rPr>
              <w:t>QT06</w:t>
            </w:r>
          </w:p>
        </w:tc>
        <w:tc>
          <w:tcPr>
            <w:tcW w:w="1500" w:type="dxa"/>
          </w:tcPr>
          <w:p w14:paraId="24C1F34D" w14:textId="77777777" w:rsidR="00A87E6D" w:rsidRPr="00C36A9F" w:rsidRDefault="002F0898">
            <w:pPr>
              <w:spacing w:before="20" w:after="20" w:line="264" w:lineRule="auto"/>
              <w:rPr>
                <w:szCs w:val="26"/>
              </w:rPr>
            </w:pPr>
            <w:r w:rsidRPr="00C36A9F">
              <w:rPr>
                <w:rFonts w:cs="Times New Roman"/>
                <w:szCs w:val="26"/>
              </w:rPr>
              <w:t>Lắp ráp</w:t>
            </w:r>
          </w:p>
        </w:tc>
        <w:tc>
          <w:tcPr>
            <w:tcW w:w="6487" w:type="dxa"/>
          </w:tcPr>
          <w:p w14:paraId="3F9F96E2" w14:textId="77777777" w:rsidR="00A87E6D" w:rsidRPr="00C36A9F" w:rsidRDefault="002F0898">
            <w:pPr>
              <w:spacing w:before="20" w:after="20" w:line="264" w:lineRule="auto"/>
              <w:rPr>
                <w:szCs w:val="26"/>
              </w:rPr>
            </w:pPr>
            <w:r w:rsidRPr="00C36A9F">
              <w:rPr>
                <w:rFonts w:cs="Times New Roman"/>
                <w:szCs w:val="26"/>
              </w:rPr>
              <w:t>Lệnh lắp ráp chỉ được nghiệm thu khi đã ghi đủ Serial linh kiện và hoàn thành toàn bộ các mục kiểm thử; sau nghiệm thu, đơn hàng chuyển sang sẵn sàng giao.</w:t>
            </w:r>
          </w:p>
        </w:tc>
      </w:tr>
      <w:tr w:rsidR="00A87E6D" w:rsidRPr="00C36A9F" w14:paraId="34BC5288" w14:textId="77777777">
        <w:trPr>
          <w:cantSplit/>
          <w:jc w:val="center"/>
        </w:trPr>
        <w:tc>
          <w:tcPr>
            <w:tcW w:w="800" w:type="dxa"/>
          </w:tcPr>
          <w:p w14:paraId="17533346" w14:textId="77777777" w:rsidR="00A87E6D" w:rsidRPr="00C36A9F" w:rsidRDefault="002F0898">
            <w:pPr>
              <w:spacing w:before="20" w:after="20" w:line="264" w:lineRule="auto"/>
              <w:rPr>
                <w:szCs w:val="26"/>
              </w:rPr>
            </w:pPr>
            <w:r w:rsidRPr="00C36A9F">
              <w:rPr>
                <w:rFonts w:cs="Times New Roman"/>
                <w:szCs w:val="26"/>
              </w:rPr>
              <w:t>QT07</w:t>
            </w:r>
          </w:p>
        </w:tc>
        <w:tc>
          <w:tcPr>
            <w:tcW w:w="1500" w:type="dxa"/>
          </w:tcPr>
          <w:p w14:paraId="6DE2BBB9" w14:textId="77777777" w:rsidR="00A87E6D" w:rsidRPr="00C36A9F" w:rsidRDefault="002F0898">
            <w:pPr>
              <w:spacing w:before="20" w:after="20" w:line="264" w:lineRule="auto"/>
              <w:rPr>
                <w:szCs w:val="26"/>
              </w:rPr>
            </w:pPr>
            <w:r w:rsidRPr="00C36A9F">
              <w:rPr>
                <w:rFonts w:cs="Times New Roman"/>
                <w:szCs w:val="26"/>
              </w:rPr>
              <w:t>Đổi trả</w:t>
            </w:r>
          </w:p>
        </w:tc>
        <w:tc>
          <w:tcPr>
            <w:tcW w:w="6487" w:type="dxa"/>
          </w:tcPr>
          <w:p w14:paraId="2E48AA5C" w14:textId="77777777" w:rsidR="00A87E6D" w:rsidRPr="00C36A9F" w:rsidRDefault="002F0898">
            <w:pPr>
              <w:spacing w:before="20" w:after="20" w:line="264" w:lineRule="auto"/>
              <w:rPr>
                <w:szCs w:val="26"/>
              </w:rPr>
            </w:pPr>
            <w:r w:rsidRPr="00C36A9F">
              <w:rPr>
                <w:rFonts w:cs="Times New Roman"/>
                <w:szCs w:val="26"/>
              </w:rPr>
              <w:t>Khi bật chế độ tự động duyệt, yêu cầu đổi trả được duyệt ngay và chuyển sang thu hồi hàng; khi tắt, yêu cầu chờ nhân viên chăm sóc khách hàng xem xét. Hàng thu hồi phải qua kiểm định trước khi hoàn tiền hoặc đổi mới.</w:t>
            </w:r>
          </w:p>
        </w:tc>
      </w:tr>
      <w:tr w:rsidR="00A87E6D" w:rsidRPr="00C36A9F" w14:paraId="13AE9D4D" w14:textId="77777777">
        <w:trPr>
          <w:cantSplit/>
          <w:jc w:val="center"/>
        </w:trPr>
        <w:tc>
          <w:tcPr>
            <w:tcW w:w="800" w:type="dxa"/>
          </w:tcPr>
          <w:p w14:paraId="37B6ED58" w14:textId="77777777" w:rsidR="00A87E6D" w:rsidRPr="00C36A9F" w:rsidRDefault="002F0898">
            <w:pPr>
              <w:spacing w:before="20" w:after="20" w:line="264" w:lineRule="auto"/>
              <w:rPr>
                <w:szCs w:val="26"/>
              </w:rPr>
            </w:pPr>
            <w:r w:rsidRPr="00C36A9F">
              <w:rPr>
                <w:rFonts w:cs="Times New Roman"/>
                <w:szCs w:val="26"/>
              </w:rPr>
              <w:t>QT08</w:t>
            </w:r>
          </w:p>
        </w:tc>
        <w:tc>
          <w:tcPr>
            <w:tcW w:w="1500" w:type="dxa"/>
          </w:tcPr>
          <w:p w14:paraId="7FBC1CCF" w14:textId="77777777" w:rsidR="00A87E6D" w:rsidRPr="00C36A9F" w:rsidRDefault="002F0898">
            <w:pPr>
              <w:spacing w:before="20" w:after="20" w:line="264" w:lineRule="auto"/>
              <w:rPr>
                <w:szCs w:val="26"/>
              </w:rPr>
            </w:pPr>
            <w:r w:rsidRPr="00C36A9F">
              <w:rPr>
                <w:rFonts w:cs="Times New Roman"/>
                <w:szCs w:val="26"/>
              </w:rPr>
              <w:t>Giao hàng, kế toán</w:t>
            </w:r>
          </w:p>
        </w:tc>
        <w:tc>
          <w:tcPr>
            <w:tcW w:w="6487" w:type="dxa"/>
          </w:tcPr>
          <w:p w14:paraId="6EAA3B37" w14:textId="77777777" w:rsidR="00A87E6D" w:rsidRPr="00C36A9F" w:rsidRDefault="002F0898">
            <w:pPr>
              <w:spacing w:before="20" w:after="20" w:line="264" w:lineRule="auto"/>
              <w:rPr>
                <w:szCs w:val="26"/>
              </w:rPr>
            </w:pPr>
            <w:r w:rsidRPr="00C36A9F">
              <w:rPr>
                <w:rFonts w:cs="Times New Roman"/>
                <w:szCs w:val="26"/>
              </w:rPr>
              <w:t>Đơn chỉ được chuyển sang đã giao khi có ảnh xác nhận; khoản thu hộ phát sinh ở trạng thái chờ đối soát cho đến khi kế toán xác nhận đã nhận tiền.</w:t>
            </w:r>
          </w:p>
        </w:tc>
      </w:tr>
      <w:tr w:rsidR="00A87E6D" w:rsidRPr="00C36A9F" w14:paraId="2517910C" w14:textId="77777777">
        <w:trPr>
          <w:cantSplit/>
          <w:jc w:val="center"/>
        </w:trPr>
        <w:tc>
          <w:tcPr>
            <w:tcW w:w="800" w:type="dxa"/>
          </w:tcPr>
          <w:p w14:paraId="2CD5513D" w14:textId="77777777" w:rsidR="00A87E6D" w:rsidRPr="00C36A9F" w:rsidRDefault="002F0898">
            <w:pPr>
              <w:spacing w:before="20" w:after="20" w:line="264" w:lineRule="auto"/>
              <w:rPr>
                <w:szCs w:val="26"/>
              </w:rPr>
            </w:pPr>
            <w:r w:rsidRPr="00C36A9F">
              <w:rPr>
                <w:rFonts w:cs="Times New Roman"/>
                <w:szCs w:val="26"/>
              </w:rPr>
              <w:lastRenderedPageBreak/>
              <w:t>QT09</w:t>
            </w:r>
          </w:p>
        </w:tc>
        <w:tc>
          <w:tcPr>
            <w:tcW w:w="1500" w:type="dxa"/>
          </w:tcPr>
          <w:p w14:paraId="0E9A68D4" w14:textId="77777777" w:rsidR="00A87E6D" w:rsidRPr="00C36A9F" w:rsidRDefault="002F0898">
            <w:pPr>
              <w:spacing w:before="20" w:after="20" w:line="264" w:lineRule="auto"/>
              <w:rPr>
                <w:szCs w:val="26"/>
              </w:rPr>
            </w:pPr>
            <w:r w:rsidRPr="00C36A9F">
              <w:rPr>
                <w:rFonts w:cs="Times New Roman"/>
                <w:szCs w:val="26"/>
              </w:rPr>
              <w:t>Chấm công</w:t>
            </w:r>
          </w:p>
        </w:tc>
        <w:tc>
          <w:tcPr>
            <w:tcW w:w="6487" w:type="dxa"/>
          </w:tcPr>
          <w:p w14:paraId="54B4546C" w14:textId="77777777" w:rsidR="00A87E6D" w:rsidRPr="00C36A9F" w:rsidRDefault="002F0898">
            <w:pPr>
              <w:spacing w:before="20" w:after="20" w:line="264" w:lineRule="auto"/>
              <w:rPr>
                <w:szCs w:val="26"/>
              </w:rPr>
            </w:pPr>
            <w:r w:rsidRPr="00C36A9F">
              <w:rPr>
                <w:rFonts w:cs="Times New Roman"/>
                <w:szCs w:val="26"/>
              </w:rPr>
              <w:t>Ca làm việc mặc định 08:00 – 17:30, nghỉ trưa 90 phút, đi muộn dưới 5 phút không bị tính; tăng ca được tính khi làm thêm từ 30 phút, làm tròn xuống nửa giờ (cấu hình được).</w:t>
            </w:r>
          </w:p>
        </w:tc>
      </w:tr>
      <w:tr w:rsidR="00A87E6D" w:rsidRPr="00C36A9F" w14:paraId="357DB6C4" w14:textId="77777777">
        <w:trPr>
          <w:cantSplit/>
          <w:jc w:val="center"/>
        </w:trPr>
        <w:tc>
          <w:tcPr>
            <w:tcW w:w="800" w:type="dxa"/>
          </w:tcPr>
          <w:p w14:paraId="14243CB9" w14:textId="77777777" w:rsidR="00A87E6D" w:rsidRPr="00C36A9F" w:rsidRDefault="002F0898">
            <w:pPr>
              <w:spacing w:before="20" w:after="20" w:line="264" w:lineRule="auto"/>
              <w:rPr>
                <w:szCs w:val="26"/>
              </w:rPr>
            </w:pPr>
            <w:r w:rsidRPr="00C36A9F">
              <w:rPr>
                <w:rFonts w:cs="Times New Roman"/>
                <w:szCs w:val="26"/>
              </w:rPr>
              <w:t>QT10</w:t>
            </w:r>
          </w:p>
        </w:tc>
        <w:tc>
          <w:tcPr>
            <w:tcW w:w="1500" w:type="dxa"/>
          </w:tcPr>
          <w:p w14:paraId="4D3A43FF" w14:textId="77777777" w:rsidR="00A87E6D" w:rsidRPr="00C36A9F" w:rsidRDefault="002F0898">
            <w:pPr>
              <w:spacing w:before="20" w:after="20" w:line="264" w:lineRule="auto"/>
              <w:rPr>
                <w:szCs w:val="26"/>
              </w:rPr>
            </w:pPr>
            <w:r w:rsidRPr="00C36A9F">
              <w:rPr>
                <w:rFonts w:cs="Times New Roman"/>
                <w:szCs w:val="26"/>
              </w:rPr>
              <w:t>Chấm công</w:t>
            </w:r>
          </w:p>
        </w:tc>
        <w:tc>
          <w:tcPr>
            <w:tcW w:w="6487" w:type="dxa"/>
          </w:tcPr>
          <w:p w14:paraId="4F4F6FB8" w14:textId="77777777" w:rsidR="00A87E6D" w:rsidRPr="00C36A9F" w:rsidRDefault="002F0898">
            <w:pPr>
              <w:spacing w:before="20" w:after="20" w:line="264" w:lineRule="auto"/>
              <w:rPr>
                <w:szCs w:val="26"/>
              </w:rPr>
            </w:pPr>
            <w:r w:rsidRPr="00C36A9F">
              <w:rPr>
                <w:rFonts w:cs="Times New Roman"/>
                <w:szCs w:val="26"/>
              </w:rPr>
              <w:t>Mỗi khuôn mặt chỉ được đăng ký cho một nhân viên; nhân viên tự đăng ký một lần, đăng ký lại phải do phòng nhân sự đặt lại. Kết quả so khớp do máy chủ quyết định với ngưỡng khoảng cách mặc định 0,50, cho phép cấu hình trong khoảng 0,30 – 0,70.</w:t>
            </w:r>
          </w:p>
        </w:tc>
      </w:tr>
      <w:tr w:rsidR="00A87E6D" w:rsidRPr="00C36A9F" w14:paraId="04B918AA" w14:textId="77777777">
        <w:trPr>
          <w:cantSplit/>
          <w:jc w:val="center"/>
        </w:trPr>
        <w:tc>
          <w:tcPr>
            <w:tcW w:w="800" w:type="dxa"/>
          </w:tcPr>
          <w:p w14:paraId="32D95DA3" w14:textId="77777777" w:rsidR="00A87E6D" w:rsidRPr="00C36A9F" w:rsidRDefault="002F0898">
            <w:pPr>
              <w:spacing w:before="20" w:after="20" w:line="264" w:lineRule="auto"/>
              <w:rPr>
                <w:szCs w:val="26"/>
              </w:rPr>
            </w:pPr>
            <w:r w:rsidRPr="00C36A9F">
              <w:rPr>
                <w:rFonts w:cs="Times New Roman"/>
                <w:szCs w:val="26"/>
              </w:rPr>
              <w:t>QT11</w:t>
            </w:r>
          </w:p>
        </w:tc>
        <w:tc>
          <w:tcPr>
            <w:tcW w:w="1500" w:type="dxa"/>
          </w:tcPr>
          <w:p w14:paraId="57EA0749" w14:textId="77777777" w:rsidR="00A87E6D" w:rsidRPr="00C36A9F" w:rsidRDefault="002F0898">
            <w:pPr>
              <w:spacing w:before="20" w:after="20" w:line="264" w:lineRule="auto"/>
              <w:rPr>
                <w:szCs w:val="26"/>
              </w:rPr>
            </w:pPr>
            <w:r w:rsidRPr="00C36A9F">
              <w:rPr>
                <w:rFonts w:cs="Times New Roman"/>
                <w:szCs w:val="26"/>
              </w:rPr>
              <w:t>Chấm công</w:t>
            </w:r>
          </w:p>
        </w:tc>
        <w:tc>
          <w:tcPr>
            <w:tcW w:w="6487" w:type="dxa"/>
          </w:tcPr>
          <w:p w14:paraId="482669E4" w14:textId="77777777" w:rsidR="00A87E6D" w:rsidRPr="00C36A9F" w:rsidRDefault="002F0898">
            <w:pPr>
              <w:spacing w:before="20" w:after="20" w:line="264" w:lineRule="auto"/>
              <w:rPr>
                <w:szCs w:val="26"/>
              </w:rPr>
            </w:pPr>
            <w:r w:rsidRPr="00C36A9F">
              <w:rPr>
                <w:rFonts w:cs="Times New Roman"/>
                <w:szCs w:val="26"/>
              </w:rPr>
              <w:t>Mọi điều chỉnh chấm công thủ công phải có lý do và lưu tên người sửa.</w:t>
            </w:r>
          </w:p>
        </w:tc>
      </w:tr>
      <w:tr w:rsidR="00A87E6D" w:rsidRPr="00C36A9F" w14:paraId="2D84278B" w14:textId="77777777">
        <w:trPr>
          <w:cantSplit/>
          <w:jc w:val="center"/>
        </w:trPr>
        <w:tc>
          <w:tcPr>
            <w:tcW w:w="800" w:type="dxa"/>
          </w:tcPr>
          <w:p w14:paraId="4BF3D426" w14:textId="77777777" w:rsidR="00A87E6D" w:rsidRPr="00C36A9F" w:rsidRDefault="002F0898">
            <w:pPr>
              <w:spacing w:before="20" w:after="20" w:line="264" w:lineRule="auto"/>
              <w:rPr>
                <w:szCs w:val="26"/>
              </w:rPr>
            </w:pPr>
            <w:r w:rsidRPr="00C36A9F">
              <w:rPr>
                <w:rFonts w:cs="Times New Roman"/>
                <w:szCs w:val="26"/>
              </w:rPr>
              <w:t>QT12</w:t>
            </w:r>
          </w:p>
        </w:tc>
        <w:tc>
          <w:tcPr>
            <w:tcW w:w="1500" w:type="dxa"/>
          </w:tcPr>
          <w:p w14:paraId="641E9DF4" w14:textId="77777777" w:rsidR="00A87E6D" w:rsidRPr="00C36A9F" w:rsidRDefault="002F0898">
            <w:pPr>
              <w:spacing w:before="20" w:after="20" w:line="264" w:lineRule="auto"/>
              <w:rPr>
                <w:szCs w:val="26"/>
              </w:rPr>
            </w:pPr>
            <w:r w:rsidRPr="00C36A9F">
              <w:rPr>
                <w:rFonts w:cs="Times New Roman"/>
                <w:szCs w:val="26"/>
              </w:rPr>
              <w:t>Nghỉ phép</w:t>
            </w:r>
          </w:p>
        </w:tc>
        <w:tc>
          <w:tcPr>
            <w:tcW w:w="6487" w:type="dxa"/>
          </w:tcPr>
          <w:p w14:paraId="059E85EA" w14:textId="77777777" w:rsidR="00A87E6D" w:rsidRPr="00C36A9F" w:rsidRDefault="002F0898">
            <w:pPr>
              <w:spacing w:before="20" w:after="20" w:line="264" w:lineRule="auto"/>
              <w:rPr>
                <w:szCs w:val="26"/>
              </w:rPr>
            </w:pPr>
            <w:r w:rsidRPr="00C36A9F">
              <w:rPr>
                <w:rFonts w:cs="Times New Roman"/>
                <w:szCs w:val="26"/>
              </w:rPr>
              <w:t>Phép năm tối thiểu 12 ngày, cộng 1 ngày cho mỗi đủ 5 năm làm việc. Đơn nghỉ không được trùng thời gian với đơn khác đang chờ hoặc đã duyệt; số ngày phép năm xin nghỉ không vượt số ngày còn lại, có tính cả đơn đang chờ duyệt; ngày nghỉ hằng tuần và ngày lễ không bị trừ phép.</w:t>
            </w:r>
          </w:p>
        </w:tc>
      </w:tr>
      <w:tr w:rsidR="00A87E6D" w:rsidRPr="00C36A9F" w14:paraId="38B97CDC" w14:textId="77777777">
        <w:trPr>
          <w:cantSplit/>
          <w:jc w:val="center"/>
        </w:trPr>
        <w:tc>
          <w:tcPr>
            <w:tcW w:w="800" w:type="dxa"/>
          </w:tcPr>
          <w:p w14:paraId="41EDC88D" w14:textId="77777777" w:rsidR="00A87E6D" w:rsidRPr="00C36A9F" w:rsidRDefault="002F0898">
            <w:pPr>
              <w:spacing w:before="20" w:after="20" w:line="264" w:lineRule="auto"/>
              <w:rPr>
                <w:szCs w:val="26"/>
              </w:rPr>
            </w:pPr>
            <w:r w:rsidRPr="00C36A9F">
              <w:rPr>
                <w:rFonts w:cs="Times New Roman"/>
                <w:szCs w:val="26"/>
              </w:rPr>
              <w:t>QT13</w:t>
            </w:r>
          </w:p>
        </w:tc>
        <w:tc>
          <w:tcPr>
            <w:tcW w:w="1500" w:type="dxa"/>
          </w:tcPr>
          <w:p w14:paraId="5A33A6E2" w14:textId="77777777" w:rsidR="00A87E6D" w:rsidRPr="00C36A9F" w:rsidRDefault="002F0898">
            <w:pPr>
              <w:spacing w:before="20" w:after="20" w:line="264" w:lineRule="auto"/>
              <w:rPr>
                <w:szCs w:val="26"/>
              </w:rPr>
            </w:pPr>
            <w:r w:rsidRPr="00C36A9F">
              <w:rPr>
                <w:rFonts w:cs="Times New Roman"/>
                <w:szCs w:val="26"/>
              </w:rPr>
              <w:t>Tiền lương</w:t>
            </w:r>
          </w:p>
        </w:tc>
        <w:tc>
          <w:tcPr>
            <w:tcW w:w="6487" w:type="dxa"/>
          </w:tcPr>
          <w:p w14:paraId="0A9607E4" w14:textId="77777777" w:rsidR="00A87E6D" w:rsidRPr="00C36A9F" w:rsidRDefault="002F0898">
            <w:pPr>
              <w:spacing w:before="20" w:after="20" w:line="264" w:lineRule="auto"/>
              <w:rPr>
                <w:szCs w:val="26"/>
              </w:rPr>
            </w:pPr>
            <w:r w:rsidRPr="00C36A9F">
              <w:rPr>
                <w:rFonts w:cs="Times New Roman"/>
                <w:szCs w:val="26"/>
              </w:rPr>
              <w:t>Lương cơ bản không thấp hơn lương tối thiểu vùng (5.310.000 đồng, cấu hình được). Khoản thưởng hoặc khấu trừ nhập tay phải kèm lý do và được giữ lại khi tính lại.</w:t>
            </w:r>
          </w:p>
        </w:tc>
      </w:tr>
      <w:tr w:rsidR="00A87E6D" w:rsidRPr="00C36A9F" w14:paraId="6BCD3CAF" w14:textId="77777777">
        <w:trPr>
          <w:cantSplit/>
          <w:jc w:val="center"/>
        </w:trPr>
        <w:tc>
          <w:tcPr>
            <w:tcW w:w="800" w:type="dxa"/>
          </w:tcPr>
          <w:p w14:paraId="3EF7E541" w14:textId="77777777" w:rsidR="00A87E6D" w:rsidRPr="00C36A9F" w:rsidRDefault="002F0898">
            <w:pPr>
              <w:spacing w:before="20" w:after="20" w:line="264" w:lineRule="auto"/>
              <w:rPr>
                <w:szCs w:val="26"/>
              </w:rPr>
            </w:pPr>
            <w:r w:rsidRPr="00C36A9F">
              <w:rPr>
                <w:rFonts w:cs="Times New Roman"/>
                <w:szCs w:val="26"/>
              </w:rPr>
              <w:t>QT14</w:t>
            </w:r>
          </w:p>
        </w:tc>
        <w:tc>
          <w:tcPr>
            <w:tcW w:w="1500" w:type="dxa"/>
          </w:tcPr>
          <w:p w14:paraId="4722C694" w14:textId="77777777" w:rsidR="00A87E6D" w:rsidRPr="00C36A9F" w:rsidRDefault="002F0898">
            <w:pPr>
              <w:spacing w:before="20" w:after="20" w:line="264" w:lineRule="auto"/>
              <w:rPr>
                <w:szCs w:val="26"/>
              </w:rPr>
            </w:pPr>
            <w:r w:rsidRPr="00C36A9F">
              <w:rPr>
                <w:rFonts w:cs="Times New Roman"/>
                <w:szCs w:val="26"/>
              </w:rPr>
              <w:t>Tiền lương</w:t>
            </w:r>
          </w:p>
        </w:tc>
        <w:tc>
          <w:tcPr>
            <w:tcW w:w="6487" w:type="dxa"/>
          </w:tcPr>
          <w:p w14:paraId="1C28FF0C" w14:textId="77777777" w:rsidR="00A87E6D" w:rsidRPr="00C36A9F" w:rsidRDefault="002F0898">
            <w:pPr>
              <w:spacing w:before="20" w:after="20" w:line="264" w:lineRule="auto"/>
              <w:rPr>
                <w:szCs w:val="26"/>
              </w:rPr>
            </w:pPr>
            <w:r w:rsidRPr="00C36A9F">
              <w:rPr>
                <w:rFonts w:cs="Times New Roman"/>
                <w:szCs w:val="26"/>
              </w:rPr>
              <w:t>Bảng lương đã trình duyệt không được tính lại, trừ khi bị Ban Giám đốc trả về. Kế toán chỉ giải ngân phiếu lương đã được duyệt, mỗi phiếu chỉ giải ngân một lần; nhân viên chỉ xem được phiếu lương của chính mình sau khi được duyệt.</w:t>
            </w:r>
          </w:p>
        </w:tc>
      </w:tr>
      <w:tr w:rsidR="00A87E6D" w:rsidRPr="00C36A9F" w14:paraId="5E9A819A" w14:textId="77777777">
        <w:trPr>
          <w:cantSplit/>
          <w:jc w:val="center"/>
        </w:trPr>
        <w:tc>
          <w:tcPr>
            <w:tcW w:w="800" w:type="dxa"/>
          </w:tcPr>
          <w:p w14:paraId="3B9DF0CC" w14:textId="77777777" w:rsidR="00A87E6D" w:rsidRPr="00C36A9F" w:rsidRDefault="002F0898">
            <w:pPr>
              <w:spacing w:before="20" w:after="20" w:line="264" w:lineRule="auto"/>
              <w:rPr>
                <w:szCs w:val="26"/>
              </w:rPr>
            </w:pPr>
            <w:r w:rsidRPr="00C36A9F">
              <w:rPr>
                <w:rFonts w:cs="Times New Roman"/>
                <w:szCs w:val="26"/>
              </w:rPr>
              <w:t>QT15</w:t>
            </w:r>
          </w:p>
        </w:tc>
        <w:tc>
          <w:tcPr>
            <w:tcW w:w="1500" w:type="dxa"/>
          </w:tcPr>
          <w:p w14:paraId="352B9941" w14:textId="77777777" w:rsidR="00A87E6D" w:rsidRPr="00C36A9F" w:rsidRDefault="002F0898">
            <w:pPr>
              <w:spacing w:before="20" w:after="20" w:line="264" w:lineRule="auto"/>
              <w:rPr>
                <w:szCs w:val="26"/>
              </w:rPr>
            </w:pPr>
            <w:r w:rsidRPr="00C36A9F">
              <w:rPr>
                <w:rFonts w:cs="Times New Roman"/>
                <w:szCs w:val="26"/>
              </w:rPr>
              <w:t>Bảo mật</w:t>
            </w:r>
          </w:p>
        </w:tc>
        <w:tc>
          <w:tcPr>
            <w:tcW w:w="6487" w:type="dxa"/>
          </w:tcPr>
          <w:p w14:paraId="64A30F9A" w14:textId="77777777" w:rsidR="00A87E6D" w:rsidRPr="00C36A9F" w:rsidRDefault="002F0898">
            <w:pPr>
              <w:spacing w:before="20" w:after="20" w:line="264" w:lineRule="auto"/>
              <w:rPr>
                <w:szCs w:val="26"/>
              </w:rPr>
            </w:pPr>
            <w:r w:rsidRPr="00C36A9F">
              <w:rPr>
                <w:rFonts w:cs="Times New Roman"/>
                <w:szCs w:val="26"/>
              </w:rPr>
              <w:t>Phiên đăng nhập có hiệu lực 7 ngày; mỗi địa chỉ IP gửi tối đa 100 yêu cầu đăng nhập trong 15 phút ở môi trường vận hành; tài khoản nhân viên đã ngừng hoạt động không đăng nhập được.</w:t>
            </w:r>
          </w:p>
        </w:tc>
      </w:tr>
    </w:tbl>
    <w:p w14:paraId="686AD80B" w14:textId="77777777" w:rsidR="00A87E6D" w:rsidRPr="00C36A9F" w:rsidRDefault="00A87E6D">
      <w:pPr>
        <w:pStyle w:val="ContentText"/>
        <w:rPr>
          <w:rFonts w:cs="Times New Roman"/>
          <w:color w:val="000000" w:themeColor="text1"/>
          <w:szCs w:val="26"/>
        </w:rPr>
      </w:pPr>
    </w:p>
    <w:p w14:paraId="65EF1BCC" w14:textId="77777777" w:rsidR="00A87E6D" w:rsidRPr="00C36A9F" w:rsidRDefault="002F0898">
      <w:pPr>
        <w:pStyle w:val="Heading2"/>
        <w:rPr>
          <w:rFonts w:ascii="Times New Roman" w:hAnsi="Times New Roman" w:cs="Times New Roman"/>
          <w:color w:val="000000" w:themeColor="text1"/>
        </w:rPr>
      </w:pPr>
      <w:bookmarkStart w:id="59" w:name="_Toc242209176"/>
      <w:r w:rsidRPr="00C36A9F">
        <w:rPr>
          <w:rFonts w:ascii="Times New Roman" w:hAnsi="Times New Roman" w:cs="Times New Roman"/>
          <w:color w:val="000000" w:themeColor="text1"/>
        </w:rPr>
        <w:t>3.3 Tác nhân của hệ thống</w:t>
      </w:r>
      <w:bookmarkEnd w:id="59"/>
    </w:p>
    <w:p w14:paraId="210A6057" w14:textId="77777777" w:rsidR="00A87E6D" w:rsidRPr="00C36A9F" w:rsidRDefault="002F0898">
      <w:pPr>
        <w:pStyle w:val="Heading3"/>
        <w:rPr>
          <w:rFonts w:ascii="Times New Roman" w:hAnsi="Times New Roman" w:cs="Times New Roman"/>
          <w:color w:val="000000" w:themeColor="text1"/>
          <w:szCs w:val="26"/>
        </w:rPr>
      </w:pPr>
      <w:bookmarkStart w:id="60" w:name="_Toc242209177"/>
      <w:r w:rsidRPr="00C36A9F">
        <w:rPr>
          <w:rFonts w:ascii="Times New Roman" w:hAnsi="Times New Roman" w:cs="Times New Roman"/>
          <w:color w:val="000000" w:themeColor="text1"/>
          <w:szCs w:val="26"/>
        </w:rPr>
        <w:t>3.3.1 Danh sách tác nhân</w:t>
      </w:r>
      <w:bookmarkEnd w:id="60"/>
    </w:p>
    <w:p w14:paraId="261EAD6B"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Hệ thống có 18 tác nhân, chia thành ba nhóm: tác nhân bên ngoài doanh nghiệp, nhân viên nghiệp vụ và cấp quản lý. Mỗi tác nhân nội bộ tương ứng với một vai trò được gán cho tài khoản đăng nhập.</w:t>
      </w:r>
    </w:p>
    <w:p w14:paraId="01EFA41D" w14:textId="07735741" w:rsidR="00A87E6D" w:rsidRPr="00C36A9F" w:rsidRDefault="002F0898">
      <w:pPr>
        <w:pStyle w:val="CaptionText"/>
        <w:keepNext/>
        <w:rPr>
          <w:rFonts w:cs="Times New Roman"/>
          <w:color w:val="000000" w:themeColor="text1"/>
          <w:szCs w:val="26"/>
        </w:rPr>
      </w:pPr>
      <w:bookmarkStart w:id="61" w:name="_Toc242209268"/>
      <w:r w:rsidRPr="00C36A9F">
        <w:rPr>
          <w:rFonts w:cs="Times New Roman"/>
          <w:color w:val="000000" w:themeColor="text1"/>
          <w:szCs w:val="26"/>
        </w:rPr>
        <w:lastRenderedPageBreak/>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3 </w:instrText>
      </w:r>
      <w:r w:rsidRPr="00C36A9F">
        <w:rPr>
          <w:rFonts w:cs="Times New Roman"/>
          <w:color w:val="000000" w:themeColor="text1"/>
          <w:szCs w:val="26"/>
        </w:rPr>
        <w:fldChar w:fldCharType="separate"/>
      </w:r>
      <w:r w:rsidRPr="00C36A9F">
        <w:rPr>
          <w:rFonts w:cs="Times New Roman"/>
          <w:noProof/>
          <w:color w:val="000000" w:themeColor="text1"/>
          <w:szCs w:val="26"/>
        </w:rPr>
        <w:t>3</w:t>
      </w:r>
      <w:r w:rsidRPr="00C36A9F">
        <w:rPr>
          <w:rFonts w:cs="Times New Roman"/>
          <w:color w:val="000000" w:themeColor="text1"/>
          <w:szCs w:val="26"/>
        </w:rPr>
        <w:fldChar w:fldCharType="end"/>
      </w:r>
      <w:r w:rsidRPr="00C36A9F">
        <w:rPr>
          <w:rFonts w:cs="Times New Roman"/>
          <w:color w:val="000000" w:themeColor="text1"/>
          <w:szCs w:val="26"/>
        </w:rPr>
        <w:t xml:space="preserve"> Danh sách tác nhân của hệ thống</w:t>
      </w:r>
      <w:bookmarkEnd w:id="61"/>
    </w:p>
    <w:tbl>
      <w:tblPr>
        <w:tblStyle w:val="TableGrid"/>
        <w:tblW w:w="8787" w:type="dxa"/>
        <w:jc w:val="center"/>
        <w:tblLook w:val="04A0" w:firstRow="1" w:lastRow="0" w:firstColumn="1" w:lastColumn="0" w:noHBand="0" w:noVBand="1"/>
      </w:tblPr>
      <w:tblGrid>
        <w:gridCol w:w="1300"/>
        <w:gridCol w:w="2500"/>
        <w:gridCol w:w="4987"/>
      </w:tblGrid>
      <w:tr w:rsidR="00A87E6D" w:rsidRPr="00C36A9F" w14:paraId="66DC3F58" w14:textId="77777777">
        <w:trPr>
          <w:cantSplit/>
          <w:tblHeader/>
          <w:jc w:val="center"/>
        </w:trPr>
        <w:tc>
          <w:tcPr>
            <w:tcW w:w="1300" w:type="dxa"/>
            <w:shd w:val="clear" w:color="auto" w:fill="D9D9D9"/>
          </w:tcPr>
          <w:p w14:paraId="61778F86" w14:textId="77777777" w:rsidR="00A87E6D" w:rsidRPr="00C36A9F" w:rsidRDefault="002F0898">
            <w:pPr>
              <w:keepNext/>
              <w:spacing w:before="20" w:after="20" w:line="264" w:lineRule="auto"/>
              <w:jc w:val="center"/>
              <w:rPr>
                <w:szCs w:val="26"/>
              </w:rPr>
            </w:pPr>
            <w:r w:rsidRPr="00C36A9F">
              <w:rPr>
                <w:rFonts w:cs="Times New Roman"/>
                <w:b/>
                <w:szCs w:val="26"/>
              </w:rPr>
              <w:t>Nhóm</w:t>
            </w:r>
          </w:p>
        </w:tc>
        <w:tc>
          <w:tcPr>
            <w:tcW w:w="2500" w:type="dxa"/>
            <w:shd w:val="clear" w:color="auto" w:fill="D9D9D9"/>
          </w:tcPr>
          <w:p w14:paraId="42CA0137" w14:textId="77777777" w:rsidR="00A87E6D" w:rsidRPr="00C36A9F" w:rsidRDefault="002F0898">
            <w:pPr>
              <w:keepNext/>
              <w:spacing w:before="20" w:after="20" w:line="264" w:lineRule="auto"/>
              <w:jc w:val="center"/>
              <w:rPr>
                <w:szCs w:val="26"/>
              </w:rPr>
            </w:pPr>
            <w:r w:rsidRPr="00C36A9F">
              <w:rPr>
                <w:rFonts w:cs="Times New Roman"/>
                <w:b/>
                <w:szCs w:val="26"/>
              </w:rPr>
              <w:t>Tác nhân</w:t>
            </w:r>
          </w:p>
        </w:tc>
        <w:tc>
          <w:tcPr>
            <w:tcW w:w="4987" w:type="dxa"/>
            <w:shd w:val="clear" w:color="auto" w:fill="D9D9D9"/>
          </w:tcPr>
          <w:p w14:paraId="5A9D7D49" w14:textId="77777777" w:rsidR="00A87E6D" w:rsidRPr="00C36A9F" w:rsidRDefault="002F0898">
            <w:pPr>
              <w:keepNext/>
              <w:spacing w:before="20" w:after="20" w:line="264" w:lineRule="auto"/>
              <w:jc w:val="center"/>
              <w:rPr>
                <w:szCs w:val="26"/>
              </w:rPr>
            </w:pPr>
            <w:r w:rsidRPr="00C36A9F">
              <w:rPr>
                <w:rFonts w:cs="Times New Roman"/>
                <w:b/>
                <w:szCs w:val="26"/>
              </w:rPr>
              <w:t>Mô tả nhiệm vụ</w:t>
            </w:r>
          </w:p>
        </w:tc>
      </w:tr>
      <w:tr w:rsidR="00A87E6D" w:rsidRPr="00C36A9F" w14:paraId="10CADBDA" w14:textId="77777777">
        <w:trPr>
          <w:cantSplit/>
          <w:jc w:val="center"/>
        </w:trPr>
        <w:tc>
          <w:tcPr>
            <w:tcW w:w="1300" w:type="dxa"/>
          </w:tcPr>
          <w:p w14:paraId="2A770D67" w14:textId="77777777" w:rsidR="00A87E6D" w:rsidRPr="00C36A9F" w:rsidRDefault="002F0898">
            <w:pPr>
              <w:spacing w:before="20" w:after="20" w:line="264" w:lineRule="auto"/>
              <w:rPr>
                <w:szCs w:val="26"/>
              </w:rPr>
            </w:pPr>
            <w:r w:rsidRPr="00C36A9F">
              <w:rPr>
                <w:rFonts w:cs="Times New Roman"/>
                <w:szCs w:val="26"/>
              </w:rPr>
              <w:t>Bên ngoài</w:t>
            </w:r>
          </w:p>
        </w:tc>
        <w:tc>
          <w:tcPr>
            <w:tcW w:w="2500" w:type="dxa"/>
          </w:tcPr>
          <w:p w14:paraId="3449FA9E" w14:textId="77777777" w:rsidR="00A87E6D" w:rsidRPr="00C36A9F" w:rsidRDefault="002F0898">
            <w:pPr>
              <w:spacing w:before="20" w:after="20" w:line="264" w:lineRule="auto"/>
              <w:rPr>
                <w:szCs w:val="26"/>
              </w:rPr>
            </w:pPr>
            <w:r w:rsidRPr="00C36A9F">
              <w:rPr>
                <w:rFonts w:cs="Times New Roman"/>
                <w:szCs w:val="26"/>
              </w:rPr>
              <w:t>Khách vãng lai</w:t>
            </w:r>
          </w:p>
        </w:tc>
        <w:tc>
          <w:tcPr>
            <w:tcW w:w="4987" w:type="dxa"/>
          </w:tcPr>
          <w:p w14:paraId="15203CD8" w14:textId="77777777" w:rsidR="00A87E6D" w:rsidRPr="00C36A9F" w:rsidRDefault="002F0898">
            <w:pPr>
              <w:spacing w:before="20" w:after="20" w:line="264" w:lineRule="auto"/>
              <w:rPr>
                <w:szCs w:val="26"/>
              </w:rPr>
            </w:pPr>
            <w:r w:rsidRPr="00C36A9F">
              <w:rPr>
                <w:rFonts w:cs="Times New Roman"/>
                <w:szCs w:val="26"/>
              </w:rPr>
              <w:t>Người dùng chưa đăng nhập: xem, tìm kiếm sản phẩm, tự cấu hình máy tính, đăng ký tài khoản, trò chuyện với bộ phận chăm sóc khách hàng</w:t>
            </w:r>
          </w:p>
        </w:tc>
      </w:tr>
      <w:tr w:rsidR="00A87E6D" w:rsidRPr="00C36A9F" w14:paraId="22E850F0" w14:textId="77777777">
        <w:trPr>
          <w:cantSplit/>
          <w:jc w:val="center"/>
        </w:trPr>
        <w:tc>
          <w:tcPr>
            <w:tcW w:w="1300" w:type="dxa"/>
          </w:tcPr>
          <w:p w14:paraId="5160E235" w14:textId="77777777" w:rsidR="00A87E6D" w:rsidRPr="00C36A9F" w:rsidRDefault="002F0898">
            <w:pPr>
              <w:spacing w:before="20" w:after="20" w:line="264" w:lineRule="auto"/>
              <w:rPr>
                <w:szCs w:val="26"/>
              </w:rPr>
            </w:pPr>
            <w:r w:rsidRPr="00C36A9F">
              <w:rPr>
                <w:rFonts w:cs="Times New Roman"/>
                <w:szCs w:val="26"/>
              </w:rPr>
              <w:t>Bên ngoài</w:t>
            </w:r>
          </w:p>
        </w:tc>
        <w:tc>
          <w:tcPr>
            <w:tcW w:w="2500" w:type="dxa"/>
          </w:tcPr>
          <w:p w14:paraId="0CD2E4F2" w14:textId="77777777" w:rsidR="00A87E6D" w:rsidRPr="00C36A9F" w:rsidRDefault="002F0898">
            <w:pPr>
              <w:spacing w:before="20" w:after="20" w:line="264" w:lineRule="auto"/>
              <w:rPr>
                <w:szCs w:val="26"/>
              </w:rPr>
            </w:pPr>
            <w:r w:rsidRPr="00C36A9F">
              <w:rPr>
                <w:rFonts w:cs="Times New Roman"/>
                <w:szCs w:val="26"/>
              </w:rPr>
              <w:t>Khách hàng thành viên</w:t>
            </w:r>
          </w:p>
        </w:tc>
        <w:tc>
          <w:tcPr>
            <w:tcW w:w="4987" w:type="dxa"/>
          </w:tcPr>
          <w:p w14:paraId="11A5DBA7" w14:textId="77777777" w:rsidR="00A87E6D" w:rsidRPr="00C36A9F" w:rsidRDefault="002F0898">
            <w:pPr>
              <w:spacing w:before="20" w:after="20" w:line="264" w:lineRule="auto"/>
              <w:rPr>
                <w:szCs w:val="26"/>
              </w:rPr>
            </w:pPr>
            <w:r w:rsidRPr="00C36A9F">
              <w:rPr>
                <w:rFonts w:cs="Times New Roman"/>
                <w:szCs w:val="26"/>
              </w:rPr>
              <w:t>Đặt hàng, theo dõi đơn, đánh giá sản phẩm, gửi khiếu nại và yêu cầu đổi trả</w:t>
            </w:r>
          </w:p>
        </w:tc>
      </w:tr>
      <w:tr w:rsidR="00A87E6D" w:rsidRPr="00C36A9F" w14:paraId="75DD6747" w14:textId="77777777">
        <w:trPr>
          <w:cantSplit/>
          <w:jc w:val="center"/>
        </w:trPr>
        <w:tc>
          <w:tcPr>
            <w:tcW w:w="1300" w:type="dxa"/>
          </w:tcPr>
          <w:p w14:paraId="4575D4AA" w14:textId="77777777" w:rsidR="00A87E6D" w:rsidRPr="00C36A9F" w:rsidRDefault="002F0898">
            <w:pPr>
              <w:spacing w:before="20" w:after="20" w:line="264" w:lineRule="auto"/>
              <w:rPr>
                <w:szCs w:val="26"/>
              </w:rPr>
            </w:pPr>
            <w:r w:rsidRPr="00C36A9F">
              <w:rPr>
                <w:rFonts w:cs="Times New Roman"/>
                <w:szCs w:val="26"/>
              </w:rPr>
              <w:t>Bên ngoài</w:t>
            </w:r>
          </w:p>
        </w:tc>
        <w:tc>
          <w:tcPr>
            <w:tcW w:w="2500" w:type="dxa"/>
          </w:tcPr>
          <w:p w14:paraId="546C508D" w14:textId="77777777" w:rsidR="00A87E6D" w:rsidRPr="00C36A9F" w:rsidRDefault="002F0898">
            <w:pPr>
              <w:spacing w:before="20" w:after="20" w:line="264" w:lineRule="auto"/>
              <w:rPr>
                <w:szCs w:val="26"/>
              </w:rPr>
            </w:pPr>
            <w:r w:rsidRPr="00C36A9F">
              <w:rPr>
                <w:rFonts w:cs="Times New Roman"/>
                <w:szCs w:val="26"/>
              </w:rPr>
              <w:t>Nhà cung cấp</w:t>
            </w:r>
          </w:p>
        </w:tc>
        <w:tc>
          <w:tcPr>
            <w:tcW w:w="4987" w:type="dxa"/>
          </w:tcPr>
          <w:p w14:paraId="5A5B2669" w14:textId="77777777" w:rsidR="00A87E6D" w:rsidRPr="00C36A9F" w:rsidRDefault="002F0898">
            <w:pPr>
              <w:spacing w:before="20" w:after="20" w:line="264" w:lineRule="auto"/>
              <w:rPr>
                <w:szCs w:val="26"/>
              </w:rPr>
            </w:pPr>
            <w:r w:rsidRPr="00C36A9F">
              <w:rPr>
                <w:rFonts w:cs="Times New Roman"/>
                <w:szCs w:val="26"/>
              </w:rPr>
              <w:t>Phản hồi yêu cầu báo giá và xác nhận đơn mua hàng trên cổng nhà cung cấp</w:t>
            </w:r>
          </w:p>
        </w:tc>
      </w:tr>
      <w:tr w:rsidR="00A87E6D" w:rsidRPr="00C36A9F" w14:paraId="0AFF2B74" w14:textId="77777777">
        <w:trPr>
          <w:cantSplit/>
          <w:jc w:val="center"/>
        </w:trPr>
        <w:tc>
          <w:tcPr>
            <w:tcW w:w="1300" w:type="dxa"/>
          </w:tcPr>
          <w:p w14:paraId="49D00687" w14:textId="77777777" w:rsidR="00A87E6D" w:rsidRPr="00C36A9F" w:rsidRDefault="002F0898">
            <w:pPr>
              <w:spacing w:before="20" w:after="20" w:line="264" w:lineRule="auto"/>
              <w:rPr>
                <w:szCs w:val="26"/>
              </w:rPr>
            </w:pPr>
            <w:r w:rsidRPr="00C36A9F">
              <w:rPr>
                <w:rFonts w:cs="Times New Roman"/>
                <w:szCs w:val="26"/>
              </w:rPr>
              <w:t>Bên ngoài</w:t>
            </w:r>
          </w:p>
        </w:tc>
        <w:tc>
          <w:tcPr>
            <w:tcW w:w="2500" w:type="dxa"/>
          </w:tcPr>
          <w:p w14:paraId="4C974D12" w14:textId="77777777" w:rsidR="00A87E6D" w:rsidRPr="00C36A9F" w:rsidRDefault="002F0898">
            <w:pPr>
              <w:spacing w:before="20" w:after="20" w:line="264" w:lineRule="auto"/>
              <w:rPr>
                <w:szCs w:val="26"/>
              </w:rPr>
            </w:pPr>
            <w:r w:rsidRPr="00C36A9F">
              <w:rPr>
                <w:rFonts w:cs="Times New Roman"/>
                <w:szCs w:val="26"/>
              </w:rPr>
              <w:t>Hệ thống email</w:t>
            </w:r>
          </w:p>
        </w:tc>
        <w:tc>
          <w:tcPr>
            <w:tcW w:w="4987" w:type="dxa"/>
          </w:tcPr>
          <w:p w14:paraId="6374982F" w14:textId="77777777" w:rsidR="00A87E6D" w:rsidRPr="00C36A9F" w:rsidRDefault="002F0898">
            <w:pPr>
              <w:spacing w:before="20" w:after="20" w:line="264" w:lineRule="auto"/>
              <w:rPr>
                <w:szCs w:val="26"/>
              </w:rPr>
            </w:pPr>
            <w:r w:rsidRPr="00C36A9F">
              <w:rPr>
                <w:rFonts w:cs="Times New Roman"/>
                <w:szCs w:val="26"/>
              </w:rPr>
              <w:t>Tác nhân phụ gửi email xác nhận đơn hàng, cập nhật trạng thái và chào mừng khách hàng</w:t>
            </w:r>
          </w:p>
        </w:tc>
      </w:tr>
      <w:tr w:rsidR="00A87E6D" w:rsidRPr="00C36A9F" w14:paraId="47632531" w14:textId="77777777">
        <w:trPr>
          <w:cantSplit/>
          <w:jc w:val="center"/>
        </w:trPr>
        <w:tc>
          <w:tcPr>
            <w:tcW w:w="1300" w:type="dxa"/>
          </w:tcPr>
          <w:p w14:paraId="7A32B596"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066D4165" w14:textId="77777777" w:rsidR="00A87E6D" w:rsidRPr="00C36A9F" w:rsidRDefault="002F0898">
            <w:pPr>
              <w:spacing w:before="20" w:after="20" w:line="264" w:lineRule="auto"/>
              <w:rPr>
                <w:szCs w:val="26"/>
              </w:rPr>
            </w:pPr>
            <w:r w:rsidRPr="00C36A9F">
              <w:rPr>
                <w:rFonts w:cs="Times New Roman"/>
                <w:szCs w:val="26"/>
              </w:rPr>
              <w:t>Nhân viên chăm sóc khách hàng</w:t>
            </w:r>
          </w:p>
        </w:tc>
        <w:tc>
          <w:tcPr>
            <w:tcW w:w="4987" w:type="dxa"/>
          </w:tcPr>
          <w:p w14:paraId="28726395" w14:textId="77777777" w:rsidR="00A87E6D" w:rsidRPr="00C36A9F" w:rsidRDefault="002F0898">
            <w:pPr>
              <w:spacing w:before="20" w:after="20" w:line="264" w:lineRule="auto"/>
              <w:rPr>
                <w:szCs w:val="26"/>
              </w:rPr>
            </w:pPr>
            <w:r w:rsidRPr="00C36A9F">
              <w:rPr>
                <w:rFonts w:cs="Times New Roman"/>
                <w:szCs w:val="26"/>
              </w:rPr>
              <w:t>Trả lời trò chuyện trực tuyến, xử lý khiếu nại, duyệt yêu cầu đổi trả</w:t>
            </w:r>
          </w:p>
        </w:tc>
      </w:tr>
      <w:tr w:rsidR="00A87E6D" w:rsidRPr="00C36A9F" w14:paraId="3B07CB46" w14:textId="77777777">
        <w:trPr>
          <w:cantSplit/>
          <w:jc w:val="center"/>
        </w:trPr>
        <w:tc>
          <w:tcPr>
            <w:tcW w:w="1300" w:type="dxa"/>
          </w:tcPr>
          <w:p w14:paraId="4196AF61"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4CD2E944" w14:textId="77777777" w:rsidR="00A87E6D" w:rsidRPr="00C36A9F" w:rsidRDefault="002F0898">
            <w:pPr>
              <w:spacing w:before="20" w:after="20" w:line="264" w:lineRule="auto"/>
              <w:rPr>
                <w:szCs w:val="26"/>
              </w:rPr>
            </w:pPr>
            <w:r w:rsidRPr="00C36A9F">
              <w:rPr>
                <w:rFonts w:cs="Times New Roman"/>
                <w:szCs w:val="26"/>
              </w:rPr>
              <w:t>Nhân viên bán hàng</w:t>
            </w:r>
          </w:p>
        </w:tc>
        <w:tc>
          <w:tcPr>
            <w:tcW w:w="4987" w:type="dxa"/>
          </w:tcPr>
          <w:p w14:paraId="524BA50D" w14:textId="77777777" w:rsidR="00A87E6D" w:rsidRPr="00C36A9F" w:rsidRDefault="002F0898">
            <w:pPr>
              <w:spacing w:before="20" w:after="20" w:line="264" w:lineRule="auto"/>
              <w:rPr>
                <w:szCs w:val="26"/>
              </w:rPr>
            </w:pPr>
            <w:r w:rsidRPr="00C36A9F">
              <w:rPr>
                <w:rFonts w:cs="Times New Roman"/>
                <w:szCs w:val="26"/>
              </w:rPr>
              <w:t>Bán hàng tại quầy, xác nhận và cập nhật trạng thái đơn hàng</w:t>
            </w:r>
          </w:p>
        </w:tc>
      </w:tr>
      <w:tr w:rsidR="00A87E6D" w:rsidRPr="00C36A9F" w14:paraId="25E4F5DD" w14:textId="77777777">
        <w:trPr>
          <w:cantSplit/>
          <w:jc w:val="center"/>
        </w:trPr>
        <w:tc>
          <w:tcPr>
            <w:tcW w:w="1300" w:type="dxa"/>
          </w:tcPr>
          <w:p w14:paraId="350E1752"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78A164ED" w14:textId="77777777" w:rsidR="00A87E6D" w:rsidRPr="00C36A9F" w:rsidRDefault="002F0898">
            <w:pPr>
              <w:spacing w:before="20" w:after="20" w:line="264" w:lineRule="auto"/>
              <w:rPr>
                <w:szCs w:val="26"/>
              </w:rPr>
            </w:pPr>
            <w:r w:rsidRPr="00C36A9F">
              <w:rPr>
                <w:rFonts w:cs="Times New Roman"/>
                <w:szCs w:val="26"/>
              </w:rPr>
              <w:t>Quản lý bán hàng</w:t>
            </w:r>
          </w:p>
        </w:tc>
        <w:tc>
          <w:tcPr>
            <w:tcW w:w="4987" w:type="dxa"/>
          </w:tcPr>
          <w:p w14:paraId="62A9C484" w14:textId="77777777" w:rsidR="00A87E6D" w:rsidRPr="00C36A9F" w:rsidRDefault="002F0898">
            <w:pPr>
              <w:spacing w:before="20" w:after="20" w:line="264" w:lineRule="auto"/>
              <w:rPr>
                <w:szCs w:val="26"/>
              </w:rPr>
            </w:pPr>
            <w:r w:rsidRPr="00C36A9F">
              <w:rPr>
                <w:rFonts w:cs="Times New Roman"/>
                <w:szCs w:val="26"/>
              </w:rPr>
              <w:t>Toàn bộ quyền của nhân viên bán hàng, thêm quyền duyệt hủy đơn, quản lý khuyến mãi và tài khoản khách hàng</w:t>
            </w:r>
          </w:p>
        </w:tc>
      </w:tr>
      <w:tr w:rsidR="00A87E6D" w:rsidRPr="00C36A9F" w14:paraId="5DF3985B" w14:textId="77777777">
        <w:trPr>
          <w:cantSplit/>
          <w:jc w:val="center"/>
        </w:trPr>
        <w:tc>
          <w:tcPr>
            <w:tcW w:w="1300" w:type="dxa"/>
          </w:tcPr>
          <w:p w14:paraId="5BB8E711"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5F855176" w14:textId="77777777" w:rsidR="00A87E6D" w:rsidRPr="00C36A9F" w:rsidRDefault="002F0898">
            <w:pPr>
              <w:spacing w:before="20" w:after="20" w:line="264" w:lineRule="auto"/>
              <w:rPr>
                <w:szCs w:val="26"/>
              </w:rPr>
            </w:pPr>
            <w:r w:rsidRPr="00C36A9F">
              <w:rPr>
                <w:rFonts w:cs="Times New Roman"/>
                <w:szCs w:val="26"/>
              </w:rPr>
              <w:t>Nhân viên mua hàng</w:t>
            </w:r>
          </w:p>
        </w:tc>
        <w:tc>
          <w:tcPr>
            <w:tcW w:w="4987" w:type="dxa"/>
          </w:tcPr>
          <w:p w14:paraId="1893175A" w14:textId="77777777" w:rsidR="00A87E6D" w:rsidRPr="00C36A9F" w:rsidRDefault="002F0898">
            <w:pPr>
              <w:spacing w:before="20" w:after="20" w:line="264" w:lineRule="auto"/>
              <w:rPr>
                <w:szCs w:val="26"/>
              </w:rPr>
            </w:pPr>
            <w:r w:rsidRPr="00C36A9F">
              <w:rPr>
                <w:rFonts w:cs="Times New Roman"/>
                <w:szCs w:val="26"/>
              </w:rPr>
              <w:t>Quản lý nhà cung cấp, lập yêu cầu báo giá, so sánh báo giá, trình duyệt đơn mua hàng</w:t>
            </w:r>
          </w:p>
        </w:tc>
      </w:tr>
      <w:tr w:rsidR="00A87E6D" w:rsidRPr="00C36A9F" w14:paraId="7B3BB28F" w14:textId="77777777">
        <w:trPr>
          <w:cantSplit/>
          <w:jc w:val="center"/>
        </w:trPr>
        <w:tc>
          <w:tcPr>
            <w:tcW w:w="1300" w:type="dxa"/>
          </w:tcPr>
          <w:p w14:paraId="6528D1E5"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6A091B2D" w14:textId="77777777" w:rsidR="00A87E6D" w:rsidRPr="00C36A9F" w:rsidRDefault="002F0898">
            <w:pPr>
              <w:spacing w:before="20" w:after="20" w:line="264" w:lineRule="auto"/>
              <w:rPr>
                <w:szCs w:val="26"/>
              </w:rPr>
            </w:pPr>
            <w:r w:rsidRPr="00C36A9F">
              <w:rPr>
                <w:rFonts w:cs="Times New Roman"/>
                <w:szCs w:val="26"/>
              </w:rPr>
              <w:t>Nhân viên kiểm định chất lượng</w:t>
            </w:r>
          </w:p>
        </w:tc>
        <w:tc>
          <w:tcPr>
            <w:tcW w:w="4987" w:type="dxa"/>
          </w:tcPr>
          <w:p w14:paraId="7A647725" w14:textId="77777777" w:rsidR="00A87E6D" w:rsidRPr="00C36A9F" w:rsidRDefault="002F0898">
            <w:pPr>
              <w:spacing w:before="20" w:after="20" w:line="264" w:lineRule="auto"/>
              <w:rPr>
                <w:szCs w:val="26"/>
              </w:rPr>
            </w:pPr>
            <w:r w:rsidRPr="00C36A9F">
              <w:rPr>
                <w:rFonts w:cs="Times New Roman"/>
                <w:szCs w:val="26"/>
              </w:rPr>
              <w:t>Kiểm tra chất lượng hàng nhập, thẩm định hàng đổi trả</w:t>
            </w:r>
          </w:p>
        </w:tc>
      </w:tr>
      <w:tr w:rsidR="00A87E6D" w:rsidRPr="00C36A9F" w14:paraId="695F219B" w14:textId="77777777">
        <w:trPr>
          <w:cantSplit/>
          <w:jc w:val="center"/>
        </w:trPr>
        <w:tc>
          <w:tcPr>
            <w:tcW w:w="1300" w:type="dxa"/>
          </w:tcPr>
          <w:p w14:paraId="3C3E1C59"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35D25AAC" w14:textId="77777777" w:rsidR="00A87E6D" w:rsidRPr="00C36A9F" w:rsidRDefault="002F0898">
            <w:pPr>
              <w:spacing w:before="20" w:after="20" w:line="264" w:lineRule="auto"/>
              <w:rPr>
                <w:szCs w:val="26"/>
              </w:rPr>
            </w:pPr>
            <w:r w:rsidRPr="00C36A9F">
              <w:rPr>
                <w:rFonts w:cs="Times New Roman"/>
                <w:szCs w:val="26"/>
              </w:rPr>
              <w:t>Nhân viên kho</w:t>
            </w:r>
          </w:p>
        </w:tc>
        <w:tc>
          <w:tcPr>
            <w:tcW w:w="4987" w:type="dxa"/>
          </w:tcPr>
          <w:p w14:paraId="61ED583E" w14:textId="77777777" w:rsidR="00A87E6D" w:rsidRPr="00C36A9F" w:rsidRDefault="002F0898">
            <w:pPr>
              <w:spacing w:before="20" w:after="20" w:line="264" w:lineRule="auto"/>
              <w:rPr>
                <w:szCs w:val="26"/>
              </w:rPr>
            </w:pPr>
            <w:r w:rsidRPr="00C36A9F">
              <w:rPr>
                <w:rFonts w:cs="Times New Roman"/>
                <w:szCs w:val="26"/>
              </w:rPr>
              <w:t>Nhập kho kèm Serial, lập phiếu đề xuất mua hàng, đóng gói và xuất kho</w:t>
            </w:r>
          </w:p>
        </w:tc>
      </w:tr>
      <w:tr w:rsidR="00A87E6D" w:rsidRPr="00C36A9F" w14:paraId="2D7ED0FE" w14:textId="77777777">
        <w:trPr>
          <w:cantSplit/>
          <w:jc w:val="center"/>
        </w:trPr>
        <w:tc>
          <w:tcPr>
            <w:tcW w:w="1300" w:type="dxa"/>
          </w:tcPr>
          <w:p w14:paraId="01992469"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6B166F3D" w14:textId="77777777" w:rsidR="00A87E6D" w:rsidRPr="00C36A9F" w:rsidRDefault="002F0898">
            <w:pPr>
              <w:spacing w:before="20" w:after="20" w:line="264" w:lineRule="auto"/>
              <w:rPr>
                <w:szCs w:val="26"/>
              </w:rPr>
            </w:pPr>
            <w:r w:rsidRPr="00C36A9F">
              <w:rPr>
                <w:rFonts w:cs="Times New Roman"/>
                <w:szCs w:val="26"/>
              </w:rPr>
              <w:t>Quản lý kho</w:t>
            </w:r>
          </w:p>
        </w:tc>
        <w:tc>
          <w:tcPr>
            <w:tcW w:w="4987" w:type="dxa"/>
          </w:tcPr>
          <w:p w14:paraId="56B65F9C" w14:textId="77777777" w:rsidR="00A87E6D" w:rsidRPr="00C36A9F" w:rsidRDefault="002F0898">
            <w:pPr>
              <w:spacing w:before="20" w:after="20" w:line="264" w:lineRule="auto"/>
              <w:rPr>
                <w:szCs w:val="26"/>
              </w:rPr>
            </w:pPr>
            <w:r w:rsidRPr="00C36A9F">
              <w:rPr>
                <w:rFonts w:cs="Times New Roman"/>
                <w:szCs w:val="26"/>
              </w:rPr>
              <w:t>Toàn bộ quyền của nhân viên kho, thêm quyền duyệt phiếu đề xuất, duyệt kiểm kê, quản lý danh mục sản phẩm</w:t>
            </w:r>
          </w:p>
        </w:tc>
      </w:tr>
      <w:tr w:rsidR="00A87E6D" w:rsidRPr="00C36A9F" w14:paraId="384A5775" w14:textId="77777777">
        <w:trPr>
          <w:cantSplit/>
          <w:jc w:val="center"/>
        </w:trPr>
        <w:tc>
          <w:tcPr>
            <w:tcW w:w="1300" w:type="dxa"/>
          </w:tcPr>
          <w:p w14:paraId="75247AA2"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13819B4E" w14:textId="77777777" w:rsidR="00A87E6D" w:rsidRPr="00C36A9F" w:rsidRDefault="002F0898">
            <w:pPr>
              <w:spacing w:before="20" w:after="20" w:line="264" w:lineRule="auto"/>
              <w:rPr>
                <w:szCs w:val="26"/>
              </w:rPr>
            </w:pPr>
            <w:r w:rsidRPr="00C36A9F">
              <w:rPr>
                <w:rFonts w:cs="Times New Roman"/>
                <w:szCs w:val="26"/>
              </w:rPr>
              <w:t>Nhân viên lắp ráp</w:t>
            </w:r>
          </w:p>
        </w:tc>
        <w:tc>
          <w:tcPr>
            <w:tcW w:w="4987" w:type="dxa"/>
          </w:tcPr>
          <w:p w14:paraId="6E2FBBF3" w14:textId="77777777" w:rsidR="00A87E6D" w:rsidRPr="00C36A9F" w:rsidRDefault="002F0898">
            <w:pPr>
              <w:spacing w:before="20" w:after="20" w:line="264" w:lineRule="auto"/>
              <w:rPr>
                <w:szCs w:val="26"/>
              </w:rPr>
            </w:pPr>
            <w:r w:rsidRPr="00C36A9F">
              <w:rPr>
                <w:rFonts w:cs="Times New Roman"/>
                <w:szCs w:val="26"/>
              </w:rPr>
              <w:t>Nhận lệnh lắp ráp, lắp máy, kiểm thử theo danh mục và nghiệm thu</w:t>
            </w:r>
          </w:p>
        </w:tc>
      </w:tr>
      <w:tr w:rsidR="00A87E6D" w:rsidRPr="00C36A9F" w14:paraId="40F1223A" w14:textId="77777777">
        <w:trPr>
          <w:cantSplit/>
          <w:jc w:val="center"/>
        </w:trPr>
        <w:tc>
          <w:tcPr>
            <w:tcW w:w="1300" w:type="dxa"/>
          </w:tcPr>
          <w:p w14:paraId="1709F8DA"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749C7266" w14:textId="77777777" w:rsidR="00A87E6D" w:rsidRPr="00C36A9F" w:rsidRDefault="002F0898">
            <w:pPr>
              <w:spacing w:before="20" w:after="20" w:line="264" w:lineRule="auto"/>
              <w:rPr>
                <w:szCs w:val="26"/>
              </w:rPr>
            </w:pPr>
            <w:r w:rsidRPr="00C36A9F">
              <w:rPr>
                <w:rFonts w:cs="Times New Roman"/>
                <w:szCs w:val="26"/>
              </w:rPr>
              <w:t>Nhân viên giao hàng</w:t>
            </w:r>
          </w:p>
        </w:tc>
        <w:tc>
          <w:tcPr>
            <w:tcW w:w="4987" w:type="dxa"/>
          </w:tcPr>
          <w:p w14:paraId="30DD9D87" w14:textId="77777777" w:rsidR="00A87E6D" w:rsidRPr="00C36A9F" w:rsidRDefault="002F0898">
            <w:pPr>
              <w:spacing w:before="20" w:after="20" w:line="264" w:lineRule="auto"/>
              <w:rPr>
                <w:szCs w:val="26"/>
              </w:rPr>
            </w:pPr>
            <w:r w:rsidRPr="00C36A9F">
              <w:rPr>
                <w:rFonts w:cs="Times New Roman"/>
                <w:szCs w:val="26"/>
              </w:rPr>
              <w:t>Giao hàng, thu tiền hộ, thu hồi hàng đổi trả</w:t>
            </w:r>
          </w:p>
        </w:tc>
      </w:tr>
      <w:tr w:rsidR="00A87E6D" w:rsidRPr="00C36A9F" w14:paraId="05E74D7B" w14:textId="77777777">
        <w:trPr>
          <w:cantSplit/>
          <w:jc w:val="center"/>
        </w:trPr>
        <w:tc>
          <w:tcPr>
            <w:tcW w:w="1300" w:type="dxa"/>
          </w:tcPr>
          <w:p w14:paraId="7DBAF145"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07C6DAFB" w14:textId="77777777" w:rsidR="00A87E6D" w:rsidRPr="00C36A9F" w:rsidRDefault="002F0898">
            <w:pPr>
              <w:spacing w:before="20" w:after="20" w:line="264" w:lineRule="auto"/>
              <w:rPr>
                <w:szCs w:val="26"/>
              </w:rPr>
            </w:pPr>
            <w:r w:rsidRPr="00C36A9F">
              <w:rPr>
                <w:rFonts w:cs="Times New Roman"/>
                <w:szCs w:val="26"/>
              </w:rPr>
              <w:t>Nhân viên kế toán</w:t>
            </w:r>
          </w:p>
        </w:tc>
        <w:tc>
          <w:tcPr>
            <w:tcW w:w="4987" w:type="dxa"/>
          </w:tcPr>
          <w:p w14:paraId="72CB8CD9" w14:textId="77777777" w:rsidR="00A87E6D" w:rsidRPr="00C36A9F" w:rsidRDefault="002F0898">
            <w:pPr>
              <w:spacing w:before="20" w:after="20" w:line="264" w:lineRule="auto"/>
              <w:rPr>
                <w:szCs w:val="26"/>
              </w:rPr>
            </w:pPr>
            <w:r w:rsidRPr="00C36A9F">
              <w:rPr>
                <w:rFonts w:cs="Times New Roman"/>
                <w:szCs w:val="26"/>
              </w:rPr>
              <w:t>Ghi sổ thu chi, thanh toán nhà cung cấp, hoàn tiền, đối soát tiền thu hộ, giải ngân lương</w:t>
            </w:r>
          </w:p>
        </w:tc>
      </w:tr>
      <w:tr w:rsidR="00A87E6D" w:rsidRPr="00C36A9F" w14:paraId="4C823338" w14:textId="77777777">
        <w:trPr>
          <w:cantSplit/>
          <w:jc w:val="center"/>
        </w:trPr>
        <w:tc>
          <w:tcPr>
            <w:tcW w:w="1300" w:type="dxa"/>
          </w:tcPr>
          <w:p w14:paraId="159429D9" w14:textId="77777777" w:rsidR="00A87E6D" w:rsidRPr="00C36A9F" w:rsidRDefault="002F0898">
            <w:pPr>
              <w:spacing w:before="20" w:after="20" w:line="264" w:lineRule="auto"/>
              <w:rPr>
                <w:szCs w:val="26"/>
              </w:rPr>
            </w:pPr>
            <w:r w:rsidRPr="00C36A9F">
              <w:rPr>
                <w:rFonts w:cs="Times New Roman"/>
                <w:szCs w:val="26"/>
              </w:rPr>
              <w:t>Nội bộ</w:t>
            </w:r>
          </w:p>
        </w:tc>
        <w:tc>
          <w:tcPr>
            <w:tcW w:w="2500" w:type="dxa"/>
          </w:tcPr>
          <w:p w14:paraId="70162C37"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4987" w:type="dxa"/>
          </w:tcPr>
          <w:p w14:paraId="1DAB37A3" w14:textId="77777777" w:rsidR="00A87E6D" w:rsidRPr="00C36A9F" w:rsidRDefault="002F0898">
            <w:pPr>
              <w:spacing w:before="20" w:after="20" w:line="264" w:lineRule="auto"/>
              <w:rPr>
                <w:szCs w:val="26"/>
              </w:rPr>
            </w:pPr>
            <w:r w:rsidRPr="00C36A9F">
              <w:rPr>
                <w:rFonts w:cs="Times New Roman"/>
                <w:szCs w:val="26"/>
              </w:rPr>
              <w:t>Quản lý hồ sơ nhân viên, chấm công, nghỉ phép, tính lương và cấu hình chính sách công – lương</w:t>
            </w:r>
          </w:p>
        </w:tc>
      </w:tr>
      <w:tr w:rsidR="00A87E6D" w:rsidRPr="00C36A9F" w14:paraId="77994B10" w14:textId="77777777">
        <w:trPr>
          <w:cantSplit/>
          <w:jc w:val="center"/>
        </w:trPr>
        <w:tc>
          <w:tcPr>
            <w:tcW w:w="1300" w:type="dxa"/>
          </w:tcPr>
          <w:p w14:paraId="39F3BE5D" w14:textId="77777777" w:rsidR="00A87E6D" w:rsidRPr="00C36A9F" w:rsidRDefault="002F0898">
            <w:pPr>
              <w:spacing w:before="20" w:after="20" w:line="264" w:lineRule="auto"/>
              <w:rPr>
                <w:szCs w:val="26"/>
              </w:rPr>
            </w:pPr>
            <w:r w:rsidRPr="00C36A9F">
              <w:rPr>
                <w:rFonts w:cs="Times New Roman"/>
                <w:szCs w:val="26"/>
              </w:rPr>
              <w:lastRenderedPageBreak/>
              <w:t>Nội bộ</w:t>
            </w:r>
          </w:p>
        </w:tc>
        <w:tc>
          <w:tcPr>
            <w:tcW w:w="2500" w:type="dxa"/>
          </w:tcPr>
          <w:p w14:paraId="56DAD983" w14:textId="77777777" w:rsidR="00A87E6D" w:rsidRPr="00C36A9F" w:rsidRDefault="002F0898">
            <w:pPr>
              <w:spacing w:before="20" w:after="20" w:line="264" w:lineRule="auto"/>
              <w:rPr>
                <w:szCs w:val="26"/>
              </w:rPr>
            </w:pPr>
            <w:r w:rsidRPr="00C36A9F">
              <w:rPr>
                <w:rFonts w:cs="Times New Roman"/>
                <w:szCs w:val="26"/>
              </w:rPr>
              <w:t>Nhân viên văn phòng</w:t>
            </w:r>
          </w:p>
        </w:tc>
        <w:tc>
          <w:tcPr>
            <w:tcW w:w="4987" w:type="dxa"/>
          </w:tcPr>
          <w:p w14:paraId="24D76DBA" w14:textId="77777777" w:rsidR="00A87E6D" w:rsidRPr="00C36A9F" w:rsidRDefault="002F0898">
            <w:pPr>
              <w:spacing w:before="20" w:after="20" w:line="264" w:lineRule="auto"/>
              <w:rPr>
                <w:szCs w:val="26"/>
              </w:rPr>
            </w:pPr>
            <w:r w:rsidRPr="00C36A9F">
              <w:rPr>
                <w:rFonts w:cs="Times New Roman"/>
                <w:szCs w:val="26"/>
              </w:rPr>
              <w:t>Tài khoản nhân viên khối hành chính, chỉ sử dụng các chức năng tự phục vụ dành cho mọi nhân viên</w:t>
            </w:r>
          </w:p>
        </w:tc>
      </w:tr>
      <w:tr w:rsidR="00A87E6D" w:rsidRPr="00C36A9F" w14:paraId="44B66342" w14:textId="77777777">
        <w:trPr>
          <w:cantSplit/>
          <w:jc w:val="center"/>
        </w:trPr>
        <w:tc>
          <w:tcPr>
            <w:tcW w:w="1300" w:type="dxa"/>
          </w:tcPr>
          <w:p w14:paraId="4EE1A47D" w14:textId="77777777" w:rsidR="00A87E6D" w:rsidRPr="00C36A9F" w:rsidRDefault="002F0898">
            <w:pPr>
              <w:spacing w:before="20" w:after="20" w:line="264" w:lineRule="auto"/>
              <w:rPr>
                <w:szCs w:val="26"/>
              </w:rPr>
            </w:pPr>
            <w:r w:rsidRPr="00C36A9F">
              <w:rPr>
                <w:rFonts w:cs="Times New Roman"/>
                <w:szCs w:val="26"/>
              </w:rPr>
              <w:t>Quản lý</w:t>
            </w:r>
          </w:p>
        </w:tc>
        <w:tc>
          <w:tcPr>
            <w:tcW w:w="2500" w:type="dxa"/>
          </w:tcPr>
          <w:p w14:paraId="41703D08" w14:textId="77777777" w:rsidR="00A87E6D" w:rsidRPr="00C36A9F" w:rsidRDefault="002F0898">
            <w:pPr>
              <w:spacing w:before="20" w:after="20" w:line="264" w:lineRule="auto"/>
              <w:rPr>
                <w:szCs w:val="26"/>
              </w:rPr>
            </w:pPr>
            <w:r w:rsidRPr="00C36A9F">
              <w:rPr>
                <w:rFonts w:cs="Times New Roman"/>
                <w:szCs w:val="26"/>
              </w:rPr>
              <w:t>Ban Giám đốc</w:t>
            </w:r>
          </w:p>
        </w:tc>
        <w:tc>
          <w:tcPr>
            <w:tcW w:w="4987" w:type="dxa"/>
          </w:tcPr>
          <w:p w14:paraId="09E22BC9" w14:textId="77777777" w:rsidR="00A87E6D" w:rsidRPr="00C36A9F" w:rsidRDefault="002F0898">
            <w:pPr>
              <w:spacing w:before="20" w:after="20" w:line="264" w:lineRule="auto"/>
              <w:rPr>
                <w:szCs w:val="26"/>
              </w:rPr>
            </w:pPr>
            <w:r w:rsidRPr="00C36A9F">
              <w:rPr>
                <w:rFonts w:cs="Times New Roman"/>
                <w:szCs w:val="26"/>
              </w:rPr>
              <w:t>Duyệt đơn mua hàng, duyệt bảng lương, theo dõi báo cáo tổng thể</w:t>
            </w:r>
          </w:p>
        </w:tc>
      </w:tr>
      <w:tr w:rsidR="00A87E6D" w:rsidRPr="00C36A9F" w14:paraId="0CF13847" w14:textId="77777777">
        <w:trPr>
          <w:cantSplit/>
          <w:jc w:val="center"/>
        </w:trPr>
        <w:tc>
          <w:tcPr>
            <w:tcW w:w="1300" w:type="dxa"/>
          </w:tcPr>
          <w:p w14:paraId="240ABF62" w14:textId="77777777" w:rsidR="00A87E6D" w:rsidRPr="00C36A9F" w:rsidRDefault="002F0898">
            <w:pPr>
              <w:spacing w:before="20" w:after="20" w:line="264" w:lineRule="auto"/>
              <w:rPr>
                <w:szCs w:val="26"/>
              </w:rPr>
            </w:pPr>
            <w:r w:rsidRPr="00C36A9F">
              <w:rPr>
                <w:rFonts w:cs="Times New Roman"/>
                <w:szCs w:val="26"/>
              </w:rPr>
              <w:t>Quản lý</w:t>
            </w:r>
          </w:p>
        </w:tc>
        <w:tc>
          <w:tcPr>
            <w:tcW w:w="2500" w:type="dxa"/>
          </w:tcPr>
          <w:p w14:paraId="4B5CD55D" w14:textId="77777777" w:rsidR="00A87E6D" w:rsidRPr="00C36A9F" w:rsidRDefault="002F0898">
            <w:pPr>
              <w:spacing w:before="20" w:after="20" w:line="264" w:lineRule="auto"/>
              <w:rPr>
                <w:szCs w:val="26"/>
              </w:rPr>
            </w:pPr>
            <w:r w:rsidRPr="00C36A9F">
              <w:rPr>
                <w:rFonts w:cs="Times New Roman"/>
                <w:szCs w:val="26"/>
              </w:rPr>
              <w:t>Quản trị viên</w:t>
            </w:r>
          </w:p>
        </w:tc>
        <w:tc>
          <w:tcPr>
            <w:tcW w:w="4987" w:type="dxa"/>
          </w:tcPr>
          <w:p w14:paraId="4372248E" w14:textId="77777777" w:rsidR="00A87E6D" w:rsidRPr="00C36A9F" w:rsidRDefault="002F0898">
            <w:pPr>
              <w:spacing w:before="20" w:after="20" w:line="264" w:lineRule="auto"/>
              <w:rPr>
                <w:szCs w:val="26"/>
              </w:rPr>
            </w:pPr>
            <w:r w:rsidRPr="00C36A9F">
              <w:rPr>
                <w:rFonts w:cs="Times New Roman"/>
                <w:szCs w:val="26"/>
              </w:rPr>
              <w:t>Quản trị tài khoản, ma trận phân quyền, nhật ký hệ thống, sao lưu và phục hồi dữ liệu</w:t>
            </w:r>
          </w:p>
        </w:tc>
      </w:tr>
    </w:tbl>
    <w:p w14:paraId="1D08A35C" w14:textId="77777777" w:rsidR="00A87E6D" w:rsidRPr="00C36A9F" w:rsidRDefault="00A87E6D">
      <w:pPr>
        <w:pStyle w:val="ContentText"/>
        <w:rPr>
          <w:rFonts w:cs="Times New Roman"/>
          <w:color w:val="000000" w:themeColor="text1"/>
          <w:szCs w:val="26"/>
        </w:rPr>
      </w:pPr>
    </w:p>
    <w:p w14:paraId="6F6FB04C" w14:textId="77777777" w:rsidR="00A87E6D" w:rsidRPr="00C36A9F" w:rsidRDefault="002F0898">
      <w:pPr>
        <w:pStyle w:val="Heading3"/>
        <w:rPr>
          <w:rFonts w:ascii="Times New Roman" w:hAnsi="Times New Roman" w:cs="Times New Roman"/>
          <w:color w:val="000000" w:themeColor="text1"/>
          <w:szCs w:val="26"/>
        </w:rPr>
      </w:pPr>
      <w:bookmarkStart w:id="62" w:name="_Toc242209178"/>
      <w:r w:rsidRPr="00C36A9F">
        <w:rPr>
          <w:rFonts w:ascii="Times New Roman" w:hAnsi="Times New Roman" w:cs="Times New Roman"/>
          <w:color w:val="000000" w:themeColor="text1"/>
          <w:szCs w:val="26"/>
        </w:rPr>
        <w:t>3.3.2 Quan hệ kế thừa giữa các tác nhân</w:t>
      </w:r>
      <w:bookmarkEnd w:id="62"/>
    </w:p>
    <w:p w14:paraId="2ACB5670"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Sơ đồ use case sử dụng năm quan hệ kế thừa. Thứ nhất, Khách hàng thành viên kế thừa Khách vãng lai nên dùng được mọi chức năng công khai như xem sản phẩm, tự cấu hình máy tính. Thứ hai, Quản lý bán hàng kế thừa Nhân viên bán hàng. Thứ ba, Quản lý kho kế thừa Nhân viên kho; riêng phiếu nhập kho trực tiếp do nhân viên kho lập và quản lý kho duyệt, nhằm tách người lập với người duyệt.</w:t>
      </w:r>
    </w:p>
    <w:p w14:paraId="55BFBFDB"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Thứ tư, các vai trò nội bộ đều kế thừa một tác nhân tổng quát là Nhân viên. Tác nhân này gom các chức năng tự phục vụ dùng chung: đăng ký khuôn mặt, chấm công bằng khuôn mặt, xin nghỉ phép, tra cứu phiếu lương và xem tổng quan công việc. Đây là tác nhân trừu tượng nên không tính vào danh sách ở Bảng 3.3. Thứ năm, Nhân viên văn phòng kế thừa trực tiếp Nhân viên và không có chức năng nghiệp vụ riêng, phù hợp với nhân sự khối hành chính chỉ cần chấm công, nghỉ phép và xem lương.</w:t>
      </w:r>
    </w:p>
    <w:p w14:paraId="3830251A" w14:textId="77777777" w:rsidR="00A87E6D" w:rsidRPr="00C36A9F" w:rsidRDefault="002F0898">
      <w:pPr>
        <w:pStyle w:val="Heading2"/>
        <w:rPr>
          <w:rFonts w:ascii="Times New Roman" w:hAnsi="Times New Roman" w:cs="Times New Roman"/>
          <w:color w:val="000000" w:themeColor="text1"/>
        </w:rPr>
      </w:pPr>
      <w:bookmarkStart w:id="63" w:name="_Toc242209179"/>
      <w:r w:rsidRPr="00C36A9F">
        <w:rPr>
          <w:rFonts w:ascii="Times New Roman" w:hAnsi="Times New Roman" w:cs="Times New Roman"/>
          <w:color w:val="000000" w:themeColor="text1"/>
        </w:rPr>
        <w:t>3.4 Sơ đồ use case</w:t>
      </w:r>
      <w:bookmarkEnd w:id="63"/>
    </w:p>
    <w:p w14:paraId="2A0C298B" w14:textId="77777777" w:rsidR="00A87E6D" w:rsidRPr="00C36A9F" w:rsidRDefault="002F0898">
      <w:pPr>
        <w:pStyle w:val="Heading3"/>
        <w:rPr>
          <w:rFonts w:ascii="Times New Roman" w:hAnsi="Times New Roman" w:cs="Times New Roman"/>
          <w:color w:val="000000" w:themeColor="text1"/>
          <w:szCs w:val="26"/>
        </w:rPr>
      </w:pPr>
      <w:bookmarkStart w:id="64" w:name="_Toc242209180"/>
      <w:r w:rsidRPr="00C36A9F">
        <w:rPr>
          <w:rFonts w:ascii="Times New Roman" w:hAnsi="Times New Roman" w:cs="Times New Roman"/>
          <w:color w:val="000000" w:themeColor="text1"/>
          <w:szCs w:val="26"/>
        </w:rPr>
        <w:t>3.4.1 Sơ đồ use case tổng quát</w:t>
      </w:r>
      <w:bookmarkEnd w:id="64"/>
    </w:p>
    <w:p w14:paraId="2FA27DD5"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Hình 3.1 thể hiện sơ đồ use case tổng quát của hệ thống với 54 use case, sắp theo sáu phân hệ. Các tác nhân bên ngoài và nhân viên bán hàng, mua hàng, kiểm định được đặt bên trái; các tác nhân thuộc kho, lắp ráp, giao nhận, kế toán, nhân sự và quản lý đặt bên phải ranh giới hệ thống.</w:t>
      </w:r>
    </w:p>
    <w:p w14:paraId="07C22109" w14:textId="77777777" w:rsidR="003015B1" w:rsidRPr="00C36A9F" w:rsidRDefault="009D3A20">
      <w:pPr>
        <w:pStyle w:val="ContentText"/>
        <w:keepNext/>
        <w:jc w:val="center"/>
        <w:rPr>
          <w:rFonts w:cs="Times New Roman"/>
          <w:color w:val="000000" w:themeColor="text1"/>
          <w:szCs w:val="26"/>
        </w:rPr>
      </w:pPr>
      <w:r w:rsidRPr="00C36A9F">
        <w:rPr>
          <w:rFonts w:cs="Times New Roman"/>
          <w:noProof/>
          <w:color w:val="000000" w:themeColor="text1"/>
          <w:szCs w:val="26"/>
        </w:rPr>
        <w:lastRenderedPageBreak/>
        <w:pict w14:anchorId="1EDC8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625.8pt">
            <v:imagedata r:id="rId11" o:title="usecase_tongquat"/>
          </v:shape>
        </w:pict>
      </w:r>
    </w:p>
    <w:p w14:paraId="3D7A02C7" w14:textId="5365FC51" w:rsidR="00A87E6D" w:rsidRPr="00C36A9F" w:rsidRDefault="002F0898">
      <w:pPr>
        <w:pStyle w:val="CaptionText"/>
        <w:rPr>
          <w:rFonts w:cs="Times New Roman"/>
          <w:color w:val="000000" w:themeColor="text1"/>
          <w:szCs w:val="26"/>
        </w:rPr>
      </w:pPr>
      <w:bookmarkStart w:id="65" w:name="_Toc242209243"/>
      <w:r w:rsidRPr="00C36A9F">
        <w:rPr>
          <w:rFonts w:cs="Times New Roman"/>
          <w:color w:val="000000" w:themeColor="text1"/>
          <w:szCs w:val="26"/>
        </w:rPr>
        <w:t>Hình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Sơ đồ use case tổng quát của hệ thống AetherPC ERP</w:t>
      </w:r>
      <w:bookmarkEnd w:id="65"/>
    </w:p>
    <w:p w14:paraId="0CC96217" w14:textId="77777777" w:rsidR="00A87E6D" w:rsidRPr="00C36A9F" w:rsidRDefault="002F0898">
      <w:pPr>
        <w:pStyle w:val="Heading3"/>
        <w:rPr>
          <w:rFonts w:ascii="Times New Roman" w:hAnsi="Times New Roman" w:cs="Times New Roman"/>
          <w:color w:val="000000" w:themeColor="text1"/>
          <w:szCs w:val="26"/>
        </w:rPr>
      </w:pPr>
      <w:bookmarkStart w:id="66" w:name="_Toc242209181"/>
      <w:r w:rsidRPr="00C36A9F">
        <w:rPr>
          <w:rFonts w:ascii="Times New Roman" w:hAnsi="Times New Roman" w:cs="Times New Roman"/>
          <w:color w:val="000000" w:themeColor="text1"/>
          <w:szCs w:val="26"/>
        </w:rPr>
        <w:lastRenderedPageBreak/>
        <w:t>3.4.2 Danh sách use case</w:t>
      </w:r>
      <w:bookmarkEnd w:id="66"/>
    </w:p>
    <w:p w14:paraId="24C4BF0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Bảng 3.4 liệt kê các use case trên sơ đồ, kèm tác nhân chính và mô tả ngắn. Những use case có nhiều quy tắc nghiệp vụ hoặc rẽ nhánh được đặc tả chi tiết ở mục 3.5; cột cuối ghi số bảng đặc tả tương ứng.</w:t>
      </w:r>
    </w:p>
    <w:p w14:paraId="2AE0817A" w14:textId="4011CB7B" w:rsidR="00A87E6D" w:rsidRPr="00C36A9F" w:rsidRDefault="002F0898">
      <w:pPr>
        <w:pStyle w:val="CaptionText"/>
        <w:keepNext/>
        <w:rPr>
          <w:rFonts w:cs="Times New Roman"/>
          <w:color w:val="000000" w:themeColor="text1"/>
          <w:szCs w:val="26"/>
        </w:rPr>
      </w:pPr>
      <w:bookmarkStart w:id="67" w:name="_Toc242209269"/>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4 </w:instrText>
      </w:r>
      <w:r w:rsidRPr="00C36A9F">
        <w:rPr>
          <w:rFonts w:cs="Times New Roman"/>
          <w:color w:val="000000" w:themeColor="text1"/>
          <w:szCs w:val="26"/>
        </w:rPr>
        <w:fldChar w:fldCharType="separate"/>
      </w:r>
      <w:r w:rsidRPr="00C36A9F">
        <w:rPr>
          <w:rFonts w:cs="Times New Roman"/>
          <w:noProof/>
          <w:color w:val="000000" w:themeColor="text1"/>
          <w:szCs w:val="26"/>
        </w:rPr>
        <w:t>4</w:t>
      </w:r>
      <w:r w:rsidRPr="00C36A9F">
        <w:rPr>
          <w:rFonts w:cs="Times New Roman"/>
          <w:color w:val="000000" w:themeColor="text1"/>
          <w:szCs w:val="26"/>
        </w:rPr>
        <w:fldChar w:fldCharType="end"/>
      </w:r>
      <w:r w:rsidRPr="00C36A9F">
        <w:rPr>
          <w:rFonts w:cs="Times New Roman"/>
          <w:color w:val="000000" w:themeColor="text1"/>
          <w:szCs w:val="26"/>
        </w:rPr>
        <w:t xml:space="preserve"> Danh sách use case của hệ thống</w:t>
      </w:r>
      <w:bookmarkEnd w:id="67"/>
    </w:p>
    <w:tbl>
      <w:tblPr>
        <w:tblStyle w:val="TableGrid"/>
        <w:tblW w:w="8787" w:type="dxa"/>
        <w:jc w:val="center"/>
        <w:tblLook w:val="04A0" w:firstRow="1" w:lastRow="0" w:firstColumn="1" w:lastColumn="0" w:noHBand="0" w:noVBand="1"/>
      </w:tblPr>
      <w:tblGrid>
        <w:gridCol w:w="708"/>
        <w:gridCol w:w="2460"/>
        <w:gridCol w:w="1972"/>
        <w:gridCol w:w="2751"/>
        <w:gridCol w:w="896"/>
      </w:tblGrid>
      <w:tr w:rsidR="00A87E6D" w:rsidRPr="00C36A9F" w14:paraId="218B3329" w14:textId="77777777">
        <w:trPr>
          <w:cantSplit/>
          <w:tblHeader/>
          <w:jc w:val="center"/>
        </w:trPr>
        <w:tc>
          <w:tcPr>
            <w:tcW w:w="600" w:type="dxa"/>
            <w:shd w:val="clear" w:color="auto" w:fill="D9D9D9"/>
          </w:tcPr>
          <w:p w14:paraId="01D3DF52" w14:textId="77777777" w:rsidR="00A87E6D" w:rsidRPr="00C36A9F" w:rsidRDefault="002F0898">
            <w:pPr>
              <w:spacing w:before="20" w:after="20" w:line="264" w:lineRule="auto"/>
              <w:jc w:val="center"/>
              <w:rPr>
                <w:szCs w:val="26"/>
              </w:rPr>
            </w:pPr>
            <w:r w:rsidRPr="00C36A9F">
              <w:rPr>
                <w:rFonts w:cs="Times New Roman"/>
                <w:b/>
                <w:szCs w:val="26"/>
              </w:rPr>
              <w:t>STT</w:t>
            </w:r>
          </w:p>
        </w:tc>
        <w:tc>
          <w:tcPr>
            <w:tcW w:w="2500" w:type="dxa"/>
            <w:shd w:val="clear" w:color="auto" w:fill="D9D9D9"/>
          </w:tcPr>
          <w:p w14:paraId="382AF088" w14:textId="77777777" w:rsidR="00A87E6D" w:rsidRPr="00C36A9F" w:rsidRDefault="002F0898">
            <w:pPr>
              <w:spacing w:before="20" w:after="20" w:line="264" w:lineRule="auto"/>
              <w:jc w:val="center"/>
              <w:rPr>
                <w:szCs w:val="26"/>
              </w:rPr>
            </w:pPr>
            <w:r w:rsidRPr="00C36A9F">
              <w:rPr>
                <w:rFonts w:cs="Times New Roman"/>
                <w:b/>
                <w:szCs w:val="26"/>
              </w:rPr>
              <w:t>Use case</w:t>
            </w:r>
          </w:p>
        </w:tc>
        <w:tc>
          <w:tcPr>
            <w:tcW w:w="2000" w:type="dxa"/>
            <w:shd w:val="clear" w:color="auto" w:fill="D9D9D9"/>
          </w:tcPr>
          <w:p w14:paraId="625A5D89" w14:textId="77777777" w:rsidR="00A87E6D" w:rsidRPr="00C36A9F" w:rsidRDefault="002F0898">
            <w:pPr>
              <w:spacing w:before="20" w:after="20" w:line="264" w:lineRule="auto"/>
              <w:jc w:val="center"/>
              <w:rPr>
                <w:szCs w:val="26"/>
              </w:rPr>
            </w:pPr>
            <w:r w:rsidRPr="00C36A9F">
              <w:rPr>
                <w:rFonts w:cs="Times New Roman"/>
                <w:b/>
                <w:szCs w:val="26"/>
              </w:rPr>
              <w:t>Tác nhân chính</w:t>
            </w:r>
          </w:p>
        </w:tc>
        <w:tc>
          <w:tcPr>
            <w:tcW w:w="2787" w:type="dxa"/>
            <w:shd w:val="clear" w:color="auto" w:fill="D9D9D9"/>
          </w:tcPr>
          <w:p w14:paraId="3FC3303A" w14:textId="77777777" w:rsidR="00A87E6D" w:rsidRPr="00C36A9F" w:rsidRDefault="002F0898">
            <w:pPr>
              <w:spacing w:before="20" w:after="20" w:line="264" w:lineRule="auto"/>
              <w:jc w:val="center"/>
              <w:rPr>
                <w:szCs w:val="26"/>
              </w:rPr>
            </w:pPr>
            <w:r w:rsidRPr="00C36A9F">
              <w:rPr>
                <w:rFonts w:cs="Times New Roman"/>
                <w:b/>
                <w:szCs w:val="26"/>
              </w:rPr>
              <w:t>Mô tả</w:t>
            </w:r>
          </w:p>
        </w:tc>
        <w:tc>
          <w:tcPr>
            <w:tcW w:w="900" w:type="dxa"/>
            <w:shd w:val="clear" w:color="auto" w:fill="D9D9D9"/>
          </w:tcPr>
          <w:p w14:paraId="3E1E0AA5" w14:textId="77777777" w:rsidR="00A87E6D" w:rsidRPr="00C36A9F" w:rsidRDefault="002F0898">
            <w:pPr>
              <w:spacing w:before="20" w:after="20" w:line="264" w:lineRule="auto"/>
              <w:jc w:val="center"/>
              <w:rPr>
                <w:szCs w:val="26"/>
              </w:rPr>
            </w:pPr>
            <w:r w:rsidRPr="00C36A9F">
              <w:rPr>
                <w:rFonts w:cs="Times New Roman"/>
                <w:b/>
                <w:szCs w:val="26"/>
              </w:rPr>
              <w:t>Đặc tả</w:t>
            </w:r>
          </w:p>
        </w:tc>
      </w:tr>
      <w:tr w:rsidR="00A87E6D" w:rsidRPr="00C36A9F" w14:paraId="676DF4BB" w14:textId="77777777">
        <w:trPr>
          <w:cantSplit/>
          <w:jc w:val="center"/>
        </w:trPr>
        <w:tc>
          <w:tcPr>
            <w:tcW w:w="8787" w:type="dxa"/>
            <w:gridSpan w:val="5"/>
            <w:shd w:val="clear" w:color="auto" w:fill="F2F2F2"/>
          </w:tcPr>
          <w:p w14:paraId="74366FDA" w14:textId="77777777" w:rsidR="00A87E6D" w:rsidRPr="00C36A9F" w:rsidRDefault="002F0898">
            <w:pPr>
              <w:keepNext/>
              <w:spacing w:before="20" w:after="20" w:line="264" w:lineRule="auto"/>
              <w:rPr>
                <w:szCs w:val="26"/>
              </w:rPr>
            </w:pPr>
            <w:r w:rsidRPr="00C36A9F">
              <w:rPr>
                <w:rFonts w:cs="Times New Roman"/>
                <w:b/>
                <w:szCs w:val="26"/>
              </w:rPr>
              <w:t>Phân hệ Bán Hàng &amp; Chăm Sóc Khách Hàng</w:t>
            </w:r>
          </w:p>
        </w:tc>
      </w:tr>
      <w:tr w:rsidR="00A87E6D" w:rsidRPr="00C36A9F" w14:paraId="45B226DD" w14:textId="77777777">
        <w:trPr>
          <w:cantSplit/>
          <w:jc w:val="center"/>
        </w:trPr>
        <w:tc>
          <w:tcPr>
            <w:tcW w:w="600" w:type="dxa"/>
          </w:tcPr>
          <w:p w14:paraId="00529190" w14:textId="77777777" w:rsidR="00A87E6D" w:rsidRPr="00C36A9F" w:rsidRDefault="002F0898">
            <w:pPr>
              <w:spacing w:before="20" w:after="20" w:line="264" w:lineRule="auto"/>
              <w:jc w:val="center"/>
              <w:rPr>
                <w:szCs w:val="26"/>
              </w:rPr>
            </w:pPr>
            <w:r w:rsidRPr="00C36A9F">
              <w:rPr>
                <w:rFonts w:cs="Times New Roman"/>
                <w:szCs w:val="26"/>
              </w:rPr>
              <w:t>1</w:t>
            </w:r>
          </w:p>
        </w:tc>
        <w:tc>
          <w:tcPr>
            <w:tcW w:w="2500" w:type="dxa"/>
          </w:tcPr>
          <w:p w14:paraId="7AA6FCCD" w14:textId="77777777" w:rsidR="00A87E6D" w:rsidRPr="00C36A9F" w:rsidRDefault="002F0898">
            <w:pPr>
              <w:spacing w:before="20" w:after="20" w:line="264" w:lineRule="auto"/>
              <w:rPr>
                <w:szCs w:val="26"/>
              </w:rPr>
            </w:pPr>
            <w:r w:rsidRPr="00C36A9F">
              <w:rPr>
                <w:rFonts w:cs="Times New Roman"/>
                <w:szCs w:val="26"/>
              </w:rPr>
              <w:t>Xem / Tìm sản phẩm</w:t>
            </w:r>
          </w:p>
        </w:tc>
        <w:tc>
          <w:tcPr>
            <w:tcW w:w="2000" w:type="dxa"/>
          </w:tcPr>
          <w:p w14:paraId="733D4D37" w14:textId="77777777" w:rsidR="00A87E6D" w:rsidRPr="00C36A9F" w:rsidRDefault="002F0898">
            <w:pPr>
              <w:spacing w:before="20" w:after="20" w:line="264" w:lineRule="auto"/>
              <w:rPr>
                <w:szCs w:val="26"/>
              </w:rPr>
            </w:pPr>
            <w:r w:rsidRPr="00C36A9F">
              <w:rPr>
                <w:rFonts w:cs="Times New Roman"/>
                <w:szCs w:val="26"/>
              </w:rPr>
              <w:t>Khách vãng lai</w:t>
            </w:r>
          </w:p>
        </w:tc>
        <w:tc>
          <w:tcPr>
            <w:tcW w:w="2787" w:type="dxa"/>
          </w:tcPr>
          <w:p w14:paraId="11C8323E" w14:textId="77777777" w:rsidR="00A87E6D" w:rsidRPr="00C36A9F" w:rsidRDefault="002F0898">
            <w:pPr>
              <w:spacing w:before="20" w:after="20" w:line="264" w:lineRule="auto"/>
              <w:rPr>
                <w:szCs w:val="26"/>
              </w:rPr>
            </w:pPr>
            <w:r w:rsidRPr="00C36A9F">
              <w:rPr>
                <w:rFonts w:cs="Times New Roman"/>
                <w:szCs w:val="26"/>
              </w:rPr>
              <w:t>Duyệt danh mục, lọc và tìm kiếm sản phẩm trên storefront.</w:t>
            </w:r>
          </w:p>
        </w:tc>
        <w:tc>
          <w:tcPr>
            <w:tcW w:w="900" w:type="dxa"/>
          </w:tcPr>
          <w:p w14:paraId="483C205B"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6EF88F3F" w14:textId="77777777">
        <w:trPr>
          <w:cantSplit/>
          <w:jc w:val="center"/>
        </w:trPr>
        <w:tc>
          <w:tcPr>
            <w:tcW w:w="600" w:type="dxa"/>
          </w:tcPr>
          <w:p w14:paraId="5E89C406" w14:textId="77777777" w:rsidR="00A87E6D" w:rsidRPr="00C36A9F" w:rsidRDefault="002F0898">
            <w:pPr>
              <w:spacing w:before="20" w:after="20" w:line="264" w:lineRule="auto"/>
              <w:jc w:val="center"/>
              <w:rPr>
                <w:szCs w:val="26"/>
              </w:rPr>
            </w:pPr>
            <w:r w:rsidRPr="00C36A9F">
              <w:rPr>
                <w:rFonts w:cs="Times New Roman"/>
                <w:szCs w:val="26"/>
              </w:rPr>
              <w:t>2</w:t>
            </w:r>
          </w:p>
        </w:tc>
        <w:tc>
          <w:tcPr>
            <w:tcW w:w="2500" w:type="dxa"/>
          </w:tcPr>
          <w:p w14:paraId="66320EEA" w14:textId="77777777" w:rsidR="00A87E6D" w:rsidRPr="00C36A9F" w:rsidRDefault="002F0898">
            <w:pPr>
              <w:spacing w:before="20" w:after="20" w:line="264" w:lineRule="auto"/>
              <w:rPr>
                <w:szCs w:val="26"/>
              </w:rPr>
            </w:pPr>
            <w:r w:rsidRPr="00C36A9F">
              <w:rPr>
                <w:rFonts w:cs="Times New Roman"/>
                <w:szCs w:val="26"/>
              </w:rPr>
              <w:t>Đăng ký tài khoản</w:t>
            </w:r>
          </w:p>
        </w:tc>
        <w:tc>
          <w:tcPr>
            <w:tcW w:w="2000" w:type="dxa"/>
          </w:tcPr>
          <w:p w14:paraId="29732710" w14:textId="77777777" w:rsidR="00A87E6D" w:rsidRPr="00C36A9F" w:rsidRDefault="002F0898">
            <w:pPr>
              <w:spacing w:before="20" w:after="20" w:line="264" w:lineRule="auto"/>
              <w:rPr>
                <w:szCs w:val="26"/>
              </w:rPr>
            </w:pPr>
            <w:r w:rsidRPr="00C36A9F">
              <w:rPr>
                <w:rFonts w:cs="Times New Roman"/>
                <w:szCs w:val="26"/>
              </w:rPr>
              <w:t>Khách vãng lai</w:t>
            </w:r>
          </w:p>
        </w:tc>
        <w:tc>
          <w:tcPr>
            <w:tcW w:w="2787" w:type="dxa"/>
          </w:tcPr>
          <w:p w14:paraId="41AE548C" w14:textId="77777777" w:rsidR="00A87E6D" w:rsidRPr="00C36A9F" w:rsidRDefault="002F0898">
            <w:pPr>
              <w:spacing w:before="20" w:after="20" w:line="264" w:lineRule="auto"/>
              <w:rPr>
                <w:szCs w:val="26"/>
              </w:rPr>
            </w:pPr>
            <w:r w:rsidRPr="00C36A9F">
              <w:rPr>
                <w:rFonts w:cs="Times New Roman"/>
                <w:szCs w:val="26"/>
              </w:rPr>
              <w:t>Tạo tài khoản khách hàng, kiểm tra trùng email và gửi email chào mừng.</w:t>
            </w:r>
          </w:p>
        </w:tc>
        <w:tc>
          <w:tcPr>
            <w:tcW w:w="900" w:type="dxa"/>
          </w:tcPr>
          <w:p w14:paraId="57EE607D"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275BC877" w14:textId="77777777">
        <w:trPr>
          <w:cantSplit/>
          <w:jc w:val="center"/>
        </w:trPr>
        <w:tc>
          <w:tcPr>
            <w:tcW w:w="600" w:type="dxa"/>
          </w:tcPr>
          <w:p w14:paraId="509C5D0C" w14:textId="77777777" w:rsidR="00A87E6D" w:rsidRPr="00C36A9F" w:rsidRDefault="002F0898">
            <w:pPr>
              <w:spacing w:before="20" w:after="20" w:line="264" w:lineRule="auto"/>
              <w:jc w:val="center"/>
              <w:rPr>
                <w:szCs w:val="26"/>
              </w:rPr>
            </w:pPr>
            <w:r w:rsidRPr="00C36A9F">
              <w:rPr>
                <w:rFonts w:cs="Times New Roman"/>
                <w:szCs w:val="26"/>
              </w:rPr>
              <w:t>3</w:t>
            </w:r>
          </w:p>
        </w:tc>
        <w:tc>
          <w:tcPr>
            <w:tcW w:w="2500" w:type="dxa"/>
          </w:tcPr>
          <w:p w14:paraId="19AA6443" w14:textId="77777777" w:rsidR="00A87E6D" w:rsidRPr="00C36A9F" w:rsidRDefault="002F0898">
            <w:pPr>
              <w:spacing w:before="20" w:after="20" w:line="264" w:lineRule="auto"/>
              <w:rPr>
                <w:szCs w:val="26"/>
              </w:rPr>
            </w:pPr>
            <w:r w:rsidRPr="00C36A9F">
              <w:rPr>
                <w:rFonts w:cs="Times New Roman"/>
                <w:szCs w:val="26"/>
              </w:rPr>
              <w:t>Tự cấu hình và lắp ráp máy tính</w:t>
            </w:r>
          </w:p>
        </w:tc>
        <w:tc>
          <w:tcPr>
            <w:tcW w:w="2000" w:type="dxa"/>
          </w:tcPr>
          <w:p w14:paraId="38D51C15" w14:textId="77777777" w:rsidR="00A87E6D" w:rsidRPr="00C36A9F" w:rsidRDefault="002F0898">
            <w:pPr>
              <w:spacing w:before="20" w:after="20" w:line="264" w:lineRule="auto"/>
              <w:rPr>
                <w:szCs w:val="26"/>
              </w:rPr>
            </w:pPr>
            <w:r w:rsidRPr="00C36A9F">
              <w:rPr>
                <w:rFonts w:cs="Times New Roman"/>
                <w:szCs w:val="26"/>
              </w:rPr>
              <w:t>Khách vãng lai</w:t>
            </w:r>
          </w:p>
        </w:tc>
        <w:tc>
          <w:tcPr>
            <w:tcW w:w="2787" w:type="dxa"/>
          </w:tcPr>
          <w:p w14:paraId="62A31EE1" w14:textId="77777777" w:rsidR="00A87E6D" w:rsidRPr="00C36A9F" w:rsidRDefault="002F0898">
            <w:pPr>
              <w:spacing w:before="20" w:after="20" w:line="264" w:lineRule="auto"/>
              <w:rPr>
                <w:szCs w:val="26"/>
              </w:rPr>
            </w:pPr>
            <w:r w:rsidRPr="00C36A9F">
              <w:rPr>
                <w:rFonts w:cs="Times New Roman"/>
                <w:szCs w:val="26"/>
              </w:rPr>
              <w:t>Chọn linh kiện theo từng khe, kiểm tra tương thích, nhận gợi ý cấu hình bằng AI.</w:t>
            </w:r>
          </w:p>
        </w:tc>
        <w:tc>
          <w:tcPr>
            <w:tcW w:w="900" w:type="dxa"/>
          </w:tcPr>
          <w:p w14:paraId="26E481FF" w14:textId="77777777" w:rsidR="00A87E6D" w:rsidRPr="00C36A9F" w:rsidRDefault="002F0898">
            <w:pPr>
              <w:spacing w:before="20" w:after="20" w:line="264" w:lineRule="auto"/>
              <w:rPr>
                <w:szCs w:val="26"/>
              </w:rPr>
            </w:pPr>
            <w:r w:rsidRPr="00C36A9F">
              <w:rPr>
                <w:rFonts w:cs="Times New Roman"/>
                <w:szCs w:val="26"/>
              </w:rPr>
              <w:t>Bảng 3.5</w:t>
            </w:r>
          </w:p>
        </w:tc>
      </w:tr>
      <w:tr w:rsidR="00A87E6D" w:rsidRPr="00C36A9F" w14:paraId="4B17A3DC" w14:textId="77777777">
        <w:trPr>
          <w:cantSplit/>
          <w:jc w:val="center"/>
        </w:trPr>
        <w:tc>
          <w:tcPr>
            <w:tcW w:w="600" w:type="dxa"/>
          </w:tcPr>
          <w:p w14:paraId="072632E2" w14:textId="77777777" w:rsidR="00A87E6D" w:rsidRPr="00C36A9F" w:rsidRDefault="002F0898">
            <w:pPr>
              <w:spacing w:before="20" w:after="20" w:line="264" w:lineRule="auto"/>
              <w:jc w:val="center"/>
              <w:rPr>
                <w:szCs w:val="26"/>
              </w:rPr>
            </w:pPr>
            <w:r w:rsidRPr="00C36A9F">
              <w:rPr>
                <w:rFonts w:cs="Times New Roman"/>
                <w:szCs w:val="26"/>
              </w:rPr>
              <w:t>4</w:t>
            </w:r>
          </w:p>
        </w:tc>
        <w:tc>
          <w:tcPr>
            <w:tcW w:w="2500" w:type="dxa"/>
          </w:tcPr>
          <w:p w14:paraId="5F7ABDAC" w14:textId="77777777" w:rsidR="00A87E6D" w:rsidRPr="00C36A9F" w:rsidRDefault="002F0898">
            <w:pPr>
              <w:spacing w:before="20" w:after="20" w:line="264" w:lineRule="auto"/>
              <w:rPr>
                <w:szCs w:val="26"/>
              </w:rPr>
            </w:pPr>
            <w:r w:rsidRPr="00C36A9F">
              <w:rPr>
                <w:rFonts w:cs="Times New Roman"/>
                <w:szCs w:val="26"/>
              </w:rPr>
              <w:t>Đặt hàng</w:t>
            </w:r>
          </w:p>
        </w:tc>
        <w:tc>
          <w:tcPr>
            <w:tcW w:w="2000" w:type="dxa"/>
          </w:tcPr>
          <w:p w14:paraId="02CB6AD2" w14:textId="77777777" w:rsidR="00A87E6D" w:rsidRPr="00C36A9F" w:rsidRDefault="002F0898">
            <w:pPr>
              <w:spacing w:before="20" w:after="20" w:line="264" w:lineRule="auto"/>
              <w:rPr>
                <w:szCs w:val="26"/>
              </w:rPr>
            </w:pPr>
            <w:r w:rsidRPr="00C36A9F">
              <w:rPr>
                <w:rFonts w:cs="Times New Roman"/>
                <w:szCs w:val="26"/>
              </w:rPr>
              <w:t>Khách hàng</w:t>
            </w:r>
          </w:p>
        </w:tc>
        <w:tc>
          <w:tcPr>
            <w:tcW w:w="2787" w:type="dxa"/>
          </w:tcPr>
          <w:p w14:paraId="50CDAD04" w14:textId="77777777" w:rsidR="00A87E6D" w:rsidRPr="00C36A9F" w:rsidRDefault="002F0898">
            <w:pPr>
              <w:spacing w:before="20" w:after="20" w:line="264" w:lineRule="auto"/>
              <w:rPr>
                <w:szCs w:val="26"/>
              </w:rPr>
            </w:pPr>
            <w:r w:rsidRPr="00C36A9F">
              <w:rPr>
                <w:rFonts w:cs="Times New Roman"/>
                <w:szCs w:val="26"/>
              </w:rPr>
              <w:t>Tạo đơn từ giỏ hàng; trạng thái khởi tạo phụ thuộc phương thức thanh toán và tồn kho.</w:t>
            </w:r>
          </w:p>
        </w:tc>
        <w:tc>
          <w:tcPr>
            <w:tcW w:w="900" w:type="dxa"/>
          </w:tcPr>
          <w:p w14:paraId="7D734B2B" w14:textId="77777777" w:rsidR="00A87E6D" w:rsidRPr="00C36A9F" w:rsidRDefault="002F0898">
            <w:pPr>
              <w:spacing w:before="20" w:after="20" w:line="264" w:lineRule="auto"/>
              <w:rPr>
                <w:szCs w:val="26"/>
              </w:rPr>
            </w:pPr>
            <w:r w:rsidRPr="00C36A9F">
              <w:rPr>
                <w:rFonts w:cs="Times New Roman"/>
                <w:szCs w:val="26"/>
              </w:rPr>
              <w:t>Bảng 3.6</w:t>
            </w:r>
          </w:p>
        </w:tc>
      </w:tr>
      <w:tr w:rsidR="00A87E6D" w:rsidRPr="00C36A9F" w14:paraId="263467F2" w14:textId="77777777">
        <w:trPr>
          <w:cantSplit/>
          <w:jc w:val="center"/>
        </w:trPr>
        <w:tc>
          <w:tcPr>
            <w:tcW w:w="600" w:type="dxa"/>
          </w:tcPr>
          <w:p w14:paraId="64F616D8" w14:textId="77777777" w:rsidR="00A87E6D" w:rsidRPr="00C36A9F" w:rsidRDefault="002F0898">
            <w:pPr>
              <w:spacing w:before="20" w:after="20" w:line="264" w:lineRule="auto"/>
              <w:jc w:val="center"/>
              <w:rPr>
                <w:szCs w:val="26"/>
              </w:rPr>
            </w:pPr>
            <w:r w:rsidRPr="00C36A9F">
              <w:rPr>
                <w:rFonts w:cs="Times New Roman"/>
                <w:szCs w:val="26"/>
              </w:rPr>
              <w:t>5</w:t>
            </w:r>
          </w:p>
        </w:tc>
        <w:tc>
          <w:tcPr>
            <w:tcW w:w="2500" w:type="dxa"/>
          </w:tcPr>
          <w:p w14:paraId="4FD75A33" w14:textId="77777777" w:rsidR="00A87E6D" w:rsidRPr="00C36A9F" w:rsidRDefault="002F0898">
            <w:pPr>
              <w:spacing w:before="20" w:after="20" w:line="264" w:lineRule="auto"/>
              <w:rPr>
                <w:szCs w:val="26"/>
              </w:rPr>
            </w:pPr>
            <w:r w:rsidRPr="00C36A9F">
              <w:rPr>
                <w:rFonts w:cs="Times New Roman"/>
                <w:szCs w:val="26"/>
              </w:rPr>
              <w:t>Sửa thông tin đơn hàng chờ xác nhận</w:t>
            </w:r>
          </w:p>
        </w:tc>
        <w:tc>
          <w:tcPr>
            <w:tcW w:w="2000" w:type="dxa"/>
          </w:tcPr>
          <w:p w14:paraId="13AC286D" w14:textId="77777777" w:rsidR="00A87E6D" w:rsidRPr="00C36A9F" w:rsidRDefault="002F0898">
            <w:pPr>
              <w:spacing w:before="20" w:after="20" w:line="264" w:lineRule="auto"/>
              <w:rPr>
                <w:szCs w:val="26"/>
              </w:rPr>
            </w:pPr>
            <w:r w:rsidRPr="00C36A9F">
              <w:rPr>
                <w:rFonts w:cs="Times New Roman"/>
                <w:szCs w:val="26"/>
              </w:rPr>
              <w:t>Khách hàng</w:t>
            </w:r>
          </w:p>
        </w:tc>
        <w:tc>
          <w:tcPr>
            <w:tcW w:w="2787" w:type="dxa"/>
          </w:tcPr>
          <w:p w14:paraId="4E97A587" w14:textId="77777777" w:rsidR="00A87E6D" w:rsidRPr="00C36A9F" w:rsidRDefault="002F0898">
            <w:pPr>
              <w:spacing w:before="20" w:after="20" w:line="264" w:lineRule="auto"/>
              <w:rPr>
                <w:szCs w:val="26"/>
              </w:rPr>
            </w:pPr>
            <w:r w:rsidRPr="00C36A9F">
              <w:rPr>
                <w:rFonts w:cs="Times New Roman"/>
                <w:szCs w:val="26"/>
              </w:rPr>
              <w:t>Sửa địa chỉ giao hàng/ghi chú khi đơn còn ở trạng thái chờ xác nhận.</w:t>
            </w:r>
          </w:p>
        </w:tc>
        <w:tc>
          <w:tcPr>
            <w:tcW w:w="900" w:type="dxa"/>
          </w:tcPr>
          <w:p w14:paraId="2AB61445"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7571182E" w14:textId="77777777">
        <w:trPr>
          <w:cantSplit/>
          <w:jc w:val="center"/>
        </w:trPr>
        <w:tc>
          <w:tcPr>
            <w:tcW w:w="600" w:type="dxa"/>
          </w:tcPr>
          <w:p w14:paraId="43847054" w14:textId="77777777" w:rsidR="00A87E6D" w:rsidRPr="00C36A9F" w:rsidRDefault="002F0898">
            <w:pPr>
              <w:spacing w:before="20" w:after="20" w:line="264" w:lineRule="auto"/>
              <w:jc w:val="center"/>
              <w:rPr>
                <w:szCs w:val="26"/>
              </w:rPr>
            </w:pPr>
            <w:r w:rsidRPr="00C36A9F">
              <w:rPr>
                <w:rFonts w:cs="Times New Roman"/>
                <w:szCs w:val="26"/>
              </w:rPr>
              <w:t>6</w:t>
            </w:r>
          </w:p>
        </w:tc>
        <w:tc>
          <w:tcPr>
            <w:tcW w:w="2500" w:type="dxa"/>
          </w:tcPr>
          <w:p w14:paraId="4AD60FF2" w14:textId="77777777" w:rsidR="00A87E6D" w:rsidRPr="00C36A9F" w:rsidRDefault="002F0898">
            <w:pPr>
              <w:spacing w:before="20" w:after="20" w:line="264" w:lineRule="auto"/>
              <w:rPr>
                <w:szCs w:val="26"/>
              </w:rPr>
            </w:pPr>
            <w:r w:rsidRPr="00C36A9F">
              <w:rPr>
                <w:rFonts w:cs="Times New Roman"/>
                <w:szCs w:val="26"/>
              </w:rPr>
              <w:t>Chọn phương thức và xác nhận thanh toán</w:t>
            </w:r>
          </w:p>
        </w:tc>
        <w:tc>
          <w:tcPr>
            <w:tcW w:w="2000" w:type="dxa"/>
          </w:tcPr>
          <w:p w14:paraId="112E910E" w14:textId="77777777" w:rsidR="00A87E6D" w:rsidRPr="00C36A9F" w:rsidRDefault="002F0898">
            <w:pPr>
              <w:spacing w:before="20" w:after="20" w:line="264" w:lineRule="auto"/>
              <w:rPr>
                <w:szCs w:val="26"/>
              </w:rPr>
            </w:pPr>
            <w:r w:rsidRPr="00C36A9F">
              <w:rPr>
                <w:rFonts w:cs="Times New Roman"/>
                <w:szCs w:val="26"/>
              </w:rPr>
              <w:t>Khách hàng</w:t>
            </w:r>
          </w:p>
        </w:tc>
        <w:tc>
          <w:tcPr>
            <w:tcW w:w="2787" w:type="dxa"/>
          </w:tcPr>
          <w:p w14:paraId="427F8D45" w14:textId="77777777" w:rsidR="00A87E6D" w:rsidRPr="00C36A9F" w:rsidRDefault="002F0898">
            <w:pPr>
              <w:spacing w:before="20" w:after="20" w:line="264" w:lineRule="auto"/>
              <w:rPr>
                <w:szCs w:val="26"/>
              </w:rPr>
            </w:pPr>
            <w:r w:rsidRPr="00C36A9F">
              <w:rPr>
                <w:rFonts w:cs="Times New Roman"/>
                <w:szCs w:val="26"/>
              </w:rPr>
              <w:t>Chọn COD hoặc chuyển khoản trong luồng đặt hàng.</w:t>
            </w:r>
          </w:p>
        </w:tc>
        <w:tc>
          <w:tcPr>
            <w:tcW w:w="900" w:type="dxa"/>
          </w:tcPr>
          <w:p w14:paraId="325B58F9"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6C7577F7" w14:textId="77777777">
        <w:trPr>
          <w:cantSplit/>
          <w:jc w:val="center"/>
        </w:trPr>
        <w:tc>
          <w:tcPr>
            <w:tcW w:w="600" w:type="dxa"/>
          </w:tcPr>
          <w:p w14:paraId="0EB980BE" w14:textId="77777777" w:rsidR="00A87E6D" w:rsidRPr="00C36A9F" w:rsidRDefault="002F0898">
            <w:pPr>
              <w:spacing w:before="20" w:after="20" w:line="264" w:lineRule="auto"/>
              <w:jc w:val="center"/>
              <w:rPr>
                <w:szCs w:val="26"/>
              </w:rPr>
            </w:pPr>
            <w:r w:rsidRPr="00C36A9F">
              <w:rPr>
                <w:rFonts w:cs="Times New Roman"/>
                <w:szCs w:val="26"/>
              </w:rPr>
              <w:t>7</w:t>
            </w:r>
          </w:p>
        </w:tc>
        <w:tc>
          <w:tcPr>
            <w:tcW w:w="2500" w:type="dxa"/>
          </w:tcPr>
          <w:p w14:paraId="7D8CBF61" w14:textId="77777777" w:rsidR="00A87E6D" w:rsidRPr="00C36A9F" w:rsidRDefault="002F0898">
            <w:pPr>
              <w:spacing w:before="20" w:after="20" w:line="264" w:lineRule="auto"/>
              <w:rPr>
                <w:szCs w:val="26"/>
              </w:rPr>
            </w:pPr>
            <w:r w:rsidRPr="00C36A9F">
              <w:rPr>
                <w:rFonts w:cs="Times New Roman"/>
                <w:szCs w:val="26"/>
              </w:rPr>
              <w:t>Theo dõi đơn hàng</w:t>
            </w:r>
          </w:p>
        </w:tc>
        <w:tc>
          <w:tcPr>
            <w:tcW w:w="2000" w:type="dxa"/>
          </w:tcPr>
          <w:p w14:paraId="1B96DB96" w14:textId="77777777" w:rsidR="00A87E6D" w:rsidRPr="00C36A9F" w:rsidRDefault="002F0898">
            <w:pPr>
              <w:spacing w:before="20" w:after="20" w:line="264" w:lineRule="auto"/>
              <w:rPr>
                <w:szCs w:val="26"/>
              </w:rPr>
            </w:pPr>
            <w:r w:rsidRPr="00C36A9F">
              <w:rPr>
                <w:rFonts w:cs="Times New Roman"/>
                <w:szCs w:val="26"/>
              </w:rPr>
              <w:t>Khách hàng</w:t>
            </w:r>
          </w:p>
        </w:tc>
        <w:tc>
          <w:tcPr>
            <w:tcW w:w="2787" w:type="dxa"/>
          </w:tcPr>
          <w:p w14:paraId="0572B9FA" w14:textId="77777777" w:rsidR="00A87E6D" w:rsidRPr="00C36A9F" w:rsidRDefault="002F0898">
            <w:pPr>
              <w:spacing w:before="20" w:after="20" w:line="264" w:lineRule="auto"/>
              <w:rPr>
                <w:szCs w:val="26"/>
              </w:rPr>
            </w:pPr>
            <w:r w:rsidRPr="00C36A9F">
              <w:rPr>
                <w:rFonts w:cs="Times New Roman"/>
                <w:szCs w:val="26"/>
              </w:rPr>
              <w:t>Xem danh sách đơn, lịch sử trạng thái và thông tin giao hàng.</w:t>
            </w:r>
          </w:p>
        </w:tc>
        <w:tc>
          <w:tcPr>
            <w:tcW w:w="900" w:type="dxa"/>
          </w:tcPr>
          <w:p w14:paraId="1D554CF1"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19A544C3" w14:textId="77777777">
        <w:trPr>
          <w:cantSplit/>
          <w:jc w:val="center"/>
        </w:trPr>
        <w:tc>
          <w:tcPr>
            <w:tcW w:w="600" w:type="dxa"/>
          </w:tcPr>
          <w:p w14:paraId="71882455" w14:textId="77777777" w:rsidR="00A87E6D" w:rsidRPr="00C36A9F" w:rsidRDefault="002F0898">
            <w:pPr>
              <w:spacing w:before="20" w:after="20" w:line="264" w:lineRule="auto"/>
              <w:jc w:val="center"/>
              <w:rPr>
                <w:szCs w:val="26"/>
              </w:rPr>
            </w:pPr>
            <w:r w:rsidRPr="00C36A9F">
              <w:rPr>
                <w:rFonts w:cs="Times New Roman"/>
                <w:szCs w:val="26"/>
              </w:rPr>
              <w:lastRenderedPageBreak/>
              <w:t>8</w:t>
            </w:r>
          </w:p>
        </w:tc>
        <w:tc>
          <w:tcPr>
            <w:tcW w:w="2500" w:type="dxa"/>
          </w:tcPr>
          <w:p w14:paraId="0EE6B669" w14:textId="77777777" w:rsidR="00A87E6D" w:rsidRPr="00C36A9F" w:rsidRDefault="002F0898">
            <w:pPr>
              <w:spacing w:before="20" w:after="20" w:line="264" w:lineRule="auto"/>
              <w:rPr>
                <w:szCs w:val="26"/>
              </w:rPr>
            </w:pPr>
            <w:r w:rsidRPr="00C36A9F">
              <w:rPr>
                <w:rFonts w:cs="Times New Roman"/>
                <w:szCs w:val="26"/>
              </w:rPr>
              <w:t>Quản lý hồ sơ và sổ địa chỉ</w:t>
            </w:r>
          </w:p>
        </w:tc>
        <w:tc>
          <w:tcPr>
            <w:tcW w:w="2000" w:type="dxa"/>
          </w:tcPr>
          <w:p w14:paraId="43F0926A" w14:textId="77777777" w:rsidR="00A87E6D" w:rsidRPr="00C36A9F" w:rsidRDefault="002F0898">
            <w:pPr>
              <w:spacing w:before="20" w:after="20" w:line="264" w:lineRule="auto"/>
              <w:rPr>
                <w:szCs w:val="26"/>
              </w:rPr>
            </w:pPr>
            <w:r w:rsidRPr="00C36A9F">
              <w:rPr>
                <w:rFonts w:cs="Times New Roman"/>
                <w:szCs w:val="26"/>
              </w:rPr>
              <w:t>Khách hàng</w:t>
            </w:r>
          </w:p>
        </w:tc>
        <w:tc>
          <w:tcPr>
            <w:tcW w:w="2787" w:type="dxa"/>
          </w:tcPr>
          <w:p w14:paraId="7F2DD627" w14:textId="77777777" w:rsidR="00A87E6D" w:rsidRPr="00C36A9F" w:rsidRDefault="002F0898">
            <w:pPr>
              <w:spacing w:before="20" w:after="20" w:line="264" w:lineRule="auto"/>
              <w:rPr>
                <w:szCs w:val="26"/>
              </w:rPr>
            </w:pPr>
            <w:r w:rsidRPr="00C36A9F">
              <w:rPr>
                <w:rFonts w:cs="Times New Roman"/>
                <w:szCs w:val="26"/>
              </w:rPr>
              <w:t>Cập nhật thông tin cá nhân, đổi mật khẩu, quản lý địa chỉ giao hàng.</w:t>
            </w:r>
          </w:p>
        </w:tc>
        <w:tc>
          <w:tcPr>
            <w:tcW w:w="900" w:type="dxa"/>
          </w:tcPr>
          <w:p w14:paraId="1C7D9AB8"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58131218" w14:textId="77777777">
        <w:trPr>
          <w:cantSplit/>
          <w:jc w:val="center"/>
        </w:trPr>
        <w:tc>
          <w:tcPr>
            <w:tcW w:w="600" w:type="dxa"/>
          </w:tcPr>
          <w:p w14:paraId="744B9DFD" w14:textId="77777777" w:rsidR="00A87E6D" w:rsidRPr="00C36A9F" w:rsidRDefault="002F0898">
            <w:pPr>
              <w:spacing w:before="20" w:after="20" w:line="264" w:lineRule="auto"/>
              <w:jc w:val="center"/>
              <w:rPr>
                <w:szCs w:val="26"/>
              </w:rPr>
            </w:pPr>
            <w:r w:rsidRPr="00C36A9F">
              <w:rPr>
                <w:rFonts w:cs="Times New Roman"/>
                <w:szCs w:val="26"/>
              </w:rPr>
              <w:t>9</w:t>
            </w:r>
          </w:p>
        </w:tc>
        <w:tc>
          <w:tcPr>
            <w:tcW w:w="2500" w:type="dxa"/>
          </w:tcPr>
          <w:p w14:paraId="13F8F91C" w14:textId="77777777" w:rsidR="00A87E6D" w:rsidRPr="00C36A9F" w:rsidRDefault="002F0898">
            <w:pPr>
              <w:spacing w:before="20" w:after="20" w:line="264" w:lineRule="auto"/>
              <w:rPr>
                <w:szCs w:val="26"/>
              </w:rPr>
            </w:pPr>
            <w:r w:rsidRPr="00C36A9F">
              <w:rPr>
                <w:rFonts w:cs="Times New Roman"/>
                <w:szCs w:val="26"/>
              </w:rPr>
              <w:t>Đánh giá sản phẩm</w:t>
            </w:r>
          </w:p>
        </w:tc>
        <w:tc>
          <w:tcPr>
            <w:tcW w:w="2000" w:type="dxa"/>
          </w:tcPr>
          <w:p w14:paraId="517966EF" w14:textId="77777777" w:rsidR="00A87E6D" w:rsidRPr="00C36A9F" w:rsidRDefault="002F0898">
            <w:pPr>
              <w:spacing w:before="20" w:after="20" w:line="264" w:lineRule="auto"/>
              <w:rPr>
                <w:szCs w:val="26"/>
              </w:rPr>
            </w:pPr>
            <w:r w:rsidRPr="00C36A9F">
              <w:rPr>
                <w:rFonts w:cs="Times New Roman"/>
                <w:szCs w:val="26"/>
              </w:rPr>
              <w:t>Khách hàng</w:t>
            </w:r>
          </w:p>
        </w:tc>
        <w:tc>
          <w:tcPr>
            <w:tcW w:w="2787" w:type="dxa"/>
          </w:tcPr>
          <w:p w14:paraId="396ECEC5" w14:textId="77777777" w:rsidR="00A87E6D" w:rsidRPr="00C36A9F" w:rsidRDefault="002F0898">
            <w:pPr>
              <w:spacing w:before="20" w:after="20" w:line="264" w:lineRule="auto"/>
              <w:rPr>
                <w:szCs w:val="26"/>
              </w:rPr>
            </w:pPr>
            <w:r w:rsidRPr="00C36A9F">
              <w:rPr>
                <w:rFonts w:cs="Times New Roman"/>
                <w:szCs w:val="26"/>
              </w:rPr>
              <w:t>Chấm điểm sao và viết nhận xét cho sản phẩm đã mua.</w:t>
            </w:r>
          </w:p>
        </w:tc>
        <w:tc>
          <w:tcPr>
            <w:tcW w:w="900" w:type="dxa"/>
          </w:tcPr>
          <w:p w14:paraId="6AFF1D47"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5B4185EB" w14:textId="77777777">
        <w:trPr>
          <w:cantSplit/>
          <w:jc w:val="center"/>
        </w:trPr>
        <w:tc>
          <w:tcPr>
            <w:tcW w:w="600" w:type="dxa"/>
          </w:tcPr>
          <w:p w14:paraId="6EAA12BC" w14:textId="77777777" w:rsidR="00A87E6D" w:rsidRPr="00C36A9F" w:rsidRDefault="002F0898">
            <w:pPr>
              <w:spacing w:before="20" w:after="20" w:line="264" w:lineRule="auto"/>
              <w:jc w:val="center"/>
              <w:rPr>
                <w:szCs w:val="26"/>
              </w:rPr>
            </w:pPr>
            <w:r w:rsidRPr="00C36A9F">
              <w:rPr>
                <w:rFonts w:cs="Times New Roman"/>
                <w:szCs w:val="26"/>
              </w:rPr>
              <w:t>10</w:t>
            </w:r>
          </w:p>
        </w:tc>
        <w:tc>
          <w:tcPr>
            <w:tcW w:w="2500" w:type="dxa"/>
          </w:tcPr>
          <w:p w14:paraId="0D9DA558" w14:textId="77777777" w:rsidR="00A87E6D" w:rsidRPr="00C36A9F" w:rsidRDefault="002F0898">
            <w:pPr>
              <w:spacing w:before="20" w:after="20" w:line="264" w:lineRule="auto"/>
              <w:rPr>
                <w:szCs w:val="26"/>
              </w:rPr>
            </w:pPr>
            <w:r w:rsidRPr="00C36A9F">
              <w:rPr>
                <w:rFonts w:cs="Times New Roman"/>
                <w:szCs w:val="26"/>
              </w:rPr>
              <w:t>Gửi khiếu nại / yêu cầu đổi trả</w:t>
            </w:r>
          </w:p>
        </w:tc>
        <w:tc>
          <w:tcPr>
            <w:tcW w:w="2000" w:type="dxa"/>
          </w:tcPr>
          <w:p w14:paraId="73DCDBEF" w14:textId="77777777" w:rsidR="00A87E6D" w:rsidRPr="00C36A9F" w:rsidRDefault="002F0898">
            <w:pPr>
              <w:spacing w:before="20" w:after="20" w:line="264" w:lineRule="auto"/>
              <w:rPr>
                <w:szCs w:val="26"/>
              </w:rPr>
            </w:pPr>
            <w:r w:rsidRPr="00C36A9F">
              <w:rPr>
                <w:rFonts w:cs="Times New Roman"/>
                <w:szCs w:val="26"/>
              </w:rPr>
              <w:t>Khách hàng</w:t>
            </w:r>
          </w:p>
        </w:tc>
        <w:tc>
          <w:tcPr>
            <w:tcW w:w="2787" w:type="dxa"/>
          </w:tcPr>
          <w:p w14:paraId="7AEE5E26" w14:textId="77777777" w:rsidR="00A87E6D" w:rsidRPr="00C36A9F" w:rsidRDefault="002F0898">
            <w:pPr>
              <w:spacing w:before="20" w:after="20" w:line="264" w:lineRule="auto"/>
              <w:rPr>
                <w:szCs w:val="26"/>
              </w:rPr>
            </w:pPr>
            <w:r w:rsidRPr="00C36A9F">
              <w:rPr>
                <w:rFonts w:cs="Times New Roman"/>
                <w:szCs w:val="26"/>
              </w:rPr>
              <w:t>Gửi khiếu nại dịch vụ hoặc yêu cầu đổi trả/hoàn tiền cho đơn đã giao.</w:t>
            </w:r>
          </w:p>
        </w:tc>
        <w:tc>
          <w:tcPr>
            <w:tcW w:w="900" w:type="dxa"/>
          </w:tcPr>
          <w:p w14:paraId="259EE19A" w14:textId="77777777" w:rsidR="00A87E6D" w:rsidRPr="00C36A9F" w:rsidRDefault="002F0898">
            <w:pPr>
              <w:spacing w:before="20" w:after="20" w:line="264" w:lineRule="auto"/>
              <w:rPr>
                <w:szCs w:val="26"/>
              </w:rPr>
            </w:pPr>
            <w:r w:rsidRPr="00C36A9F">
              <w:rPr>
                <w:rFonts w:cs="Times New Roman"/>
                <w:szCs w:val="26"/>
              </w:rPr>
              <w:t>Bảng 3.7</w:t>
            </w:r>
          </w:p>
        </w:tc>
      </w:tr>
      <w:tr w:rsidR="00A87E6D" w:rsidRPr="00C36A9F" w14:paraId="4DD80A15" w14:textId="77777777">
        <w:trPr>
          <w:cantSplit/>
          <w:jc w:val="center"/>
        </w:trPr>
        <w:tc>
          <w:tcPr>
            <w:tcW w:w="600" w:type="dxa"/>
          </w:tcPr>
          <w:p w14:paraId="7BBB7251" w14:textId="77777777" w:rsidR="00A87E6D" w:rsidRPr="00C36A9F" w:rsidRDefault="002F0898">
            <w:pPr>
              <w:spacing w:before="20" w:after="20" w:line="264" w:lineRule="auto"/>
              <w:jc w:val="center"/>
              <w:rPr>
                <w:szCs w:val="26"/>
              </w:rPr>
            </w:pPr>
            <w:r w:rsidRPr="00C36A9F">
              <w:rPr>
                <w:rFonts w:cs="Times New Roman"/>
                <w:szCs w:val="26"/>
              </w:rPr>
              <w:t>11</w:t>
            </w:r>
          </w:p>
        </w:tc>
        <w:tc>
          <w:tcPr>
            <w:tcW w:w="2500" w:type="dxa"/>
          </w:tcPr>
          <w:p w14:paraId="611D877B" w14:textId="77777777" w:rsidR="00A87E6D" w:rsidRPr="00C36A9F" w:rsidRDefault="002F0898">
            <w:pPr>
              <w:spacing w:before="20" w:after="20" w:line="264" w:lineRule="auto"/>
              <w:rPr>
                <w:szCs w:val="26"/>
              </w:rPr>
            </w:pPr>
            <w:r w:rsidRPr="00C36A9F">
              <w:rPr>
                <w:rFonts w:cs="Times New Roman"/>
                <w:szCs w:val="26"/>
              </w:rPr>
              <w:t>Chat hỗ trợ trực tuyến</w:t>
            </w:r>
          </w:p>
        </w:tc>
        <w:tc>
          <w:tcPr>
            <w:tcW w:w="2000" w:type="dxa"/>
          </w:tcPr>
          <w:p w14:paraId="44E375D7" w14:textId="77777777" w:rsidR="00A87E6D" w:rsidRPr="00C36A9F" w:rsidRDefault="002F0898">
            <w:pPr>
              <w:spacing w:before="20" w:after="20" w:line="264" w:lineRule="auto"/>
              <w:rPr>
                <w:szCs w:val="26"/>
              </w:rPr>
            </w:pPr>
            <w:r w:rsidRPr="00C36A9F">
              <w:rPr>
                <w:rFonts w:cs="Times New Roman"/>
                <w:szCs w:val="26"/>
              </w:rPr>
              <w:t>Khách hàng, Khách vãng lai</w:t>
            </w:r>
          </w:p>
        </w:tc>
        <w:tc>
          <w:tcPr>
            <w:tcW w:w="2787" w:type="dxa"/>
          </w:tcPr>
          <w:p w14:paraId="652C921E" w14:textId="77777777" w:rsidR="00A87E6D" w:rsidRPr="00C36A9F" w:rsidRDefault="002F0898">
            <w:pPr>
              <w:spacing w:before="20" w:after="20" w:line="264" w:lineRule="auto"/>
              <w:rPr>
                <w:szCs w:val="26"/>
              </w:rPr>
            </w:pPr>
            <w:r w:rsidRPr="00C36A9F">
              <w:rPr>
                <w:rFonts w:cs="Times New Roman"/>
                <w:szCs w:val="26"/>
              </w:rPr>
              <w:t>Trò chuyện thời gian thực với bộ phận chăm sóc khách hàng qua WebSocket.</w:t>
            </w:r>
          </w:p>
        </w:tc>
        <w:tc>
          <w:tcPr>
            <w:tcW w:w="900" w:type="dxa"/>
          </w:tcPr>
          <w:p w14:paraId="79EE8101"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1A98A511" w14:textId="77777777">
        <w:trPr>
          <w:cantSplit/>
          <w:jc w:val="center"/>
        </w:trPr>
        <w:tc>
          <w:tcPr>
            <w:tcW w:w="600" w:type="dxa"/>
          </w:tcPr>
          <w:p w14:paraId="7407B83E" w14:textId="77777777" w:rsidR="00A87E6D" w:rsidRPr="00C36A9F" w:rsidRDefault="002F0898">
            <w:pPr>
              <w:spacing w:before="20" w:after="20" w:line="264" w:lineRule="auto"/>
              <w:jc w:val="center"/>
              <w:rPr>
                <w:szCs w:val="26"/>
              </w:rPr>
            </w:pPr>
            <w:r w:rsidRPr="00C36A9F">
              <w:rPr>
                <w:rFonts w:cs="Times New Roman"/>
                <w:szCs w:val="26"/>
              </w:rPr>
              <w:t>12</w:t>
            </w:r>
          </w:p>
        </w:tc>
        <w:tc>
          <w:tcPr>
            <w:tcW w:w="2500" w:type="dxa"/>
          </w:tcPr>
          <w:p w14:paraId="673422F3" w14:textId="77777777" w:rsidR="00A87E6D" w:rsidRPr="00C36A9F" w:rsidRDefault="002F0898">
            <w:pPr>
              <w:spacing w:before="20" w:after="20" w:line="264" w:lineRule="auto"/>
              <w:rPr>
                <w:szCs w:val="26"/>
              </w:rPr>
            </w:pPr>
            <w:r w:rsidRPr="00C36A9F">
              <w:rPr>
                <w:rFonts w:cs="Times New Roman"/>
                <w:szCs w:val="26"/>
              </w:rPr>
              <w:t>Trả lời chat trực tuyến</w:t>
            </w:r>
          </w:p>
        </w:tc>
        <w:tc>
          <w:tcPr>
            <w:tcW w:w="2000" w:type="dxa"/>
          </w:tcPr>
          <w:p w14:paraId="562DAB01" w14:textId="77777777" w:rsidR="00A87E6D" w:rsidRPr="00C36A9F" w:rsidRDefault="002F0898">
            <w:pPr>
              <w:spacing w:before="20" w:after="20" w:line="264" w:lineRule="auto"/>
              <w:rPr>
                <w:szCs w:val="26"/>
              </w:rPr>
            </w:pPr>
            <w:r w:rsidRPr="00C36A9F">
              <w:rPr>
                <w:rFonts w:cs="Times New Roman"/>
                <w:szCs w:val="26"/>
              </w:rPr>
              <w:t>Nhân viên chăm sóc khách hàng</w:t>
            </w:r>
          </w:p>
        </w:tc>
        <w:tc>
          <w:tcPr>
            <w:tcW w:w="2787" w:type="dxa"/>
          </w:tcPr>
          <w:p w14:paraId="31062054" w14:textId="77777777" w:rsidR="00A87E6D" w:rsidRPr="00C36A9F" w:rsidRDefault="002F0898">
            <w:pPr>
              <w:spacing w:before="20" w:after="20" w:line="264" w:lineRule="auto"/>
              <w:rPr>
                <w:szCs w:val="26"/>
              </w:rPr>
            </w:pPr>
            <w:r w:rsidRPr="00C36A9F">
              <w:rPr>
                <w:rFonts w:cs="Times New Roman"/>
                <w:szCs w:val="26"/>
              </w:rPr>
              <w:t>Xem các phiên chat đang chờ và trả lời khách theo thời gian thực.</w:t>
            </w:r>
          </w:p>
        </w:tc>
        <w:tc>
          <w:tcPr>
            <w:tcW w:w="900" w:type="dxa"/>
          </w:tcPr>
          <w:p w14:paraId="5312FD9F" w14:textId="77777777" w:rsidR="00A87E6D" w:rsidRPr="00C36A9F" w:rsidRDefault="002F0898">
            <w:pPr>
              <w:spacing w:before="20" w:after="20" w:line="264" w:lineRule="auto"/>
              <w:rPr>
                <w:szCs w:val="26"/>
              </w:rPr>
            </w:pPr>
            <w:r w:rsidRPr="00C36A9F">
              <w:rPr>
                <w:rFonts w:cs="Times New Roman"/>
                <w:szCs w:val="26"/>
              </w:rPr>
              <w:t>Bảng 3.8</w:t>
            </w:r>
          </w:p>
        </w:tc>
      </w:tr>
      <w:tr w:rsidR="00A87E6D" w:rsidRPr="00C36A9F" w14:paraId="06565B81" w14:textId="77777777">
        <w:trPr>
          <w:cantSplit/>
          <w:jc w:val="center"/>
        </w:trPr>
        <w:tc>
          <w:tcPr>
            <w:tcW w:w="600" w:type="dxa"/>
          </w:tcPr>
          <w:p w14:paraId="6D012AA8" w14:textId="77777777" w:rsidR="00A87E6D" w:rsidRPr="00C36A9F" w:rsidRDefault="002F0898">
            <w:pPr>
              <w:spacing w:before="20" w:after="20" w:line="264" w:lineRule="auto"/>
              <w:jc w:val="center"/>
              <w:rPr>
                <w:szCs w:val="26"/>
              </w:rPr>
            </w:pPr>
            <w:r w:rsidRPr="00C36A9F">
              <w:rPr>
                <w:rFonts w:cs="Times New Roman"/>
                <w:szCs w:val="26"/>
              </w:rPr>
              <w:t>13</w:t>
            </w:r>
          </w:p>
        </w:tc>
        <w:tc>
          <w:tcPr>
            <w:tcW w:w="2500" w:type="dxa"/>
          </w:tcPr>
          <w:p w14:paraId="60CE52AF" w14:textId="77777777" w:rsidR="00A87E6D" w:rsidRPr="00C36A9F" w:rsidRDefault="002F0898">
            <w:pPr>
              <w:spacing w:before="20" w:after="20" w:line="264" w:lineRule="auto"/>
              <w:rPr>
                <w:szCs w:val="26"/>
              </w:rPr>
            </w:pPr>
            <w:r w:rsidRPr="00C36A9F">
              <w:rPr>
                <w:rFonts w:cs="Times New Roman"/>
                <w:szCs w:val="26"/>
              </w:rPr>
              <w:t>Xử lý khiếu nại</w:t>
            </w:r>
          </w:p>
        </w:tc>
        <w:tc>
          <w:tcPr>
            <w:tcW w:w="2000" w:type="dxa"/>
          </w:tcPr>
          <w:p w14:paraId="6646F3E4" w14:textId="77777777" w:rsidR="00A87E6D" w:rsidRPr="00C36A9F" w:rsidRDefault="002F0898">
            <w:pPr>
              <w:spacing w:before="20" w:after="20" w:line="264" w:lineRule="auto"/>
              <w:rPr>
                <w:szCs w:val="26"/>
              </w:rPr>
            </w:pPr>
            <w:r w:rsidRPr="00C36A9F">
              <w:rPr>
                <w:rFonts w:cs="Times New Roman"/>
                <w:szCs w:val="26"/>
              </w:rPr>
              <w:t>Nhân viên chăm sóc khách hàng</w:t>
            </w:r>
          </w:p>
        </w:tc>
        <w:tc>
          <w:tcPr>
            <w:tcW w:w="2787" w:type="dxa"/>
          </w:tcPr>
          <w:p w14:paraId="4B075662" w14:textId="77777777" w:rsidR="00A87E6D" w:rsidRPr="00C36A9F" w:rsidRDefault="002F0898">
            <w:pPr>
              <w:spacing w:before="20" w:after="20" w:line="264" w:lineRule="auto"/>
              <w:rPr>
                <w:szCs w:val="26"/>
              </w:rPr>
            </w:pPr>
            <w:r w:rsidRPr="00C36A9F">
              <w:rPr>
                <w:rFonts w:cs="Times New Roman"/>
                <w:szCs w:val="26"/>
              </w:rPr>
              <w:t>Cập nhật trạng thái, phản hồi khiếu nại; duyệt hoặc từ chối yêu cầu đổi trả.</w:t>
            </w:r>
          </w:p>
        </w:tc>
        <w:tc>
          <w:tcPr>
            <w:tcW w:w="900" w:type="dxa"/>
          </w:tcPr>
          <w:p w14:paraId="7389BE4C"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64D1000E" w14:textId="77777777">
        <w:trPr>
          <w:cantSplit/>
          <w:jc w:val="center"/>
        </w:trPr>
        <w:tc>
          <w:tcPr>
            <w:tcW w:w="600" w:type="dxa"/>
          </w:tcPr>
          <w:p w14:paraId="3A011AF0" w14:textId="77777777" w:rsidR="00A87E6D" w:rsidRPr="00C36A9F" w:rsidRDefault="002F0898">
            <w:pPr>
              <w:spacing w:before="20" w:after="20" w:line="264" w:lineRule="auto"/>
              <w:jc w:val="center"/>
              <w:rPr>
                <w:szCs w:val="26"/>
              </w:rPr>
            </w:pPr>
            <w:r w:rsidRPr="00C36A9F">
              <w:rPr>
                <w:rFonts w:cs="Times New Roman"/>
                <w:szCs w:val="26"/>
              </w:rPr>
              <w:t>14</w:t>
            </w:r>
          </w:p>
        </w:tc>
        <w:tc>
          <w:tcPr>
            <w:tcW w:w="2500" w:type="dxa"/>
          </w:tcPr>
          <w:p w14:paraId="57733012" w14:textId="77777777" w:rsidR="00A87E6D" w:rsidRPr="00C36A9F" w:rsidRDefault="002F0898">
            <w:pPr>
              <w:spacing w:before="20" w:after="20" w:line="264" w:lineRule="auto"/>
              <w:rPr>
                <w:szCs w:val="26"/>
              </w:rPr>
            </w:pPr>
            <w:r w:rsidRPr="00C36A9F">
              <w:rPr>
                <w:rFonts w:cs="Times New Roman"/>
                <w:szCs w:val="26"/>
              </w:rPr>
              <w:t>Bán hàng tại quầy</w:t>
            </w:r>
          </w:p>
        </w:tc>
        <w:tc>
          <w:tcPr>
            <w:tcW w:w="2000" w:type="dxa"/>
          </w:tcPr>
          <w:p w14:paraId="7907F5EE" w14:textId="77777777" w:rsidR="00A87E6D" w:rsidRPr="00C36A9F" w:rsidRDefault="002F0898">
            <w:pPr>
              <w:spacing w:before="20" w:after="20" w:line="264" w:lineRule="auto"/>
              <w:rPr>
                <w:szCs w:val="26"/>
              </w:rPr>
            </w:pPr>
            <w:r w:rsidRPr="00C36A9F">
              <w:rPr>
                <w:rFonts w:cs="Times New Roman"/>
                <w:szCs w:val="26"/>
              </w:rPr>
              <w:t>Nhân viên bán hàng</w:t>
            </w:r>
          </w:p>
        </w:tc>
        <w:tc>
          <w:tcPr>
            <w:tcW w:w="2787" w:type="dxa"/>
          </w:tcPr>
          <w:p w14:paraId="4172B208" w14:textId="77777777" w:rsidR="00A87E6D" w:rsidRPr="00C36A9F" w:rsidRDefault="002F0898">
            <w:pPr>
              <w:spacing w:before="20" w:after="20" w:line="264" w:lineRule="auto"/>
              <w:rPr>
                <w:szCs w:val="26"/>
              </w:rPr>
            </w:pPr>
            <w:r w:rsidRPr="00C36A9F">
              <w:rPr>
                <w:rFonts w:cs="Times New Roman"/>
                <w:szCs w:val="26"/>
              </w:rPr>
              <w:t>Lập đơn bán tại quầy, thu tiền và trừ tồn kho.</w:t>
            </w:r>
          </w:p>
        </w:tc>
        <w:tc>
          <w:tcPr>
            <w:tcW w:w="900" w:type="dxa"/>
          </w:tcPr>
          <w:p w14:paraId="6824BF6F" w14:textId="77777777" w:rsidR="00A87E6D" w:rsidRPr="00C36A9F" w:rsidRDefault="002F0898">
            <w:pPr>
              <w:spacing w:before="20" w:after="20" w:line="264" w:lineRule="auto"/>
              <w:rPr>
                <w:szCs w:val="26"/>
              </w:rPr>
            </w:pPr>
            <w:r w:rsidRPr="00C36A9F">
              <w:rPr>
                <w:rFonts w:cs="Times New Roman"/>
                <w:szCs w:val="26"/>
              </w:rPr>
              <w:t>Bảng 3.9</w:t>
            </w:r>
          </w:p>
        </w:tc>
      </w:tr>
      <w:tr w:rsidR="00A87E6D" w:rsidRPr="00C36A9F" w14:paraId="32F27728" w14:textId="77777777">
        <w:trPr>
          <w:cantSplit/>
          <w:jc w:val="center"/>
        </w:trPr>
        <w:tc>
          <w:tcPr>
            <w:tcW w:w="600" w:type="dxa"/>
          </w:tcPr>
          <w:p w14:paraId="40FC0728" w14:textId="77777777" w:rsidR="00A87E6D" w:rsidRPr="00C36A9F" w:rsidRDefault="002F0898">
            <w:pPr>
              <w:spacing w:before="20" w:after="20" w:line="264" w:lineRule="auto"/>
              <w:jc w:val="center"/>
              <w:rPr>
                <w:szCs w:val="26"/>
              </w:rPr>
            </w:pPr>
            <w:r w:rsidRPr="00C36A9F">
              <w:rPr>
                <w:rFonts w:cs="Times New Roman"/>
                <w:szCs w:val="26"/>
              </w:rPr>
              <w:t>15</w:t>
            </w:r>
          </w:p>
        </w:tc>
        <w:tc>
          <w:tcPr>
            <w:tcW w:w="2500" w:type="dxa"/>
          </w:tcPr>
          <w:p w14:paraId="1FAB5CDB" w14:textId="77777777" w:rsidR="00A87E6D" w:rsidRPr="00C36A9F" w:rsidRDefault="002F0898">
            <w:pPr>
              <w:spacing w:before="20" w:after="20" w:line="264" w:lineRule="auto"/>
              <w:rPr>
                <w:szCs w:val="26"/>
              </w:rPr>
            </w:pPr>
            <w:r w:rsidRPr="00C36A9F">
              <w:rPr>
                <w:rFonts w:cs="Times New Roman"/>
                <w:szCs w:val="26"/>
              </w:rPr>
              <w:t>Xử lý và cập nhật đơn hàng</w:t>
            </w:r>
          </w:p>
        </w:tc>
        <w:tc>
          <w:tcPr>
            <w:tcW w:w="2000" w:type="dxa"/>
          </w:tcPr>
          <w:p w14:paraId="0C15F070" w14:textId="77777777" w:rsidR="00A87E6D" w:rsidRPr="00C36A9F" w:rsidRDefault="002F0898">
            <w:pPr>
              <w:spacing w:before="20" w:after="20" w:line="264" w:lineRule="auto"/>
              <w:rPr>
                <w:szCs w:val="26"/>
              </w:rPr>
            </w:pPr>
            <w:r w:rsidRPr="00C36A9F">
              <w:rPr>
                <w:rFonts w:cs="Times New Roman"/>
                <w:szCs w:val="26"/>
              </w:rPr>
              <w:t>Nhân viên bán hàng</w:t>
            </w:r>
          </w:p>
        </w:tc>
        <w:tc>
          <w:tcPr>
            <w:tcW w:w="2787" w:type="dxa"/>
          </w:tcPr>
          <w:p w14:paraId="40B5B8FA" w14:textId="77777777" w:rsidR="00A87E6D" w:rsidRPr="00C36A9F" w:rsidRDefault="002F0898">
            <w:pPr>
              <w:spacing w:before="20" w:after="20" w:line="264" w:lineRule="auto"/>
              <w:rPr>
                <w:szCs w:val="26"/>
              </w:rPr>
            </w:pPr>
            <w:r w:rsidRPr="00C36A9F">
              <w:rPr>
                <w:rFonts w:cs="Times New Roman"/>
                <w:szCs w:val="26"/>
              </w:rPr>
              <w:t>Xác nhận đơn, đối soát chuyển khoản và cập nhật trạng thái xử lý.</w:t>
            </w:r>
          </w:p>
        </w:tc>
        <w:tc>
          <w:tcPr>
            <w:tcW w:w="900" w:type="dxa"/>
          </w:tcPr>
          <w:p w14:paraId="168622D1" w14:textId="77777777" w:rsidR="00A87E6D" w:rsidRPr="00C36A9F" w:rsidRDefault="002F0898">
            <w:pPr>
              <w:spacing w:before="20" w:after="20" w:line="264" w:lineRule="auto"/>
              <w:rPr>
                <w:szCs w:val="26"/>
              </w:rPr>
            </w:pPr>
            <w:r w:rsidRPr="00C36A9F">
              <w:rPr>
                <w:rFonts w:cs="Times New Roman"/>
                <w:szCs w:val="26"/>
              </w:rPr>
              <w:t>Bảng 3.10</w:t>
            </w:r>
          </w:p>
        </w:tc>
      </w:tr>
      <w:tr w:rsidR="00A87E6D" w:rsidRPr="00C36A9F" w14:paraId="2036FA45" w14:textId="77777777">
        <w:trPr>
          <w:cantSplit/>
          <w:jc w:val="center"/>
        </w:trPr>
        <w:tc>
          <w:tcPr>
            <w:tcW w:w="600" w:type="dxa"/>
          </w:tcPr>
          <w:p w14:paraId="1AD1FB19" w14:textId="77777777" w:rsidR="00A87E6D" w:rsidRPr="00C36A9F" w:rsidRDefault="002F0898">
            <w:pPr>
              <w:spacing w:before="20" w:after="20" w:line="264" w:lineRule="auto"/>
              <w:jc w:val="center"/>
              <w:rPr>
                <w:szCs w:val="26"/>
              </w:rPr>
            </w:pPr>
            <w:r w:rsidRPr="00C36A9F">
              <w:rPr>
                <w:rFonts w:cs="Times New Roman"/>
                <w:szCs w:val="26"/>
              </w:rPr>
              <w:t>16</w:t>
            </w:r>
          </w:p>
        </w:tc>
        <w:tc>
          <w:tcPr>
            <w:tcW w:w="2500" w:type="dxa"/>
          </w:tcPr>
          <w:p w14:paraId="049A9F17" w14:textId="77777777" w:rsidR="00A87E6D" w:rsidRPr="00C36A9F" w:rsidRDefault="002F0898">
            <w:pPr>
              <w:spacing w:before="20" w:after="20" w:line="264" w:lineRule="auto"/>
              <w:rPr>
                <w:szCs w:val="26"/>
              </w:rPr>
            </w:pPr>
            <w:r w:rsidRPr="00C36A9F">
              <w:rPr>
                <w:rFonts w:cs="Times New Roman"/>
                <w:szCs w:val="26"/>
              </w:rPr>
              <w:t>Duyệt hủy đơn hàng</w:t>
            </w:r>
          </w:p>
        </w:tc>
        <w:tc>
          <w:tcPr>
            <w:tcW w:w="2000" w:type="dxa"/>
          </w:tcPr>
          <w:p w14:paraId="3AD5E0E4" w14:textId="77777777" w:rsidR="00A87E6D" w:rsidRPr="00C36A9F" w:rsidRDefault="002F0898">
            <w:pPr>
              <w:spacing w:before="20" w:after="20" w:line="264" w:lineRule="auto"/>
              <w:rPr>
                <w:szCs w:val="26"/>
              </w:rPr>
            </w:pPr>
            <w:r w:rsidRPr="00C36A9F">
              <w:rPr>
                <w:rFonts w:cs="Times New Roman"/>
                <w:szCs w:val="26"/>
              </w:rPr>
              <w:t>Quản lý bán hàng</w:t>
            </w:r>
          </w:p>
        </w:tc>
        <w:tc>
          <w:tcPr>
            <w:tcW w:w="2787" w:type="dxa"/>
          </w:tcPr>
          <w:p w14:paraId="3A2152C3" w14:textId="77777777" w:rsidR="00A87E6D" w:rsidRPr="00C36A9F" w:rsidRDefault="002F0898">
            <w:pPr>
              <w:spacing w:before="20" w:after="20" w:line="264" w:lineRule="auto"/>
              <w:rPr>
                <w:szCs w:val="26"/>
              </w:rPr>
            </w:pPr>
            <w:r w:rsidRPr="00C36A9F">
              <w:rPr>
                <w:rFonts w:cs="Times New Roman"/>
                <w:szCs w:val="26"/>
              </w:rPr>
              <w:t>Hủy đơn và hoàn trả tồn kho; được kiểm tra thêm quyền trong Ma Trận Phân Quyền.</w:t>
            </w:r>
          </w:p>
        </w:tc>
        <w:tc>
          <w:tcPr>
            <w:tcW w:w="900" w:type="dxa"/>
          </w:tcPr>
          <w:p w14:paraId="2B70C4B4"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47CF3A1D" w14:textId="77777777">
        <w:trPr>
          <w:cantSplit/>
          <w:jc w:val="center"/>
        </w:trPr>
        <w:tc>
          <w:tcPr>
            <w:tcW w:w="8787" w:type="dxa"/>
            <w:gridSpan w:val="5"/>
            <w:shd w:val="clear" w:color="auto" w:fill="F2F2F2"/>
          </w:tcPr>
          <w:p w14:paraId="782BEA7A" w14:textId="77777777" w:rsidR="00A87E6D" w:rsidRPr="00C36A9F" w:rsidRDefault="002F0898">
            <w:pPr>
              <w:keepNext/>
              <w:spacing w:before="20" w:after="20" w:line="264" w:lineRule="auto"/>
              <w:rPr>
                <w:szCs w:val="26"/>
              </w:rPr>
            </w:pPr>
            <w:r w:rsidRPr="00C36A9F">
              <w:rPr>
                <w:rFonts w:cs="Times New Roman"/>
                <w:b/>
                <w:szCs w:val="26"/>
              </w:rPr>
              <w:lastRenderedPageBreak/>
              <w:t>Phân hệ Mua Hàng</w:t>
            </w:r>
          </w:p>
        </w:tc>
      </w:tr>
      <w:tr w:rsidR="00A87E6D" w:rsidRPr="00C36A9F" w14:paraId="57146DE9" w14:textId="77777777">
        <w:trPr>
          <w:cantSplit/>
          <w:jc w:val="center"/>
        </w:trPr>
        <w:tc>
          <w:tcPr>
            <w:tcW w:w="600" w:type="dxa"/>
          </w:tcPr>
          <w:p w14:paraId="73F544AC" w14:textId="77777777" w:rsidR="00A87E6D" w:rsidRPr="00C36A9F" w:rsidRDefault="002F0898">
            <w:pPr>
              <w:spacing w:before="20" w:after="20" w:line="264" w:lineRule="auto"/>
              <w:jc w:val="center"/>
              <w:rPr>
                <w:szCs w:val="26"/>
              </w:rPr>
            </w:pPr>
            <w:r w:rsidRPr="00C36A9F">
              <w:rPr>
                <w:rFonts w:cs="Times New Roman"/>
                <w:szCs w:val="26"/>
              </w:rPr>
              <w:t>17</w:t>
            </w:r>
          </w:p>
        </w:tc>
        <w:tc>
          <w:tcPr>
            <w:tcW w:w="2500" w:type="dxa"/>
          </w:tcPr>
          <w:p w14:paraId="23586808" w14:textId="77777777" w:rsidR="00A87E6D" w:rsidRPr="00C36A9F" w:rsidRDefault="002F0898">
            <w:pPr>
              <w:spacing w:before="20" w:after="20" w:line="264" w:lineRule="auto"/>
              <w:rPr>
                <w:szCs w:val="26"/>
              </w:rPr>
            </w:pPr>
            <w:r w:rsidRPr="00C36A9F">
              <w:rPr>
                <w:rFonts w:cs="Times New Roman"/>
                <w:szCs w:val="26"/>
              </w:rPr>
              <w:t>Quản lý và đánh giá nhà cung cấp</w:t>
            </w:r>
          </w:p>
        </w:tc>
        <w:tc>
          <w:tcPr>
            <w:tcW w:w="2000" w:type="dxa"/>
          </w:tcPr>
          <w:p w14:paraId="119BC3F7" w14:textId="77777777" w:rsidR="00A87E6D" w:rsidRPr="00C36A9F" w:rsidRDefault="002F0898">
            <w:pPr>
              <w:spacing w:before="20" w:after="20" w:line="264" w:lineRule="auto"/>
              <w:rPr>
                <w:szCs w:val="26"/>
              </w:rPr>
            </w:pPr>
            <w:r w:rsidRPr="00C36A9F">
              <w:rPr>
                <w:rFonts w:cs="Times New Roman"/>
                <w:szCs w:val="26"/>
              </w:rPr>
              <w:t>Nhân viên mua hàng</w:t>
            </w:r>
          </w:p>
        </w:tc>
        <w:tc>
          <w:tcPr>
            <w:tcW w:w="2787" w:type="dxa"/>
          </w:tcPr>
          <w:p w14:paraId="1FB99208" w14:textId="77777777" w:rsidR="00A87E6D" w:rsidRPr="00C36A9F" w:rsidRDefault="002F0898">
            <w:pPr>
              <w:spacing w:before="20" w:after="20" w:line="264" w:lineRule="auto"/>
              <w:rPr>
                <w:szCs w:val="26"/>
              </w:rPr>
            </w:pPr>
            <w:r w:rsidRPr="00C36A9F">
              <w:rPr>
                <w:rFonts w:cs="Times New Roman"/>
                <w:szCs w:val="26"/>
              </w:rPr>
              <w:t>Quản lý danh bạ nhà cung cấp, chấm điểm chất lượng, giao hàng và giá.</w:t>
            </w:r>
          </w:p>
        </w:tc>
        <w:tc>
          <w:tcPr>
            <w:tcW w:w="900" w:type="dxa"/>
          </w:tcPr>
          <w:p w14:paraId="2D23F255"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27A8B373" w14:textId="77777777">
        <w:trPr>
          <w:cantSplit/>
          <w:jc w:val="center"/>
        </w:trPr>
        <w:tc>
          <w:tcPr>
            <w:tcW w:w="600" w:type="dxa"/>
          </w:tcPr>
          <w:p w14:paraId="45C964FA" w14:textId="77777777" w:rsidR="00A87E6D" w:rsidRPr="00C36A9F" w:rsidRDefault="002F0898">
            <w:pPr>
              <w:spacing w:before="20" w:after="20" w:line="264" w:lineRule="auto"/>
              <w:jc w:val="center"/>
              <w:rPr>
                <w:szCs w:val="26"/>
              </w:rPr>
            </w:pPr>
            <w:r w:rsidRPr="00C36A9F">
              <w:rPr>
                <w:rFonts w:cs="Times New Roman"/>
                <w:szCs w:val="26"/>
              </w:rPr>
              <w:t>18</w:t>
            </w:r>
          </w:p>
        </w:tc>
        <w:tc>
          <w:tcPr>
            <w:tcW w:w="2500" w:type="dxa"/>
          </w:tcPr>
          <w:p w14:paraId="5A33A2C9" w14:textId="77777777" w:rsidR="00A87E6D" w:rsidRPr="00C36A9F" w:rsidRDefault="002F0898">
            <w:pPr>
              <w:spacing w:before="20" w:after="20" w:line="264" w:lineRule="auto"/>
              <w:rPr>
                <w:szCs w:val="26"/>
              </w:rPr>
            </w:pPr>
            <w:r w:rsidRPr="00C36A9F">
              <w:rPr>
                <w:rFonts w:cs="Times New Roman"/>
                <w:szCs w:val="26"/>
              </w:rPr>
              <w:t>Lập yêu cầu báo giá</w:t>
            </w:r>
          </w:p>
        </w:tc>
        <w:tc>
          <w:tcPr>
            <w:tcW w:w="2000" w:type="dxa"/>
          </w:tcPr>
          <w:p w14:paraId="09F8DC4E" w14:textId="77777777" w:rsidR="00A87E6D" w:rsidRPr="00C36A9F" w:rsidRDefault="002F0898">
            <w:pPr>
              <w:spacing w:before="20" w:after="20" w:line="264" w:lineRule="auto"/>
              <w:rPr>
                <w:szCs w:val="26"/>
              </w:rPr>
            </w:pPr>
            <w:r w:rsidRPr="00C36A9F">
              <w:rPr>
                <w:rFonts w:cs="Times New Roman"/>
                <w:szCs w:val="26"/>
              </w:rPr>
              <w:t>Nhân viên mua hàng</w:t>
            </w:r>
          </w:p>
        </w:tc>
        <w:tc>
          <w:tcPr>
            <w:tcW w:w="2787" w:type="dxa"/>
          </w:tcPr>
          <w:p w14:paraId="2B28434D" w14:textId="77777777" w:rsidR="00A87E6D" w:rsidRPr="00C36A9F" w:rsidRDefault="002F0898">
            <w:pPr>
              <w:spacing w:before="20" w:after="20" w:line="264" w:lineRule="auto"/>
              <w:rPr>
                <w:szCs w:val="26"/>
              </w:rPr>
            </w:pPr>
            <w:r w:rsidRPr="00C36A9F">
              <w:rPr>
                <w:rFonts w:cs="Times New Roman"/>
                <w:szCs w:val="26"/>
              </w:rPr>
              <w:t>Lập yêu cầu báo giá gửi đồng thời nhiều nhà cung cấp, có thể lập từ phiếu đề xuất đã duyệt.</w:t>
            </w:r>
          </w:p>
        </w:tc>
        <w:tc>
          <w:tcPr>
            <w:tcW w:w="900" w:type="dxa"/>
          </w:tcPr>
          <w:p w14:paraId="42AAA5D5" w14:textId="77777777" w:rsidR="00A87E6D" w:rsidRPr="00C36A9F" w:rsidRDefault="002F0898">
            <w:pPr>
              <w:spacing w:before="20" w:after="20" w:line="264" w:lineRule="auto"/>
              <w:rPr>
                <w:szCs w:val="26"/>
              </w:rPr>
            </w:pPr>
            <w:r w:rsidRPr="00C36A9F">
              <w:rPr>
                <w:rFonts w:cs="Times New Roman"/>
                <w:szCs w:val="26"/>
              </w:rPr>
              <w:t>Bảng 3.11</w:t>
            </w:r>
          </w:p>
        </w:tc>
      </w:tr>
      <w:tr w:rsidR="00A87E6D" w:rsidRPr="00C36A9F" w14:paraId="20728E00" w14:textId="77777777">
        <w:trPr>
          <w:cantSplit/>
          <w:jc w:val="center"/>
        </w:trPr>
        <w:tc>
          <w:tcPr>
            <w:tcW w:w="600" w:type="dxa"/>
          </w:tcPr>
          <w:p w14:paraId="0DF8F8CE" w14:textId="77777777" w:rsidR="00A87E6D" w:rsidRPr="00C36A9F" w:rsidRDefault="002F0898">
            <w:pPr>
              <w:spacing w:before="20" w:after="20" w:line="264" w:lineRule="auto"/>
              <w:jc w:val="center"/>
              <w:rPr>
                <w:szCs w:val="26"/>
              </w:rPr>
            </w:pPr>
            <w:r w:rsidRPr="00C36A9F">
              <w:rPr>
                <w:rFonts w:cs="Times New Roman"/>
                <w:szCs w:val="26"/>
              </w:rPr>
              <w:t>19</w:t>
            </w:r>
          </w:p>
        </w:tc>
        <w:tc>
          <w:tcPr>
            <w:tcW w:w="2500" w:type="dxa"/>
          </w:tcPr>
          <w:p w14:paraId="236DA8E4" w14:textId="77777777" w:rsidR="00A87E6D" w:rsidRPr="00C36A9F" w:rsidRDefault="002F0898">
            <w:pPr>
              <w:spacing w:before="20" w:after="20" w:line="264" w:lineRule="auto"/>
              <w:rPr>
                <w:szCs w:val="26"/>
              </w:rPr>
            </w:pPr>
            <w:r w:rsidRPr="00C36A9F">
              <w:rPr>
                <w:rFonts w:cs="Times New Roman"/>
                <w:szCs w:val="26"/>
              </w:rPr>
              <w:t>So sánh báo giá</w:t>
            </w:r>
          </w:p>
        </w:tc>
        <w:tc>
          <w:tcPr>
            <w:tcW w:w="2000" w:type="dxa"/>
          </w:tcPr>
          <w:p w14:paraId="40F4F331" w14:textId="77777777" w:rsidR="00A87E6D" w:rsidRPr="00C36A9F" w:rsidRDefault="002F0898">
            <w:pPr>
              <w:spacing w:before="20" w:after="20" w:line="264" w:lineRule="auto"/>
              <w:rPr>
                <w:szCs w:val="26"/>
              </w:rPr>
            </w:pPr>
            <w:r w:rsidRPr="00C36A9F">
              <w:rPr>
                <w:rFonts w:cs="Times New Roman"/>
                <w:szCs w:val="26"/>
              </w:rPr>
              <w:t>Nhân viên mua hàng</w:t>
            </w:r>
          </w:p>
        </w:tc>
        <w:tc>
          <w:tcPr>
            <w:tcW w:w="2787" w:type="dxa"/>
          </w:tcPr>
          <w:p w14:paraId="102279C4" w14:textId="77777777" w:rsidR="00A87E6D" w:rsidRPr="00C36A9F" w:rsidRDefault="002F0898">
            <w:pPr>
              <w:spacing w:before="20" w:after="20" w:line="264" w:lineRule="auto"/>
              <w:rPr>
                <w:szCs w:val="26"/>
              </w:rPr>
            </w:pPr>
            <w:r w:rsidRPr="00C36A9F">
              <w:rPr>
                <w:rFonts w:cs="Times New Roman"/>
                <w:szCs w:val="26"/>
              </w:rPr>
              <w:t>So sánh đơn giá, thời gian giao giữa các báo giá phản hồi.</w:t>
            </w:r>
          </w:p>
        </w:tc>
        <w:tc>
          <w:tcPr>
            <w:tcW w:w="900" w:type="dxa"/>
          </w:tcPr>
          <w:p w14:paraId="15A61B50" w14:textId="77777777" w:rsidR="00A87E6D" w:rsidRPr="00C36A9F" w:rsidRDefault="002F0898">
            <w:pPr>
              <w:spacing w:before="20" w:after="20" w:line="264" w:lineRule="auto"/>
              <w:rPr>
                <w:szCs w:val="26"/>
              </w:rPr>
            </w:pPr>
            <w:r w:rsidRPr="00C36A9F">
              <w:rPr>
                <w:rFonts w:cs="Times New Roman"/>
                <w:szCs w:val="26"/>
              </w:rPr>
              <w:t>Bảng 3.11</w:t>
            </w:r>
          </w:p>
        </w:tc>
      </w:tr>
      <w:tr w:rsidR="00A87E6D" w:rsidRPr="00C36A9F" w14:paraId="63F87A88" w14:textId="77777777">
        <w:trPr>
          <w:cantSplit/>
          <w:jc w:val="center"/>
        </w:trPr>
        <w:tc>
          <w:tcPr>
            <w:tcW w:w="600" w:type="dxa"/>
          </w:tcPr>
          <w:p w14:paraId="65BE69D8" w14:textId="77777777" w:rsidR="00A87E6D" w:rsidRPr="00C36A9F" w:rsidRDefault="002F0898">
            <w:pPr>
              <w:spacing w:before="20" w:after="20" w:line="264" w:lineRule="auto"/>
              <w:jc w:val="center"/>
              <w:rPr>
                <w:szCs w:val="26"/>
              </w:rPr>
            </w:pPr>
            <w:r w:rsidRPr="00C36A9F">
              <w:rPr>
                <w:rFonts w:cs="Times New Roman"/>
                <w:szCs w:val="26"/>
              </w:rPr>
              <w:t>20</w:t>
            </w:r>
          </w:p>
        </w:tc>
        <w:tc>
          <w:tcPr>
            <w:tcW w:w="2500" w:type="dxa"/>
          </w:tcPr>
          <w:p w14:paraId="54EF671F" w14:textId="77777777" w:rsidR="00A87E6D" w:rsidRPr="00C36A9F" w:rsidRDefault="002F0898">
            <w:pPr>
              <w:spacing w:before="20" w:after="20" w:line="264" w:lineRule="auto"/>
              <w:rPr>
                <w:szCs w:val="26"/>
              </w:rPr>
            </w:pPr>
            <w:r w:rsidRPr="00C36A9F">
              <w:rPr>
                <w:rFonts w:cs="Times New Roman"/>
                <w:szCs w:val="26"/>
              </w:rPr>
              <w:t>Trình duyệt đơn mua hàng</w:t>
            </w:r>
          </w:p>
        </w:tc>
        <w:tc>
          <w:tcPr>
            <w:tcW w:w="2000" w:type="dxa"/>
          </w:tcPr>
          <w:p w14:paraId="7F54006D" w14:textId="77777777" w:rsidR="00A87E6D" w:rsidRPr="00C36A9F" w:rsidRDefault="002F0898">
            <w:pPr>
              <w:spacing w:before="20" w:after="20" w:line="264" w:lineRule="auto"/>
              <w:rPr>
                <w:szCs w:val="26"/>
              </w:rPr>
            </w:pPr>
            <w:r w:rsidRPr="00C36A9F">
              <w:rPr>
                <w:rFonts w:cs="Times New Roman"/>
                <w:szCs w:val="26"/>
              </w:rPr>
              <w:t>Nhân viên mua hàng</w:t>
            </w:r>
          </w:p>
        </w:tc>
        <w:tc>
          <w:tcPr>
            <w:tcW w:w="2787" w:type="dxa"/>
          </w:tcPr>
          <w:p w14:paraId="54A15294" w14:textId="77777777" w:rsidR="00A87E6D" w:rsidRPr="00C36A9F" w:rsidRDefault="002F0898">
            <w:pPr>
              <w:spacing w:before="20" w:after="20" w:line="264" w:lineRule="auto"/>
              <w:rPr>
                <w:szCs w:val="26"/>
              </w:rPr>
            </w:pPr>
            <w:r w:rsidRPr="00C36A9F">
              <w:rPr>
                <w:rFonts w:cs="Times New Roman"/>
                <w:szCs w:val="26"/>
              </w:rPr>
              <w:t>Chốt báo giá tốt nhất, lập phiếu mua hàng chờ Ban Giám đốc duyệt.</w:t>
            </w:r>
          </w:p>
        </w:tc>
        <w:tc>
          <w:tcPr>
            <w:tcW w:w="900" w:type="dxa"/>
          </w:tcPr>
          <w:p w14:paraId="4BE9D0B5"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5791190B" w14:textId="77777777">
        <w:trPr>
          <w:cantSplit/>
          <w:jc w:val="center"/>
        </w:trPr>
        <w:tc>
          <w:tcPr>
            <w:tcW w:w="600" w:type="dxa"/>
          </w:tcPr>
          <w:p w14:paraId="4E8197E2" w14:textId="77777777" w:rsidR="00A87E6D" w:rsidRPr="00C36A9F" w:rsidRDefault="002F0898">
            <w:pPr>
              <w:spacing w:before="20" w:after="20" w:line="264" w:lineRule="auto"/>
              <w:jc w:val="center"/>
              <w:rPr>
                <w:szCs w:val="26"/>
              </w:rPr>
            </w:pPr>
            <w:r w:rsidRPr="00C36A9F">
              <w:rPr>
                <w:rFonts w:cs="Times New Roman"/>
                <w:szCs w:val="26"/>
              </w:rPr>
              <w:t>21</w:t>
            </w:r>
          </w:p>
        </w:tc>
        <w:tc>
          <w:tcPr>
            <w:tcW w:w="2500" w:type="dxa"/>
          </w:tcPr>
          <w:p w14:paraId="5CACA931" w14:textId="77777777" w:rsidR="00A87E6D" w:rsidRPr="00C36A9F" w:rsidRDefault="002F0898">
            <w:pPr>
              <w:spacing w:before="20" w:after="20" w:line="264" w:lineRule="auto"/>
              <w:rPr>
                <w:szCs w:val="26"/>
              </w:rPr>
            </w:pPr>
            <w:r w:rsidRPr="00C36A9F">
              <w:rPr>
                <w:rFonts w:cs="Times New Roman"/>
                <w:szCs w:val="26"/>
              </w:rPr>
              <w:t>Phản hồi yêu cầu báo giá</w:t>
            </w:r>
          </w:p>
        </w:tc>
        <w:tc>
          <w:tcPr>
            <w:tcW w:w="2000" w:type="dxa"/>
          </w:tcPr>
          <w:p w14:paraId="66E3B2D0" w14:textId="77777777" w:rsidR="00A87E6D" w:rsidRPr="00C36A9F" w:rsidRDefault="002F0898">
            <w:pPr>
              <w:spacing w:before="20" w:after="20" w:line="264" w:lineRule="auto"/>
              <w:rPr>
                <w:szCs w:val="26"/>
              </w:rPr>
            </w:pPr>
            <w:r w:rsidRPr="00C36A9F">
              <w:rPr>
                <w:rFonts w:cs="Times New Roman"/>
                <w:szCs w:val="26"/>
              </w:rPr>
              <w:t>Nhà cung cấp</w:t>
            </w:r>
          </w:p>
        </w:tc>
        <w:tc>
          <w:tcPr>
            <w:tcW w:w="2787" w:type="dxa"/>
          </w:tcPr>
          <w:p w14:paraId="484FB2A0" w14:textId="77777777" w:rsidR="00A87E6D" w:rsidRPr="00C36A9F" w:rsidRDefault="002F0898">
            <w:pPr>
              <w:spacing w:before="20" w:after="20" w:line="264" w:lineRule="auto"/>
              <w:rPr>
                <w:szCs w:val="26"/>
              </w:rPr>
            </w:pPr>
            <w:r w:rsidRPr="00C36A9F">
              <w:rPr>
                <w:rFonts w:cs="Times New Roman"/>
                <w:szCs w:val="26"/>
              </w:rPr>
              <w:t>Nhập đơn giá, thời gian giao hoặc từ chối kèm lý do.</w:t>
            </w:r>
          </w:p>
        </w:tc>
        <w:tc>
          <w:tcPr>
            <w:tcW w:w="900" w:type="dxa"/>
          </w:tcPr>
          <w:p w14:paraId="34846E88" w14:textId="77777777" w:rsidR="00A87E6D" w:rsidRPr="00C36A9F" w:rsidRDefault="002F0898">
            <w:pPr>
              <w:spacing w:before="20" w:after="20" w:line="264" w:lineRule="auto"/>
              <w:rPr>
                <w:szCs w:val="26"/>
              </w:rPr>
            </w:pPr>
            <w:r w:rsidRPr="00C36A9F">
              <w:rPr>
                <w:rFonts w:cs="Times New Roman"/>
                <w:szCs w:val="26"/>
              </w:rPr>
              <w:t>Bảng 3.12</w:t>
            </w:r>
          </w:p>
        </w:tc>
      </w:tr>
      <w:tr w:rsidR="00A87E6D" w:rsidRPr="00C36A9F" w14:paraId="362935EA" w14:textId="77777777">
        <w:trPr>
          <w:cantSplit/>
          <w:jc w:val="center"/>
        </w:trPr>
        <w:tc>
          <w:tcPr>
            <w:tcW w:w="600" w:type="dxa"/>
          </w:tcPr>
          <w:p w14:paraId="747A9954" w14:textId="77777777" w:rsidR="00A87E6D" w:rsidRPr="00C36A9F" w:rsidRDefault="002F0898">
            <w:pPr>
              <w:spacing w:before="20" w:after="20" w:line="264" w:lineRule="auto"/>
              <w:jc w:val="center"/>
              <w:rPr>
                <w:szCs w:val="26"/>
              </w:rPr>
            </w:pPr>
            <w:r w:rsidRPr="00C36A9F">
              <w:rPr>
                <w:rFonts w:cs="Times New Roman"/>
                <w:szCs w:val="26"/>
              </w:rPr>
              <w:t>22</w:t>
            </w:r>
          </w:p>
        </w:tc>
        <w:tc>
          <w:tcPr>
            <w:tcW w:w="2500" w:type="dxa"/>
          </w:tcPr>
          <w:p w14:paraId="1E591FA8" w14:textId="77777777" w:rsidR="00A87E6D" w:rsidRPr="00C36A9F" w:rsidRDefault="002F0898">
            <w:pPr>
              <w:spacing w:before="20" w:after="20" w:line="264" w:lineRule="auto"/>
              <w:rPr>
                <w:szCs w:val="26"/>
              </w:rPr>
            </w:pPr>
            <w:r w:rsidRPr="00C36A9F">
              <w:rPr>
                <w:rFonts w:cs="Times New Roman"/>
                <w:szCs w:val="26"/>
              </w:rPr>
              <w:t>Xác nhận đơn mua hàng</w:t>
            </w:r>
          </w:p>
        </w:tc>
        <w:tc>
          <w:tcPr>
            <w:tcW w:w="2000" w:type="dxa"/>
          </w:tcPr>
          <w:p w14:paraId="5C20387C" w14:textId="77777777" w:rsidR="00A87E6D" w:rsidRPr="00C36A9F" w:rsidRDefault="002F0898">
            <w:pPr>
              <w:spacing w:before="20" w:after="20" w:line="264" w:lineRule="auto"/>
              <w:rPr>
                <w:szCs w:val="26"/>
              </w:rPr>
            </w:pPr>
            <w:r w:rsidRPr="00C36A9F">
              <w:rPr>
                <w:rFonts w:cs="Times New Roman"/>
                <w:szCs w:val="26"/>
              </w:rPr>
              <w:t>Nhà cung cấp</w:t>
            </w:r>
          </w:p>
        </w:tc>
        <w:tc>
          <w:tcPr>
            <w:tcW w:w="2787" w:type="dxa"/>
          </w:tcPr>
          <w:p w14:paraId="5B23DFB0" w14:textId="77777777" w:rsidR="00A87E6D" w:rsidRPr="00C36A9F" w:rsidRDefault="002F0898">
            <w:pPr>
              <w:spacing w:before="20" w:after="20" w:line="264" w:lineRule="auto"/>
              <w:rPr>
                <w:szCs w:val="26"/>
              </w:rPr>
            </w:pPr>
            <w:r w:rsidRPr="00C36A9F">
              <w:rPr>
                <w:rFonts w:cs="Times New Roman"/>
                <w:szCs w:val="26"/>
              </w:rPr>
              <w:t>Xác nhận đơn mua hàng và ngày giao; hệ thống tự tạo phiếu nhập kho.</w:t>
            </w:r>
          </w:p>
        </w:tc>
        <w:tc>
          <w:tcPr>
            <w:tcW w:w="900" w:type="dxa"/>
          </w:tcPr>
          <w:p w14:paraId="0A493955"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11628058" w14:textId="77777777">
        <w:trPr>
          <w:cantSplit/>
          <w:jc w:val="center"/>
        </w:trPr>
        <w:tc>
          <w:tcPr>
            <w:tcW w:w="600" w:type="dxa"/>
          </w:tcPr>
          <w:p w14:paraId="66062926" w14:textId="77777777" w:rsidR="00A87E6D" w:rsidRPr="00C36A9F" w:rsidRDefault="002F0898">
            <w:pPr>
              <w:spacing w:before="20" w:after="20" w:line="264" w:lineRule="auto"/>
              <w:jc w:val="center"/>
              <w:rPr>
                <w:szCs w:val="26"/>
              </w:rPr>
            </w:pPr>
            <w:r w:rsidRPr="00C36A9F">
              <w:rPr>
                <w:rFonts w:cs="Times New Roman"/>
                <w:szCs w:val="26"/>
              </w:rPr>
              <w:t>23</w:t>
            </w:r>
          </w:p>
        </w:tc>
        <w:tc>
          <w:tcPr>
            <w:tcW w:w="2500" w:type="dxa"/>
          </w:tcPr>
          <w:p w14:paraId="15657A2A" w14:textId="77777777" w:rsidR="00A87E6D" w:rsidRPr="00C36A9F" w:rsidRDefault="002F0898">
            <w:pPr>
              <w:spacing w:before="20" w:after="20" w:line="264" w:lineRule="auto"/>
              <w:rPr>
                <w:szCs w:val="26"/>
              </w:rPr>
            </w:pPr>
            <w:r w:rsidRPr="00C36A9F">
              <w:rPr>
                <w:rFonts w:cs="Times New Roman"/>
                <w:szCs w:val="26"/>
              </w:rPr>
              <w:t>Duyệt đơn mua hàng (PO)</w:t>
            </w:r>
          </w:p>
        </w:tc>
        <w:tc>
          <w:tcPr>
            <w:tcW w:w="2000" w:type="dxa"/>
          </w:tcPr>
          <w:p w14:paraId="710C4B30" w14:textId="77777777" w:rsidR="00A87E6D" w:rsidRPr="00C36A9F" w:rsidRDefault="002F0898">
            <w:pPr>
              <w:spacing w:before="20" w:after="20" w:line="264" w:lineRule="auto"/>
              <w:rPr>
                <w:szCs w:val="26"/>
              </w:rPr>
            </w:pPr>
            <w:r w:rsidRPr="00C36A9F">
              <w:rPr>
                <w:rFonts w:cs="Times New Roman"/>
                <w:szCs w:val="26"/>
              </w:rPr>
              <w:t>Ban Giám đốc</w:t>
            </w:r>
          </w:p>
        </w:tc>
        <w:tc>
          <w:tcPr>
            <w:tcW w:w="2787" w:type="dxa"/>
          </w:tcPr>
          <w:p w14:paraId="7FAD5789" w14:textId="77777777" w:rsidR="00A87E6D" w:rsidRPr="00C36A9F" w:rsidRDefault="002F0898">
            <w:pPr>
              <w:spacing w:before="20" w:after="20" w:line="264" w:lineRule="auto"/>
              <w:rPr>
                <w:szCs w:val="26"/>
              </w:rPr>
            </w:pPr>
            <w:r w:rsidRPr="00C36A9F">
              <w:rPr>
                <w:rFonts w:cs="Times New Roman"/>
                <w:szCs w:val="26"/>
              </w:rPr>
              <w:t>Phê duyệt phiếu mua hàng thành đơn mua hàng chính thức.</w:t>
            </w:r>
          </w:p>
        </w:tc>
        <w:tc>
          <w:tcPr>
            <w:tcW w:w="900" w:type="dxa"/>
          </w:tcPr>
          <w:p w14:paraId="38042093" w14:textId="77777777" w:rsidR="00A87E6D" w:rsidRPr="00C36A9F" w:rsidRDefault="002F0898">
            <w:pPr>
              <w:spacing w:before="20" w:after="20" w:line="264" w:lineRule="auto"/>
              <w:rPr>
                <w:szCs w:val="26"/>
              </w:rPr>
            </w:pPr>
            <w:r w:rsidRPr="00C36A9F">
              <w:rPr>
                <w:rFonts w:cs="Times New Roman"/>
                <w:szCs w:val="26"/>
              </w:rPr>
              <w:t>Bảng 3.13</w:t>
            </w:r>
          </w:p>
        </w:tc>
      </w:tr>
      <w:tr w:rsidR="00A87E6D" w:rsidRPr="00C36A9F" w14:paraId="2FB10573" w14:textId="77777777">
        <w:trPr>
          <w:cantSplit/>
          <w:jc w:val="center"/>
        </w:trPr>
        <w:tc>
          <w:tcPr>
            <w:tcW w:w="600" w:type="dxa"/>
          </w:tcPr>
          <w:p w14:paraId="0AE27AC0" w14:textId="77777777" w:rsidR="00A87E6D" w:rsidRPr="00C36A9F" w:rsidRDefault="002F0898">
            <w:pPr>
              <w:spacing w:before="20" w:after="20" w:line="264" w:lineRule="auto"/>
              <w:jc w:val="center"/>
              <w:rPr>
                <w:szCs w:val="26"/>
              </w:rPr>
            </w:pPr>
            <w:r w:rsidRPr="00C36A9F">
              <w:rPr>
                <w:rFonts w:cs="Times New Roman"/>
                <w:szCs w:val="26"/>
              </w:rPr>
              <w:t>24</w:t>
            </w:r>
          </w:p>
        </w:tc>
        <w:tc>
          <w:tcPr>
            <w:tcW w:w="2500" w:type="dxa"/>
          </w:tcPr>
          <w:p w14:paraId="2D8BD5DE" w14:textId="77777777" w:rsidR="00A87E6D" w:rsidRPr="00C36A9F" w:rsidRDefault="002F0898">
            <w:pPr>
              <w:spacing w:before="20" w:after="20" w:line="264" w:lineRule="auto"/>
              <w:rPr>
                <w:szCs w:val="26"/>
              </w:rPr>
            </w:pPr>
            <w:r w:rsidRPr="00C36A9F">
              <w:rPr>
                <w:rFonts w:cs="Times New Roman"/>
                <w:szCs w:val="26"/>
              </w:rPr>
              <w:t>Kiểm tra chất lượng hàng nhập</w:t>
            </w:r>
          </w:p>
        </w:tc>
        <w:tc>
          <w:tcPr>
            <w:tcW w:w="2000" w:type="dxa"/>
          </w:tcPr>
          <w:p w14:paraId="68986F60" w14:textId="77777777" w:rsidR="00A87E6D" w:rsidRPr="00C36A9F" w:rsidRDefault="002F0898">
            <w:pPr>
              <w:spacing w:before="20" w:after="20" w:line="264" w:lineRule="auto"/>
              <w:rPr>
                <w:szCs w:val="26"/>
              </w:rPr>
            </w:pPr>
            <w:r w:rsidRPr="00C36A9F">
              <w:rPr>
                <w:rFonts w:cs="Times New Roman"/>
                <w:szCs w:val="26"/>
              </w:rPr>
              <w:t>Nhân viên kiểm định</w:t>
            </w:r>
          </w:p>
        </w:tc>
        <w:tc>
          <w:tcPr>
            <w:tcW w:w="2787" w:type="dxa"/>
          </w:tcPr>
          <w:p w14:paraId="3AF5ABE3" w14:textId="77777777" w:rsidR="00A87E6D" w:rsidRPr="00C36A9F" w:rsidRDefault="002F0898">
            <w:pPr>
              <w:spacing w:before="20" w:after="20" w:line="264" w:lineRule="auto"/>
              <w:rPr>
                <w:szCs w:val="26"/>
              </w:rPr>
            </w:pPr>
            <w:r w:rsidRPr="00C36A9F">
              <w:rPr>
                <w:rFonts w:cs="Times New Roman"/>
                <w:szCs w:val="26"/>
              </w:rPr>
              <w:t>Chấp nhận toàn bộ, chấp nhận một phần hoặc từ chối lô hàng nhập.</w:t>
            </w:r>
          </w:p>
        </w:tc>
        <w:tc>
          <w:tcPr>
            <w:tcW w:w="900" w:type="dxa"/>
          </w:tcPr>
          <w:p w14:paraId="7DD00086" w14:textId="77777777" w:rsidR="00A87E6D" w:rsidRPr="00C36A9F" w:rsidRDefault="002F0898">
            <w:pPr>
              <w:spacing w:before="20" w:after="20" w:line="264" w:lineRule="auto"/>
              <w:rPr>
                <w:szCs w:val="26"/>
              </w:rPr>
            </w:pPr>
            <w:r w:rsidRPr="00C36A9F">
              <w:rPr>
                <w:rFonts w:cs="Times New Roman"/>
                <w:szCs w:val="26"/>
              </w:rPr>
              <w:t>Bảng 3.14</w:t>
            </w:r>
          </w:p>
        </w:tc>
      </w:tr>
      <w:tr w:rsidR="00A87E6D" w:rsidRPr="00C36A9F" w14:paraId="64335567" w14:textId="77777777">
        <w:trPr>
          <w:cantSplit/>
          <w:jc w:val="center"/>
        </w:trPr>
        <w:tc>
          <w:tcPr>
            <w:tcW w:w="600" w:type="dxa"/>
          </w:tcPr>
          <w:p w14:paraId="352ACE7E" w14:textId="77777777" w:rsidR="00A87E6D" w:rsidRPr="00C36A9F" w:rsidRDefault="002F0898">
            <w:pPr>
              <w:spacing w:before="20" w:after="20" w:line="264" w:lineRule="auto"/>
              <w:jc w:val="center"/>
              <w:rPr>
                <w:szCs w:val="26"/>
              </w:rPr>
            </w:pPr>
            <w:r w:rsidRPr="00C36A9F">
              <w:rPr>
                <w:rFonts w:cs="Times New Roman"/>
                <w:szCs w:val="26"/>
              </w:rPr>
              <w:t>25</w:t>
            </w:r>
          </w:p>
        </w:tc>
        <w:tc>
          <w:tcPr>
            <w:tcW w:w="2500" w:type="dxa"/>
          </w:tcPr>
          <w:p w14:paraId="464076B7" w14:textId="77777777" w:rsidR="00A87E6D" w:rsidRPr="00C36A9F" w:rsidRDefault="002F0898">
            <w:pPr>
              <w:spacing w:before="20" w:after="20" w:line="264" w:lineRule="auto"/>
              <w:rPr>
                <w:szCs w:val="26"/>
              </w:rPr>
            </w:pPr>
            <w:r w:rsidRPr="00C36A9F">
              <w:rPr>
                <w:rFonts w:cs="Times New Roman"/>
                <w:szCs w:val="26"/>
              </w:rPr>
              <w:t>Thẩm định hàng hoàn trả</w:t>
            </w:r>
          </w:p>
        </w:tc>
        <w:tc>
          <w:tcPr>
            <w:tcW w:w="2000" w:type="dxa"/>
          </w:tcPr>
          <w:p w14:paraId="32171423" w14:textId="77777777" w:rsidR="00A87E6D" w:rsidRPr="00C36A9F" w:rsidRDefault="002F0898">
            <w:pPr>
              <w:spacing w:before="20" w:after="20" w:line="264" w:lineRule="auto"/>
              <w:rPr>
                <w:szCs w:val="26"/>
              </w:rPr>
            </w:pPr>
            <w:r w:rsidRPr="00C36A9F">
              <w:rPr>
                <w:rFonts w:cs="Times New Roman"/>
                <w:szCs w:val="26"/>
              </w:rPr>
              <w:t>Nhân viên kiểm định</w:t>
            </w:r>
          </w:p>
        </w:tc>
        <w:tc>
          <w:tcPr>
            <w:tcW w:w="2787" w:type="dxa"/>
          </w:tcPr>
          <w:p w14:paraId="3A6C4B65" w14:textId="77777777" w:rsidR="00A87E6D" w:rsidRPr="00C36A9F" w:rsidRDefault="002F0898">
            <w:pPr>
              <w:spacing w:before="20" w:after="20" w:line="264" w:lineRule="auto"/>
              <w:rPr>
                <w:szCs w:val="26"/>
              </w:rPr>
            </w:pPr>
            <w:r w:rsidRPr="00C36A9F">
              <w:rPr>
                <w:rFonts w:cs="Times New Roman"/>
                <w:szCs w:val="26"/>
              </w:rPr>
              <w:t>Kiểm tra kỹ thuật hàng khách gửi trả, kết luận đạt hoặc không đạt.</w:t>
            </w:r>
          </w:p>
        </w:tc>
        <w:tc>
          <w:tcPr>
            <w:tcW w:w="900" w:type="dxa"/>
          </w:tcPr>
          <w:p w14:paraId="679542DF" w14:textId="77777777" w:rsidR="00A87E6D" w:rsidRPr="00C36A9F" w:rsidRDefault="002F0898">
            <w:pPr>
              <w:spacing w:before="20" w:after="20" w:line="264" w:lineRule="auto"/>
              <w:rPr>
                <w:szCs w:val="26"/>
              </w:rPr>
            </w:pPr>
            <w:r w:rsidRPr="00C36A9F">
              <w:rPr>
                <w:rFonts w:cs="Times New Roman"/>
                <w:szCs w:val="26"/>
              </w:rPr>
              <w:t>Bảng 3.15</w:t>
            </w:r>
          </w:p>
        </w:tc>
      </w:tr>
      <w:tr w:rsidR="00A87E6D" w:rsidRPr="00C36A9F" w14:paraId="26E85921" w14:textId="77777777">
        <w:trPr>
          <w:cantSplit/>
          <w:jc w:val="center"/>
        </w:trPr>
        <w:tc>
          <w:tcPr>
            <w:tcW w:w="8787" w:type="dxa"/>
            <w:gridSpan w:val="5"/>
            <w:shd w:val="clear" w:color="auto" w:fill="F2F2F2"/>
          </w:tcPr>
          <w:p w14:paraId="20603BF1" w14:textId="77777777" w:rsidR="00A87E6D" w:rsidRPr="00C36A9F" w:rsidRDefault="002F0898">
            <w:pPr>
              <w:keepNext/>
              <w:spacing w:before="20" w:after="20" w:line="264" w:lineRule="auto"/>
              <w:rPr>
                <w:szCs w:val="26"/>
              </w:rPr>
            </w:pPr>
            <w:r w:rsidRPr="00C36A9F">
              <w:rPr>
                <w:rFonts w:cs="Times New Roman"/>
                <w:b/>
                <w:szCs w:val="26"/>
              </w:rPr>
              <w:t>Phân hệ Kho &amp; Lắp Ráp</w:t>
            </w:r>
          </w:p>
        </w:tc>
      </w:tr>
      <w:tr w:rsidR="00A87E6D" w:rsidRPr="00C36A9F" w14:paraId="14572C6B" w14:textId="77777777">
        <w:trPr>
          <w:cantSplit/>
          <w:jc w:val="center"/>
        </w:trPr>
        <w:tc>
          <w:tcPr>
            <w:tcW w:w="600" w:type="dxa"/>
          </w:tcPr>
          <w:p w14:paraId="3AB012E4" w14:textId="77777777" w:rsidR="00A87E6D" w:rsidRPr="00C36A9F" w:rsidRDefault="002F0898">
            <w:pPr>
              <w:spacing w:before="20" w:after="20" w:line="264" w:lineRule="auto"/>
              <w:jc w:val="center"/>
              <w:rPr>
                <w:szCs w:val="26"/>
              </w:rPr>
            </w:pPr>
            <w:r w:rsidRPr="00C36A9F">
              <w:rPr>
                <w:rFonts w:cs="Times New Roman"/>
                <w:szCs w:val="26"/>
              </w:rPr>
              <w:t>26</w:t>
            </w:r>
          </w:p>
        </w:tc>
        <w:tc>
          <w:tcPr>
            <w:tcW w:w="2500" w:type="dxa"/>
          </w:tcPr>
          <w:p w14:paraId="0FD18EBF" w14:textId="77777777" w:rsidR="00A87E6D" w:rsidRPr="00C36A9F" w:rsidRDefault="002F0898">
            <w:pPr>
              <w:spacing w:before="20" w:after="20" w:line="264" w:lineRule="auto"/>
              <w:rPr>
                <w:szCs w:val="26"/>
              </w:rPr>
            </w:pPr>
            <w:r w:rsidRPr="00C36A9F">
              <w:rPr>
                <w:rFonts w:cs="Times New Roman"/>
                <w:szCs w:val="26"/>
              </w:rPr>
              <w:t>Nghiệm thu hàng nhập kho</w:t>
            </w:r>
          </w:p>
        </w:tc>
        <w:tc>
          <w:tcPr>
            <w:tcW w:w="2000" w:type="dxa"/>
          </w:tcPr>
          <w:p w14:paraId="755DE7A9" w14:textId="77777777" w:rsidR="00A87E6D" w:rsidRPr="00C36A9F" w:rsidRDefault="002F0898">
            <w:pPr>
              <w:spacing w:before="20" w:after="20" w:line="264" w:lineRule="auto"/>
              <w:rPr>
                <w:szCs w:val="26"/>
              </w:rPr>
            </w:pPr>
            <w:r w:rsidRPr="00C36A9F">
              <w:rPr>
                <w:rFonts w:cs="Times New Roman"/>
                <w:szCs w:val="26"/>
              </w:rPr>
              <w:t>Nhân viên kho</w:t>
            </w:r>
          </w:p>
        </w:tc>
        <w:tc>
          <w:tcPr>
            <w:tcW w:w="2787" w:type="dxa"/>
          </w:tcPr>
          <w:p w14:paraId="2E8D3A07" w14:textId="77777777" w:rsidR="00A87E6D" w:rsidRPr="00C36A9F" w:rsidRDefault="002F0898">
            <w:pPr>
              <w:spacing w:before="20" w:after="20" w:line="264" w:lineRule="auto"/>
              <w:rPr>
                <w:szCs w:val="26"/>
              </w:rPr>
            </w:pPr>
            <w:r w:rsidRPr="00C36A9F">
              <w:rPr>
                <w:rFonts w:cs="Times New Roman"/>
                <w:szCs w:val="26"/>
              </w:rPr>
              <w:t>Quét số Serial, duyệt phiếu nhập, cộng tồn kho và tính lại giá vốn.</w:t>
            </w:r>
          </w:p>
        </w:tc>
        <w:tc>
          <w:tcPr>
            <w:tcW w:w="900" w:type="dxa"/>
          </w:tcPr>
          <w:p w14:paraId="7AF7ED4A" w14:textId="77777777" w:rsidR="00A87E6D" w:rsidRPr="00C36A9F" w:rsidRDefault="002F0898">
            <w:pPr>
              <w:spacing w:before="20" w:after="20" w:line="264" w:lineRule="auto"/>
              <w:rPr>
                <w:szCs w:val="26"/>
              </w:rPr>
            </w:pPr>
            <w:r w:rsidRPr="00C36A9F">
              <w:rPr>
                <w:rFonts w:cs="Times New Roman"/>
                <w:szCs w:val="26"/>
              </w:rPr>
              <w:t>Bảng 3.16</w:t>
            </w:r>
          </w:p>
        </w:tc>
      </w:tr>
      <w:tr w:rsidR="00A87E6D" w:rsidRPr="00C36A9F" w14:paraId="0B42F90C" w14:textId="77777777">
        <w:trPr>
          <w:cantSplit/>
          <w:jc w:val="center"/>
        </w:trPr>
        <w:tc>
          <w:tcPr>
            <w:tcW w:w="600" w:type="dxa"/>
          </w:tcPr>
          <w:p w14:paraId="6F4FB426" w14:textId="77777777" w:rsidR="00A87E6D" w:rsidRPr="00C36A9F" w:rsidRDefault="002F0898">
            <w:pPr>
              <w:spacing w:before="20" w:after="20" w:line="264" w:lineRule="auto"/>
              <w:jc w:val="center"/>
              <w:rPr>
                <w:szCs w:val="26"/>
              </w:rPr>
            </w:pPr>
            <w:r w:rsidRPr="00C36A9F">
              <w:rPr>
                <w:rFonts w:cs="Times New Roman"/>
                <w:szCs w:val="26"/>
              </w:rPr>
              <w:lastRenderedPageBreak/>
              <w:t>27</w:t>
            </w:r>
          </w:p>
        </w:tc>
        <w:tc>
          <w:tcPr>
            <w:tcW w:w="2500" w:type="dxa"/>
          </w:tcPr>
          <w:p w14:paraId="5FBF073F" w14:textId="77777777" w:rsidR="00A87E6D" w:rsidRPr="00C36A9F" w:rsidRDefault="002F0898">
            <w:pPr>
              <w:spacing w:before="20" w:after="20" w:line="264" w:lineRule="auto"/>
              <w:rPr>
                <w:szCs w:val="26"/>
              </w:rPr>
            </w:pPr>
            <w:r w:rsidRPr="00C36A9F">
              <w:rPr>
                <w:rFonts w:cs="Times New Roman"/>
                <w:szCs w:val="26"/>
              </w:rPr>
              <w:t>Kiểm tra và cập nhật tồn kho</w:t>
            </w:r>
          </w:p>
        </w:tc>
        <w:tc>
          <w:tcPr>
            <w:tcW w:w="2000" w:type="dxa"/>
          </w:tcPr>
          <w:p w14:paraId="3E85D607" w14:textId="77777777" w:rsidR="00A87E6D" w:rsidRPr="00C36A9F" w:rsidRDefault="002F0898">
            <w:pPr>
              <w:spacing w:before="20" w:after="20" w:line="264" w:lineRule="auto"/>
              <w:rPr>
                <w:szCs w:val="26"/>
              </w:rPr>
            </w:pPr>
            <w:r w:rsidRPr="00C36A9F">
              <w:rPr>
                <w:rFonts w:cs="Times New Roman"/>
                <w:szCs w:val="26"/>
              </w:rPr>
              <w:t>Dùng chung</w:t>
            </w:r>
          </w:p>
        </w:tc>
        <w:tc>
          <w:tcPr>
            <w:tcW w:w="2787" w:type="dxa"/>
          </w:tcPr>
          <w:p w14:paraId="2F7091BA" w14:textId="77777777" w:rsidR="00A87E6D" w:rsidRPr="00C36A9F" w:rsidRDefault="002F0898">
            <w:pPr>
              <w:spacing w:before="20" w:after="20" w:line="264" w:lineRule="auto"/>
              <w:rPr>
                <w:szCs w:val="26"/>
              </w:rPr>
            </w:pPr>
            <w:r w:rsidRPr="00C36A9F">
              <w:rPr>
                <w:rFonts w:cs="Times New Roman"/>
                <w:szCs w:val="26"/>
              </w:rPr>
              <w:t>Kiểm tra, trừ hoặc hoàn tồn kho khi phát sinh giao dịch.</w:t>
            </w:r>
          </w:p>
        </w:tc>
        <w:tc>
          <w:tcPr>
            <w:tcW w:w="900" w:type="dxa"/>
          </w:tcPr>
          <w:p w14:paraId="0C93557B"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204B5266" w14:textId="77777777">
        <w:trPr>
          <w:cantSplit/>
          <w:jc w:val="center"/>
        </w:trPr>
        <w:tc>
          <w:tcPr>
            <w:tcW w:w="600" w:type="dxa"/>
          </w:tcPr>
          <w:p w14:paraId="2358FF07" w14:textId="77777777" w:rsidR="00A87E6D" w:rsidRPr="00C36A9F" w:rsidRDefault="002F0898">
            <w:pPr>
              <w:spacing w:before="20" w:after="20" w:line="264" w:lineRule="auto"/>
              <w:jc w:val="center"/>
              <w:rPr>
                <w:szCs w:val="26"/>
              </w:rPr>
            </w:pPr>
            <w:r w:rsidRPr="00C36A9F">
              <w:rPr>
                <w:rFonts w:cs="Times New Roman"/>
                <w:szCs w:val="26"/>
              </w:rPr>
              <w:t>28</w:t>
            </w:r>
          </w:p>
        </w:tc>
        <w:tc>
          <w:tcPr>
            <w:tcW w:w="2500" w:type="dxa"/>
          </w:tcPr>
          <w:p w14:paraId="283C75D4" w14:textId="77777777" w:rsidR="00A87E6D" w:rsidRPr="00C36A9F" w:rsidRDefault="002F0898">
            <w:pPr>
              <w:spacing w:before="20" w:after="20" w:line="264" w:lineRule="auto"/>
              <w:rPr>
                <w:szCs w:val="26"/>
              </w:rPr>
            </w:pPr>
            <w:r w:rsidRPr="00C36A9F">
              <w:rPr>
                <w:rFonts w:cs="Times New Roman"/>
                <w:szCs w:val="26"/>
              </w:rPr>
              <w:t>Kiểm kê và điều chỉnh tồn kho</w:t>
            </w:r>
          </w:p>
        </w:tc>
        <w:tc>
          <w:tcPr>
            <w:tcW w:w="2000" w:type="dxa"/>
          </w:tcPr>
          <w:p w14:paraId="32810807" w14:textId="77777777" w:rsidR="00A87E6D" w:rsidRPr="00C36A9F" w:rsidRDefault="002F0898">
            <w:pPr>
              <w:spacing w:before="20" w:after="20" w:line="264" w:lineRule="auto"/>
              <w:rPr>
                <w:szCs w:val="26"/>
              </w:rPr>
            </w:pPr>
            <w:r w:rsidRPr="00C36A9F">
              <w:rPr>
                <w:rFonts w:cs="Times New Roman"/>
                <w:szCs w:val="26"/>
              </w:rPr>
              <w:t>Nhân viên kho (lập), Quản lý kho (duyệt)</w:t>
            </w:r>
          </w:p>
        </w:tc>
        <w:tc>
          <w:tcPr>
            <w:tcW w:w="2787" w:type="dxa"/>
          </w:tcPr>
          <w:p w14:paraId="1B1DCF5C" w14:textId="77777777" w:rsidR="00A87E6D" w:rsidRPr="00C36A9F" w:rsidRDefault="002F0898">
            <w:pPr>
              <w:spacing w:before="20" w:after="20" w:line="264" w:lineRule="auto"/>
              <w:rPr>
                <w:szCs w:val="26"/>
              </w:rPr>
            </w:pPr>
            <w:r w:rsidRPr="00C36A9F">
              <w:rPr>
                <w:rFonts w:cs="Times New Roman"/>
                <w:szCs w:val="26"/>
              </w:rPr>
              <w:t>Phiếu nhập kho trực tiếp kèm số Serial; điều chỉnh giảm theo số Serial.</w:t>
            </w:r>
          </w:p>
        </w:tc>
        <w:tc>
          <w:tcPr>
            <w:tcW w:w="900" w:type="dxa"/>
          </w:tcPr>
          <w:p w14:paraId="61A8B597"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7CB5EB6D" w14:textId="77777777">
        <w:trPr>
          <w:cantSplit/>
          <w:jc w:val="center"/>
        </w:trPr>
        <w:tc>
          <w:tcPr>
            <w:tcW w:w="600" w:type="dxa"/>
          </w:tcPr>
          <w:p w14:paraId="04A4E627" w14:textId="77777777" w:rsidR="00A87E6D" w:rsidRPr="00C36A9F" w:rsidRDefault="002F0898">
            <w:pPr>
              <w:spacing w:before="20" w:after="20" w:line="264" w:lineRule="auto"/>
              <w:jc w:val="center"/>
              <w:rPr>
                <w:szCs w:val="26"/>
              </w:rPr>
            </w:pPr>
            <w:r w:rsidRPr="00C36A9F">
              <w:rPr>
                <w:rFonts w:cs="Times New Roman"/>
                <w:szCs w:val="26"/>
              </w:rPr>
              <w:t>29</w:t>
            </w:r>
          </w:p>
        </w:tc>
        <w:tc>
          <w:tcPr>
            <w:tcW w:w="2500" w:type="dxa"/>
          </w:tcPr>
          <w:p w14:paraId="451E2A81" w14:textId="77777777" w:rsidR="00A87E6D" w:rsidRPr="00C36A9F" w:rsidRDefault="002F0898">
            <w:pPr>
              <w:spacing w:before="20" w:after="20" w:line="264" w:lineRule="auto"/>
              <w:rPr>
                <w:szCs w:val="26"/>
              </w:rPr>
            </w:pPr>
            <w:r w:rsidRPr="00C36A9F">
              <w:rPr>
                <w:rFonts w:cs="Times New Roman"/>
                <w:szCs w:val="26"/>
              </w:rPr>
              <w:t>Quản lý danh mục sản phẩm</w:t>
            </w:r>
          </w:p>
        </w:tc>
        <w:tc>
          <w:tcPr>
            <w:tcW w:w="2000" w:type="dxa"/>
          </w:tcPr>
          <w:p w14:paraId="31516384" w14:textId="77777777" w:rsidR="00A87E6D" w:rsidRPr="00C36A9F" w:rsidRDefault="002F0898">
            <w:pPr>
              <w:spacing w:before="20" w:after="20" w:line="264" w:lineRule="auto"/>
              <w:rPr>
                <w:szCs w:val="26"/>
              </w:rPr>
            </w:pPr>
            <w:r w:rsidRPr="00C36A9F">
              <w:rPr>
                <w:rFonts w:cs="Times New Roman"/>
                <w:szCs w:val="26"/>
              </w:rPr>
              <w:t>Quản lý kho</w:t>
            </w:r>
          </w:p>
        </w:tc>
        <w:tc>
          <w:tcPr>
            <w:tcW w:w="2787" w:type="dxa"/>
          </w:tcPr>
          <w:p w14:paraId="1A6391D4" w14:textId="77777777" w:rsidR="00A87E6D" w:rsidRPr="00C36A9F" w:rsidRDefault="002F0898">
            <w:pPr>
              <w:spacing w:before="20" w:after="20" w:line="264" w:lineRule="auto"/>
              <w:rPr>
                <w:szCs w:val="26"/>
              </w:rPr>
            </w:pPr>
            <w:r w:rsidRPr="00C36A9F">
              <w:rPr>
                <w:rFonts w:cs="Times New Roman"/>
                <w:szCs w:val="26"/>
              </w:rPr>
              <w:t>Thêm, sửa, ẩn/hiện hoặc ngừng kinh doanh sản phẩm.</w:t>
            </w:r>
          </w:p>
        </w:tc>
        <w:tc>
          <w:tcPr>
            <w:tcW w:w="900" w:type="dxa"/>
          </w:tcPr>
          <w:p w14:paraId="78DE2171"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700D8043" w14:textId="77777777">
        <w:trPr>
          <w:cantSplit/>
          <w:jc w:val="center"/>
        </w:trPr>
        <w:tc>
          <w:tcPr>
            <w:tcW w:w="600" w:type="dxa"/>
          </w:tcPr>
          <w:p w14:paraId="6A15ACB5" w14:textId="77777777" w:rsidR="00A87E6D" w:rsidRPr="00C36A9F" w:rsidRDefault="002F0898">
            <w:pPr>
              <w:spacing w:before="20" w:after="20" w:line="264" w:lineRule="auto"/>
              <w:jc w:val="center"/>
              <w:rPr>
                <w:szCs w:val="26"/>
              </w:rPr>
            </w:pPr>
            <w:r w:rsidRPr="00C36A9F">
              <w:rPr>
                <w:rFonts w:cs="Times New Roman"/>
                <w:szCs w:val="26"/>
              </w:rPr>
              <w:t>30</w:t>
            </w:r>
          </w:p>
        </w:tc>
        <w:tc>
          <w:tcPr>
            <w:tcW w:w="2500" w:type="dxa"/>
          </w:tcPr>
          <w:p w14:paraId="5C8F7C2F" w14:textId="77777777" w:rsidR="00A87E6D" w:rsidRPr="00C36A9F" w:rsidRDefault="002F0898">
            <w:pPr>
              <w:spacing w:before="20" w:after="20" w:line="264" w:lineRule="auto"/>
              <w:rPr>
                <w:szCs w:val="26"/>
              </w:rPr>
            </w:pPr>
            <w:r w:rsidRPr="00C36A9F">
              <w:rPr>
                <w:rFonts w:cs="Times New Roman"/>
                <w:szCs w:val="26"/>
              </w:rPr>
              <w:t>Lập phiếu đề xuất mua hàng</w:t>
            </w:r>
          </w:p>
        </w:tc>
        <w:tc>
          <w:tcPr>
            <w:tcW w:w="2000" w:type="dxa"/>
          </w:tcPr>
          <w:p w14:paraId="079C0E84" w14:textId="77777777" w:rsidR="00A87E6D" w:rsidRPr="00C36A9F" w:rsidRDefault="002F0898">
            <w:pPr>
              <w:spacing w:before="20" w:after="20" w:line="264" w:lineRule="auto"/>
              <w:rPr>
                <w:szCs w:val="26"/>
              </w:rPr>
            </w:pPr>
            <w:r w:rsidRPr="00C36A9F">
              <w:rPr>
                <w:rFonts w:cs="Times New Roman"/>
                <w:szCs w:val="26"/>
              </w:rPr>
              <w:t>Nhân viên kho</w:t>
            </w:r>
          </w:p>
        </w:tc>
        <w:tc>
          <w:tcPr>
            <w:tcW w:w="2787" w:type="dxa"/>
          </w:tcPr>
          <w:p w14:paraId="08E57F9A" w14:textId="77777777" w:rsidR="00A87E6D" w:rsidRPr="00C36A9F" w:rsidRDefault="002F0898">
            <w:pPr>
              <w:spacing w:before="20" w:after="20" w:line="264" w:lineRule="auto"/>
              <w:rPr>
                <w:szCs w:val="26"/>
              </w:rPr>
            </w:pPr>
            <w:r w:rsidRPr="00C36A9F">
              <w:rPr>
                <w:rFonts w:cs="Times New Roman"/>
                <w:szCs w:val="26"/>
              </w:rPr>
              <w:t>Lập phiếu đề xuất mua bổ sung khi thiếu hàng.</w:t>
            </w:r>
          </w:p>
        </w:tc>
        <w:tc>
          <w:tcPr>
            <w:tcW w:w="900" w:type="dxa"/>
          </w:tcPr>
          <w:p w14:paraId="675CD969" w14:textId="77777777" w:rsidR="00A87E6D" w:rsidRPr="00C36A9F" w:rsidRDefault="002F0898">
            <w:pPr>
              <w:spacing w:before="20" w:after="20" w:line="264" w:lineRule="auto"/>
              <w:rPr>
                <w:szCs w:val="26"/>
              </w:rPr>
            </w:pPr>
            <w:r w:rsidRPr="00C36A9F">
              <w:rPr>
                <w:rFonts w:cs="Times New Roman"/>
                <w:szCs w:val="26"/>
              </w:rPr>
              <w:t>Bảng 3.17</w:t>
            </w:r>
          </w:p>
        </w:tc>
      </w:tr>
      <w:tr w:rsidR="00A87E6D" w:rsidRPr="00C36A9F" w14:paraId="01421577" w14:textId="77777777">
        <w:trPr>
          <w:cantSplit/>
          <w:jc w:val="center"/>
        </w:trPr>
        <w:tc>
          <w:tcPr>
            <w:tcW w:w="600" w:type="dxa"/>
          </w:tcPr>
          <w:p w14:paraId="50FE727D" w14:textId="77777777" w:rsidR="00A87E6D" w:rsidRPr="00C36A9F" w:rsidRDefault="002F0898">
            <w:pPr>
              <w:spacing w:before="20" w:after="20" w:line="264" w:lineRule="auto"/>
              <w:jc w:val="center"/>
              <w:rPr>
                <w:szCs w:val="26"/>
              </w:rPr>
            </w:pPr>
            <w:r w:rsidRPr="00C36A9F">
              <w:rPr>
                <w:rFonts w:cs="Times New Roman"/>
                <w:szCs w:val="26"/>
              </w:rPr>
              <w:t>31</w:t>
            </w:r>
          </w:p>
        </w:tc>
        <w:tc>
          <w:tcPr>
            <w:tcW w:w="2500" w:type="dxa"/>
          </w:tcPr>
          <w:p w14:paraId="4C7B11D5" w14:textId="77777777" w:rsidR="00A87E6D" w:rsidRPr="00C36A9F" w:rsidRDefault="002F0898">
            <w:pPr>
              <w:spacing w:before="20" w:after="20" w:line="264" w:lineRule="auto"/>
              <w:rPr>
                <w:szCs w:val="26"/>
              </w:rPr>
            </w:pPr>
            <w:r w:rsidRPr="00C36A9F">
              <w:rPr>
                <w:rFonts w:cs="Times New Roman"/>
                <w:szCs w:val="26"/>
              </w:rPr>
              <w:t>Duyệt phiếu đề xuất mua hàng</w:t>
            </w:r>
          </w:p>
        </w:tc>
        <w:tc>
          <w:tcPr>
            <w:tcW w:w="2000" w:type="dxa"/>
          </w:tcPr>
          <w:p w14:paraId="2867EBDA" w14:textId="77777777" w:rsidR="00A87E6D" w:rsidRPr="00C36A9F" w:rsidRDefault="002F0898">
            <w:pPr>
              <w:spacing w:before="20" w:after="20" w:line="264" w:lineRule="auto"/>
              <w:rPr>
                <w:szCs w:val="26"/>
              </w:rPr>
            </w:pPr>
            <w:r w:rsidRPr="00C36A9F">
              <w:rPr>
                <w:rFonts w:cs="Times New Roman"/>
                <w:szCs w:val="26"/>
              </w:rPr>
              <w:t>Quản lý kho</w:t>
            </w:r>
          </w:p>
        </w:tc>
        <w:tc>
          <w:tcPr>
            <w:tcW w:w="2787" w:type="dxa"/>
          </w:tcPr>
          <w:p w14:paraId="35CFCB02" w14:textId="77777777" w:rsidR="00A87E6D" w:rsidRPr="00C36A9F" w:rsidRDefault="002F0898">
            <w:pPr>
              <w:spacing w:before="20" w:after="20" w:line="264" w:lineRule="auto"/>
              <w:rPr>
                <w:szCs w:val="26"/>
              </w:rPr>
            </w:pPr>
            <w:r w:rsidRPr="00C36A9F">
              <w:rPr>
                <w:rFonts w:cs="Times New Roman"/>
                <w:szCs w:val="26"/>
              </w:rPr>
              <w:t>Duyệt hoặc từ chối phiếu đề xuất trước khi chuyển phòng mua hàng.</w:t>
            </w:r>
          </w:p>
        </w:tc>
        <w:tc>
          <w:tcPr>
            <w:tcW w:w="900" w:type="dxa"/>
          </w:tcPr>
          <w:p w14:paraId="7FABEA22"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60ACFB78" w14:textId="77777777">
        <w:trPr>
          <w:cantSplit/>
          <w:jc w:val="center"/>
        </w:trPr>
        <w:tc>
          <w:tcPr>
            <w:tcW w:w="600" w:type="dxa"/>
          </w:tcPr>
          <w:p w14:paraId="5F3E1420" w14:textId="77777777" w:rsidR="00A87E6D" w:rsidRPr="00C36A9F" w:rsidRDefault="002F0898">
            <w:pPr>
              <w:spacing w:before="20" w:after="20" w:line="264" w:lineRule="auto"/>
              <w:jc w:val="center"/>
              <w:rPr>
                <w:szCs w:val="26"/>
              </w:rPr>
            </w:pPr>
            <w:r w:rsidRPr="00C36A9F">
              <w:rPr>
                <w:rFonts w:cs="Times New Roman"/>
                <w:szCs w:val="26"/>
              </w:rPr>
              <w:t>32</w:t>
            </w:r>
          </w:p>
        </w:tc>
        <w:tc>
          <w:tcPr>
            <w:tcW w:w="2500" w:type="dxa"/>
          </w:tcPr>
          <w:p w14:paraId="6B96FBAC" w14:textId="77777777" w:rsidR="00A87E6D" w:rsidRPr="00C36A9F" w:rsidRDefault="002F0898">
            <w:pPr>
              <w:spacing w:before="20" w:after="20" w:line="264" w:lineRule="auto"/>
              <w:rPr>
                <w:szCs w:val="26"/>
              </w:rPr>
            </w:pPr>
            <w:r w:rsidRPr="00C36A9F">
              <w:rPr>
                <w:rFonts w:cs="Times New Roman"/>
                <w:szCs w:val="26"/>
              </w:rPr>
              <w:t>Nhận lệnh lắp ráp máy tính</w:t>
            </w:r>
          </w:p>
        </w:tc>
        <w:tc>
          <w:tcPr>
            <w:tcW w:w="2000" w:type="dxa"/>
          </w:tcPr>
          <w:p w14:paraId="1A41D7F1" w14:textId="77777777" w:rsidR="00A87E6D" w:rsidRPr="00C36A9F" w:rsidRDefault="002F0898">
            <w:pPr>
              <w:spacing w:before="20" w:after="20" w:line="264" w:lineRule="auto"/>
              <w:rPr>
                <w:szCs w:val="26"/>
              </w:rPr>
            </w:pPr>
            <w:r w:rsidRPr="00C36A9F">
              <w:rPr>
                <w:rFonts w:cs="Times New Roman"/>
                <w:szCs w:val="26"/>
              </w:rPr>
              <w:t>Nhân viên lắp ráp</w:t>
            </w:r>
          </w:p>
        </w:tc>
        <w:tc>
          <w:tcPr>
            <w:tcW w:w="2787" w:type="dxa"/>
          </w:tcPr>
          <w:p w14:paraId="6B060619" w14:textId="77777777" w:rsidR="00A87E6D" w:rsidRPr="00C36A9F" w:rsidRDefault="002F0898">
            <w:pPr>
              <w:spacing w:before="20" w:after="20" w:line="264" w:lineRule="auto"/>
              <w:rPr>
                <w:szCs w:val="26"/>
              </w:rPr>
            </w:pPr>
            <w:r w:rsidRPr="00C36A9F">
              <w:rPr>
                <w:rFonts w:cs="Times New Roman"/>
                <w:szCs w:val="26"/>
              </w:rPr>
              <w:t>Tạo lệnh lắp ráp thủ công cho đơn hàng lắp ráp máy tính.</w:t>
            </w:r>
          </w:p>
        </w:tc>
        <w:tc>
          <w:tcPr>
            <w:tcW w:w="900" w:type="dxa"/>
          </w:tcPr>
          <w:p w14:paraId="6124ED35"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37CDDEA7" w14:textId="77777777">
        <w:trPr>
          <w:cantSplit/>
          <w:jc w:val="center"/>
        </w:trPr>
        <w:tc>
          <w:tcPr>
            <w:tcW w:w="600" w:type="dxa"/>
          </w:tcPr>
          <w:p w14:paraId="6738160A" w14:textId="77777777" w:rsidR="00A87E6D" w:rsidRPr="00C36A9F" w:rsidRDefault="002F0898">
            <w:pPr>
              <w:spacing w:before="20" w:after="20" w:line="264" w:lineRule="auto"/>
              <w:jc w:val="center"/>
              <w:rPr>
                <w:szCs w:val="26"/>
              </w:rPr>
            </w:pPr>
            <w:r w:rsidRPr="00C36A9F">
              <w:rPr>
                <w:rFonts w:cs="Times New Roman"/>
                <w:szCs w:val="26"/>
              </w:rPr>
              <w:t>33</w:t>
            </w:r>
          </w:p>
        </w:tc>
        <w:tc>
          <w:tcPr>
            <w:tcW w:w="2500" w:type="dxa"/>
          </w:tcPr>
          <w:p w14:paraId="6DB2699A" w14:textId="77777777" w:rsidR="00A87E6D" w:rsidRPr="00C36A9F" w:rsidRDefault="002F0898">
            <w:pPr>
              <w:spacing w:before="20" w:after="20" w:line="264" w:lineRule="auto"/>
              <w:rPr>
                <w:szCs w:val="26"/>
              </w:rPr>
            </w:pPr>
            <w:r w:rsidRPr="00C36A9F">
              <w:rPr>
                <w:rFonts w:cs="Times New Roman"/>
                <w:szCs w:val="26"/>
              </w:rPr>
              <w:t>Cập nhật tiến độ lắp ráp</w:t>
            </w:r>
          </w:p>
        </w:tc>
        <w:tc>
          <w:tcPr>
            <w:tcW w:w="2000" w:type="dxa"/>
          </w:tcPr>
          <w:p w14:paraId="708A2F54" w14:textId="77777777" w:rsidR="00A87E6D" w:rsidRPr="00C36A9F" w:rsidRDefault="002F0898">
            <w:pPr>
              <w:spacing w:before="20" w:after="20" w:line="264" w:lineRule="auto"/>
              <w:rPr>
                <w:szCs w:val="26"/>
              </w:rPr>
            </w:pPr>
            <w:r w:rsidRPr="00C36A9F">
              <w:rPr>
                <w:rFonts w:cs="Times New Roman"/>
                <w:szCs w:val="26"/>
              </w:rPr>
              <w:t>Nhân viên lắp ráp</w:t>
            </w:r>
          </w:p>
        </w:tc>
        <w:tc>
          <w:tcPr>
            <w:tcW w:w="2787" w:type="dxa"/>
          </w:tcPr>
          <w:p w14:paraId="0046A96C" w14:textId="77777777" w:rsidR="00A87E6D" w:rsidRPr="00C36A9F" w:rsidRDefault="002F0898">
            <w:pPr>
              <w:spacing w:before="20" w:after="20" w:line="264" w:lineRule="auto"/>
              <w:rPr>
                <w:szCs w:val="26"/>
              </w:rPr>
            </w:pPr>
            <w:r w:rsidRPr="00C36A9F">
              <w:rPr>
                <w:rFonts w:cs="Times New Roman"/>
                <w:szCs w:val="26"/>
              </w:rPr>
              <w:t>Đánh dấu danh mục kiểm thử 4 mục, gán số Serial và nghiệm thu lệnh lắp ráp.</w:t>
            </w:r>
          </w:p>
        </w:tc>
        <w:tc>
          <w:tcPr>
            <w:tcW w:w="900" w:type="dxa"/>
          </w:tcPr>
          <w:p w14:paraId="31DE4A1C" w14:textId="77777777" w:rsidR="00A87E6D" w:rsidRPr="00C36A9F" w:rsidRDefault="002F0898">
            <w:pPr>
              <w:spacing w:before="20" w:after="20" w:line="264" w:lineRule="auto"/>
              <w:rPr>
                <w:szCs w:val="26"/>
              </w:rPr>
            </w:pPr>
            <w:r w:rsidRPr="00C36A9F">
              <w:rPr>
                <w:rFonts w:cs="Times New Roman"/>
                <w:szCs w:val="26"/>
              </w:rPr>
              <w:t>Bảng 3.18</w:t>
            </w:r>
          </w:p>
        </w:tc>
      </w:tr>
      <w:tr w:rsidR="00A87E6D" w:rsidRPr="00C36A9F" w14:paraId="38F504EA" w14:textId="77777777">
        <w:trPr>
          <w:cantSplit/>
          <w:jc w:val="center"/>
        </w:trPr>
        <w:tc>
          <w:tcPr>
            <w:tcW w:w="600" w:type="dxa"/>
          </w:tcPr>
          <w:p w14:paraId="6FE383A8" w14:textId="77777777" w:rsidR="00A87E6D" w:rsidRPr="00C36A9F" w:rsidRDefault="002F0898">
            <w:pPr>
              <w:spacing w:before="20" w:after="20" w:line="264" w:lineRule="auto"/>
              <w:jc w:val="center"/>
              <w:rPr>
                <w:szCs w:val="26"/>
              </w:rPr>
            </w:pPr>
            <w:r w:rsidRPr="00C36A9F">
              <w:rPr>
                <w:rFonts w:cs="Times New Roman"/>
                <w:szCs w:val="26"/>
              </w:rPr>
              <w:t>34</w:t>
            </w:r>
          </w:p>
        </w:tc>
        <w:tc>
          <w:tcPr>
            <w:tcW w:w="2500" w:type="dxa"/>
          </w:tcPr>
          <w:p w14:paraId="063EBFD1" w14:textId="77777777" w:rsidR="00A87E6D" w:rsidRPr="00C36A9F" w:rsidRDefault="002F0898">
            <w:pPr>
              <w:spacing w:before="20" w:after="20" w:line="264" w:lineRule="auto"/>
              <w:rPr>
                <w:szCs w:val="26"/>
              </w:rPr>
            </w:pPr>
            <w:r w:rsidRPr="00C36A9F">
              <w:rPr>
                <w:rFonts w:cs="Times New Roman"/>
                <w:szCs w:val="26"/>
              </w:rPr>
              <w:t>Xác nhận xuất kho và phân công giao hàng</w:t>
            </w:r>
          </w:p>
        </w:tc>
        <w:tc>
          <w:tcPr>
            <w:tcW w:w="2000" w:type="dxa"/>
          </w:tcPr>
          <w:p w14:paraId="30516B1A" w14:textId="77777777" w:rsidR="00A87E6D" w:rsidRPr="00C36A9F" w:rsidRDefault="002F0898">
            <w:pPr>
              <w:spacing w:before="20" w:after="20" w:line="264" w:lineRule="auto"/>
              <w:rPr>
                <w:szCs w:val="26"/>
              </w:rPr>
            </w:pPr>
            <w:r w:rsidRPr="00C36A9F">
              <w:rPr>
                <w:rFonts w:cs="Times New Roman"/>
                <w:szCs w:val="26"/>
              </w:rPr>
              <w:t>Nhân viên kho</w:t>
            </w:r>
          </w:p>
        </w:tc>
        <w:tc>
          <w:tcPr>
            <w:tcW w:w="2787" w:type="dxa"/>
          </w:tcPr>
          <w:p w14:paraId="3E86846F" w14:textId="77777777" w:rsidR="00A87E6D" w:rsidRPr="00C36A9F" w:rsidRDefault="002F0898">
            <w:pPr>
              <w:spacing w:before="20" w:after="20" w:line="264" w:lineRule="auto"/>
              <w:rPr>
                <w:szCs w:val="26"/>
              </w:rPr>
            </w:pPr>
            <w:r w:rsidRPr="00C36A9F">
              <w:rPr>
                <w:rFonts w:cs="Times New Roman"/>
                <w:szCs w:val="26"/>
              </w:rPr>
              <w:t>Xác nhận xuất kho và phân công nhân viên giao hàng trong cùng một thao tác.</w:t>
            </w:r>
          </w:p>
        </w:tc>
        <w:tc>
          <w:tcPr>
            <w:tcW w:w="900" w:type="dxa"/>
          </w:tcPr>
          <w:p w14:paraId="499374CF" w14:textId="77777777" w:rsidR="00A87E6D" w:rsidRPr="00C36A9F" w:rsidRDefault="002F0898">
            <w:pPr>
              <w:spacing w:before="20" w:after="20" w:line="264" w:lineRule="auto"/>
              <w:rPr>
                <w:szCs w:val="26"/>
              </w:rPr>
            </w:pPr>
            <w:r w:rsidRPr="00C36A9F">
              <w:rPr>
                <w:rFonts w:cs="Times New Roman"/>
                <w:szCs w:val="26"/>
              </w:rPr>
              <w:t>Bảng 3.19</w:t>
            </w:r>
          </w:p>
        </w:tc>
      </w:tr>
      <w:tr w:rsidR="00A87E6D" w:rsidRPr="00C36A9F" w14:paraId="5F713815" w14:textId="77777777">
        <w:trPr>
          <w:cantSplit/>
          <w:jc w:val="center"/>
        </w:trPr>
        <w:tc>
          <w:tcPr>
            <w:tcW w:w="600" w:type="dxa"/>
          </w:tcPr>
          <w:p w14:paraId="2ACA4513" w14:textId="77777777" w:rsidR="00A87E6D" w:rsidRPr="00C36A9F" w:rsidRDefault="002F0898">
            <w:pPr>
              <w:spacing w:before="20" w:after="20" w:line="264" w:lineRule="auto"/>
              <w:jc w:val="center"/>
              <w:rPr>
                <w:szCs w:val="26"/>
              </w:rPr>
            </w:pPr>
            <w:r w:rsidRPr="00C36A9F">
              <w:rPr>
                <w:rFonts w:cs="Times New Roman"/>
                <w:szCs w:val="26"/>
              </w:rPr>
              <w:t>35</w:t>
            </w:r>
          </w:p>
        </w:tc>
        <w:tc>
          <w:tcPr>
            <w:tcW w:w="2500" w:type="dxa"/>
          </w:tcPr>
          <w:p w14:paraId="2CC8A8FE" w14:textId="77777777" w:rsidR="00A87E6D" w:rsidRPr="00C36A9F" w:rsidRDefault="002F0898">
            <w:pPr>
              <w:spacing w:before="20" w:after="20" w:line="264" w:lineRule="auto"/>
              <w:rPr>
                <w:szCs w:val="26"/>
              </w:rPr>
            </w:pPr>
            <w:r w:rsidRPr="00C36A9F">
              <w:rPr>
                <w:rFonts w:cs="Times New Roman"/>
                <w:szCs w:val="26"/>
              </w:rPr>
              <w:t>Giao hàng và thu tiền mặt</w:t>
            </w:r>
          </w:p>
        </w:tc>
        <w:tc>
          <w:tcPr>
            <w:tcW w:w="2000" w:type="dxa"/>
          </w:tcPr>
          <w:p w14:paraId="2907EFDE" w14:textId="77777777" w:rsidR="00A87E6D" w:rsidRPr="00C36A9F" w:rsidRDefault="002F0898">
            <w:pPr>
              <w:spacing w:before="20" w:after="20" w:line="264" w:lineRule="auto"/>
              <w:rPr>
                <w:szCs w:val="26"/>
              </w:rPr>
            </w:pPr>
            <w:r w:rsidRPr="00C36A9F">
              <w:rPr>
                <w:rFonts w:cs="Times New Roman"/>
                <w:szCs w:val="26"/>
              </w:rPr>
              <w:t>Nhân viên giao hàng</w:t>
            </w:r>
          </w:p>
        </w:tc>
        <w:tc>
          <w:tcPr>
            <w:tcW w:w="2787" w:type="dxa"/>
          </w:tcPr>
          <w:p w14:paraId="3089D817" w14:textId="77777777" w:rsidR="00A87E6D" w:rsidRPr="00C36A9F" w:rsidRDefault="002F0898">
            <w:pPr>
              <w:spacing w:before="20" w:after="20" w:line="264" w:lineRule="auto"/>
              <w:rPr>
                <w:szCs w:val="26"/>
              </w:rPr>
            </w:pPr>
            <w:r w:rsidRPr="00C36A9F">
              <w:rPr>
                <w:rFonts w:cs="Times New Roman"/>
                <w:szCs w:val="26"/>
              </w:rPr>
              <w:t>Nhận chuyến, cập nhật kết quả giao, chụp ảnh xác nhận và thu tiền COD.</w:t>
            </w:r>
          </w:p>
        </w:tc>
        <w:tc>
          <w:tcPr>
            <w:tcW w:w="900" w:type="dxa"/>
          </w:tcPr>
          <w:p w14:paraId="3333A5ED" w14:textId="77777777" w:rsidR="00A87E6D" w:rsidRPr="00C36A9F" w:rsidRDefault="002F0898">
            <w:pPr>
              <w:spacing w:before="20" w:after="20" w:line="264" w:lineRule="auto"/>
              <w:rPr>
                <w:szCs w:val="26"/>
              </w:rPr>
            </w:pPr>
            <w:r w:rsidRPr="00C36A9F">
              <w:rPr>
                <w:rFonts w:cs="Times New Roman"/>
                <w:szCs w:val="26"/>
              </w:rPr>
              <w:t>Bảng 3.20</w:t>
            </w:r>
          </w:p>
        </w:tc>
      </w:tr>
      <w:tr w:rsidR="00A87E6D" w:rsidRPr="00C36A9F" w14:paraId="2CFDCE93" w14:textId="77777777">
        <w:trPr>
          <w:cantSplit/>
          <w:jc w:val="center"/>
        </w:trPr>
        <w:tc>
          <w:tcPr>
            <w:tcW w:w="600" w:type="dxa"/>
          </w:tcPr>
          <w:p w14:paraId="1581664F" w14:textId="77777777" w:rsidR="00A87E6D" w:rsidRPr="00C36A9F" w:rsidRDefault="002F0898">
            <w:pPr>
              <w:spacing w:before="20" w:after="20" w:line="264" w:lineRule="auto"/>
              <w:jc w:val="center"/>
              <w:rPr>
                <w:szCs w:val="26"/>
              </w:rPr>
            </w:pPr>
            <w:r w:rsidRPr="00C36A9F">
              <w:rPr>
                <w:rFonts w:cs="Times New Roman"/>
                <w:szCs w:val="26"/>
              </w:rPr>
              <w:t>36</w:t>
            </w:r>
          </w:p>
        </w:tc>
        <w:tc>
          <w:tcPr>
            <w:tcW w:w="2500" w:type="dxa"/>
          </w:tcPr>
          <w:p w14:paraId="203E8EA9" w14:textId="77777777" w:rsidR="00A87E6D" w:rsidRPr="00C36A9F" w:rsidRDefault="002F0898">
            <w:pPr>
              <w:spacing w:before="20" w:after="20" w:line="264" w:lineRule="auto"/>
              <w:rPr>
                <w:szCs w:val="26"/>
              </w:rPr>
            </w:pPr>
            <w:r w:rsidRPr="00C36A9F">
              <w:rPr>
                <w:rFonts w:cs="Times New Roman"/>
                <w:szCs w:val="26"/>
              </w:rPr>
              <w:t>Thu hồi hàng bảo hành và hoàn trả</w:t>
            </w:r>
          </w:p>
        </w:tc>
        <w:tc>
          <w:tcPr>
            <w:tcW w:w="2000" w:type="dxa"/>
          </w:tcPr>
          <w:p w14:paraId="1AF3B872" w14:textId="77777777" w:rsidR="00A87E6D" w:rsidRPr="00C36A9F" w:rsidRDefault="002F0898">
            <w:pPr>
              <w:spacing w:before="20" w:after="20" w:line="264" w:lineRule="auto"/>
              <w:rPr>
                <w:szCs w:val="26"/>
              </w:rPr>
            </w:pPr>
            <w:r w:rsidRPr="00C36A9F">
              <w:rPr>
                <w:rFonts w:cs="Times New Roman"/>
                <w:szCs w:val="26"/>
              </w:rPr>
              <w:t>Nhân viên giao hàng</w:t>
            </w:r>
          </w:p>
        </w:tc>
        <w:tc>
          <w:tcPr>
            <w:tcW w:w="2787" w:type="dxa"/>
          </w:tcPr>
          <w:p w14:paraId="12F7B918" w14:textId="77777777" w:rsidR="00A87E6D" w:rsidRPr="00C36A9F" w:rsidRDefault="002F0898">
            <w:pPr>
              <w:spacing w:before="20" w:after="20" w:line="264" w:lineRule="auto"/>
              <w:rPr>
                <w:szCs w:val="26"/>
              </w:rPr>
            </w:pPr>
            <w:r w:rsidRPr="00C36A9F">
              <w:rPr>
                <w:rFonts w:cs="Times New Roman"/>
                <w:szCs w:val="26"/>
              </w:rPr>
              <w:t>Thu hồi sản phẩm tại nhà khách và bàn giao về kho.</w:t>
            </w:r>
          </w:p>
        </w:tc>
        <w:tc>
          <w:tcPr>
            <w:tcW w:w="900" w:type="dxa"/>
          </w:tcPr>
          <w:p w14:paraId="448492BA"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09AA2107" w14:textId="77777777">
        <w:trPr>
          <w:cantSplit/>
          <w:jc w:val="center"/>
        </w:trPr>
        <w:tc>
          <w:tcPr>
            <w:tcW w:w="8787" w:type="dxa"/>
            <w:gridSpan w:val="5"/>
            <w:shd w:val="clear" w:color="auto" w:fill="F2F2F2"/>
          </w:tcPr>
          <w:p w14:paraId="1FEAB18D" w14:textId="77777777" w:rsidR="00A87E6D" w:rsidRPr="00C36A9F" w:rsidRDefault="002F0898">
            <w:pPr>
              <w:keepNext/>
              <w:spacing w:before="20" w:after="20" w:line="264" w:lineRule="auto"/>
              <w:rPr>
                <w:szCs w:val="26"/>
              </w:rPr>
            </w:pPr>
            <w:r w:rsidRPr="00C36A9F">
              <w:rPr>
                <w:rFonts w:cs="Times New Roman"/>
                <w:b/>
                <w:szCs w:val="26"/>
              </w:rPr>
              <w:lastRenderedPageBreak/>
              <w:t>Phân hệ Kế Toán</w:t>
            </w:r>
          </w:p>
        </w:tc>
      </w:tr>
      <w:tr w:rsidR="00A87E6D" w:rsidRPr="00C36A9F" w14:paraId="2B1BC114" w14:textId="77777777">
        <w:trPr>
          <w:cantSplit/>
          <w:jc w:val="center"/>
        </w:trPr>
        <w:tc>
          <w:tcPr>
            <w:tcW w:w="600" w:type="dxa"/>
          </w:tcPr>
          <w:p w14:paraId="5EC1C2DD" w14:textId="77777777" w:rsidR="00A87E6D" w:rsidRPr="00C36A9F" w:rsidRDefault="002F0898">
            <w:pPr>
              <w:spacing w:before="20" w:after="20" w:line="264" w:lineRule="auto"/>
              <w:jc w:val="center"/>
              <w:rPr>
                <w:szCs w:val="26"/>
              </w:rPr>
            </w:pPr>
            <w:r w:rsidRPr="00C36A9F">
              <w:rPr>
                <w:rFonts w:cs="Times New Roman"/>
                <w:szCs w:val="26"/>
              </w:rPr>
              <w:t>37</w:t>
            </w:r>
          </w:p>
        </w:tc>
        <w:tc>
          <w:tcPr>
            <w:tcW w:w="2500" w:type="dxa"/>
          </w:tcPr>
          <w:p w14:paraId="4A5D7067" w14:textId="77777777" w:rsidR="00A87E6D" w:rsidRPr="00C36A9F" w:rsidRDefault="002F0898">
            <w:pPr>
              <w:spacing w:before="20" w:after="20" w:line="264" w:lineRule="auto"/>
              <w:rPr>
                <w:szCs w:val="26"/>
              </w:rPr>
            </w:pPr>
            <w:r w:rsidRPr="00C36A9F">
              <w:rPr>
                <w:rFonts w:cs="Times New Roman"/>
                <w:szCs w:val="26"/>
              </w:rPr>
              <w:t>Ghi nhận phiếu thu chi</w:t>
            </w:r>
          </w:p>
        </w:tc>
        <w:tc>
          <w:tcPr>
            <w:tcW w:w="2000" w:type="dxa"/>
          </w:tcPr>
          <w:p w14:paraId="7DADEA45" w14:textId="77777777" w:rsidR="00A87E6D" w:rsidRPr="00C36A9F" w:rsidRDefault="002F0898">
            <w:pPr>
              <w:spacing w:before="20" w:after="20" w:line="264" w:lineRule="auto"/>
              <w:rPr>
                <w:szCs w:val="26"/>
              </w:rPr>
            </w:pPr>
            <w:r w:rsidRPr="00C36A9F">
              <w:rPr>
                <w:rFonts w:cs="Times New Roman"/>
                <w:szCs w:val="26"/>
              </w:rPr>
              <w:t>Nhân viên kế toán</w:t>
            </w:r>
          </w:p>
        </w:tc>
        <w:tc>
          <w:tcPr>
            <w:tcW w:w="2787" w:type="dxa"/>
          </w:tcPr>
          <w:p w14:paraId="14014484" w14:textId="77777777" w:rsidR="00A87E6D" w:rsidRPr="00C36A9F" w:rsidRDefault="002F0898">
            <w:pPr>
              <w:spacing w:before="20" w:after="20" w:line="264" w:lineRule="auto"/>
              <w:rPr>
                <w:szCs w:val="26"/>
              </w:rPr>
            </w:pPr>
            <w:r w:rsidRPr="00C36A9F">
              <w:rPr>
                <w:rFonts w:cs="Times New Roman"/>
                <w:szCs w:val="26"/>
              </w:rPr>
              <w:t>Ghi và tra cứu bút toán thu/chi trên sổ cái.</w:t>
            </w:r>
          </w:p>
        </w:tc>
        <w:tc>
          <w:tcPr>
            <w:tcW w:w="900" w:type="dxa"/>
          </w:tcPr>
          <w:p w14:paraId="0FAE41B7"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43CDD4BE" w14:textId="77777777">
        <w:trPr>
          <w:cantSplit/>
          <w:jc w:val="center"/>
        </w:trPr>
        <w:tc>
          <w:tcPr>
            <w:tcW w:w="600" w:type="dxa"/>
          </w:tcPr>
          <w:p w14:paraId="62CAED90" w14:textId="77777777" w:rsidR="00A87E6D" w:rsidRPr="00C36A9F" w:rsidRDefault="002F0898">
            <w:pPr>
              <w:spacing w:before="20" w:after="20" w:line="264" w:lineRule="auto"/>
              <w:jc w:val="center"/>
              <w:rPr>
                <w:szCs w:val="26"/>
              </w:rPr>
            </w:pPr>
            <w:r w:rsidRPr="00C36A9F">
              <w:rPr>
                <w:rFonts w:cs="Times New Roman"/>
                <w:szCs w:val="26"/>
              </w:rPr>
              <w:t>38</w:t>
            </w:r>
          </w:p>
        </w:tc>
        <w:tc>
          <w:tcPr>
            <w:tcW w:w="2500" w:type="dxa"/>
          </w:tcPr>
          <w:p w14:paraId="1E088A3A" w14:textId="77777777" w:rsidR="00A87E6D" w:rsidRPr="00C36A9F" w:rsidRDefault="002F0898">
            <w:pPr>
              <w:spacing w:before="20" w:after="20" w:line="264" w:lineRule="auto"/>
              <w:rPr>
                <w:szCs w:val="26"/>
              </w:rPr>
            </w:pPr>
            <w:r w:rsidRPr="00C36A9F">
              <w:rPr>
                <w:rFonts w:cs="Times New Roman"/>
                <w:szCs w:val="26"/>
              </w:rPr>
              <w:t>Thanh toán nhà cung cấp</w:t>
            </w:r>
          </w:p>
        </w:tc>
        <w:tc>
          <w:tcPr>
            <w:tcW w:w="2000" w:type="dxa"/>
          </w:tcPr>
          <w:p w14:paraId="48AB8F8A" w14:textId="77777777" w:rsidR="00A87E6D" w:rsidRPr="00C36A9F" w:rsidRDefault="002F0898">
            <w:pPr>
              <w:spacing w:before="20" w:after="20" w:line="264" w:lineRule="auto"/>
              <w:rPr>
                <w:szCs w:val="26"/>
              </w:rPr>
            </w:pPr>
            <w:r w:rsidRPr="00C36A9F">
              <w:rPr>
                <w:rFonts w:cs="Times New Roman"/>
                <w:szCs w:val="26"/>
              </w:rPr>
              <w:t>Nhân viên kế toán</w:t>
            </w:r>
          </w:p>
        </w:tc>
        <w:tc>
          <w:tcPr>
            <w:tcW w:w="2787" w:type="dxa"/>
          </w:tcPr>
          <w:p w14:paraId="78AE6B02" w14:textId="77777777" w:rsidR="00A87E6D" w:rsidRPr="00C36A9F" w:rsidRDefault="002F0898">
            <w:pPr>
              <w:spacing w:before="20" w:after="20" w:line="264" w:lineRule="auto"/>
              <w:rPr>
                <w:szCs w:val="26"/>
              </w:rPr>
            </w:pPr>
            <w:r w:rsidRPr="00C36A9F">
              <w:rPr>
                <w:rFonts w:cs="Times New Roman"/>
                <w:szCs w:val="26"/>
              </w:rPr>
              <w:t>Lập hóa đơn công nợ phải trả và ghi nhận từng đợt thanh toán.</w:t>
            </w:r>
          </w:p>
        </w:tc>
        <w:tc>
          <w:tcPr>
            <w:tcW w:w="900" w:type="dxa"/>
          </w:tcPr>
          <w:p w14:paraId="564C2FAD" w14:textId="77777777" w:rsidR="00A87E6D" w:rsidRPr="00C36A9F" w:rsidRDefault="002F0898">
            <w:pPr>
              <w:spacing w:before="20" w:after="20" w:line="264" w:lineRule="auto"/>
              <w:rPr>
                <w:szCs w:val="26"/>
              </w:rPr>
            </w:pPr>
            <w:r w:rsidRPr="00C36A9F">
              <w:rPr>
                <w:rFonts w:cs="Times New Roman"/>
                <w:szCs w:val="26"/>
              </w:rPr>
              <w:t>Bảng 3.21</w:t>
            </w:r>
          </w:p>
        </w:tc>
      </w:tr>
      <w:tr w:rsidR="00A87E6D" w:rsidRPr="00C36A9F" w14:paraId="056F9406" w14:textId="77777777">
        <w:trPr>
          <w:cantSplit/>
          <w:jc w:val="center"/>
        </w:trPr>
        <w:tc>
          <w:tcPr>
            <w:tcW w:w="600" w:type="dxa"/>
          </w:tcPr>
          <w:p w14:paraId="4A674F25" w14:textId="77777777" w:rsidR="00A87E6D" w:rsidRPr="00C36A9F" w:rsidRDefault="002F0898">
            <w:pPr>
              <w:spacing w:before="20" w:after="20" w:line="264" w:lineRule="auto"/>
              <w:jc w:val="center"/>
              <w:rPr>
                <w:szCs w:val="26"/>
              </w:rPr>
            </w:pPr>
            <w:r w:rsidRPr="00C36A9F">
              <w:rPr>
                <w:rFonts w:cs="Times New Roman"/>
                <w:szCs w:val="26"/>
              </w:rPr>
              <w:t>39</w:t>
            </w:r>
          </w:p>
        </w:tc>
        <w:tc>
          <w:tcPr>
            <w:tcW w:w="2500" w:type="dxa"/>
          </w:tcPr>
          <w:p w14:paraId="78541B46" w14:textId="77777777" w:rsidR="00A87E6D" w:rsidRPr="00C36A9F" w:rsidRDefault="002F0898">
            <w:pPr>
              <w:spacing w:before="20" w:after="20" w:line="264" w:lineRule="auto"/>
              <w:rPr>
                <w:szCs w:val="26"/>
              </w:rPr>
            </w:pPr>
            <w:r w:rsidRPr="00C36A9F">
              <w:rPr>
                <w:rFonts w:cs="Times New Roman"/>
                <w:szCs w:val="26"/>
              </w:rPr>
              <w:t>Giải ngân hoàn tiền khách hàng</w:t>
            </w:r>
          </w:p>
        </w:tc>
        <w:tc>
          <w:tcPr>
            <w:tcW w:w="2000" w:type="dxa"/>
          </w:tcPr>
          <w:p w14:paraId="4DA74EA8" w14:textId="77777777" w:rsidR="00A87E6D" w:rsidRPr="00C36A9F" w:rsidRDefault="002F0898">
            <w:pPr>
              <w:spacing w:before="20" w:after="20" w:line="264" w:lineRule="auto"/>
              <w:rPr>
                <w:szCs w:val="26"/>
              </w:rPr>
            </w:pPr>
            <w:r w:rsidRPr="00C36A9F">
              <w:rPr>
                <w:rFonts w:cs="Times New Roman"/>
                <w:szCs w:val="26"/>
              </w:rPr>
              <w:t>Nhân viên kế toán</w:t>
            </w:r>
          </w:p>
        </w:tc>
        <w:tc>
          <w:tcPr>
            <w:tcW w:w="2787" w:type="dxa"/>
          </w:tcPr>
          <w:p w14:paraId="2681512F" w14:textId="77777777" w:rsidR="00A87E6D" w:rsidRPr="00C36A9F" w:rsidRDefault="002F0898">
            <w:pPr>
              <w:spacing w:before="20" w:after="20" w:line="264" w:lineRule="auto"/>
              <w:rPr>
                <w:szCs w:val="26"/>
              </w:rPr>
            </w:pPr>
            <w:r w:rsidRPr="00C36A9F">
              <w:rPr>
                <w:rFonts w:cs="Times New Roman"/>
                <w:szCs w:val="26"/>
              </w:rPr>
              <w:t>Hoàn tiền cho yêu cầu đổi trả đạt điều kiện, ghi bút toán hoàn tiền.</w:t>
            </w:r>
          </w:p>
        </w:tc>
        <w:tc>
          <w:tcPr>
            <w:tcW w:w="900" w:type="dxa"/>
          </w:tcPr>
          <w:p w14:paraId="4A143CDC"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3DAD4C36" w14:textId="77777777">
        <w:trPr>
          <w:cantSplit/>
          <w:jc w:val="center"/>
        </w:trPr>
        <w:tc>
          <w:tcPr>
            <w:tcW w:w="600" w:type="dxa"/>
          </w:tcPr>
          <w:p w14:paraId="248E6453" w14:textId="77777777" w:rsidR="00A87E6D" w:rsidRPr="00C36A9F" w:rsidRDefault="002F0898">
            <w:pPr>
              <w:spacing w:before="20" w:after="20" w:line="264" w:lineRule="auto"/>
              <w:jc w:val="center"/>
              <w:rPr>
                <w:szCs w:val="26"/>
              </w:rPr>
            </w:pPr>
            <w:r w:rsidRPr="00C36A9F">
              <w:rPr>
                <w:rFonts w:cs="Times New Roman"/>
                <w:szCs w:val="26"/>
              </w:rPr>
              <w:t>40</w:t>
            </w:r>
          </w:p>
        </w:tc>
        <w:tc>
          <w:tcPr>
            <w:tcW w:w="2500" w:type="dxa"/>
          </w:tcPr>
          <w:p w14:paraId="05AB9C32" w14:textId="77777777" w:rsidR="00A87E6D" w:rsidRPr="00C36A9F" w:rsidRDefault="002F0898">
            <w:pPr>
              <w:spacing w:before="20" w:after="20" w:line="264" w:lineRule="auto"/>
              <w:rPr>
                <w:szCs w:val="26"/>
              </w:rPr>
            </w:pPr>
            <w:r w:rsidRPr="00C36A9F">
              <w:rPr>
                <w:rFonts w:cs="Times New Roman"/>
                <w:szCs w:val="26"/>
              </w:rPr>
              <w:t>Giải ngân lương nhân viên</w:t>
            </w:r>
          </w:p>
        </w:tc>
        <w:tc>
          <w:tcPr>
            <w:tcW w:w="2000" w:type="dxa"/>
          </w:tcPr>
          <w:p w14:paraId="2393EE0D" w14:textId="77777777" w:rsidR="00A87E6D" w:rsidRPr="00C36A9F" w:rsidRDefault="002F0898">
            <w:pPr>
              <w:spacing w:before="20" w:after="20" w:line="264" w:lineRule="auto"/>
              <w:rPr>
                <w:szCs w:val="26"/>
              </w:rPr>
            </w:pPr>
            <w:r w:rsidRPr="00C36A9F">
              <w:rPr>
                <w:rFonts w:cs="Times New Roman"/>
                <w:szCs w:val="26"/>
              </w:rPr>
              <w:t>Nhân viên kế toán</w:t>
            </w:r>
          </w:p>
        </w:tc>
        <w:tc>
          <w:tcPr>
            <w:tcW w:w="2787" w:type="dxa"/>
          </w:tcPr>
          <w:p w14:paraId="7D2031ED" w14:textId="77777777" w:rsidR="00A87E6D" w:rsidRPr="00C36A9F" w:rsidRDefault="002F0898">
            <w:pPr>
              <w:spacing w:before="20" w:after="20" w:line="264" w:lineRule="auto"/>
              <w:rPr>
                <w:szCs w:val="26"/>
              </w:rPr>
            </w:pPr>
            <w:r w:rsidRPr="00C36A9F">
              <w:rPr>
                <w:rFonts w:cs="Times New Roman"/>
                <w:szCs w:val="26"/>
              </w:rPr>
              <w:t>Chi lương từng người hoặc toàn công ty sau khi Ban Giám đốc duyệt.</w:t>
            </w:r>
          </w:p>
        </w:tc>
        <w:tc>
          <w:tcPr>
            <w:tcW w:w="900" w:type="dxa"/>
          </w:tcPr>
          <w:p w14:paraId="57283CB2"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1CF7D259" w14:textId="77777777">
        <w:trPr>
          <w:cantSplit/>
          <w:jc w:val="center"/>
        </w:trPr>
        <w:tc>
          <w:tcPr>
            <w:tcW w:w="8787" w:type="dxa"/>
            <w:gridSpan w:val="5"/>
            <w:shd w:val="clear" w:color="auto" w:fill="F2F2F2"/>
          </w:tcPr>
          <w:p w14:paraId="3C517B66" w14:textId="77777777" w:rsidR="00A87E6D" w:rsidRPr="00C36A9F" w:rsidRDefault="002F0898">
            <w:pPr>
              <w:keepNext/>
              <w:spacing w:before="20" w:after="20" w:line="264" w:lineRule="auto"/>
              <w:rPr>
                <w:szCs w:val="26"/>
              </w:rPr>
            </w:pPr>
            <w:r w:rsidRPr="00C36A9F">
              <w:rPr>
                <w:rFonts w:cs="Times New Roman"/>
                <w:b/>
                <w:szCs w:val="26"/>
              </w:rPr>
              <w:t>Phân hệ Nhân Sự</w:t>
            </w:r>
          </w:p>
        </w:tc>
      </w:tr>
      <w:tr w:rsidR="00A87E6D" w:rsidRPr="00C36A9F" w14:paraId="45061889" w14:textId="77777777">
        <w:trPr>
          <w:cantSplit/>
          <w:jc w:val="center"/>
        </w:trPr>
        <w:tc>
          <w:tcPr>
            <w:tcW w:w="600" w:type="dxa"/>
          </w:tcPr>
          <w:p w14:paraId="6A4D4F16" w14:textId="77777777" w:rsidR="00A87E6D" w:rsidRPr="00C36A9F" w:rsidRDefault="002F0898">
            <w:pPr>
              <w:spacing w:before="20" w:after="20" w:line="264" w:lineRule="auto"/>
              <w:jc w:val="center"/>
              <w:rPr>
                <w:szCs w:val="26"/>
              </w:rPr>
            </w:pPr>
            <w:r w:rsidRPr="00C36A9F">
              <w:rPr>
                <w:rFonts w:cs="Times New Roman"/>
                <w:szCs w:val="26"/>
              </w:rPr>
              <w:t>41</w:t>
            </w:r>
          </w:p>
        </w:tc>
        <w:tc>
          <w:tcPr>
            <w:tcW w:w="2500" w:type="dxa"/>
          </w:tcPr>
          <w:p w14:paraId="32DFE605" w14:textId="77777777" w:rsidR="00A87E6D" w:rsidRPr="00C36A9F" w:rsidRDefault="002F0898">
            <w:pPr>
              <w:spacing w:before="20" w:after="20" w:line="264" w:lineRule="auto"/>
              <w:rPr>
                <w:szCs w:val="26"/>
              </w:rPr>
            </w:pPr>
            <w:r w:rsidRPr="00C36A9F">
              <w:rPr>
                <w:rFonts w:cs="Times New Roman"/>
                <w:szCs w:val="26"/>
              </w:rPr>
              <w:t>Quản lý hồ sơ nhân viên</w:t>
            </w:r>
          </w:p>
        </w:tc>
        <w:tc>
          <w:tcPr>
            <w:tcW w:w="2000" w:type="dxa"/>
          </w:tcPr>
          <w:p w14:paraId="52881E4A"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2787" w:type="dxa"/>
          </w:tcPr>
          <w:p w14:paraId="4AFED9DE" w14:textId="77777777" w:rsidR="00A87E6D" w:rsidRPr="00C36A9F" w:rsidRDefault="002F0898">
            <w:pPr>
              <w:spacing w:before="20" w:after="20" w:line="264" w:lineRule="auto"/>
              <w:rPr>
                <w:szCs w:val="26"/>
              </w:rPr>
            </w:pPr>
            <w:r w:rsidRPr="00C36A9F">
              <w:rPr>
                <w:rFonts w:cs="Times New Roman"/>
                <w:szCs w:val="26"/>
              </w:rPr>
              <w:t>Tạo tài khoản, khai báo lương cơ bản, phụ cấp, người phụ thuộc, tài khoản ngân hàng; chặn lương dưới mức tối thiểu vùng.</w:t>
            </w:r>
          </w:p>
        </w:tc>
        <w:tc>
          <w:tcPr>
            <w:tcW w:w="900" w:type="dxa"/>
          </w:tcPr>
          <w:p w14:paraId="2DF90373"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2A0A9A48" w14:textId="77777777">
        <w:trPr>
          <w:cantSplit/>
          <w:jc w:val="center"/>
        </w:trPr>
        <w:tc>
          <w:tcPr>
            <w:tcW w:w="600" w:type="dxa"/>
          </w:tcPr>
          <w:p w14:paraId="15E81DBC" w14:textId="77777777" w:rsidR="00A87E6D" w:rsidRPr="00C36A9F" w:rsidRDefault="002F0898">
            <w:pPr>
              <w:spacing w:before="20" w:after="20" w:line="264" w:lineRule="auto"/>
              <w:jc w:val="center"/>
              <w:rPr>
                <w:szCs w:val="26"/>
              </w:rPr>
            </w:pPr>
            <w:r w:rsidRPr="00C36A9F">
              <w:rPr>
                <w:rFonts w:cs="Times New Roman"/>
                <w:szCs w:val="26"/>
              </w:rPr>
              <w:t>42</w:t>
            </w:r>
          </w:p>
        </w:tc>
        <w:tc>
          <w:tcPr>
            <w:tcW w:w="2500" w:type="dxa"/>
          </w:tcPr>
          <w:p w14:paraId="04C9603C" w14:textId="77777777" w:rsidR="00A87E6D" w:rsidRPr="00C36A9F" w:rsidRDefault="002F0898">
            <w:pPr>
              <w:spacing w:before="20" w:after="20" w:line="264" w:lineRule="auto"/>
              <w:rPr>
                <w:szCs w:val="26"/>
              </w:rPr>
            </w:pPr>
            <w:r w:rsidRPr="00C36A9F">
              <w:rPr>
                <w:rFonts w:cs="Times New Roman"/>
                <w:szCs w:val="26"/>
              </w:rPr>
              <w:t>Chấm công hàng ngày</w:t>
            </w:r>
          </w:p>
        </w:tc>
        <w:tc>
          <w:tcPr>
            <w:tcW w:w="2000" w:type="dxa"/>
          </w:tcPr>
          <w:p w14:paraId="3C7D9458"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2787" w:type="dxa"/>
          </w:tcPr>
          <w:p w14:paraId="38B0D6CD" w14:textId="77777777" w:rsidR="00A87E6D" w:rsidRPr="00C36A9F" w:rsidRDefault="002F0898">
            <w:pPr>
              <w:spacing w:before="20" w:after="20" w:line="264" w:lineRule="auto"/>
              <w:rPr>
                <w:szCs w:val="26"/>
              </w:rPr>
            </w:pPr>
            <w:r w:rsidRPr="00C36A9F">
              <w:rPr>
                <w:rFonts w:cs="Times New Roman"/>
                <w:szCs w:val="26"/>
              </w:rPr>
              <w:t>Theo dõi giờ vào/ra theo ngày từ dữ liệu chấm công khuôn mặt.</w:t>
            </w:r>
          </w:p>
        </w:tc>
        <w:tc>
          <w:tcPr>
            <w:tcW w:w="900" w:type="dxa"/>
          </w:tcPr>
          <w:p w14:paraId="732D4059"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14CBE3F8" w14:textId="77777777">
        <w:trPr>
          <w:cantSplit/>
          <w:jc w:val="center"/>
        </w:trPr>
        <w:tc>
          <w:tcPr>
            <w:tcW w:w="600" w:type="dxa"/>
          </w:tcPr>
          <w:p w14:paraId="73CD910C" w14:textId="77777777" w:rsidR="00A87E6D" w:rsidRPr="00C36A9F" w:rsidRDefault="002F0898">
            <w:pPr>
              <w:spacing w:before="20" w:after="20" w:line="264" w:lineRule="auto"/>
              <w:jc w:val="center"/>
              <w:rPr>
                <w:szCs w:val="26"/>
              </w:rPr>
            </w:pPr>
            <w:r w:rsidRPr="00C36A9F">
              <w:rPr>
                <w:rFonts w:cs="Times New Roman"/>
                <w:szCs w:val="26"/>
              </w:rPr>
              <w:t>43</w:t>
            </w:r>
          </w:p>
        </w:tc>
        <w:tc>
          <w:tcPr>
            <w:tcW w:w="2500" w:type="dxa"/>
          </w:tcPr>
          <w:p w14:paraId="304271D8" w14:textId="77777777" w:rsidR="00A87E6D" w:rsidRPr="00C36A9F" w:rsidRDefault="002F0898">
            <w:pPr>
              <w:spacing w:before="20" w:after="20" w:line="264" w:lineRule="auto"/>
              <w:rPr>
                <w:szCs w:val="26"/>
              </w:rPr>
            </w:pPr>
            <w:r w:rsidRPr="00C36A9F">
              <w:rPr>
                <w:rFonts w:cs="Times New Roman"/>
                <w:szCs w:val="26"/>
              </w:rPr>
              <w:t>Tính lương và trình duyệt bảng lương</w:t>
            </w:r>
          </w:p>
        </w:tc>
        <w:tc>
          <w:tcPr>
            <w:tcW w:w="2000" w:type="dxa"/>
          </w:tcPr>
          <w:p w14:paraId="0016484F"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2787" w:type="dxa"/>
          </w:tcPr>
          <w:p w14:paraId="71E0B432" w14:textId="77777777" w:rsidR="00A87E6D" w:rsidRPr="00C36A9F" w:rsidRDefault="002F0898">
            <w:pPr>
              <w:spacing w:before="20" w:after="20" w:line="264" w:lineRule="auto"/>
              <w:rPr>
                <w:szCs w:val="26"/>
              </w:rPr>
            </w:pPr>
            <w:r w:rsidRPr="00C36A9F">
              <w:rPr>
                <w:rFonts w:cs="Times New Roman"/>
                <w:szCs w:val="26"/>
              </w:rPr>
              <w:t>Tính lương kỳ (ngày công, tăng ca, hoa hồng, bảo hiểm, thuế TNCN), điều chỉnh có lý do và trình Ban Giám đốc.</w:t>
            </w:r>
          </w:p>
        </w:tc>
        <w:tc>
          <w:tcPr>
            <w:tcW w:w="900" w:type="dxa"/>
          </w:tcPr>
          <w:p w14:paraId="546DD687" w14:textId="77777777" w:rsidR="00A87E6D" w:rsidRPr="00C36A9F" w:rsidRDefault="002F0898">
            <w:pPr>
              <w:spacing w:before="20" w:after="20" w:line="264" w:lineRule="auto"/>
              <w:rPr>
                <w:szCs w:val="26"/>
              </w:rPr>
            </w:pPr>
            <w:r w:rsidRPr="00C36A9F">
              <w:rPr>
                <w:rFonts w:cs="Times New Roman"/>
                <w:szCs w:val="26"/>
              </w:rPr>
              <w:t>Bảng 3.25</w:t>
            </w:r>
          </w:p>
        </w:tc>
      </w:tr>
      <w:tr w:rsidR="00A87E6D" w:rsidRPr="00C36A9F" w14:paraId="1843B3BD" w14:textId="77777777">
        <w:trPr>
          <w:cantSplit/>
          <w:jc w:val="center"/>
        </w:trPr>
        <w:tc>
          <w:tcPr>
            <w:tcW w:w="600" w:type="dxa"/>
          </w:tcPr>
          <w:p w14:paraId="6CF55C49" w14:textId="77777777" w:rsidR="00A87E6D" w:rsidRPr="00C36A9F" w:rsidRDefault="002F0898">
            <w:pPr>
              <w:spacing w:before="20" w:after="20" w:line="264" w:lineRule="auto"/>
              <w:jc w:val="center"/>
              <w:rPr>
                <w:szCs w:val="26"/>
              </w:rPr>
            </w:pPr>
            <w:r w:rsidRPr="00C36A9F">
              <w:rPr>
                <w:rFonts w:cs="Times New Roman"/>
                <w:szCs w:val="26"/>
              </w:rPr>
              <w:t>44</w:t>
            </w:r>
          </w:p>
        </w:tc>
        <w:tc>
          <w:tcPr>
            <w:tcW w:w="2500" w:type="dxa"/>
          </w:tcPr>
          <w:p w14:paraId="1BE24965" w14:textId="77777777" w:rsidR="00A87E6D" w:rsidRPr="00C36A9F" w:rsidRDefault="002F0898">
            <w:pPr>
              <w:spacing w:before="20" w:after="20" w:line="264" w:lineRule="auto"/>
              <w:rPr>
                <w:szCs w:val="26"/>
              </w:rPr>
            </w:pPr>
            <w:r w:rsidRPr="00C36A9F">
              <w:rPr>
                <w:rFonts w:cs="Times New Roman"/>
                <w:szCs w:val="26"/>
              </w:rPr>
              <w:t>Duyệt đơn nghỉ phép</w:t>
            </w:r>
          </w:p>
        </w:tc>
        <w:tc>
          <w:tcPr>
            <w:tcW w:w="2000" w:type="dxa"/>
          </w:tcPr>
          <w:p w14:paraId="53265852"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2787" w:type="dxa"/>
          </w:tcPr>
          <w:p w14:paraId="01171736" w14:textId="77777777" w:rsidR="00A87E6D" w:rsidRPr="00C36A9F" w:rsidRDefault="002F0898">
            <w:pPr>
              <w:spacing w:before="20" w:after="20" w:line="264" w:lineRule="auto"/>
              <w:rPr>
                <w:szCs w:val="26"/>
              </w:rPr>
            </w:pPr>
            <w:r w:rsidRPr="00C36A9F">
              <w:rPr>
                <w:rFonts w:cs="Times New Roman"/>
                <w:szCs w:val="26"/>
              </w:rPr>
              <w:t>Duyệt hoặc từ chối (kèm lý do) đơn nghỉ; xem số ngày làm việc của từng đơn.</w:t>
            </w:r>
          </w:p>
        </w:tc>
        <w:tc>
          <w:tcPr>
            <w:tcW w:w="900" w:type="dxa"/>
          </w:tcPr>
          <w:p w14:paraId="6DE228CA"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2D8FE69B" w14:textId="77777777">
        <w:trPr>
          <w:cantSplit/>
          <w:jc w:val="center"/>
        </w:trPr>
        <w:tc>
          <w:tcPr>
            <w:tcW w:w="600" w:type="dxa"/>
          </w:tcPr>
          <w:p w14:paraId="78531D51" w14:textId="77777777" w:rsidR="00A87E6D" w:rsidRPr="00C36A9F" w:rsidRDefault="002F0898">
            <w:pPr>
              <w:spacing w:before="20" w:after="20" w:line="264" w:lineRule="auto"/>
              <w:jc w:val="center"/>
              <w:rPr>
                <w:szCs w:val="26"/>
              </w:rPr>
            </w:pPr>
            <w:r w:rsidRPr="00C36A9F">
              <w:rPr>
                <w:rFonts w:cs="Times New Roman"/>
                <w:szCs w:val="26"/>
              </w:rPr>
              <w:t>45</w:t>
            </w:r>
          </w:p>
        </w:tc>
        <w:tc>
          <w:tcPr>
            <w:tcW w:w="2500" w:type="dxa"/>
          </w:tcPr>
          <w:p w14:paraId="2798AD74" w14:textId="77777777" w:rsidR="00A87E6D" w:rsidRPr="00C36A9F" w:rsidRDefault="002F0898">
            <w:pPr>
              <w:spacing w:before="20" w:after="20" w:line="264" w:lineRule="auto"/>
              <w:rPr>
                <w:szCs w:val="26"/>
              </w:rPr>
            </w:pPr>
            <w:r w:rsidRPr="00C36A9F">
              <w:rPr>
                <w:rFonts w:cs="Times New Roman"/>
                <w:szCs w:val="26"/>
              </w:rPr>
              <w:t>Duyệt bảng lương toàn công ty</w:t>
            </w:r>
          </w:p>
        </w:tc>
        <w:tc>
          <w:tcPr>
            <w:tcW w:w="2000" w:type="dxa"/>
          </w:tcPr>
          <w:p w14:paraId="27430CE4" w14:textId="77777777" w:rsidR="00A87E6D" w:rsidRPr="00C36A9F" w:rsidRDefault="002F0898">
            <w:pPr>
              <w:spacing w:before="20" w:after="20" w:line="264" w:lineRule="auto"/>
              <w:rPr>
                <w:szCs w:val="26"/>
              </w:rPr>
            </w:pPr>
            <w:r w:rsidRPr="00C36A9F">
              <w:rPr>
                <w:rFonts w:cs="Times New Roman"/>
                <w:szCs w:val="26"/>
              </w:rPr>
              <w:t>Ban Giám đốc</w:t>
            </w:r>
          </w:p>
        </w:tc>
        <w:tc>
          <w:tcPr>
            <w:tcW w:w="2787" w:type="dxa"/>
          </w:tcPr>
          <w:p w14:paraId="525240D2" w14:textId="77777777" w:rsidR="00A87E6D" w:rsidRPr="00C36A9F" w:rsidRDefault="002F0898">
            <w:pPr>
              <w:spacing w:before="20" w:after="20" w:line="264" w:lineRule="auto"/>
              <w:rPr>
                <w:szCs w:val="26"/>
              </w:rPr>
            </w:pPr>
            <w:r w:rsidRPr="00C36A9F">
              <w:rPr>
                <w:rFonts w:cs="Times New Roman"/>
                <w:szCs w:val="26"/>
              </w:rPr>
              <w:t>Phê duyệt hoặc trả bảng lương về kèm lý do.</w:t>
            </w:r>
          </w:p>
        </w:tc>
        <w:tc>
          <w:tcPr>
            <w:tcW w:w="900" w:type="dxa"/>
          </w:tcPr>
          <w:p w14:paraId="388DA8C2" w14:textId="77777777" w:rsidR="00A87E6D" w:rsidRPr="00C36A9F" w:rsidRDefault="002F0898">
            <w:pPr>
              <w:spacing w:before="20" w:after="20" w:line="264" w:lineRule="auto"/>
              <w:rPr>
                <w:szCs w:val="26"/>
              </w:rPr>
            </w:pPr>
            <w:r w:rsidRPr="00C36A9F">
              <w:rPr>
                <w:rFonts w:cs="Times New Roman"/>
                <w:szCs w:val="26"/>
              </w:rPr>
              <w:t>Bảng 3.26</w:t>
            </w:r>
          </w:p>
        </w:tc>
      </w:tr>
      <w:tr w:rsidR="00A87E6D" w:rsidRPr="00C36A9F" w14:paraId="01E9CF6C" w14:textId="77777777">
        <w:trPr>
          <w:cantSplit/>
          <w:jc w:val="center"/>
        </w:trPr>
        <w:tc>
          <w:tcPr>
            <w:tcW w:w="600" w:type="dxa"/>
          </w:tcPr>
          <w:p w14:paraId="048E90C5" w14:textId="77777777" w:rsidR="00A87E6D" w:rsidRPr="00C36A9F" w:rsidRDefault="002F0898">
            <w:pPr>
              <w:spacing w:before="20" w:after="20" w:line="264" w:lineRule="auto"/>
              <w:jc w:val="center"/>
              <w:rPr>
                <w:szCs w:val="26"/>
              </w:rPr>
            </w:pPr>
            <w:r w:rsidRPr="00C36A9F">
              <w:rPr>
                <w:rFonts w:cs="Times New Roman"/>
                <w:szCs w:val="26"/>
              </w:rPr>
              <w:lastRenderedPageBreak/>
              <w:t>46</w:t>
            </w:r>
          </w:p>
        </w:tc>
        <w:tc>
          <w:tcPr>
            <w:tcW w:w="2500" w:type="dxa"/>
          </w:tcPr>
          <w:p w14:paraId="6C547B7A" w14:textId="77777777" w:rsidR="00A87E6D" w:rsidRPr="00C36A9F" w:rsidRDefault="002F0898">
            <w:pPr>
              <w:spacing w:before="20" w:after="20" w:line="264" w:lineRule="auto"/>
              <w:rPr>
                <w:szCs w:val="26"/>
              </w:rPr>
            </w:pPr>
            <w:r w:rsidRPr="00C36A9F">
              <w:rPr>
                <w:rFonts w:cs="Times New Roman"/>
                <w:szCs w:val="26"/>
              </w:rPr>
              <w:t>Đăng ký khuôn mặt</w:t>
            </w:r>
          </w:p>
        </w:tc>
        <w:tc>
          <w:tcPr>
            <w:tcW w:w="2000" w:type="dxa"/>
          </w:tcPr>
          <w:p w14:paraId="0011F415" w14:textId="77777777" w:rsidR="00A87E6D" w:rsidRPr="00C36A9F" w:rsidRDefault="002F0898">
            <w:pPr>
              <w:spacing w:before="20" w:after="20" w:line="264" w:lineRule="auto"/>
              <w:rPr>
                <w:szCs w:val="26"/>
              </w:rPr>
            </w:pPr>
            <w:r w:rsidRPr="00C36A9F">
              <w:rPr>
                <w:rFonts w:cs="Times New Roman"/>
                <w:szCs w:val="26"/>
              </w:rPr>
              <w:t>Nhân viên (tác nhân tổng quát)</w:t>
            </w:r>
          </w:p>
        </w:tc>
        <w:tc>
          <w:tcPr>
            <w:tcW w:w="2787" w:type="dxa"/>
          </w:tcPr>
          <w:p w14:paraId="4BCD6760" w14:textId="77777777" w:rsidR="00A87E6D" w:rsidRPr="00C36A9F" w:rsidRDefault="002F0898">
            <w:pPr>
              <w:spacing w:before="20" w:after="20" w:line="264" w:lineRule="auto"/>
              <w:rPr>
                <w:szCs w:val="26"/>
              </w:rPr>
            </w:pPr>
            <w:r w:rsidRPr="00C36A9F">
              <w:rPr>
                <w:rFonts w:cs="Times New Roman"/>
                <w:szCs w:val="26"/>
              </w:rPr>
              <w:t>Đăng ký mẫu khuôn mặt một lần, có kiểm tra người thật và chống trùng khuôn mặt.</w:t>
            </w:r>
          </w:p>
        </w:tc>
        <w:tc>
          <w:tcPr>
            <w:tcW w:w="900" w:type="dxa"/>
          </w:tcPr>
          <w:p w14:paraId="2203ABFD" w14:textId="77777777" w:rsidR="00A87E6D" w:rsidRPr="00C36A9F" w:rsidRDefault="002F0898">
            <w:pPr>
              <w:spacing w:before="20" w:after="20" w:line="264" w:lineRule="auto"/>
              <w:rPr>
                <w:szCs w:val="26"/>
              </w:rPr>
            </w:pPr>
            <w:r w:rsidRPr="00C36A9F">
              <w:rPr>
                <w:rFonts w:cs="Times New Roman"/>
                <w:szCs w:val="26"/>
              </w:rPr>
              <w:t>Bảng 3.22</w:t>
            </w:r>
          </w:p>
        </w:tc>
      </w:tr>
      <w:tr w:rsidR="00A87E6D" w:rsidRPr="00C36A9F" w14:paraId="1E5EBA88" w14:textId="77777777">
        <w:trPr>
          <w:cantSplit/>
          <w:jc w:val="center"/>
        </w:trPr>
        <w:tc>
          <w:tcPr>
            <w:tcW w:w="600" w:type="dxa"/>
          </w:tcPr>
          <w:p w14:paraId="01C712CB" w14:textId="77777777" w:rsidR="00A87E6D" w:rsidRPr="00C36A9F" w:rsidRDefault="002F0898">
            <w:pPr>
              <w:spacing w:before="20" w:after="20" w:line="264" w:lineRule="auto"/>
              <w:jc w:val="center"/>
              <w:rPr>
                <w:szCs w:val="26"/>
              </w:rPr>
            </w:pPr>
            <w:r w:rsidRPr="00C36A9F">
              <w:rPr>
                <w:rFonts w:cs="Times New Roman"/>
                <w:szCs w:val="26"/>
              </w:rPr>
              <w:t>47</w:t>
            </w:r>
          </w:p>
        </w:tc>
        <w:tc>
          <w:tcPr>
            <w:tcW w:w="2500" w:type="dxa"/>
          </w:tcPr>
          <w:p w14:paraId="4D289DD6" w14:textId="77777777" w:rsidR="00A87E6D" w:rsidRPr="00C36A9F" w:rsidRDefault="002F0898">
            <w:pPr>
              <w:spacing w:before="20" w:after="20" w:line="264" w:lineRule="auto"/>
              <w:rPr>
                <w:szCs w:val="26"/>
              </w:rPr>
            </w:pPr>
            <w:r w:rsidRPr="00C36A9F">
              <w:rPr>
                <w:rFonts w:cs="Times New Roman"/>
                <w:szCs w:val="26"/>
              </w:rPr>
              <w:t>Chấm công bằng khuôn mặt</w:t>
            </w:r>
          </w:p>
        </w:tc>
        <w:tc>
          <w:tcPr>
            <w:tcW w:w="2000" w:type="dxa"/>
          </w:tcPr>
          <w:p w14:paraId="2A3BEC09" w14:textId="77777777" w:rsidR="00A87E6D" w:rsidRPr="00C36A9F" w:rsidRDefault="002F0898">
            <w:pPr>
              <w:spacing w:before="20" w:after="20" w:line="264" w:lineRule="auto"/>
              <w:rPr>
                <w:szCs w:val="26"/>
              </w:rPr>
            </w:pPr>
            <w:r w:rsidRPr="00C36A9F">
              <w:rPr>
                <w:rFonts w:cs="Times New Roman"/>
                <w:szCs w:val="26"/>
              </w:rPr>
              <w:t>Nhân viên (tác nhân tổng quát)</w:t>
            </w:r>
          </w:p>
        </w:tc>
        <w:tc>
          <w:tcPr>
            <w:tcW w:w="2787" w:type="dxa"/>
          </w:tcPr>
          <w:p w14:paraId="57DAEA89" w14:textId="77777777" w:rsidR="00A87E6D" w:rsidRPr="00C36A9F" w:rsidRDefault="002F0898">
            <w:pPr>
              <w:spacing w:before="20" w:after="20" w:line="264" w:lineRule="auto"/>
              <w:rPr>
                <w:szCs w:val="26"/>
              </w:rPr>
            </w:pPr>
            <w:r w:rsidRPr="00C36A9F">
              <w:rPr>
                <w:rFonts w:cs="Times New Roman"/>
                <w:szCs w:val="26"/>
              </w:rPr>
              <w:t>Chấm vào ca/ra ca; máy chủ so khớp khuôn mặt và tính đi muộn, giờ làm, tăng ca.</w:t>
            </w:r>
          </w:p>
        </w:tc>
        <w:tc>
          <w:tcPr>
            <w:tcW w:w="900" w:type="dxa"/>
          </w:tcPr>
          <w:p w14:paraId="04647EBD" w14:textId="77777777" w:rsidR="00A87E6D" w:rsidRPr="00C36A9F" w:rsidRDefault="002F0898">
            <w:pPr>
              <w:spacing w:before="20" w:after="20" w:line="264" w:lineRule="auto"/>
              <w:rPr>
                <w:szCs w:val="26"/>
              </w:rPr>
            </w:pPr>
            <w:r w:rsidRPr="00C36A9F">
              <w:rPr>
                <w:rFonts w:cs="Times New Roman"/>
                <w:szCs w:val="26"/>
              </w:rPr>
              <w:t>Bảng 3.23</w:t>
            </w:r>
          </w:p>
        </w:tc>
      </w:tr>
      <w:tr w:rsidR="00A87E6D" w:rsidRPr="00C36A9F" w14:paraId="0D5A6D43" w14:textId="77777777">
        <w:trPr>
          <w:cantSplit/>
          <w:jc w:val="center"/>
        </w:trPr>
        <w:tc>
          <w:tcPr>
            <w:tcW w:w="600" w:type="dxa"/>
          </w:tcPr>
          <w:p w14:paraId="3326AAC8" w14:textId="77777777" w:rsidR="00A87E6D" w:rsidRPr="00C36A9F" w:rsidRDefault="002F0898">
            <w:pPr>
              <w:spacing w:before="20" w:after="20" w:line="264" w:lineRule="auto"/>
              <w:jc w:val="center"/>
              <w:rPr>
                <w:szCs w:val="26"/>
              </w:rPr>
            </w:pPr>
            <w:r w:rsidRPr="00C36A9F">
              <w:rPr>
                <w:rFonts w:cs="Times New Roman"/>
                <w:szCs w:val="26"/>
              </w:rPr>
              <w:t>48</w:t>
            </w:r>
          </w:p>
        </w:tc>
        <w:tc>
          <w:tcPr>
            <w:tcW w:w="2500" w:type="dxa"/>
          </w:tcPr>
          <w:p w14:paraId="6D72770C" w14:textId="77777777" w:rsidR="00A87E6D" w:rsidRPr="00C36A9F" w:rsidRDefault="002F0898">
            <w:pPr>
              <w:spacing w:before="20" w:after="20" w:line="264" w:lineRule="auto"/>
              <w:rPr>
                <w:szCs w:val="26"/>
              </w:rPr>
            </w:pPr>
            <w:r w:rsidRPr="00C36A9F">
              <w:rPr>
                <w:rFonts w:cs="Times New Roman"/>
                <w:szCs w:val="26"/>
              </w:rPr>
              <w:t>Xin nghỉ phép</w:t>
            </w:r>
          </w:p>
        </w:tc>
        <w:tc>
          <w:tcPr>
            <w:tcW w:w="2000" w:type="dxa"/>
          </w:tcPr>
          <w:p w14:paraId="5B4DF0A2" w14:textId="77777777" w:rsidR="00A87E6D" w:rsidRPr="00C36A9F" w:rsidRDefault="002F0898">
            <w:pPr>
              <w:spacing w:before="20" w:after="20" w:line="264" w:lineRule="auto"/>
              <w:rPr>
                <w:szCs w:val="26"/>
              </w:rPr>
            </w:pPr>
            <w:r w:rsidRPr="00C36A9F">
              <w:rPr>
                <w:rFonts w:cs="Times New Roman"/>
                <w:szCs w:val="26"/>
              </w:rPr>
              <w:t>Nhân viên (tác nhân tổng quát)</w:t>
            </w:r>
          </w:p>
        </w:tc>
        <w:tc>
          <w:tcPr>
            <w:tcW w:w="2787" w:type="dxa"/>
          </w:tcPr>
          <w:p w14:paraId="581558A2" w14:textId="77777777" w:rsidR="00A87E6D" w:rsidRPr="00C36A9F" w:rsidRDefault="002F0898">
            <w:pPr>
              <w:spacing w:before="20" w:after="20" w:line="264" w:lineRule="auto"/>
              <w:rPr>
                <w:szCs w:val="26"/>
              </w:rPr>
            </w:pPr>
            <w:r w:rsidRPr="00C36A9F">
              <w:rPr>
                <w:rFonts w:cs="Times New Roman"/>
                <w:szCs w:val="26"/>
              </w:rPr>
              <w:t>Xem số dư phép năm, gửi đơn nghỉ, rút đơn đang chờ duyệt.</w:t>
            </w:r>
          </w:p>
        </w:tc>
        <w:tc>
          <w:tcPr>
            <w:tcW w:w="900" w:type="dxa"/>
          </w:tcPr>
          <w:p w14:paraId="45F61A44" w14:textId="77777777" w:rsidR="00A87E6D" w:rsidRPr="00C36A9F" w:rsidRDefault="002F0898">
            <w:pPr>
              <w:spacing w:before="20" w:after="20" w:line="264" w:lineRule="auto"/>
              <w:rPr>
                <w:szCs w:val="26"/>
              </w:rPr>
            </w:pPr>
            <w:r w:rsidRPr="00C36A9F">
              <w:rPr>
                <w:rFonts w:cs="Times New Roman"/>
                <w:szCs w:val="26"/>
              </w:rPr>
              <w:t>Bảng 3.24</w:t>
            </w:r>
          </w:p>
        </w:tc>
      </w:tr>
      <w:tr w:rsidR="00A87E6D" w:rsidRPr="00C36A9F" w14:paraId="6288024F" w14:textId="77777777">
        <w:trPr>
          <w:cantSplit/>
          <w:jc w:val="center"/>
        </w:trPr>
        <w:tc>
          <w:tcPr>
            <w:tcW w:w="600" w:type="dxa"/>
          </w:tcPr>
          <w:p w14:paraId="611E4C8C" w14:textId="77777777" w:rsidR="00A87E6D" w:rsidRPr="00C36A9F" w:rsidRDefault="002F0898">
            <w:pPr>
              <w:spacing w:before="20" w:after="20" w:line="264" w:lineRule="auto"/>
              <w:jc w:val="center"/>
              <w:rPr>
                <w:szCs w:val="26"/>
              </w:rPr>
            </w:pPr>
            <w:r w:rsidRPr="00C36A9F">
              <w:rPr>
                <w:rFonts w:cs="Times New Roman"/>
                <w:szCs w:val="26"/>
              </w:rPr>
              <w:t>49</w:t>
            </w:r>
          </w:p>
        </w:tc>
        <w:tc>
          <w:tcPr>
            <w:tcW w:w="2500" w:type="dxa"/>
          </w:tcPr>
          <w:p w14:paraId="626B9350" w14:textId="77777777" w:rsidR="00A87E6D" w:rsidRPr="00C36A9F" w:rsidRDefault="002F0898">
            <w:pPr>
              <w:spacing w:before="20" w:after="20" w:line="264" w:lineRule="auto"/>
              <w:rPr>
                <w:szCs w:val="26"/>
              </w:rPr>
            </w:pPr>
            <w:r w:rsidRPr="00C36A9F">
              <w:rPr>
                <w:rFonts w:cs="Times New Roman"/>
                <w:szCs w:val="26"/>
              </w:rPr>
              <w:t>Tra cứu bảng lương của tôi</w:t>
            </w:r>
          </w:p>
        </w:tc>
        <w:tc>
          <w:tcPr>
            <w:tcW w:w="2000" w:type="dxa"/>
          </w:tcPr>
          <w:p w14:paraId="53FF58F3" w14:textId="77777777" w:rsidR="00A87E6D" w:rsidRPr="00C36A9F" w:rsidRDefault="002F0898">
            <w:pPr>
              <w:spacing w:before="20" w:after="20" w:line="264" w:lineRule="auto"/>
              <w:rPr>
                <w:szCs w:val="26"/>
              </w:rPr>
            </w:pPr>
            <w:r w:rsidRPr="00C36A9F">
              <w:rPr>
                <w:rFonts w:cs="Times New Roman"/>
                <w:szCs w:val="26"/>
              </w:rPr>
              <w:t>Nhân viên (tác nhân tổng quát)</w:t>
            </w:r>
          </w:p>
        </w:tc>
        <w:tc>
          <w:tcPr>
            <w:tcW w:w="2787" w:type="dxa"/>
          </w:tcPr>
          <w:p w14:paraId="060449E8" w14:textId="77777777" w:rsidR="00A87E6D" w:rsidRPr="00C36A9F" w:rsidRDefault="002F0898">
            <w:pPr>
              <w:spacing w:before="20" w:after="20" w:line="264" w:lineRule="auto"/>
              <w:rPr>
                <w:szCs w:val="26"/>
              </w:rPr>
            </w:pPr>
            <w:r w:rsidRPr="00C36A9F">
              <w:rPr>
                <w:rFonts w:cs="Times New Roman"/>
                <w:szCs w:val="26"/>
              </w:rPr>
              <w:t>Xem và in phiếu lương chi tiết của các kỳ đã được Ban Giám đốc duyệt.</w:t>
            </w:r>
          </w:p>
        </w:tc>
        <w:tc>
          <w:tcPr>
            <w:tcW w:w="900" w:type="dxa"/>
          </w:tcPr>
          <w:p w14:paraId="6D9404C6"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1D0D10BE" w14:textId="77777777">
        <w:trPr>
          <w:cantSplit/>
          <w:jc w:val="center"/>
        </w:trPr>
        <w:tc>
          <w:tcPr>
            <w:tcW w:w="600" w:type="dxa"/>
          </w:tcPr>
          <w:p w14:paraId="16CD7D93" w14:textId="77777777" w:rsidR="00A87E6D" w:rsidRPr="00C36A9F" w:rsidRDefault="002F0898">
            <w:pPr>
              <w:spacing w:before="20" w:after="20" w:line="264" w:lineRule="auto"/>
              <w:jc w:val="center"/>
              <w:rPr>
                <w:szCs w:val="26"/>
              </w:rPr>
            </w:pPr>
            <w:r w:rsidRPr="00C36A9F">
              <w:rPr>
                <w:rFonts w:cs="Times New Roman"/>
                <w:szCs w:val="26"/>
              </w:rPr>
              <w:t>50</w:t>
            </w:r>
          </w:p>
        </w:tc>
        <w:tc>
          <w:tcPr>
            <w:tcW w:w="2500" w:type="dxa"/>
          </w:tcPr>
          <w:p w14:paraId="645720F4" w14:textId="77777777" w:rsidR="00A87E6D" w:rsidRPr="00C36A9F" w:rsidRDefault="002F0898">
            <w:pPr>
              <w:spacing w:before="20" w:after="20" w:line="264" w:lineRule="auto"/>
              <w:rPr>
                <w:szCs w:val="26"/>
              </w:rPr>
            </w:pPr>
            <w:r w:rsidRPr="00C36A9F">
              <w:rPr>
                <w:rFonts w:cs="Times New Roman"/>
                <w:szCs w:val="26"/>
              </w:rPr>
              <w:t>Xem tổng quan công việc</w:t>
            </w:r>
          </w:p>
        </w:tc>
        <w:tc>
          <w:tcPr>
            <w:tcW w:w="2000" w:type="dxa"/>
          </w:tcPr>
          <w:p w14:paraId="7D982573" w14:textId="77777777" w:rsidR="00A87E6D" w:rsidRPr="00C36A9F" w:rsidRDefault="002F0898">
            <w:pPr>
              <w:spacing w:before="20" w:after="20" w:line="264" w:lineRule="auto"/>
              <w:rPr>
                <w:szCs w:val="26"/>
              </w:rPr>
            </w:pPr>
            <w:r w:rsidRPr="00C36A9F">
              <w:rPr>
                <w:rFonts w:cs="Times New Roman"/>
                <w:szCs w:val="26"/>
              </w:rPr>
              <w:t>Nhân viên (tác nhân tổng quát)</w:t>
            </w:r>
          </w:p>
        </w:tc>
        <w:tc>
          <w:tcPr>
            <w:tcW w:w="2787" w:type="dxa"/>
          </w:tcPr>
          <w:p w14:paraId="50E1B3CC" w14:textId="77777777" w:rsidR="00A87E6D" w:rsidRPr="00C36A9F" w:rsidRDefault="002F0898">
            <w:pPr>
              <w:spacing w:before="20" w:after="20" w:line="264" w:lineRule="auto"/>
              <w:rPr>
                <w:szCs w:val="26"/>
              </w:rPr>
            </w:pPr>
            <w:r w:rsidRPr="00C36A9F">
              <w:rPr>
                <w:rFonts w:cs="Times New Roman"/>
                <w:szCs w:val="26"/>
              </w:rPr>
              <w:t>Xem trang tổng quan công việc theo vai trò.</w:t>
            </w:r>
          </w:p>
        </w:tc>
        <w:tc>
          <w:tcPr>
            <w:tcW w:w="900" w:type="dxa"/>
          </w:tcPr>
          <w:p w14:paraId="7DBB7F3C"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7BD67357" w14:textId="77777777">
        <w:trPr>
          <w:cantSplit/>
          <w:jc w:val="center"/>
        </w:trPr>
        <w:tc>
          <w:tcPr>
            <w:tcW w:w="8787" w:type="dxa"/>
            <w:gridSpan w:val="5"/>
            <w:shd w:val="clear" w:color="auto" w:fill="F2F2F2"/>
          </w:tcPr>
          <w:p w14:paraId="19480AE3" w14:textId="77777777" w:rsidR="00A87E6D" w:rsidRPr="00C36A9F" w:rsidRDefault="002F0898">
            <w:pPr>
              <w:keepNext/>
              <w:spacing w:before="20" w:after="20" w:line="264" w:lineRule="auto"/>
              <w:rPr>
                <w:szCs w:val="26"/>
              </w:rPr>
            </w:pPr>
            <w:r w:rsidRPr="00C36A9F">
              <w:rPr>
                <w:rFonts w:cs="Times New Roman"/>
                <w:b/>
                <w:szCs w:val="26"/>
              </w:rPr>
              <w:t>Phân hệ Quản Trị Hệ Thống</w:t>
            </w:r>
          </w:p>
        </w:tc>
      </w:tr>
      <w:tr w:rsidR="00A87E6D" w:rsidRPr="00C36A9F" w14:paraId="397253B8" w14:textId="77777777">
        <w:trPr>
          <w:cantSplit/>
          <w:jc w:val="center"/>
        </w:trPr>
        <w:tc>
          <w:tcPr>
            <w:tcW w:w="600" w:type="dxa"/>
          </w:tcPr>
          <w:p w14:paraId="6D13B861" w14:textId="77777777" w:rsidR="00A87E6D" w:rsidRPr="00C36A9F" w:rsidRDefault="002F0898">
            <w:pPr>
              <w:spacing w:before="20" w:after="20" w:line="264" w:lineRule="auto"/>
              <w:jc w:val="center"/>
              <w:rPr>
                <w:szCs w:val="26"/>
              </w:rPr>
            </w:pPr>
            <w:r w:rsidRPr="00C36A9F">
              <w:rPr>
                <w:rFonts w:cs="Times New Roman"/>
                <w:szCs w:val="26"/>
              </w:rPr>
              <w:t>51</w:t>
            </w:r>
          </w:p>
        </w:tc>
        <w:tc>
          <w:tcPr>
            <w:tcW w:w="2500" w:type="dxa"/>
          </w:tcPr>
          <w:p w14:paraId="2895511C" w14:textId="77777777" w:rsidR="00A87E6D" w:rsidRPr="00C36A9F" w:rsidRDefault="002F0898">
            <w:pPr>
              <w:spacing w:before="20" w:after="20" w:line="264" w:lineRule="auto"/>
              <w:rPr>
                <w:szCs w:val="26"/>
              </w:rPr>
            </w:pPr>
            <w:r w:rsidRPr="00C36A9F">
              <w:rPr>
                <w:rFonts w:cs="Times New Roman"/>
                <w:szCs w:val="26"/>
              </w:rPr>
              <w:t>Quản trị tài khoản và phân quyền</w:t>
            </w:r>
          </w:p>
        </w:tc>
        <w:tc>
          <w:tcPr>
            <w:tcW w:w="2000" w:type="dxa"/>
          </w:tcPr>
          <w:p w14:paraId="035559FF" w14:textId="77777777" w:rsidR="00A87E6D" w:rsidRPr="00C36A9F" w:rsidRDefault="002F0898">
            <w:pPr>
              <w:spacing w:before="20" w:after="20" w:line="264" w:lineRule="auto"/>
              <w:rPr>
                <w:szCs w:val="26"/>
              </w:rPr>
            </w:pPr>
            <w:r w:rsidRPr="00C36A9F">
              <w:rPr>
                <w:rFonts w:cs="Times New Roman"/>
                <w:szCs w:val="26"/>
              </w:rPr>
              <w:t>Quản trị viên</w:t>
            </w:r>
          </w:p>
        </w:tc>
        <w:tc>
          <w:tcPr>
            <w:tcW w:w="2787" w:type="dxa"/>
          </w:tcPr>
          <w:p w14:paraId="7C6A2F4D" w14:textId="77777777" w:rsidR="00A87E6D" w:rsidRPr="00C36A9F" w:rsidRDefault="002F0898">
            <w:pPr>
              <w:spacing w:before="20" w:after="20" w:line="264" w:lineRule="auto"/>
              <w:rPr>
                <w:szCs w:val="26"/>
              </w:rPr>
            </w:pPr>
            <w:r w:rsidRPr="00C36A9F">
              <w:rPr>
                <w:rFonts w:cs="Times New Roman"/>
                <w:szCs w:val="26"/>
              </w:rPr>
              <w:t>Quản lý tài khoản người dùng, cấu hình Ma Trận Phân Quyền.</w:t>
            </w:r>
          </w:p>
        </w:tc>
        <w:tc>
          <w:tcPr>
            <w:tcW w:w="900" w:type="dxa"/>
          </w:tcPr>
          <w:p w14:paraId="10A58880" w14:textId="77777777" w:rsidR="00A87E6D" w:rsidRPr="00C36A9F" w:rsidRDefault="002F0898">
            <w:pPr>
              <w:spacing w:before="20" w:after="20" w:line="264" w:lineRule="auto"/>
              <w:rPr>
                <w:szCs w:val="26"/>
              </w:rPr>
            </w:pPr>
            <w:r w:rsidRPr="00C36A9F">
              <w:rPr>
                <w:rFonts w:cs="Times New Roman"/>
                <w:szCs w:val="26"/>
              </w:rPr>
              <w:t>Bảng 3.27</w:t>
            </w:r>
          </w:p>
        </w:tc>
      </w:tr>
      <w:tr w:rsidR="00A87E6D" w:rsidRPr="00C36A9F" w14:paraId="4ECF45F1" w14:textId="77777777">
        <w:trPr>
          <w:cantSplit/>
          <w:jc w:val="center"/>
        </w:trPr>
        <w:tc>
          <w:tcPr>
            <w:tcW w:w="600" w:type="dxa"/>
          </w:tcPr>
          <w:p w14:paraId="72027CAD" w14:textId="77777777" w:rsidR="00A87E6D" w:rsidRPr="00C36A9F" w:rsidRDefault="002F0898">
            <w:pPr>
              <w:spacing w:before="20" w:after="20" w:line="264" w:lineRule="auto"/>
              <w:jc w:val="center"/>
              <w:rPr>
                <w:szCs w:val="26"/>
              </w:rPr>
            </w:pPr>
            <w:r w:rsidRPr="00C36A9F">
              <w:rPr>
                <w:rFonts w:cs="Times New Roman"/>
                <w:szCs w:val="26"/>
              </w:rPr>
              <w:t>52</w:t>
            </w:r>
          </w:p>
        </w:tc>
        <w:tc>
          <w:tcPr>
            <w:tcW w:w="2500" w:type="dxa"/>
          </w:tcPr>
          <w:p w14:paraId="6475F9F2" w14:textId="77777777" w:rsidR="00A87E6D" w:rsidRPr="00C36A9F" w:rsidRDefault="002F0898">
            <w:pPr>
              <w:spacing w:before="20" w:after="20" w:line="264" w:lineRule="auto"/>
              <w:rPr>
                <w:szCs w:val="26"/>
              </w:rPr>
            </w:pPr>
            <w:r w:rsidRPr="00C36A9F">
              <w:rPr>
                <w:rFonts w:cs="Times New Roman"/>
                <w:szCs w:val="26"/>
              </w:rPr>
              <w:t>Xem nhật ký hệ thống</w:t>
            </w:r>
          </w:p>
        </w:tc>
        <w:tc>
          <w:tcPr>
            <w:tcW w:w="2000" w:type="dxa"/>
          </w:tcPr>
          <w:p w14:paraId="1D02B7EC" w14:textId="77777777" w:rsidR="00A87E6D" w:rsidRPr="00C36A9F" w:rsidRDefault="002F0898">
            <w:pPr>
              <w:spacing w:before="20" w:after="20" w:line="264" w:lineRule="auto"/>
              <w:rPr>
                <w:szCs w:val="26"/>
              </w:rPr>
            </w:pPr>
            <w:r w:rsidRPr="00C36A9F">
              <w:rPr>
                <w:rFonts w:cs="Times New Roman"/>
                <w:szCs w:val="26"/>
              </w:rPr>
              <w:t>Quản trị viên</w:t>
            </w:r>
          </w:p>
        </w:tc>
        <w:tc>
          <w:tcPr>
            <w:tcW w:w="2787" w:type="dxa"/>
          </w:tcPr>
          <w:p w14:paraId="0C5687A5" w14:textId="77777777" w:rsidR="00A87E6D" w:rsidRPr="00C36A9F" w:rsidRDefault="002F0898">
            <w:pPr>
              <w:spacing w:before="20" w:after="20" w:line="264" w:lineRule="auto"/>
              <w:rPr>
                <w:szCs w:val="26"/>
              </w:rPr>
            </w:pPr>
            <w:r w:rsidRPr="00C36A9F">
              <w:rPr>
                <w:rFonts w:cs="Times New Roman"/>
                <w:szCs w:val="26"/>
              </w:rPr>
              <w:t>Tra cứu nhật ký thao tác theo người dùng, hành động, thời gian.</w:t>
            </w:r>
          </w:p>
        </w:tc>
        <w:tc>
          <w:tcPr>
            <w:tcW w:w="900" w:type="dxa"/>
          </w:tcPr>
          <w:p w14:paraId="6E9E6D2D" w14:textId="77777777" w:rsidR="00A87E6D" w:rsidRPr="00C36A9F" w:rsidRDefault="002F0898">
            <w:pPr>
              <w:spacing w:before="20" w:after="20" w:line="264" w:lineRule="auto"/>
              <w:rPr>
                <w:szCs w:val="26"/>
              </w:rPr>
            </w:pPr>
            <w:r w:rsidRPr="00C36A9F">
              <w:rPr>
                <w:rFonts w:cs="Times New Roman"/>
                <w:szCs w:val="26"/>
              </w:rPr>
              <w:t>Bảng 3.27</w:t>
            </w:r>
          </w:p>
        </w:tc>
      </w:tr>
      <w:tr w:rsidR="00A87E6D" w:rsidRPr="00C36A9F" w14:paraId="50A23EF9" w14:textId="77777777">
        <w:trPr>
          <w:cantSplit/>
          <w:jc w:val="center"/>
        </w:trPr>
        <w:tc>
          <w:tcPr>
            <w:tcW w:w="600" w:type="dxa"/>
          </w:tcPr>
          <w:p w14:paraId="00BB0C4A" w14:textId="77777777" w:rsidR="00A87E6D" w:rsidRPr="00C36A9F" w:rsidRDefault="002F0898">
            <w:pPr>
              <w:spacing w:before="20" w:after="20" w:line="264" w:lineRule="auto"/>
              <w:jc w:val="center"/>
              <w:rPr>
                <w:szCs w:val="26"/>
              </w:rPr>
            </w:pPr>
            <w:r w:rsidRPr="00C36A9F">
              <w:rPr>
                <w:rFonts w:cs="Times New Roman"/>
                <w:szCs w:val="26"/>
              </w:rPr>
              <w:t>53</w:t>
            </w:r>
          </w:p>
        </w:tc>
        <w:tc>
          <w:tcPr>
            <w:tcW w:w="2500" w:type="dxa"/>
          </w:tcPr>
          <w:p w14:paraId="22D32F47" w14:textId="77777777" w:rsidR="00A87E6D" w:rsidRPr="00C36A9F" w:rsidRDefault="002F0898">
            <w:pPr>
              <w:spacing w:before="20" w:after="20" w:line="264" w:lineRule="auto"/>
              <w:rPr>
                <w:szCs w:val="26"/>
              </w:rPr>
            </w:pPr>
            <w:r w:rsidRPr="00C36A9F">
              <w:rPr>
                <w:rFonts w:cs="Times New Roman"/>
                <w:szCs w:val="26"/>
              </w:rPr>
              <w:t>Sao lưu và phục hồi dữ liệu</w:t>
            </w:r>
          </w:p>
        </w:tc>
        <w:tc>
          <w:tcPr>
            <w:tcW w:w="2000" w:type="dxa"/>
          </w:tcPr>
          <w:p w14:paraId="1AC979B5" w14:textId="77777777" w:rsidR="00A87E6D" w:rsidRPr="00C36A9F" w:rsidRDefault="002F0898">
            <w:pPr>
              <w:spacing w:before="20" w:after="20" w:line="264" w:lineRule="auto"/>
              <w:rPr>
                <w:szCs w:val="26"/>
              </w:rPr>
            </w:pPr>
            <w:r w:rsidRPr="00C36A9F">
              <w:rPr>
                <w:rFonts w:cs="Times New Roman"/>
                <w:szCs w:val="26"/>
              </w:rPr>
              <w:t>Quản trị viên</w:t>
            </w:r>
          </w:p>
        </w:tc>
        <w:tc>
          <w:tcPr>
            <w:tcW w:w="2787" w:type="dxa"/>
          </w:tcPr>
          <w:p w14:paraId="3E4EDB99" w14:textId="77777777" w:rsidR="00A87E6D" w:rsidRPr="00C36A9F" w:rsidRDefault="002F0898">
            <w:pPr>
              <w:spacing w:before="20" w:after="20" w:line="264" w:lineRule="auto"/>
              <w:rPr>
                <w:szCs w:val="26"/>
              </w:rPr>
            </w:pPr>
            <w:r w:rsidRPr="00C36A9F">
              <w:rPr>
                <w:rFonts w:cs="Times New Roman"/>
                <w:szCs w:val="26"/>
              </w:rPr>
              <w:t>Sao lưu cơ sở dữ liệu và phục hồi từ bản sao lưu.</w:t>
            </w:r>
          </w:p>
        </w:tc>
        <w:tc>
          <w:tcPr>
            <w:tcW w:w="900" w:type="dxa"/>
          </w:tcPr>
          <w:p w14:paraId="724B5FAC" w14:textId="77777777" w:rsidR="00A87E6D" w:rsidRPr="00C36A9F" w:rsidRDefault="002F0898">
            <w:pPr>
              <w:spacing w:before="20" w:after="20" w:line="264" w:lineRule="auto"/>
              <w:rPr>
                <w:szCs w:val="26"/>
              </w:rPr>
            </w:pPr>
            <w:r w:rsidRPr="00C36A9F">
              <w:rPr>
                <w:rFonts w:cs="Times New Roman"/>
                <w:szCs w:val="26"/>
              </w:rPr>
              <w:t>–</w:t>
            </w:r>
          </w:p>
        </w:tc>
      </w:tr>
      <w:tr w:rsidR="00A87E6D" w:rsidRPr="00C36A9F" w14:paraId="35FC84C1" w14:textId="77777777">
        <w:trPr>
          <w:cantSplit/>
          <w:jc w:val="center"/>
        </w:trPr>
        <w:tc>
          <w:tcPr>
            <w:tcW w:w="600" w:type="dxa"/>
          </w:tcPr>
          <w:p w14:paraId="7B56A91A" w14:textId="77777777" w:rsidR="00A87E6D" w:rsidRPr="00C36A9F" w:rsidRDefault="002F0898">
            <w:pPr>
              <w:spacing w:before="20" w:after="20" w:line="264" w:lineRule="auto"/>
              <w:jc w:val="center"/>
              <w:rPr>
                <w:szCs w:val="26"/>
              </w:rPr>
            </w:pPr>
            <w:r w:rsidRPr="00C36A9F">
              <w:rPr>
                <w:rFonts w:cs="Times New Roman"/>
                <w:szCs w:val="26"/>
              </w:rPr>
              <w:t>54</w:t>
            </w:r>
          </w:p>
        </w:tc>
        <w:tc>
          <w:tcPr>
            <w:tcW w:w="2500" w:type="dxa"/>
          </w:tcPr>
          <w:p w14:paraId="46A231B2" w14:textId="77777777" w:rsidR="00A87E6D" w:rsidRPr="00C36A9F" w:rsidRDefault="002F0898">
            <w:pPr>
              <w:spacing w:before="20" w:after="20" w:line="264" w:lineRule="auto"/>
              <w:rPr>
                <w:szCs w:val="26"/>
              </w:rPr>
            </w:pPr>
            <w:r w:rsidRPr="00C36A9F">
              <w:rPr>
                <w:rFonts w:cs="Times New Roman"/>
                <w:szCs w:val="26"/>
              </w:rPr>
              <w:t>Xem báo cáo tổng thể</w:t>
            </w:r>
          </w:p>
        </w:tc>
        <w:tc>
          <w:tcPr>
            <w:tcW w:w="2000" w:type="dxa"/>
          </w:tcPr>
          <w:p w14:paraId="57595F31" w14:textId="77777777" w:rsidR="00A87E6D" w:rsidRPr="00C36A9F" w:rsidRDefault="002F0898">
            <w:pPr>
              <w:spacing w:before="20" w:after="20" w:line="264" w:lineRule="auto"/>
              <w:rPr>
                <w:szCs w:val="26"/>
              </w:rPr>
            </w:pPr>
            <w:r w:rsidRPr="00C36A9F">
              <w:rPr>
                <w:rFonts w:cs="Times New Roman"/>
                <w:szCs w:val="26"/>
              </w:rPr>
              <w:t>Ban Giám đốc</w:t>
            </w:r>
          </w:p>
        </w:tc>
        <w:tc>
          <w:tcPr>
            <w:tcW w:w="2787" w:type="dxa"/>
          </w:tcPr>
          <w:p w14:paraId="1AA5B95D" w14:textId="77777777" w:rsidR="00A87E6D" w:rsidRPr="00C36A9F" w:rsidRDefault="002F0898">
            <w:pPr>
              <w:spacing w:before="20" w:after="20" w:line="264" w:lineRule="auto"/>
              <w:rPr>
                <w:szCs w:val="26"/>
              </w:rPr>
            </w:pPr>
            <w:r w:rsidRPr="00C36A9F">
              <w:rPr>
                <w:rFonts w:cs="Times New Roman"/>
                <w:szCs w:val="26"/>
              </w:rPr>
              <w:t>Xem trang tổng quan doanh thu, đơn hàng, tồn kho, công nợ, chi phí lương.</w:t>
            </w:r>
          </w:p>
        </w:tc>
        <w:tc>
          <w:tcPr>
            <w:tcW w:w="900" w:type="dxa"/>
          </w:tcPr>
          <w:p w14:paraId="62C4E11A" w14:textId="77777777" w:rsidR="00A87E6D" w:rsidRPr="00C36A9F" w:rsidRDefault="002F0898">
            <w:pPr>
              <w:spacing w:before="20" w:after="20" w:line="264" w:lineRule="auto"/>
              <w:rPr>
                <w:szCs w:val="26"/>
              </w:rPr>
            </w:pPr>
            <w:r w:rsidRPr="00C36A9F">
              <w:rPr>
                <w:rFonts w:cs="Times New Roman"/>
                <w:szCs w:val="26"/>
              </w:rPr>
              <w:t>–</w:t>
            </w:r>
          </w:p>
        </w:tc>
      </w:tr>
    </w:tbl>
    <w:p w14:paraId="337D9F94" w14:textId="77777777" w:rsidR="00A87E6D" w:rsidRPr="00C36A9F" w:rsidRDefault="00A87E6D">
      <w:pPr>
        <w:pStyle w:val="ContentText"/>
        <w:rPr>
          <w:rFonts w:cs="Times New Roman"/>
          <w:color w:val="000000" w:themeColor="text1"/>
          <w:szCs w:val="26"/>
        </w:rPr>
      </w:pPr>
    </w:p>
    <w:p w14:paraId="755FC4D5" w14:textId="77777777" w:rsidR="00A87E6D" w:rsidRPr="00C36A9F" w:rsidRDefault="002F0898">
      <w:pPr>
        <w:pStyle w:val="Heading2"/>
        <w:rPr>
          <w:rFonts w:ascii="Times New Roman" w:hAnsi="Times New Roman" w:cs="Times New Roman"/>
          <w:color w:val="000000" w:themeColor="text1"/>
        </w:rPr>
      </w:pPr>
      <w:bookmarkStart w:id="68" w:name="_Toc242209182"/>
      <w:r w:rsidRPr="00C36A9F">
        <w:rPr>
          <w:rFonts w:ascii="Times New Roman" w:hAnsi="Times New Roman" w:cs="Times New Roman"/>
          <w:color w:val="000000" w:themeColor="text1"/>
        </w:rPr>
        <w:t>3.5 Đặc tả use case</w:t>
      </w:r>
      <w:bookmarkEnd w:id="68"/>
    </w:p>
    <w:p w14:paraId="760F17F0"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Mục này đặc tả 23 use case tiêu biểu, là các bước then chốt của bốn quy trình nghiệp vụ chính. Mỗi bảng đặc tả gồm tên use case, mô tả, tác nhân chính và phụ, </w:t>
      </w:r>
      <w:r w:rsidRPr="00C36A9F">
        <w:rPr>
          <w:rFonts w:cs="Times New Roman"/>
          <w:color w:val="000000" w:themeColor="text1"/>
          <w:szCs w:val="26"/>
        </w:rPr>
        <w:lastRenderedPageBreak/>
        <w:t>điều kiện trước, điều kiện sau và ba dòng sự kiện: chính, thay thế và ngoại lệ. Các dòng sự kiện được chia thành hai cột Actor và System; bước rẽ nhánh được đánh số theo bước gốc, ví dụ bước 4.1 là nhánh rẽ tại bước 4.</w:t>
      </w:r>
    </w:p>
    <w:p w14:paraId="3C163611" w14:textId="77777777" w:rsidR="00A87E6D" w:rsidRPr="00C36A9F" w:rsidRDefault="002F0898">
      <w:pPr>
        <w:pStyle w:val="Heading3"/>
        <w:rPr>
          <w:rFonts w:ascii="Times New Roman" w:hAnsi="Times New Roman" w:cs="Times New Roman"/>
          <w:color w:val="000000" w:themeColor="text1"/>
          <w:szCs w:val="26"/>
        </w:rPr>
      </w:pPr>
      <w:bookmarkStart w:id="69" w:name="_Toc242209183"/>
      <w:r w:rsidRPr="00C36A9F">
        <w:rPr>
          <w:rFonts w:ascii="Times New Roman" w:hAnsi="Times New Roman" w:cs="Times New Roman"/>
          <w:color w:val="000000" w:themeColor="text1"/>
          <w:szCs w:val="26"/>
        </w:rPr>
        <w:t>3.5.1 Phân hệ bán hàng và chăm sóc khách hàng</w:t>
      </w:r>
      <w:bookmarkEnd w:id="69"/>
    </w:p>
    <w:p w14:paraId="3B2508F6" w14:textId="5F58CB66" w:rsidR="00A87E6D" w:rsidRPr="00C36A9F" w:rsidRDefault="002F0898">
      <w:pPr>
        <w:pStyle w:val="CaptionText"/>
        <w:keepNext/>
        <w:rPr>
          <w:rFonts w:cs="Times New Roman"/>
          <w:color w:val="000000" w:themeColor="text1"/>
          <w:szCs w:val="26"/>
        </w:rPr>
      </w:pPr>
      <w:bookmarkStart w:id="70" w:name="_Toc242209270"/>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5 </w:instrText>
      </w:r>
      <w:r w:rsidRPr="00C36A9F">
        <w:rPr>
          <w:rFonts w:cs="Times New Roman"/>
          <w:color w:val="000000" w:themeColor="text1"/>
          <w:szCs w:val="26"/>
        </w:rPr>
        <w:fldChar w:fldCharType="separate"/>
      </w:r>
      <w:r w:rsidRPr="00C36A9F">
        <w:rPr>
          <w:rFonts w:cs="Times New Roman"/>
          <w:noProof/>
          <w:color w:val="000000" w:themeColor="text1"/>
          <w:szCs w:val="26"/>
        </w:rPr>
        <w:t>5</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Tự cấu hình máy tính</w:t>
      </w:r>
      <w:bookmarkEnd w:id="70"/>
    </w:p>
    <w:tbl>
      <w:tblPr>
        <w:tblStyle w:val="TableGrid"/>
        <w:tblW w:w="8787" w:type="dxa"/>
        <w:jc w:val="center"/>
        <w:tblLook w:val="04A0" w:firstRow="1" w:lastRow="0" w:firstColumn="1" w:lastColumn="0" w:noHBand="0" w:noVBand="1"/>
      </w:tblPr>
      <w:tblGrid>
        <w:gridCol w:w="4393"/>
        <w:gridCol w:w="4394"/>
      </w:tblGrid>
      <w:tr w:rsidR="00A87E6D" w:rsidRPr="00C36A9F" w14:paraId="1AFEF4CD" w14:textId="77777777">
        <w:trPr>
          <w:cantSplit/>
          <w:jc w:val="center"/>
        </w:trPr>
        <w:tc>
          <w:tcPr>
            <w:tcW w:w="8787" w:type="dxa"/>
            <w:gridSpan w:val="2"/>
          </w:tcPr>
          <w:p w14:paraId="16D59698"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Tự cấu hình máy tính</w:t>
            </w:r>
          </w:p>
        </w:tc>
      </w:tr>
      <w:tr w:rsidR="00A87E6D" w:rsidRPr="00C36A9F" w14:paraId="6621B851" w14:textId="77777777">
        <w:trPr>
          <w:cantSplit/>
          <w:jc w:val="center"/>
        </w:trPr>
        <w:tc>
          <w:tcPr>
            <w:tcW w:w="8787" w:type="dxa"/>
            <w:gridSpan w:val="2"/>
          </w:tcPr>
          <w:p w14:paraId="42021D10"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người dùng tự chọn từng linh kiện để lắp một cấu hình máy tính theo nhu cầu, có kiểm tra tương thích và gợi ý cấu hình bằng trợ lý AI.</w:t>
            </w:r>
          </w:p>
        </w:tc>
      </w:tr>
      <w:tr w:rsidR="00A87E6D" w:rsidRPr="00C36A9F" w14:paraId="072136D6" w14:textId="77777777">
        <w:trPr>
          <w:cantSplit/>
          <w:jc w:val="center"/>
        </w:trPr>
        <w:tc>
          <w:tcPr>
            <w:tcW w:w="8787" w:type="dxa"/>
            <w:gridSpan w:val="2"/>
          </w:tcPr>
          <w:p w14:paraId="36A8DC89"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Khách vãng lai</w:t>
            </w:r>
          </w:p>
        </w:tc>
      </w:tr>
      <w:tr w:rsidR="00A87E6D" w:rsidRPr="00C36A9F" w14:paraId="050CE99A" w14:textId="77777777">
        <w:trPr>
          <w:cantSplit/>
          <w:jc w:val="center"/>
        </w:trPr>
        <w:tc>
          <w:tcPr>
            <w:tcW w:w="8787" w:type="dxa"/>
            <w:gridSpan w:val="2"/>
          </w:tcPr>
          <w:p w14:paraId="204152A9"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không có</w:t>
            </w:r>
          </w:p>
        </w:tc>
      </w:tr>
      <w:tr w:rsidR="00A87E6D" w:rsidRPr="00C36A9F" w14:paraId="1B3EAEE3" w14:textId="77777777">
        <w:trPr>
          <w:cantSplit/>
          <w:jc w:val="center"/>
        </w:trPr>
        <w:tc>
          <w:tcPr>
            <w:tcW w:w="8787" w:type="dxa"/>
            <w:gridSpan w:val="2"/>
          </w:tcPr>
          <w:p w14:paraId="5B6A6201"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Hệ thống hoạt động tốt; không yêu cầu đăng nhập; danh mục linh kiện có dữ liệu.</w:t>
            </w:r>
          </w:p>
        </w:tc>
      </w:tr>
      <w:tr w:rsidR="00A87E6D" w:rsidRPr="00C36A9F" w14:paraId="668A2D86" w14:textId="77777777">
        <w:trPr>
          <w:cantSplit/>
          <w:jc w:val="center"/>
        </w:trPr>
        <w:tc>
          <w:tcPr>
            <w:tcW w:w="8787" w:type="dxa"/>
            <w:gridSpan w:val="2"/>
          </w:tcPr>
          <w:p w14:paraId="4EC7EADE"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Cấu hình được thêm vào giỏ hàng dưới dạng một gói; các cảnh báo tương thích (nếu có) đã được hiển thị cho người dùng.</w:t>
            </w:r>
          </w:p>
        </w:tc>
      </w:tr>
      <w:tr w:rsidR="00A87E6D" w:rsidRPr="00C36A9F" w14:paraId="746350FE" w14:textId="77777777">
        <w:trPr>
          <w:cantSplit/>
          <w:jc w:val="center"/>
        </w:trPr>
        <w:tc>
          <w:tcPr>
            <w:tcW w:w="8787" w:type="dxa"/>
            <w:gridSpan w:val="2"/>
          </w:tcPr>
          <w:p w14:paraId="5E015694"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42950E31" w14:textId="77777777">
        <w:trPr>
          <w:cantSplit/>
          <w:jc w:val="center"/>
        </w:trPr>
        <w:tc>
          <w:tcPr>
            <w:tcW w:w="4393" w:type="dxa"/>
          </w:tcPr>
          <w:p w14:paraId="21270953"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719D821A"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5DBA5E87" w14:textId="77777777">
        <w:trPr>
          <w:cantSplit/>
          <w:jc w:val="center"/>
        </w:trPr>
        <w:tc>
          <w:tcPr>
            <w:tcW w:w="4393" w:type="dxa"/>
          </w:tcPr>
          <w:p w14:paraId="6B4E3342" w14:textId="77777777" w:rsidR="00A87E6D" w:rsidRPr="00C36A9F" w:rsidRDefault="002F0898">
            <w:pPr>
              <w:spacing w:before="20" w:after="20" w:line="264" w:lineRule="auto"/>
              <w:rPr>
                <w:szCs w:val="26"/>
              </w:rPr>
            </w:pPr>
            <w:r w:rsidRPr="00C36A9F">
              <w:rPr>
                <w:rFonts w:cs="Times New Roman"/>
                <w:szCs w:val="26"/>
              </w:rPr>
              <w:t>1. Người dùng chọn chức năng "Tự cấu hình máy tính".</w:t>
            </w:r>
          </w:p>
        </w:tc>
        <w:tc>
          <w:tcPr>
            <w:tcW w:w="4394" w:type="dxa"/>
          </w:tcPr>
          <w:p w14:paraId="3211536E" w14:textId="77777777" w:rsidR="00A87E6D" w:rsidRPr="00C36A9F" w:rsidRDefault="002F0898">
            <w:pPr>
              <w:spacing w:before="20" w:after="20" w:line="264" w:lineRule="auto"/>
              <w:rPr>
                <w:szCs w:val="26"/>
              </w:rPr>
            </w:pPr>
            <w:r w:rsidRPr="00C36A9F">
              <w:rPr>
                <w:rFonts w:cs="Times New Roman"/>
                <w:szCs w:val="26"/>
              </w:rPr>
              <w:t>2. Hệ thống hiển thị các khe linh kiện: CPU, Mainboard, RAM, VGA, PSU, Case, Tản nhiệt, Ổ cứng.</w:t>
            </w:r>
          </w:p>
        </w:tc>
      </w:tr>
      <w:tr w:rsidR="00A87E6D" w:rsidRPr="00C36A9F" w14:paraId="20DA41B0" w14:textId="77777777">
        <w:trPr>
          <w:cantSplit/>
          <w:jc w:val="center"/>
        </w:trPr>
        <w:tc>
          <w:tcPr>
            <w:tcW w:w="4393" w:type="dxa"/>
          </w:tcPr>
          <w:p w14:paraId="51C94A64" w14:textId="77777777" w:rsidR="00A87E6D" w:rsidRPr="00C36A9F" w:rsidRDefault="002F0898">
            <w:pPr>
              <w:spacing w:before="20" w:after="20" w:line="264" w:lineRule="auto"/>
              <w:rPr>
                <w:szCs w:val="26"/>
              </w:rPr>
            </w:pPr>
            <w:r w:rsidRPr="00C36A9F">
              <w:rPr>
                <w:rFonts w:cs="Times New Roman"/>
                <w:szCs w:val="26"/>
              </w:rPr>
              <w:t>3. Người dùng chọn linh kiện cho từng khe.</w:t>
            </w:r>
          </w:p>
        </w:tc>
        <w:tc>
          <w:tcPr>
            <w:tcW w:w="4394" w:type="dxa"/>
          </w:tcPr>
          <w:p w14:paraId="3237C701" w14:textId="77777777" w:rsidR="00A87E6D" w:rsidRPr="00C36A9F" w:rsidRDefault="002F0898">
            <w:pPr>
              <w:spacing w:before="20" w:after="20" w:line="264" w:lineRule="auto"/>
              <w:rPr>
                <w:szCs w:val="26"/>
              </w:rPr>
            </w:pPr>
            <w:r w:rsidRPr="00C36A9F">
              <w:rPr>
                <w:rFonts w:cs="Times New Roman"/>
                <w:szCs w:val="26"/>
              </w:rPr>
              <w:t>4. Hệ thống kiểm tra tương thích: socket CPU – Mainboard, chuẩn RAM, công suất nguồn tối thiểu, kích thước bo mạch so với vỏ máy, socket tản nhiệt.</w:t>
            </w:r>
          </w:p>
        </w:tc>
      </w:tr>
      <w:tr w:rsidR="00A87E6D" w:rsidRPr="00C36A9F" w14:paraId="4E318A04" w14:textId="77777777">
        <w:trPr>
          <w:cantSplit/>
          <w:jc w:val="center"/>
        </w:trPr>
        <w:tc>
          <w:tcPr>
            <w:tcW w:w="4393" w:type="dxa"/>
          </w:tcPr>
          <w:p w14:paraId="7016CBFC" w14:textId="77777777" w:rsidR="00A87E6D" w:rsidRPr="00C36A9F" w:rsidRDefault="00A87E6D">
            <w:pPr>
              <w:spacing w:before="20" w:after="20" w:line="264" w:lineRule="auto"/>
              <w:rPr>
                <w:szCs w:val="26"/>
              </w:rPr>
            </w:pPr>
          </w:p>
        </w:tc>
        <w:tc>
          <w:tcPr>
            <w:tcW w:w="4394" w:type="dxa"/>
          </w:tcPr>
          <w:p w14:paraId="359C7497" w14:textId="77777777" w:rsidR="00A87E6D" w:rsidRPr="00C36A9F" w:rsidRDefault="002F0898">
            <w:pPr>
              <w:spacing w:before="20" w:after="20" w:line="264" w:lineRule="auto"/>
              <w:rPr>
                <w:szCs w:val="26"/>
              </w:rPr>
            </w:pPr>
            <w:r w:rsidRPr="00C36A9F">
              <w:rPr>
                <w:rFonts w:cs="Times New Roman"/>
                <w:szCs w:val="26"/>
              </w:rPr>
              <w:t>5. Hệ thống cập nhật tổng giá cấu hình theo thời gian thực.</w:t>
            </w:r>
          </w:p>
        </w:tc>
      </w:tr>
      <w:tr w:rsidR="00A87E6D" w:rsidRPr="00C36A9F" w14:paraId="378FED1D" w14:textId="77777777">
        <w:trPr>
          <w:cantSplit/>
          <w:jc w:val="center"/>
        </w:trPr>
        <w:tc>
          <w:tcPr>
            <w:tcW w:w="4393" w:type="dxa"/>
          </w:tcPr>
          <w:p w14:paraId="5D888807" w14:textId="77777777" w:rsidR="00A87E6D" w:rsidRPr="00C36A9F" w:rsidRDefault="002F0898">
            <w:pPr>
              <w:spacing w:before="20" w:after="20" w:line="264" w:lineRule="auto"/>
              <w:rPr>
                <w:szCs w:val="26"/>
              </w:rPr>
            </w:pPr>
            <w:r w:rsidRPr="00C36A9F">
              <w:rPr>
                <w:rFonts w:cs="Times New Roman"/>
                <w:szCs w:val="26"/>
              </w:rPr>
              <w:t>6. Người dùng bấm "Thêm cấu hình vào giỏ hàng".</w:t>
            </w:r>
          </w:p>
        </w:tc>
        <w:tc>
          <w:tcPr>
            <w:tcW w:w="4394" w:type="dxa"/>
          </w:tcPr>
          <w:p w14:paraId="59D766CF" w14:textId="77777777" w:rsidR="00A87E6D" w:rsidRPr="00C36A9F" w:rsidRDefault="002F0898">
            <w:pPr>
              <w:spacing w:before="20" w:after="20" w:line="264" w:lineRule="auto"/>
              <w:rPr>
                <w:szCs w:val="26"/>
              </w:rPr>
            </w:pPr>
            <w:r w:rsidRPr="00C36A9F">
              <w:rPr>
                <w:rFonts w:cs="Times New Roman"/>
                <w:szCs w:val="26"/>
              </w:rPr>
              <w:t>7. Hệ thống thêm toàn bộ linh kiện vào giỏ hàng dưới dạng một gói cấu hình và thông báo thành công.</w:t>
            </w:r>
          </w:p>
        </w:tc>
      </w:tr>
      <w:tr w:rsidR="00A87E6D" w:rsidRPr="00C36A9F" w14:paraId="3292759E" w14:textId="77777777">
        <w:trPr>
          <w:cantSplit/>
          <w:jc w:val="center"/>
        </w:trPr>
        <w:tc>
          <w:tcPr>
            <w:tcW w:w="8787" w:type="dxa"/>
            <w:gridSpan w:val="2"/>
          </w:tcPr>
          <w:p w14:paraId="27884A2D"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EE0022B" w14:textId="77777777">
        <w:trPr>
          <w:cantSplit/>
          <w:jc w:val="center"/>
        </w:trPr>
        <w:tc>
          <w:tcPr>
            <w:tcW w:w="4393" w:type="dxa"/>
          </w:tcPr>
          <w:p w14:paraId="37B6FD00" w14:textId="77777777" w:rsidR="00A87E6D" w:rsidRPr="00C36A9F" w:rsidRDefault="002F0898">
            <w:pPr>
              <w:spacing w:before="20" w:after="20" w:line="264" w:lineRule="auto"/>
              <w:rPr>
                <w:szCs w:val="26"/>
              </w:rPr>
            </w:pPr>
            <w:r w:rsidRPr="00C36A9F">
              <w:rPr>
                <w:rFonts w:cs="Times New Roman"/>
                <w:szCs w:val="26"/>
              </w:rPr>
              <w:t>3.1 Người dùng nhập yêu cầu bằng văn bản cho trợ lý tư vấn cấu hình bằng AI.</w:t>
            </w:r>
          </w:p>
        </w:tc>
        <w:tc>
          <w:tcPr>
            <w:tcW w:w="4394" w:type="dxa"/>
          </w:tcPr>
          <w:p w14:paraId="0214B13C" w14:textId="77777777" w:rsidR="00A87E6D" w:rsidRPr="00C36A9F" w:rsidRDefault="002F0898">
            <w:pPr>
              <w:spacing w:before="20" w:after="20" w:line="264" w:lineRule="auto"/>
              <w:rPr>
                <w:szCs w:val="26"/>
              </w:rPr>
            </w:pPr>
            <w:r w:rsidRPr="00C36A9F">
              <w:rPr>
                <w:rFonts w:cs="Times New Roman"/>
                <w:szCs w:val="26"/>
              </w:rPr>
              <w:t>3.2 Hệ thống gợi ý và tự điền linh kiện vào từng khe; người dùng vẫn chỉnh lại được, quay lại bước 4.</w:t>
            </w:r>
          </w:p>
        </w:tc>
      </w:tr>
      <w:tr w:rsidR="00A87E6D" w:rsidRPr="00C36A9F" w14:paraId="3CF4793A" w14:textId="77777777">
        <w:trPr>
          <w:cantSplit/>
          <w:jc w:val="center"/>
        </w:trPr>
        <w:tc>
          <w:tcPr>
            <w:tcW w:w="8787" w:type="dxa"/>
            <w:gridSpan w:val="2"/>
          </w:tcPr>
          <w:p w14:paraId="22C00E62"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ngoại lệ (exception flow):</w:t>
            </w:r>
          </w:p>
        </w:tc>
      </w:tr>
      <w:tr w:rsidR="00A87E6D" w:rsidRPr="00C36A9F" w14:paraId="479FD965" w14:textId="77777777">
        <w:trPr>
          <w:cantSplit/>
          <w:jc w:val="center"/>
        </w:trPr>
        <w:tc>
          <w:tcPr>
            <w:tcW w:w="4393" w:type="dxa"/>
          </w:tcPr>
          <w:p w14:paraId="09DB85AF" w14:textId="77777777" w:rsidR="00A87E6D" w:rsidRPr="00C36A9F" w:rsidRDefault="00A87E6D">
            <w:pPr>
              <w:spacing w:before="20" w:after="20" w:line="264" w:lineRule="auto"/>
              <w:rPr>
                <w:szCs w:val="26"/>
              </w:rPr>
            </w:pPr>
          </w:p>
        </w:tc>
        <w:tc>
          <w:tcPr>
            <w:tcW w:w="4394" w:type="dxa"/>
          </w:tcPr>
          <w:p w14:paraId="45A4355C" w14:textId="77777777" w:rsidR="00A87E6D" w:rsidRPr="00C36A9F" w:rsidRDefault="002F0898">
            <w:pPr>
              <w:spacing w:before="20" w:after="20" w:line="264" w:lineRule="auto"/>
              <w:rPr>
                <w:szCs w:val="26"/>
              </w:rPr>
            </w:pPr>
            <w:r w:rsidRPr="00C36A9F">
              <w:rPr>
                <w:rFonts w:cs="Times New Roman"/>
                <w:szCs w:val="26"/>
              </w:rPr>
              <w:t>4.1 Linh kiện không tương thích với linh kiện đã chọn → Hệ thống hiển thị cảnh báo tương thích, không chặn thao tác.</w:t>
            </w:r>
          </w:p>
        </w:tc>
      </w:tr>
      <w:tr w:rsidR="00A87E6D" w:rsidRPr="00C36A9F" w14:paraId="0FA09B83" w14:textId="77777777">
        <w:trPr>
          <w:cantSplit/>
          <w:jc w:val="center"/>
        </w:trPr>
        <w:tc>
          <w:tcPr>
            <w:tcW w:w="4393" w:type="dxa"/>
          </w:tcPr>
          <w:p w14:paraId="5A63E2C3" w14:textId="77777777" w:rsidR="00A87E6D" w:rsidRPr="00C36A9F" w:rsidRDefault="002F0898">
            <w:pPr>
              <w:spacing w:before="20" w:after="20" w:line="264" w:lineRule="auto"/>
              <w:rPr>
                <w:szCs w:val="26"/>
              </w:rPr>
            </w:pPr>
            <w:r w:rsidRPr="00C36A9F">
              <w:rPr>
                <w:rFonts w:cs="Times New Roman"/>
                <w:szCs w:val="26"/>
              </w:rPr>
              <w:t>4.1.1 Người dùng đổi sang linh kiện khác → quay lại bước 4.</w:t>
            </w:r>
          </w:p>
        </w:tc>
        <w:tc>
          <w:tcPr>
            <w:tcW w:w="4394" w:type="dxa"/>
          </w:tcPr>
          <w:p w14:paraId="44FF4255" w14:textId="77777777" w:rsidR="00A87E6D" w:rsidRPr="00C36A9F" w:rsidRDefault="00A87E6D">
            <w:pPr>
              <w:spacing w:before="20" w:after="20" w:line="264" w:lineRule="auto"/>
              <w:rPr>
                <w:szCs w:val="26"/>
              </w:rPr>
            </w:pPr>
          </w:p>
        </w:tc>
      </w:tr>
      <w:tr w:rsidR="00A87E6D" w:rsidRPr="00C36A9F" w14:paraId="57F4EC64" w14:textId="77777777">
        <w:trPr>
          <w:cantSplit/>
          <w:jc w:val="center"/>
        </w:trPr>
        <w:tc>
          <w:tcPr>
            <w:tcW w:w="4393" w:type="dxa"/>
          </w:tcPr>
          <w:p w14:paraId="1F7AA1E5" w14:textId="77777777" w:rsidR="00A87E6D" w:rsidRPr="00C36A9F" w:rsidRDefault="002F0898">
            <w:pPr>
              <w:spacing w:before="20" w:after="20" w:line="264" w:lineRule="auto"/>
              <w:rPr>
                <w:szCs w:val="26"/>
              </w:rPr>
            </w:pPr>
            <w:r w:rsidRPr="00C36A9F">
              <w:rPr>
                <w:rFonts w:cs="Times New Roman"/>
                <w:szCs w:val="26"/>
              </w:rPr>
              <w:t>4.1.2 Người dùng giữ nguyên lựa chọn → tiếp tục bước 5.</w:t>
            </w:r>
          </w:p>
        </w:tc>
        <w:tc>
          <w:tcPr>
            <w:tcW w:w="4394" w:type="dxa"/>
          </w:tcPr>
          <w:p w14:paraId="3EA19599" w14:textId="77777777" w:rsidR="00A87E6D" w:rsidRPr="00C36A9F" w:rsidRDefault="00A87E6D">
            <w:pPr>
              <w:spacing w:before="20" w:after="20" w:line="264" w:lineRule="auto"/>
              <w:rPr>
                <w:szCs w:val="26"/>
              </w:rPr>
            </w:pPr>
          </w:p>
        </w:tc>
      </w:tr>
    </w:tbl>
    <w:p w14:paraId="6A1DA20D" w14:textId="77777777" w:rsidR="00A87E6D" w:rsidRPr="00C36A9F" w:rsidRDefault="00A87E6D">
      <w:pPr>
        <w:pStyle w:val="ContentText"/>
        <w:rPr>
          <w:rFonts w:cs="Times New Roman"/>
          <w:color w:val="000000" w:themeColor="text1"/>
          <w:szCs w:val="26"/>
        </w:rPr>
      </w:pPr>
    </w:p>
    <w:p w14:paraId="0DDEB1E1" w14:textId="52D2C9D7" w:rsidR="00A87E6D" w:rsidRPr="00C36A9F" w:rsidRDefault="002F0898">
      <w:pPr>
        <w:pStyle w:val="CaptionText"/>
        <w:keepNext/>
        <w:rPr>
          <w:rFonts w:cs="Times New Roman"/>
          <w:color w:val="000000" w:themeColor="text1"/>
          <w:szCs w:val="26"/>
        </w:rPr>
      </w:pPr>
      <w:bookmarkStart w:id="71" w:name="_Toc242209271"/>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6 </w:instrText>
      </w:r>
      <w:r w:rsidRPr="00C36A9F">
        <w:rPr>
          <w:rFonts w:cs="Times New Roman"/>
          <w:color w:val="000000" w:themeColor="text1"/>
          <w:szCs w:val="26"/>
        </w:rPr>
        <w:fldChar w:fldCharType="separate"/>
      </w:r>
      <w:r w:rsidRPr="00C36A9F">
        <w:rPr>
          <w:rFonts w:cs="Times New Roman"/>
          <w:noProof/>
          <w:color w:val="000000" w:themeColor="text1"/>
          <w:szCs w:val="26"/>
        </w:rPr>
        <w:t>6</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Đặt hàng</w:t>
      </w:r>
      <w:bookmarkEnd w:id="71"/>
    </w:p>
    <w:tbl>
      <w:tblPr>
        <w:tblStyle w:val="TableGrid"/>
        <w:tblW w:w="8787" w:type="dxa"/>
        <w:jc w:val="center"/>
        <w:tblLook w:val="04A0" w:firstRow="1" w:lastRow="0" w:firstColumn="1" w:lastColumn="0" w:noHBand="0" w:noVBand="1"/>
      </w:tblPr>
      <w:tblGrid>
        <w:gridCol w:w="4393"/>
        <w:gridCol w:w="4394"/>
      </w:tblGrid>
      <w:tr w:rsidR="00A87E6D" w:rsidRPr="00C36A9F" w14:paraId="3B96196D" w14:textId="77777777">
        <w:trPr>
          <w:cantSplit/>
          <w:jc w:val="center"/>
        </w:trPr>
        <w:tc>
          <w:tcPr>
            <w:tcW w:w="8787" w:type="dxa"/>
            <w:gridSpan w:val="2"/>
          </w:tcPr>
          <w:p w14:paraId="335AC075"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Đặt hàng</w:t>
            </w:r>
          </w:p>
        </w:tc>
      </w:tr>
      <w:tr w:rsidR="00A87E6D" w:rsidRPr="00C36A9F" w14:paraId="0AFD42FB" w14:textId="77777777">
        <w:trPr>
          <w:cantSplit/>
          <w:jc w:val="center"/>
        </w:trPr>
        <w:tc>
          <w:tcPr>
            <w:tcW w:w="8787" w:type="dxa"/>
            <w:gridSpan w:val="2"/>
          </w:tcPr>
          <w:p w14:paraId="085A4B09"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khách hàng đã đăng nhập đặt mua các sản phẩm hoặc cấu hình PC trong giỏ hàng, tạo một đơn hàng mới trong hệ thống.</w:t>
            </w:r>
          </w:p>
        </w:tc>
      </w:tr>
      <w:tr w:rsidR="00A87E6D" w:rsidRPr="00C36A9F" w14:paraId="4FF3A3A1" w14:textId="77777777">
        <w:trPr>
          <w:cantSplit/>
          <w:jc w:val="center"/>
        </w:trPr>
        <w:tc>
          <w:tcPr>
            <w:tcW w:w="8787" w:type="dxa"/>
            <w:gridSpan w:val="2"/>
          </w:tcPr>
          <w:p w14:paraId="30FF5F31"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Khách hàng thành viên</w:t>
            </w:r>
          </w:p>
        </w:tc>
      </w:tr>
      <w:tr w:rsidR="00A87E6D" w:rsidRPr="00C36A9F" w14:paraId="3A769076" w14:textId="77777777">
        <w:trPr>
          <w:cantSplit/>
          <w:jc w:val="center"/>
        </w:trPr>
        <w:tc>
          <w:tcPr>
            <w:tcW w:w="8787" w:type="dxa"/>
            <w:gridSpan w:val="2"/>
          </w:tcPr>
          <w:p w14:paraId="50D9469B"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Hệ thống email</w:t>
            </w:r>
          </w:p>
        </w:tc>
      </w:tr>
      <w:tr w:rsidR="00A87E6D" w:rsidRPr="00C36A9F" w14:paraId="59D9CBD3" w14:textId="77777777">
        <w:trPr>
          <w:cantSplit/>
          <w:jc w:val="center"/>
        </w:trPr>
        <w:tc>
          <w:tcPr>
            <w:tcW w:w="8787" w:type="dxa"/>
            <w:gridSpan w:val="2"/>
          </w:tcPr>
          <w:p w14:paraId="7190C4C6"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Khách hàng đã đăng nhập; giỏ hàng có ít nhất 1 sản phẩm hoặc 1 cấu hình PC.</w:t>
            </w:r>
          </w:p>
        </w:tc>
      </w:tr>
      <w:tr w:rsidR="00A87E6D" w:rsidRPr="00C36A9F" w14:paraId="63328933" w14:textId="77777777">
        <w:trPr>
          <w:cantSplit/>
          <w:jc w:val="center"/>
        </w:trPr>
        <w:tc>
          <w:tcPr>
            <w:tcW w:w="8787" w:type="dxa"/>
            <w:gridSpan w:val="2"/>
          </w:tcPr>
          <w:p w14:paraId="136D4D13"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hàng mới được tạo với trạng thái khởi tạo theo phương thức thanh toán và tồn kho ("Chờ xác nhận", "Chờ thanh toán" hoặc "Chờ nhập hàng"); giỏ hàng được dọn; email xác nhận được gửi. Tồn kho chỉ bị trừ khi đơn được xác nhận.</w:t>
            </w:r>
          </w:p>
        </w:tc>
      </w:tr>
      <w:tr w:rsidR="00A87E6D" w:rsidRPr="00C36A9F" w14:paraId="655DFB75" w14:textId="77777777">
        <w:trPr>
          <w:cantSplit/>
          <w:jc w:val="center"/>
        </w:trPr>
        <w:tc>
          <w:tcPr>
            <w:tcW w:w="8787" w:type="dxa"/>
            <w:gridSpan w:val="2"/>
          </w:tcPr>
          <w:p w14:paraId="24C64551"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0262000A" w14:textId="77777777">
        <w:trPr>
          <w:cantSplit/>
          <w:jc w:val="center"/>
        </w:trPr>
        <w:tc>
          <w:tcPr>
            <w:tcW w:w="4393" w:type="dxa"/>
          </w:tcPr>
          <w:p w14:paraId="618498D6"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36E821B5"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69955D1C" w14:textId="77777777">
        <w:trPr>
          <w:cantSplit/>
          <w:jc w:val="center"/>
        </w:trPr>
        <w:tc>
          <w:tcPr>
            <w:tcW w:w="4393" w:type="dxa"/>
          </w:tcPr>
          <w:p w14:paraId="04A82699" w14:textId="77777777" w:rsidR="00A87E6D" w:rsidRPr="00C36A9F" w:rsidRDefault="002F0898">
            <w:pPr>
              <w:spacing w:before="20" w:after="20" w:line="264" w:lineRule="auto"/>
              <w:rPr>
                <w:szCs w:val="26"/>
              </w:rPr>
            </w:pPr>
            <w:r w:rsidRPr="00C36A9F">
              <w:rPr>
                <w:rFonts w:cs="Times New Roman"/>
                <w:szCs w:val="26"/>
              </w:rPr>
              <w:t>1. Khách hàng mở giỏ hàng và chọn "Đặt hàng".</w:t>
            </w:r>
          </w:p>
        </w:tc>
        <w:tc>
          <w:tcPr>
            <w:tcW w:w="4394" w:type="dxa"/>
          </w:tcPr>
          <w:p w14:paraId="41DD8072" w14:textId="77777777" w:rsidR="00A87E6D" w:rsidRPr="00C36A9F" w:rsidRDefault="002F0898">
            <w:pPr>
              <w:spacing w:before="20" w:after="20" w:line="264" w:lineRule="auto"/>
              <w:rPr>
                <w:szCs w:val="26"/>
              </w:rPr>
            </w:pPr>
            <w:r w:rsidRPr="00C36A9F">
              <w:rPr>
                <w:rFonts w:cs="Times New Roman"/>
                <w:szCs w:val="26"/>
              </w:rPr>
              <w:t>2. Hệ thống hiển thị trang thanh toán với địa chỉ giao hàng mặc định và các phương thức thanh toán.</w:t>
            </w:r>
          </w:p>
        </w:tc>
      </w:tr>
      <w:tr w:rsidR="00A87E6D" w:rsidRPr="00C36A9F" w14:paraId="4BAE6D11" w14:textId="77777777">
        <w:trPr>
          <w:cantSplit/>
          <w:jc w:val="center"/>
        </w:trPr>
        <w:tc>
          <w:tcPr>
            <w:tcW w:w="4393" w:type="dxa"/>
          </w:tcPr>
          <w:p w14:paraId="2221E592" w14:textId="77777777" w:rsidR="00A87E6D" w:rsidRPr="00C36A9F" w:rsidRDefault="002F0898">
            <w:pPr>
              <w:spacing w:before="20" w:after="20" w:line="264" w:lineRule="auto"/>
              <w:rPr>
                <w:szCs w:val="26"/>
              </w:rPr>
            </w:pPr>
            <w:r w:rsidRPr="00C36A9F">
              <w:rPr>
                <w:rFonts w:cs="Times New Roman"/>
                <w:szCs w:val="26"/>
              </w:rPr>
              <w:t>3. Khách hàng xác nhận địa chỉ, chọn phương thức thanh toán (COD hoặc chuyển khoản) và bấm "Xác nhận đặt hàng".</w:t>
            </w:r>
          </w:p>
        </w:tc>
        <w:tc>
          <w:tcPr>
            <w:tcW w:w="4394" w:type="dxa"/>
          </w:tcPr>
          <w:p w14:paraId="0970E92F" w14:textId="77777777" w:rsidR="00A87E6D" w:rsidRPr="00C36A9F" w:rsidRDefault="002F0898">
            <w:pPr>
              <w:spacing w:before="20" w:after="20" w:line="264" w:lineRule="auto"/>
              <w:rPr>
                <w:szCs w:val="26"/>
              </w:rPr>
            </w:pPr>
            <w:r w:rsidRPr="00C36A9F">
              <w:rPr>
                <w:rFonts w:cs="Times New Roman"/>
                <w:szCs w:val="26"/>
              </w:rPr>
              <w:t>4. Hệ thống kiểm tra tồn kho thực tế của từng sản phẩm.</w:t>
            </w:r>
          </w:p>
        </w:tc>
      </w:tr>
      <w:tr w:rsidR="00A87E6D" w:rsidRPr="00C36A9F" w14:paraId="5A6E1F1B" w14:textId="77777777">
        <w:trPr>
          <w:cantSplit/>
          <w:jc w:val="center"/>
        </w:trPr>
        <w:tc>
          <w:tcPr>
            <w:tcW w:w="4393" w:type="dxa"/>
          </w:tcPr>
          <w:p w14:paraId="7D9AF977" w14:textId="77777777" w:rsidR="00A87E6D" w:rsidRPr="00C36A9F" w:rsidRDefault="00A87E6D">
            <w:pPr>
              <w:spacing w:before="20" w:after="20" w:line="264" w:lineRule="auto"/>
              <w:rPr>
                <w:szCs w:val="26"/>
              </w:rPr>
            </w:pPr>
          </w:p>
        </w:tc>
        <w:tc>
          <w:tcPr>
            <w:tcW w:w="4394" w:type="dxa"/>
          </w:tcPr>
          <w:p w14:paraId="3D6157B2" w14:textId="77777777" w:rsidR="00A87E6D" w:rsidRPr="00C36A9F" w:rsidRDefault="002F0898">
            <w:pPr>
              <w:spacing w:before="20" w:after="20" w:line="264" w:lineRule="auto"/>
              <w:rPr>
                <w:szCs w:val="26"/>
              </w:rPr>
            </w:pPr>
            <w:r w:rsidRPr="00C36A9F">
              <w:rPr>
                <w:rFonts w:cs="Times New Roman"/>
                <w:szCs w:val="26"/>
              </w:rPr>
              <w:t>5. Hệ thống tạo đơn hàng (kèm danh sách linh kiện nếu là cấu hình PC) ở trạng thái "Chờ xác nhận".</w:t>
            </w:r>
          </w:p>
        </w:tc>
      </w:tr>
      <w:tr w:rsidR="00A87E6D" w:rsidRPr="00C36A9F" w14:paraId="6449A4A1" w14:textId="77777777">
        <w:trPr>
          <w:cantSplit/>
          <w:jc w:val="center"/>
        </w:trPr>
        <w:tc>
          <w:tcPr>
            <w:tcW w:w="4393" w:type="dxa"/>
          </w:tcPr>
          <w:p w14:paraId="4DAC27AC" w14:textId="77777777" w:rsidR="00A87E6D" w:rsidRPr="00C36A9F" w:rsidRDefault="00A87E6D">
            <w:pPr>
              <w:spacing w:before="20" w:after="20" w:line="264" w:lineRule="auto"/>
              <w:rPr>
                <w:szCs w:val="26"/>
              </w:rPr>
            </w:pPr>
          </w:p>
        </w:tc>
        <w:tc>
          <w:tcPr>
            <w:tcW w:w="4394" w:type="dxa"/>
          </w:tcPr>
          <w:p w14:paraId="607ADBA8" w14:textId="77777777" w:rsidR="00A87E6D" w:rsidRPr="00C36A9F" w:rsidRDefault="002F0898">
            <w:pPr>
              <w:spacing w:before="20" w:after="20" w:line="264" w:lineRule="auto"/>
              <w:rPr>
                <w:szCs w:val="26"/>
              </w:rPr>
            </w:pPr>
            <w:r w:rsidRPr="00C36A9F">
              <w:rPr>
                <w:rFonts w:cs="Times New Roman"/>
                <w:szCs w:val="26"/>
              </w:rPr>
              <w:t>6. Hệ thống xóa các sản phẩm đã đặt khỏi giỏ hàng, gửi email xác nhận và hiển thị trang "Đặt hàng thành công".</w:t>
            </w:r>
          </w:p>
        </w:tc>
      </w:tr>
      <w:tr w:rsidR="00A87E6D" w:rsidRPr="00C36A9F" w14:paraId="6FD1586C" w14:textId="77777777">
        <w:trPr>
          <w:cantSplit/>
          <w:jc w:val="center"/>
        </w:trPr>
        <w:tc>
          <w:tcPr>
            <w:tcW w:w="8787" w:type="dxa"/>
            <w:gridSpan w:val="2"/>
          </w:tcPr>
          <w:p w14:paraId="783DA434"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4F5EA8AD" w14:textId="77777777">
        <w:trPr>
          <w:cantSplit/>
          <w:jc w:val="center"/>
        </w:trPr>
        <w:tc>
          <w:tcPr>
            <w:tcW w:w="4393" w:type="dxa"/>
          </w:tcPr>
          <w:p w14:paraId="4D3A190D" w14:textId="77777777" w:rsidR="00A87E6D" w:rsidRPr="00C36A9F" w:rsidRDefault="00A87E6D">
            <w:pPr>
              <w:spacing w:before="20" w:after="20" w:line="264" w:lineRule="auto"/>
              <w:rPr>
                <w:szCs w:val="26"/>
              </w:rPr>
            </w:pPr>
          </w:p>
        </w:tc>
        <w:tc>
          <w:tcPr>
            <w:tcW w:w="4394" w:type="dxa"/>
          </w:tcPr>
          <w:p w14:paraId="48DFDE44" w14:textId="77777777" w:rsidR="00A87E6D" w:rsidRPr="00C36A9F" w:rsidRDefault="002F0898">
            <w:pPr>
              <w:spacing w:before="20" w:after="20" w:line="264" w:lineRule="auto"/>
              <w:rPr>
                <w:szCs w:val="26"/>
              </w:rPr>
            </w:pPr>
            <w:r w:rsidRPr="00C36A9F">
              <w:rPr>
                <w:rFonts w:cs="Times New Roman"/>
                <w:szCs w:val="26"/>
              </w:rPr>
              <w:t>5.1 Khách chọn chuyển khoản → Hệ thống tạo đơn ở trạng thái "Chờ thanh toán" và hiển thị mã QR chuyển khoản; đơn chờ Nhân viên bán hàng đối soát.</w:t>
            </w:r>
          </w:p>
        </w:tc>
      </w:tr>
      <w:tr w:rsidR="00A87E6D" w:rsidRPr="00C36A9F" w14:paraId="09376107" w14:textId="77777777">
        <w:trPr>
          <w:cantSplit/>
          <w:jc w:val="center"/>
        </w:trPr>
        <w:tc>
          <w:tcPr>
            <w:tcW w:w="4393" w:type="dxa"/>
          </w:tcPr>
          <w:p w14:paraId="7D79C3BE" w14:textId="77777777" w:rsidR="00A87E6D" w:rsidRPr="00C36A9F" w:rsidRDefault="00A87E6D">
            <w:pPr>
              <w:spacing w:before="20" w:after="20" w:line="264" w:lineRule="auto"/>
              <w:rPr>
                <w:szCs w:val="26"/>
              </w:rPr>
            </w:pPr>
          </w:p>
        </w:tc>
        <w:tc>
          <w:tcPr>
            <w:tcW w:w="4394" w:type="dxa"/>
          </w:tcPr>
          <w:p w14:paraId="43575A7E" w14:textId="77777777" w:rsidR="00A87E6D" w:rsidRPr="00C36A9F" w:rsidRDefault="002F0898">
            <w:pPr>
              <w:spacing w:before="20" w:after="20" w:line="264" w:lineRule="auto"/>
              <w:rPr>
                <w:szCs w:val="26"/>
              </w:rPr>
            </w:pPr>
            <w:r w:rsidRPr="00C36A9F">
              <w:rPr>
                <w:rFonts w:cs="Times New Roman"/>
                <w:szCs w:val="26"/>
              </w:rPr>
              <w:t>5.2 Đơn COD đủ hàng không được nhân viên xác nhận sau 5 giờ → Hệ thống tự duyệt đơn và trừ tồn kho.</w:t>
            </w:r>
          </w:p>
        </w:tc>
      </w:tr>
      <w:tr w:rsidR="00A87E6D" w:rsidRPr="00C36A9F" w14:paraId="79340882" w14:textId="77777777">
        <w:trPr>
          <w:cantSplit/>
          <w:jc w:val="center"/>
        </w:trPr>
        <w:tc>
          <w:tcPr>
            <w:tcW w:w="8787" w:type="dxa"/>
            <w:gridSpan w:val="2"/>
          </w:tcPr>
          <w:p w14:paraId="2C92076F"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74C5D311" w14:textId="77777777">
        <w:trPr>
          <w:cantSplit/>
          <w:jc w:val="center"/>
        </w:trPr>
        <w:tc>
          <w:tcPr>
            <w:tcW w:w="4393" w:type="dxa"/>
          </w:tcPr>
          <w:p w14:paraId="5C37659A" w14:textId="77777777" w:rsidR="00A87E6D" w:rsidRPr="00C36A9F" w:rsidRDefault="00A87E6D">
            <w:pPr>
              <w:spacing w:before="20" w:after="20" w:line="264" w:lineRule="auto"/>
              <w:rPr>
                <w:szCs w:val="26"/>
              </w:rPr>
            </w:pPr>
          </w:p>
        </w:tc>
        <w:tc>
          <w:tcPr>
            <w:tcW w:w="4394" w:type="dxa"/>
          </w:tcPr>
          <w:p w14:paraId="5441A0E2" w14:textId="77777777" w:rsidR="00A87E6D" w:rsidRPr="00C36A9F" w:rsidRDefault="002F0898">
            <w:pPr>
              <w:spacing w:before="20" w:after="20" w:line="264" w:lineRule="auto"/>
              <w:rPr>
                <w:szCs w:val="26"/>
              </w:rPr>
            </w:pPr>
            <w:r w:rsidRPr="00C36A9F">
              <w:rPr>
                <w:rFonts w:cs="Times New Roman"/>
                <w:szCs w:val="26"/>
              </w:rPr>
              <w:t>2.1 Khách hàng chưa có địa chỉ giao hàng hợp lệ → Hệ thống yêu cầu bổ sung địa chỉ.</w:t>
            </w:r>
          </w:p>
        </w:tc>
      </w:tr>
      <w:tr w:rsidR="00A87E6D" w:rsidRPr="00C36A9F" w14:paraId="20043E00" w14:textId="77777777">
        <w:trPr>
          <w:cantSplit/>
          <w:jc w:val="center"/>
        </w:trPr>
        <w:tc>
          <w:tcPr>
            <w:tcW w:w="4393" w:type="dxa"/>
          </w:tcPr>
          <w:p w14:paraId="643F32A0" w14:textId="77777777" w:rsidR="00A87E6D" w:rsidRPr="00C36A9F" w:rsidRDefault="002F0898">
            <w:pPr>
              <w:spacing w:before="20" w:after="20" w:line="264" w:lineRule="auto"/>
              <w:rPr>
                <w:szCs w:val="26"/>
              </w:rPr>
            </w:pPr>
            <w:r w:rsidRPr="00C36A9F">
              <w:rPr>
                <w:rFonts w:cs="Times New Roman"/>
                <w:szCs w:val="26"/>
              </w:rPr>
              <w:t>2.1.1 Khách hàng bổ sung địa chỉ tại "Quản lý hồ sơ &amp; sổ địa chỉ" → quay lại bước 2.</w:t>
            </w:r>
          </w:p>
        </w:tc>
        <w:tc>
          <w:tcPr>
            <w:tcW w:w="4394" w:type="dxa"/>
          </w:tcPr>
          <w:p w14:paraId="67862347" w14:textId="77777777" w:rsidR="00A87E6D" w:rsidRPr="00C36A9F" w:rsidRDefault="00A87E6D">
            <w:pPr>
              <w:spacing w:before="20" w:after="20" w:line="264" w:lineRule="auto"/>
              <w:rPr>
                <w:szCs w:val="26"/>
              </w:rPr>
            </w:pPr>
          </w:p>
        </w:tc>
      </w:tr>
      <w:tr w:rsidR="00A87E6D" w:rsidRPr="00C36A9F" w14:paraId="5529FC1C" w14:textId="77777777">
        <w:trPr>
          <w:cantSplit/>
          <w:jc w:val="center"/>
        </w:trPr>
        <w:tc>
          <w:tcPr>
            <w:tcW w:w="4393" w:type="dxa"/>
          </w:tcPr>
          <w:p w14:paraId="5DCB4C5B" w14:textId="77777777" w:rsidR="00A87E6D" w:rsidRPr="00C36A9F" w:rsidRDefault="00A87E6D">
            <w:pPr>
              <w:spacing w:before="20" w:after="20" w:line="264" w:lineRule="auto"/>
              <w:rPr>
                <w:szCs w:val="26"/>
              </w:rPr>
            </w:pPr>
          </w:p>
        </w:tc>
        <w:tc>
          <w:tcPr>
            <w:tcW w:w="4394" w:type="dxa"/>
          </w:tcPr>
          <w:p w14:paraId="5B3D2E67" w14:textId="77777777" w:rsidR="00A87E6D" w:rsidRPr="00C36A9F" w:rsidRDefault="002F0898">
            <w:pPr>
              <w:spacing w:before="20" w:after="20" w:line="264" w:lineRule="auto"/>
              <w:rPr>
                <w:szCs w:val="26"/>
              </w:rPr>
            </w:pPr>
            <w:r w:rsidRPr="00C36A9F">
              <w:rPr>
                <w:rFonts w:cs="Times New Roman"/>
                <w:szCs w:val="26"/>
              </w:rPr>
              <w:t>4.1 Một hoặc nhiều sản phẩm không đủ tồn kho → Hệ thống vẫn tạo đơn ở trạng thái "Chờ nhập hàng", chưa trừ kho; thủ kho lập đề xuất mua phần còn thiếu.</w:t>
            </w:r>
          </w:p>
        </w:tc>
      </w:tr>
    </w:tbl>
    <w:p w14:paraId="46B99E14" w14:textId="77777777" w:rsidR="00A87E6D" w:rsidRPr="00C36A9F" w:rsidRDefault="00A87E6D">
      <w:pPr>
        <w:pStyle w:val="ContentText"/>
        <w:rPr>
          <w:rFonts w:cs="Times New Roman"/>
          <w:color w:val="000000" w:themeColor="text1"/>
          <w:szCs w:val="26"/>
        </w:rPr>
      </w:pPr>
    </w:p>
    <w:p w14:paraId="59F25249" w14:textId="16414F30" w:rsidR="00A87E6D" w:rsidRPr="00C36A9F" w:rsidRDefault="002F0898">
      <w:pPr>
        <w:pStyle w:val="CaptionText"/>
        <w:keepNext/>
        <w:rPr>
          <w:rFonts w:cs="Times New Roman"/>
          <w:color w:val="000000" w:themeColor="text1"/>
          <w:szCs w:val="26"/>
        </w:rPr>
      </w:pPr>
      <w:bookmarkStart w:id="72" w:name="_Toc242209272"/>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7 </w:instrText>
      </w:r>
      <w:r w:rsidRPr="00C36A9F">
        <w:rPr>
          <w:rFonts w:cs="Times New Roman"/>
          <w:color w:val="000000" w:themeColor="text1"/>
          <w:szCs w:val="26"/>
        </w:rPr>
        <w:fldChar w:fldCharType="separate"/>
      </w:r>
      <w:r w:rsidRPr="00C36A9F">
        <w:rPr>
          <w:rFonts w:cs="Times New Roman"/>
          <w:noProof/>
          <w:color w:val="000000" w:themeColor="text1"/>
          <w:szCs w:val="26"/>
        </w:rPr>
        <w:t>7</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Gửi khiếu nại và yêu cầu đổi trả</w:t>
      </w:r>
      <w:bookmarkEnd w:id="72"/>
    </w:p>
    <w:tbl>
      <w:tblPr>
        <w:tblStyle w:val="TableGrid"/>
        <w:tblW w:w="8787" w:type="dxa"/>
        <w:jc w:val="center"/>
        <w:tblLook w:val="04A0" w:firstRow="1" w:lastRow="0" w:firstColumn="1" w:lastColumn="0" w:noHBand="0" w:noVBand="1"/>
      </w:tblPr>
      <w:tblGrid>
        <w:gridCol w:w="4393"/>
        <w:gridCol w:w="4394"/>
      </w:tblGrid>
      <w:tr w:rsidR="00A87E6D" w:rsidRPr="00C36A9F" w14:paraId="302DEC16" w14:textId="77777777">
        <w:trPr>
          <w:cantSplit/>
          <w:jc w:val="center"/>
        </w:trPr>
        <w:tc>
          <w:tcPr>
            <w:tcW w:w="8787" w:type="dxa"/>
            <w:gridSpan w:val="2"/>
          </w:tcPr>
          <w:p w14:paraId="404B9F60"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Gửi khiếu nại và yêu cầu đổi trả</w:t>
            </w:r>
          </w:p>
        </w:tc>
      </w:tr>
      <w:tr w:rsidR="00A87E6D" w:rsidRPr="00C36A9F" w14:paraId="20350F35" w14:textId="77777777">
        <w:trPr>
          <w:cantSplit/>
          <w:jc w:val="center"/>
        </w:trPr>
        <w:tc>
          <w:tcPr>
            <w:tcW w:w="8787" w:type="dxa"/>
            <w:gridSpan w:val="2"/>
          </w:tcPr>
          <w:p w14:paraId="6CC6C309"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khách hàng gửi khiếu nại về dịch vụ, hoặc yêu cầu đổi trả/hoàn tiền cho đơn hàng đã giao. Đây là hai luồng xử lý độc lập với hai bảng dữ liệu và cơ chế duyệt khác nhau.</w:t>
            </w:r>
          </w:p>
        </w:tc>
      </w:tr>
      <w:tr w:rsidR="00A87E6D" w:rsidRPr="00C36A9F" w14:paraId="298B294C" w14:textId="77777777">
        <w:trPr>
          <w:cantSplit/>
          <w:jc w:val="center"/>
        </w:trPr>
        <w:tc>
          <w:tcPr>
            <w:tcW w:w="8787" w:type="dxa"/>
            <w:gridSpan w:val="2"/>
          </w:tcPr>
          <w:p w14:paraId="2E951D20"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Khách hàng thành viên</w:t>
            </w:r>
          </w:p>
        </w:tc>
      </w:tr>
      <w:tr w:rsidR="00A87E6D" w:rsidRPr="00C36A9F" w14:paraId="7A3858D9" w14:textId="77777777">
        <w:trPr>
          <w:cantSplit/>
          <w:jc w:val="center"/>
        </w:trPr>
        <w:tc>
          <w:tcPr>
            <w:tcW w:w="8787" w:type="dxa"/>
            <w:gridSpan w:val="2"/>
          </w:tcPr>
          <w:p w14:paraId="5ABC05D3"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Nhân viên chăm sóc khách hàng</w:t>
            </w:r>
          </w:p>
        </w:tc>
      </w:tr>
      <w:tr w:rsidR="00A87E6D" w:rsidRPr="00C36A9F" w14:paraId="73AD1276" w14:textId="77777777">
        <w:trPr>
          <w:cantSplit/>
          <w:jc w:val="center"/>
        </w:trPr>
        <w:tc>
          <w:tcPr>
            <w:tcW w:w="8787" w:type="dxa"/>
            <w:gridSpan w:val="2"/>
          </w:tcPr>
          <w:p w14:paraId="5EB57DEF"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Khách hàng đã đăng nhập; đơn hàng liên quan thuộc sở hữu của khách; với yêu cầu đổi trả, đơn đã được giao thành công.</w:t>
            </w:r>
          </w:p>
        </w:tc>
      </w:tr>
      <w:tr w:rsidR="00A87E6D" w:rsidRPr="00C36A9F" w14:paraId="09ACE141" w14:textId="77777777">
        <w:trPr>
          <w:cantSplit/>
          <w:jc w:val="center"/>
        </w:trPr>
        <w:tc>
          <w:tcPr>
            <w:tcW w:w="8787" w:type="dxa"/>
            <w:gridSpan w:val="2"/>
          </w:tcPr>
          <w:p w14:paraId="51AA3480"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Khiếu nại được tạo ở trạng thái "Mới" trong hàng đợi của bộ phận chăm sóc khách hàng; hoặc yêu cầu đổi trả được tạo ở trạng thái "Chờ duyệt" (hoặc "Đã duyệt" nếu bật tự động duyệt).</w:t>
            </w:r>
          </w:p>
        </w:tc>
      </w:tr>
      <w:tr w:rsidR="00A87E6D" w:rsidRPr="00C36A9F" w14:paraId="604A205D" w14:textId="77777777">
        <w:trPr>
          <w:cantSplit/>
          <w:jc w:val="center"/>
        </w:trPr>
        <w:tc>
          <w:tcPr>
            <w:tcW w:w="8787" w:type="dxa"/>
            <w:gridSpan w:val="2"/>
          </w:tcPr>
          <w:p w14:paraId="484A2A6B"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chính (main flow):</w:t>
            </w:r>
          </w:p>
        </w:tc>
      </w:tr>
      <w:tr w:rsidR="00A87E6D" w:rsidRPr="00C36A9F" w14:paraId="2F05F765" w14:textId="77777777">
        <w:trPr>
          <w:cantSplit/>
          <w:jc w:val="center"/>
        </w:trPr>
        <w:tc>
          <w:tcPr>
            <w:tcW w:w="4393" w:type="dxa"/>
          </w:tcPr>
          <w:p w14:paraId="16C8734B"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22FBC01E"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08BEF510" w14:textId="77777777">
        <w:trPr>
          <w:cantSplit/>
          <w:jc w:val="center"/>
        </w:trPr>
        <w:tc>
          <w:tcPr>
            <w:tcW w:w="4393" w:type="dxa"/>
          </w:tcPr>
          <w:p w14:paraId="12F0B5E3" w14:textId="77777777" w:rsidR="00A87E6D" w:rsidRPr="00C36A9F" w:rsidRDefault="002F0898">
            <w:pPr>
              <w:spacing w:before="20" w:after="20" w:line="264" w:lineRule="auto"/>
              <w:rPr>
                <w:szCs w:val="26"/>
              </w:rPr>
            </w:pPr>
            <w:r w:rsidRPr="00C36A9F">
              <w:rPr>
                <w:rFonts w:cs="Times New Roman"/>
                <w:szCs w:val="26"/>
              </w:rPr>
              <w:t>1. Khách hàng mở chi tiết đơn hàng và chọn "Yêu cầu đổi trả / bảo hành".</w:t>
            </w:r>
          </w:p>
        </w:tc>
        <w:tc>
          <w:tcPr>
            <w:tcW w:w="4394" w:type="dxa"/>
          </w:tcPr>
          <w:p w14:paraId="377E70ED" w14:textId="77777777" w:rsidR="00A87E6D" w:rsidRPr="00C36A9F" w:rsidRDefault="002F0898">
            <w:pPr>
              <w:spacing w:before="20" w:after="20" w:line="264" w:lineRule="auto"/>
              <w:rPr>
                <w:szCs w:val="26"/>
              </w:rPr>
            </w:pPr>
            <w:r w:rsidRPr="00C36A9F">
              <w:rPr>
                <w:rFonts w:cs="Times New Roman"/>
                <w:szCs w:val="26"/>
              </w:rPr>
              <w:t>2. Hệ thống hiển thị form chọn hình thức (đổi máy hoặc hoàn tiền) và lý do.</w:t>
            </w:r>
          </w:p>
        </w:tc>
      </w:tr>
      <w:tr w:rsidR="00A87E6D" w:rsidRPr="00C36A9F" w14:paraId="3AA3FDF8" w14:textId="77777777">
        <w:trPr>
          <w:cantSplit/>
          <w:jc w:val="center"/>
        </w:trPr>
        <w:tc>
          <w:tcPr>
            <w:tcW w:w="4393" w:type="dxa"/>
          </w:tcPr>
          <w:p w14:paraId="20CC2CCC" w14:textId="77777777" w:rsidR="00A87E6D" w:rsidRPr="00C36A9F" w:rsidRDefault="002F0898">
            <w:pPr>
              <w:spacing w:before="20" w:after="20" w:line="264" w:lineRule="auto"/>
              <w:rPr>
                <w:szCs w:val="26"/>
              </w:rPr>
            </w:pPr>
            <w:r w:rsidRPr="00C36A9F">
              <w:rPr>
                <w:rFonts w:cs="Times New Roman"/>
                <w:szCs w:val="26"/>
              </w:rPr>
              <w:t>3. Khách hàng nhập lý do, đính kèm hình ảnh (nếu có) và gửi yêu cầu.</w:t>
            </w:r>
          </w:p>
        </w:tc>
        <w:tc>
          <w:tcPr>
            <w:tcW w:w="4394" w:type="dxa"/>
          </w:tcPr>
          <w:p w14:paraId="53DF5A9C" w14:textId="77777777" w:rsidR="00A87E6D" w:rsidRPr="00C36A9F" w:rsidRDefault="002F0898">
            <w:pPr>
              <w:spacing w:before="20" w:after="20" w:line="264" w:lineRule="auto"/>
              <w:rPr>
                <w:szCs w:val="26"/>
              </w:rPr>
            </w:pPr>
            <w:r w:rsidRPr="00C36A9F">
              <w:rPr>
                <w:rFonts w:cs="Times New Roman"/>
                <w:szCs w:val="26"/>
              </w:rPr>
              <w:t>4. Hệ thống kiểm tra đơn đã giao thành công và các thông tin bắt buộc.</w:t>
            </w:r>
          </w:p>
        </w:tc>
      </w:tr>
      <w:tr w:rsidR="00A87E6D" w:rsidRPr="00C36A9F" w14:paraId="20953168" w14:textId="77777777">
        <w:trPr>
          <w:cantSplit/>
          <w:jc w:val="center"/>
        </w:trPr>
        <w:tc>
          <w:tcPr>
            <w:tcW w:w="4393" w:type="dxa"/>
          </w:tcPr>
          <w:p w14:paraId="4052F121" w14:textId="77777777" w:rsidR="00A87E6D" w:rsidRPr="00C36A9F" w:rsidRDefault="00A87E6D">
            <w:pPr>
              <w:spacing w:before="20" w:after="20" w:line="264" w:lineRule="auto"/>
              <w:rPr>
                <w:szCs w:val="26"/>
              </w:rPr>
            </w:pPr>
          </w:p>
        </w:tc>
        <w:tc>
          <w:tcPr>
            <w:tcW w:w="4394" w:type="dxa"/>
          </w:tcPr>
          <w:p w14:paraId="48F95741" w14:textId="77777777" w:rsidR="00A87E6D" w:rsidRPr="00C36A9F" w:rsidRDefault="002F0898">
            <w:pPr>
              <w:spacing w:before="20" w:after="20" w:line="264" w:lineRule="auto"/>
              <w:rPr>
                <w:szCs w:val="26"/>
              </w:rPr>
            </w:pPr>
            <w:r w:rsidRPr="00C36A9F">
              <w:rPr>
                <w:rFonts w:cs="Times New Roman"/>
                <w:szCs w:val="26"/>
              </w:rPr>
              <w:t>5. Hệ thống tạo yêu cầu đổi trả ở trạng thái "Chờ duyệt" và thông báo cho Nhân viên chăm sóc khách hàng.</w:t>
            </w:r>
          </w:p>
        </w:tc>
      </w:tr>
      <w:tr w:rsidR="00A87E6D" w:rsidRPr="00C36A9F" w14:paraId="71EB037B" w14:textId="77777777">
        <w:trPr>
          <w:cantSplit/>
          <w:jc w:val="center"/>
        </w:trPr>
        <w:tc>
          <w:tcPr>
            <w:tcW w:w="8787" w:type="dxa"/>
            <w:gridSpan w:val="2"/>
          </w:tcPr>
          <w:p w14:paraId="16951FA0"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1CEF172" w14:textId="77777777">
        <w:trPr>
          <w:cantSplit/>
          <w:jc w:val="center"/>
        </w:trPr>
        <w:tc>
          <w:tcPr>
            <w:tcW w:w="4393" w:type="dxa"/>
          </w:tcPr>
          <w:p w14:paraId="5FF17507" w14:textId="77777777" w:rsidR="00A87E6D" w:rsidRPr="00C36A9F" w:rsidRDefault="002F0898">
            <w:pPr>
              <w:spacing w:before="20" w:after="20" w:line="264" w:lineRule="auto"/>
              <w:rPr>
                <w:szCs w:val="26"/>
              </w:rPr>
            </w:pPr>
            <w:r w:rsidRPr="00C36A9F">
              <w:rPr>
                <w:rFonts w:cs="Times New Roman"/>
                <w:szCs w:val="26"/>
              </w:rPr>
              <w:t>1.1 Khách hàng chọn "Gửi khiếu nại" tại mục hỗ trợ.</w:t>
            </w:r>
          </w:p>
        </w:tc>
        <w:tc>
          <w:tcPr>
            <w:tcW w:w="4394" w:type="dxa"/>
          </w:tcPr>
          <w:p w14:paraId="4D236462" w14:textId="77777777" w:rsidR="00A87E6D" w:rsidRPr="00C36A9F" w:rsidRDefault="002F0898">
            <w:pPr>
              <w:spacing w:before="20" w:after="20" w:line="264" w:lineRule="auto"/>
              <w:rPr>
                <w:szCs w:val="26"/>
              </w:rPr>
            </w:pPr>
            <w:r w:rsidRPr="00C36A9F">
              <w:rPr>
                <w:rFonts w:cs="Times New Roman"/>
                <w:szCs w:val="26"/>
              </w:rPr>
              <w:t>1.2 Hệ thống hiển thị form khiếu nại dịch vụ.</w:t>
            </w:r>
          </w:p>
        </w:tc>
      </w:tr>
      <w:tr w:rsidR="00A87E6D" w:rsidRPr="00C36A9F" w14:paraId="1CF27CF3" w14:textId="77777777">
        <w:trPr>
          <w:cantSplit/>
          <w:jc w:val="center"/>
        </w:trPr>
        <w:tc>
          <w:tcPr>
            <w:tcW w:w="4393" w:type="dxa"/>
          </w:tcPr>
          <w:p w14:paraId="5B118731" w14:textId="77777777" w:rsidR="00A87E6D" w:rsidRPr="00C36A9F" w:rsidRDefault="002F0898">
            <w:pPr>
              <w:spacing w:before="20" w:after="20" w:line="264" w:lineRule="auto"/>
              <w:rPr>
                <w:szCs w:val="26"/>
              </w:rPr>
            </w:pPr>
            <w:r w:rsidRPr="00C36A9F">
              <w:rPr>
                <w:rFonts w:cs="Times New Roman"/>
                <w:szCs w:val="26"/>
              </w:rPr>
              <w:t>1.3 Khách hàng nhập nội dung khiếu nại và gửi.</w:t>
            </w:r>
          </w:p>
        </w:tc>
        <w:tc>
          <w:tcPr>
            <w:tcW w:w="4394" w:type="dxa"/>
          </w:tcPr>
          <w:p w14:paraId="4A7C4867" w14:textId="77777777" w:rsidR="00A87E6D" w:rsidRPr="00C36A9F" w:rsidRDefault="002F0898">
            <w:pPr>
              <w:spacing w:before="20" w:after="20" w:line="264" w:lineRule="auto"/>
              <w:rPr>
                <w:szCs w:val="26"/>
              </w:rPr>
            </w:pPr>
            <w:r w:rsidRPr="00C36A9F">
              <w:rPr>
                <w:rFonts w:cs="Times New Roman"/>
                <w:szCs w:val="26"/>
              </w:rPr>
              <w:t>1.4 Hệ thống tạo khiếu nại ở trạng thái "Mới" và đưa vào hàng đợi của bộ phận chăm sóc khách hàng.</w:t>
            </w:r>
          </w:p>
        </w:tc>
      </w:tr>
      <w:tr w:rsidR="00A87E6D" w:rsidRPr="00C36A9F" w14:paraId="434BE185" w14:textId="77777777">
        <w:trPr>
          <w:cantSplit/>
          <w:jc w:val="center"/>
        </w:trPr>
        <w:tc>
          <w:tcPr>
            <w:tcW w:w="4393" w:type="dxa"/>
          </w:tcPr>
          <w:p w14:paraId="1DB02E7A" w14:textId="77777777" w:rsidR="00A87E6D" w:rsidRPr="00C36A9F" w:rsidRDefault="00A87E6D">
            <w:pPr>
              <w:spacing w:before="20" w:after="20" w:line="264" w:lineRule="auto"/>
              <w:rPr>
                <w:szCs w:val="26"/>
              </w:rPr>
            </w:pPr>
          </w:p>
        </w:tc>
        <w:tc>
          <w:tcPr>
            <w:tcW w:w="4394" w:type="dxa"/>
          </w:tcPr>
          <w:p w14:paraId="0AF3BAA4" w14:textId="77777777" w:rsidR="00A87E6D" w:rsidRPr="00C36A9F" w:rsidRDefault="002F0898">
            <w:pPr>
              <w:spacing w:before="20" w:after="20" w:line="264" w:lineRule="auto"/>
              <w:rPr>
                <w:szCs w:val="26"/>
              </w:rPr>
            </w:pPr>
            <w:r w:rsidRPr="00C36A9F">
              <w:rPr>
                <w:rFonts w:cs="Times New Roman"/>
                <w:szCs w:val="26"/>
              </w:rPr>
              <w:t>5.1 Cấu hình tự động duyệt đổi trả đang bật → Hệ thống duyệt ngay yêu cầu, chuyển đơn sang "Đang thu hồi về kho" để Nhân viên giao hàng đến lấy hàng.</w:t>
            </w:r>
          </w:p>
        </w:tc>
      </w:tr>
      <w:tr w:rsidR="00A87E6D" w:rsidRPr="00C36A9F" w14:paraId="10280C84" w14:textId="77777777">
        <w:trPr>
          <w:cantSplit/>
          <w:jc w:val="center"/>
        </w:trPr>
        <w:tc>
          <w:tcPr>
            <w:tcW w:w="8787" w:type="dxa"/>
            <w:gridSpan w:val="2"/>
          </w:tcPr>
          <w:p w14:paraId="51179125"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68A1B764" w14:textId="77777777">
        <w:trPr>
          <w:cantSplit/>
          <w:jc w:val="center"/>
        </w:trPr>
        <w:tc>
          <w:tcPr>
            <w:tcW w:w="4393" w:type="dxa"/>
          </w:tcPr>
          <w:p w14:paraId="6B74CFC9" w14:textId="77777777" w:rsidR="00A87E6D" w:rsidRPr="00C36A9F" w:rsidRDefault="00A87E6D">
            <w:pPr>
              <w:spacing w:before="20" w:after="20" w:line="264" w:lineRule="auto"/>
              <w:rPr>
                <w:szCs w:val="26"/>
              </w:rPr>
            </w:pPr>
          </w:p>
        </w:tc>
        <w:tc>
          <w:tcPr>
            <w:tcW w:w="4394" w:type="dxa"/>
          </w:tcPr>
          <w:p w14:paraId="7B5435D2" w14:textId="77777777" w:rsidR="00A87E6D" w:rsidRPr="00C36A9F" w:rsidRDefault="002F0898">
            <w:pPr>
              <w:spacing w:before="20" w:after="20" w:line="264" w:lineRule="auto"/>
              <w:rPr>
                <w:szCs w:val="26"/>
              </w:rPr>
            </w:pPr>
            <w:r w:rsidRPr="00C36A9F">
              <w:rPr>
                <w:rFonts w:cs="Times New Roman"/>
                <w:szCs w:val="26"/>
              </w:rPr>
              <w:t>4.1 Đơn hàng chưa giao thành công hoặc thiếu lý do → Hệ thống từ chối tạo yêu cầu và thông báo lỗi.</w:t>
            </w:r>
          </w:p>
        </w:tc>
      </w:tr>
    </w:tbl>
    <w:p w14:paraId="1F056C25" w14:textId="77777777" w:rsidR="00A87E6D" w:rsidRPr="00C36A9F" w:rsidRDefault="00A87E6D">
      <w:pPr>
        <w:pStyle w:val="ContentText"/>
        <w:rPr>
          <w:rFonts w:cs="Times New Roman"/>
          <w:color w:val="000000" w:themeColor="text1"/>
          <w:szCs w:val="26"/>
        </w:rPr>
      </w:pPr>
    </w:p>
    <w:p w14:paraId="2E1281BD" w14:textId="09E92AE3" w:rsidR="00A87E6D" w:rsidRPr="00C36A9F" w:rsidRDefault="002F0898">
      <w:pPr>
        <w:pStyle w:val="CaptionText"/>
        <w:keepNext/>
        <w:rPr>
          <w:rFonts w:cs="Times New Roman"/>
          <w:color w:val="000000" w:themeColor="text1"/>
          <w:szCs w:val="26"/>
        </w:rPr>
      </w:pPr>
      <w:bookmarkStart w:id="73" w:name="_Toc242209273"/>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8 </w:instrText>
      </w:r>
      <w:r w:rsidRPr="00C36A9F">
        <w:rPr>
          <w:rFonts w:cs="Times New Roman"/>
          <w:color w:val="000000" w:themeColor="text1"/>
          <w:szCs w:val="26"/>
        </w:rPr>
        <w:fldChar w:fldCharType="separate"/>
      </w:r>
      <w:r w:rsidRPr="00C36A9F">
        <w:rPr>
          <w:rFonts w:cs="Times New Roman"/>
          <w:noProof/>
          <w:color w:val="000000" w:themeColor="text1"/>
          <w:szCs w:val="26"/>
        </w:rPr>
        <w:t>8</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Trả lời chat trực tuyến</w:t>
      </w:r>
      <w:bookmarkEnd w:id="73"/>
    </w:p>
    <w:tbl>
      <w:tblPr>
        <w:tblStyle w:val="TableGrid"/>
        <w:tblW w:w="8787" w:type="dxa"/>
        <w:jc w:val="center"/>
        <w:tblLook w:val="04A0" w:firstRow="1" w:lastRow="0" w:firstColumn="1" w:lastColumn="0" w:noHBand="0" w:noVBand="1"/>
      </w:tblPr>
      <w:tblGrid>
        <w:gridCol w:w="4393"/>
        <w:gridCol w:w="4394"/>
      </w:tblGrid>
      <w:tr w:rsidR="00A87E6D" w:rsidRPr="00C36A9F" w14:paraId="26733270" w14:textId="77777777">
        <w:trPr>
          <w:cantSplit/>
          <w:jc w:val="center"/>
        </w:trPr>
        <w:tc>
          <w:tcPr>
            <w:tcW w:w="8787" w:type="dxa"/>
            <w:gridSpan w:val="2"/>
          </w:tcPr>
          <w:p w14:paraId="1707EF47"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Trả lời chat trực tuyến</w:t>
            </w:r>
          </w:p>
        </w:tc>
      </w:tr>
      <w:tr w:rsidR="00A87E6D" w:rsidRPr="00C36A9F" w14:paraId="62EBC421" w14:textId="77777777">
        <w:trPr>
          <w:cantSplit/>
          <w:jc w:val="center"/>
        </w:trPr>
        <w:tc>
          <w:tcPr>
            <w:tcW w:w="8787" w:type="dxa"/>
            <w:gridSpan w:val="2"/>
          </w:tcPr>
          <w:p w14:paraId="2C62BCA5"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chăm sóc khách hàng xem các phiên chat đang chờ và trả lời khách hàng theo thời gian thực.</w:t>
            </w:r>
          </w:p>
        </w:tc>
      </w:tr>
      <w:tr w:rsidR="00A87E6D" w:rsidRPr="00C36A9F" w14:paraId="0FF74741" w14:textId="77777777">
        <w:trPr>
          <w:cantSplit/>
          <w:jc w:val="center"/>
        </w:trPr>
        <w:tc>
          <w:tcPr>
            <w:tcW w:w="8787" w:type="dxa"/>
            <w:gridSpan w:val="2"/>
          </w:tcPr>
          <w:p w14:paraId="09D01D0E"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chăm sóc khách hàng</w:t>
            </w:r>
          </w:p>
        </w:tc>
      </w:tr>
      <w:tr w:rsidR="00A87E6D" w:rsidRPr="00C36A9F" w14:paraId="591909D2" w14:textId="77777777">
        <w:trPr>
          <w:cantSplit/>
          <w:jc w:val="center"/>
        </w:trPr>
        <w:tc>
          <w:tcPr>
            <w:tcW w:w="8787" w:type="dxa"/>
            <w:gridSpan w:val="2"/>
          </w:tcPr>
          <w:p w14:paraId="1C753FB0"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Khách hàng, Khách vãng lai</w:t>
            </w:r>
          </w:p>
        </w:tc>
      </w:tr>
      <w:tr w:rsidR="00A87E6D" w:rsidRPr="00C36A9F" w14:paraId="34AD69C8" w14:textId="77777777">
        <w:trPr>
          <w:cantSplit/>
          <w:jc w:val="center"/>
        </w:trPr>
        <w:tc>
          <w:tcPr>
            <w:tcW w:w="8787" w:type="dxa"/>
            <w:gridSpan w:val="2"/>
          </w:tcPr>
          <w:p w14:paraId="309A90AF"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viên đã đăng nhập với vai trò Nhân viên chăm sóc khách hàng (hoặc Quản lý bán hàng, Ban Giám đốc, Quản trị viên); kết nối trò chuyện thời gian thực hoạt động.</w:t>
            </w:r>
          </w:p>
        </w:tc>
      </w:tr>
      <w:tr w:rsidR="00A87E6D" w:rsidRPr="00C36A9F" w14:paraId="0FD405CF" w14:textId="77777777">
        <w:trPr>
          <w:cantSplit/>
          <w:jc w:val="center"/>
        </w:trPr>
        <w:tc>
          <w:tcPr>
            <w:tcW w:w="8787" w:type="dxa"/>
            <w:gridSpan w:val="2"/>
          </w:tcPr>
          <w:p w14:paraId="7BC0002F"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Tin nhắn được gửi tới đúng khách hàng theo thời gian thực và lưu vào lịch sử phiên chat trong cơ sở dữ liệu.</w:t>
            </w:r>
          </w:p>
        </w:tc>
      </w:tr>
      <w:tr w:rsidR="00A87E6D" w:rsidRPr="00C36A9F" w14:paraId="2A8F6058" w14:textId="77777777">
        <w:trPr>
          <w:cantSplit/>
          <w:jc w:val="center"/>
        </w:trPr>
        <w:tc>
          <w:tcPr>
            <w:tcW w:w="8787" w:type="dxa"/>
            <w:gridSpan w:val="2"/>
          </w:tcPr>
          <w:p w14:paraId="53EF9E0E"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chính (main flow):</w:t>
            </w:r>
          </w:p>
        </w:tc>
      </w:tr>
      <w:tr w:rsidR="00A87E6D" w:rsidRPr="00C36A9F" w14:paraId="564D244D" w14:textId="77777777">
        <w:trPr>
          <w:cantSplit/>
          <w:jc w:val="center"/>
        </w:trPr>
        <w:tc>
          <w:tcPr>
            <w:tcW w:w="4393" w:type="dxa"/>
          </w:tcPr>
          <w:p w14:paraId="596FE0F7"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34164B22"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743A96AE" w14:textId="77777777">
        <w:trPr>
          <w:cantSplit/>
          <w:jc w:val="center"/>
        </w:trPr>
        <w:tc>
          <w:tcPr>
            <w:tcW w:w="4393" w:type="dxa"/>
          </w:tcPr>
          <w:p w14:paraId="68768CB7" w14:textId="77777777" w:rsidR="00A87E6D" w:rsidRPr="00C36A9F" w:rsidRDefault="002F0898">
            <w:pPr>
              <w:spacing w:before="20" w:after="20" w:line="264" w:lineRule="auto"/>
              <w:rPr>
                <w:szCs w:val="26"/>
              </w:rPr>
            </w:pPr>
            <w:r w:rsidRPr="00C36A9F">
              <w:rPr>
                <w:rFonts w:cs="Times New Roman"/>
                <w:szCs w:val="26"/>
              </w:rPr>
              <w:t>1. Nhân viên mở màn hình "Chat tư vấn".</w:t>
            </w:r>
          </w:p>
        </w:tc>
        <w:tc>
          <w:tcPr>
            <w:tcW w:w="4394" w:type="dxa"/>
          </w:tcPr>
          <w:p w14:paraId="27013427" w14:textId="77777777" w:rsidR="00A87E6D" w:rsidRPr="00C36A9F" w:rsidRDefault="002F0898">
            <w:pPr>
              <w:spacing w:before="20" w:after="20" w:line="264" w:lineRule="auto"/>
              <w:rPr>
                <w:szCs w:val="26"/>
              </w:rPr>
            </w:pPr>
            <w:r w:rsidRPr="00C36A9F">
              <w:rPr>
                <w:rFonts w:cs="Times New Roman"/>
                <w:szCs w:val="26"/>
              </w:rPr>
              <w:t>2. Hệ thống xác thực cookie đăng nhập và gửi danh sách phiên chat.</w:t>
            </w:r>
          </w:p>
        </w:tc>
      </w:tr>
      <w:tr w:rsidR="00A87E6D" w:rsidRPr="00C36A9F" w14:paraId="39DB6B56" w14:textId="77777777">
        <w:trPr>
          <w:cantSplit/>
          <w:jc w:val="center"/>
        </w:trPr>
        <w:tc>
          <w:tcPr>
            <w:tcW w:w="4393" w:type="dxa"/>
          </w:tcPr>
          <w:p w14:paraId="06B37B3D" w14:textId="77777777" w:rsidR="00A87E6D" w:rsidRPr="00C36A9F" w:rsidRDefault="002F0898">
            <w:pPr>
              <w:spacing w:before="20" w:after="20" w:line="264" w:lineRule="auto"/>
              <w:rPr>
                <w:szCs w:val="26"/>
              </w:rPr>
            </w:pPr>
            <w:r w:rsidRPr="00C36A9F">
              <w:rPr>
                <w:rFonts w:cs="Times New Roman"/>
                <w:szCs w:val="26"/>
              </w:rPr>
              <w:t>3. Nhân viên chọn một phiên chat.</w:t>
            </w:r>
          </w:p>
        </w:tc>
        <w:tc>
          <w:tcPr>
            <w:tcW w:w="4394" w:type="dxa"/>
          </w:tcPr>
          <w:p w14:paraId="2E8B8789" w14:textId="77777777" w:rsidR="00A87E6D" w:rsidRPr="00C36A9F" w:rsidRDefault="002F0898">
            <w:pPr>
              <w:spacing w:before="20" w:after="20" w:line="264" w:lineRule="auto"/>
              <w:rPr>
                <w:szCs w:val="26"/>
              </w:rPr>
            </w:pPr>
            <w:r w:rsidRPr="00C36A9F">
              <w:rPr>
                <w:rFonts w:cs="Times New Roman"/>
                <w:szCs w:val="26"/>
              </w:rPr>
              <w:t>4. Hệ thống hiển thị lịch sử hội thoại của phiên.</w:t>
            </w:r>
          </w:p>
        </w:tc>
      </w:tr>
      <w:tr w:rsidR="00A87E6D" w:rsidRPr="00C36A9F" w14:paraId="00D2E734" w14:textId="77777777">
        <w:trPr>
          <w:cantSplit/>
          <w:jc w:val="center"/>
        </w:trPr>
        <w:tc>
          <w:tcPr>
            <w:tcW w:w="4393" w:type="dxa"/>
          </w:tcPr>
          <w:p w14:paraId="31B1908B" w14:textId="77777777" w:rsidR="00A87E6D" w:rsidRPr="00C36A9F" w:rsidRDefault="002F0898">
            <w:pPr>
              <w:spacing w:before="20" w:after="20" w:line="264" w:lineRule="auto"/>
              <w:rPr>
                <w:szCs w:val="26"/>
              </w:rPr>
            </w:pPr>
            <w:r w:rsidRPr="00C36A9F">
              <w:rPr>
                <w:rFonts w:cs="Times New Roman"/>
                <w:szCs w:val="26"/>
              </w:rPr>
              <w:t>5. Nhân viên nhập nội dung trả lời và gửi.</w:t>
            </w:r>
          </w:p>
        </w:tc>
        <w:tc>
          <w:tcPr>
            <w:tcW w:w="4394" w:type="dxa"/>
          </w:tcPr>
          <w:p w14:paraId="0402F739" w14:textId="77777777" w:rsidR="00A87E6D" w:rsidRPr="00C36A9F" w:rsidRDefault="002F0898">
            <w:pPr>
              <w:spacing w:before="20" w:after="20" w:line="264" w:lineRule="auto"/>
              <w:rPr>
                <w:szCs w:val="26"/>
              </w:rPr>
            </w:pPr>
            <w:r w:rsidRPr="00C36A9F">
              <w:rPr>
                <w:rFonts w:cs="Times New Roman"/>
                <w:szCs w:val="26"/>
              </w:rPr>
              <w:t>6. Hệ thống lưu tin nhắn và đẩy tới đúng khách hàng theo thời gian thực.</w:t>
            </w:r>
          </w:p>
        </w:tc>
      </w:tr>
      <w:tr w:rsidR="00A87E6D" w:rsidRPr="00C36A9F" w14:paraId="307FA005" w14:textId="77777777">
        <w:trPr>
          <w:cantSplit/>
          <w:jc w:val="center"/>
        </w:trPr>
        <w:tc>
          <w:tcPr>
            <w:tcW w:w="8787" w:type="dxa"/>
            <w:gridSpan w:val="2"/>
          </w:tcPr>
          <w:p w14:paraId="35FC70C9"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4D3B93D" w14:textId="77777777">
        <w:trPr>
          <w:cantSplit/>
          <w:jc w:val="center"/>
        </w:trPr>
        <w:tc>
          <w:tcPr>
            <w:tcW w:w="4393" w:type="dxa"/>
          </w:tcPr>
          <w:p w14:paraId="2B2AAC52" w14:textId="77777777" w:rsidR="00A87E6D" w:rsidRPr="00C36A9F" w:rsidRDefault="00A87E6D">
            <w:pPr>
              <w:spacing w:before="20" w:after="20" w:line="264" w:lineRule="auto"/>
              <w:rPr>
                <w:szCs w:val="26"/>
              </w:rPr>
            </w:pPr>
          </w:p>
        </w:tc>
        <w:tc>
          <w:tcPr>
            <w:tcW w:w="4394" w:type="dxa"/>
          </w:tcPr>
          <w:p w14:paraId="1F218ABA" w14:textId="77777777" w:rsidR="00A87E6D" w:rsidRPr="00C36A9F" w:rsidRDefault="002F0898">
            <w:pPr>
              <w:spacing w:before="20" w:after="20" w:line="264" w:lineRule="auto"/>
              <w:rPr>
                <w:szCs w:val="26"/>
              </w:rPr>
            </w:pPr>
            <w:r w:rsidRPr="00C36A9F">
              <w:rPr>
                <w:rFonts w:cs="Times New Roman"/>
                <w:szCs w:val="26"/>
              </w:rPr>
              <w:t>2.1 Có khách mới mở phiên chat → Hệ thống đẩy phiên mới vào đầu danh sách và báo hiệu cho nhân viên.</w:t>
            </w:r>
          </w:p>
        </w:tc>
      </w:tr>
      <w:tr w:rsidR="00A87E6D" w:rsidRPr="00C36A9F" w14:paraId="3C12B92C" w14:textId="77777777">
        <w:trPr>
          <w:cantSplit/>
          <w:jc w:val="center"/>
        </w:trPr>
        <w:tc>
          <w:tcPr>
            <w:tcW w:w="8787" w:type="dxa"/>
            <w:gridSpan w:val="2"/>
          </w:tcPr>
          <w:p w14:paraId="297657CA"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1ED603E1" w14:textId="77777777">
        <w:trPr>
          <w:cantSplit/>
          <w:jc w:val="center"/>
        </w:trPr>
        <w:tc>
          <w:tcPr>
            <w:tcW w:w="4393" w:type="dxa"/>
          </w:tcPr>
          <w:p w14:paraId="3556B031" w14:textId="77777777" w:rsidR="00A87E6D" w:rsidRPr="00C36A9F" w:rsidRDefault="00A87E6D">
            <w:pPr>
              <w:spacing w:before="20" w:after="20" w:line="264" w:lineRule="auto"/>
              <w:rPr>
                <w:szCs w:val="26"/>
              </w:rPr>
            </w:pPr>
          </w:p>
        </w:tc>
        <w:tc>
          <w:tcPr>
            <w:tcW w:w="4394" w:type="dxa"/>
          </w:tcPr>
          <w:p w14:paraId="59B20E28" w14:textId="77777777" w:rsidR="00A87E6D" w:rsidRPr="00C36A9F" w:rsidRDefault="002F0898">
            <w:pPr>
              <w:spacing w:before="20" w:after="20" w:line="264" w:lineRule="auto"/>
              <w:rPr>
                <w:szCs w:val="26"/>
              </w:rPr>
            </w:pPr>
            <w:r w:rsidRPr="00C36A9F">
              <w:rPr>
                <w:rFonts w:cs="Times New Roman"/>
                <w:szCs w:val="26"/>
              </w:rPr>
              <w:t>6.1 Mất kết nối WebSocket → Hệ thống báo lỗi gửi tin và tự kết nối lại.</w:t>
            </w:r>
          </w:p>
        </w:tc>
      </w:tr>
      <w:tr w:rsidR="00A87E6D" w:rsidRPr="00C36A9F" w14:paraId="317005A7" w14:textId="77777777">
        <w:trPr>
          <w:cantSplit/>
          <w:jc w:val="center"/>
        </w:trPr>
        <w:tc>
          <w:tcPr>
            <w:tcW w:w="4393" w:type="dxa"/>
          </w:tcPr>
          <w:p w14:paraId="135F7F12" w14:textId="77777777" w:rsidR="00A87E6D" w:rsidRPr="00C36A9F" w:rsidRDefault="002F0898">
            <w:pPr>
              <w:spacing w:before="20" w:after="20" w:line="264" w:lineRule="auto"/>
              <w:rPr>
                <w:szCs w:val="26"/>
              </w:rPr>
            </w:pPr>
            <w:r w:rsidRPr="00C36A9F">
              <w:rPr>
                <w:rFonts w:cs="Times New Roman"/>
                <w:szCs w:val="26"/>
              </w:rPr>
              <w:t>6.1.1 Nhân viên gửi lại tin nhắn → quay lại bước 6.</w:t>
            </w:r>
          </w:p>
        </w:tc>
        <w:tc>
          <w:tcPr>
            <w:tcW w:w="4394" w:type="dxa"/>
          </w:tcPr>
          <w:p w14:paraId="519A8F15" w14:textId="77777777" w:rsidR="00A87E6D" w:rsidRPr="00C36A9F" w:rsidRDefault="00A87E6D">
            <w:pPr>
              <w:spacing w:before="20" w:after="20" w:line="264" w:lineRule="auto"/>
              <w:rPr>
                <w:szCs w:val="26"/>
              </w:rPr>
            </w:pPr>
          </w:p>
        </w:tc>
      </w:tr>
    </w:tbl>
    <w:p w14:paraId="31959629" w14:textId="77777777" w:rsidR="00A87E6D" w:rsidRPr="00C36A9F" w:rsidRDefault="00A87E6D">
      <w:pPr>
        <w:pStyle w:val="ContentText"/>
        <w:rPr>
          <w:rFonts w:cs="Times New Roman"/>
          <w:color w:val="000000" w:themeColor="text1"/>
          <w:szCs w:val="26"/>
        </w:rPr>
      </w:pPr>
    </w:p>
    <w:p w14:paraId="52AE691A" w14:textId="7BC9E68E" w:rsidR="00A87E6D" w:rsidRPr="00C36A9F" w:rsidRDefault="002F0898">
      <w:pPr>
        <w:pStyle w:val="CaptionText"/>
        <w:keepNext/>
        <w:rPr>
          <w:rFonts w:cs="Times New Roman"/>
          <w:color w:val="000000" w:themeColor="text1"/>
          <w:szCs w:val="26"/>
        </w:rPr>
      </w:pPr>
      <w:bookmarkStart w:id="74" w:name="_Toc242209274"/>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9 </w:instrText>
      </w:r>
      <w:r w:rsidRPr="00C36A9F">
        <w:rPr>
          <w:rFonts w:cs="Times New Roman"/>
          <w:color w:val="000000" w:themeColor="text1"/>
          <w:szCs w:val="26"/>
        </w:rPr>
        <w:fldChar w:fldCharType="separate"/>
      </w:r>
      <w:r w:rsidRPr="00C36A9F">
        <w:rPr>
          <w:rFonts w:cs="Times New Roman"/>
          <w:noProof/>
          <w:color w:val="000000" w:themeColor="text1"/>
          <w:szCs w:val="26"/>
        </w:rPr>
        <w:t>9</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Bán hàng tại quầy (POS)</w:t>
      </w:r>
      <w:bookmarkEnd w:id="74"/>
    </w:p>
    <w:tbl>
      <w:tblPr>
        <w:tblStyle w:val="TableGrid"/>
        <w:tblW w:w="8787" w:type="dxa"/>
        <w:jc w:val="center"/>
        <w:tblLook w:val="04A0" w:firstRow="1" w:lastRow="0" w:firstColumn="1" w:lastColumn="0" w:noHBand="0" w:noVBand="1"/>
      </w:tblPr>
      <w:tblGrid>
        <w:gridCol w:w="4393"/>
        <w:gridCol w:w="4394"/>
      </w:tblGrid>
      <w:tr w:rsidR="00A87E6D" w:rsidRPr="00C36A9F" w14:paraId="731EE920" w14:textId="77777777">
        <w:trPr>
          <w:cantSplit/>
          <w:jc w:val="center"/>
        </w:trPr>
        <w:tc>
          <w:tcPr>
            <w:tcW w:w="8787" w:type="dxa"/>
            <w:gridSpan w:val="2"/>
          </w:tcPr>
          <w:p w14:paraId="0802EBDB"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Bán hàng tại quầy</w:t>
            </w:r>
          </w:p>
        </w:tc>
      </w:tr>
      <w:tr w:rsidR="00A87E6D" w:rsidRPr="00C36A9F" w14:paraId="21DB5DA8" w14:textId="77777777">
        <w:trPr>
          <w:cantSplit/>
          <w:jc w:val="center"/>
        </w:trPr>
        <w:tc>
          <w:tcPr>
            <w:tcW w:w="8787" w:type="dxa"/>
            <w:gridSpan w:val="2"/>
          </w:tcPr>
          <w:p w14:paraId="03E27627"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bán hàng lập đơn bán trực tiếp tại cửa hàng, thu tiền và in phiếu thu.</w:t>
            </w:r>
          </w:p>
        </w:tc>
      </w:tr>
      <w:tr w:rsidR="00A87E6D" w:rsidRPr="00C36A9F" w14:paraId="073221EC" w14:textId="77777777">
        <w:trPr>
          <w:cantSplit/>
          <w:jc w:val="center"/>
        </w:trPr>
        <w:tc>
          <w:tcPr>
            <w:tcW w:w="8787" w:type="dxa"/>
            <w:gridSpan w:val="2"/>
          </w:tcPr>
          <w:p w14:paraId="77A4C54D"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bán hàng</w:t>
            </w:r>
          </w:p>
        </w:tc>
      </w:tr>
      <w:tr w:rsidR="00A87E6D" w:rsidRPr="00C36A9F" w14:paraId="6693363C" w14:textId="77777777">
        <w:trPr>
          <w:cantSplit/>
          <w:jc w:val="center"/>
        </w:trPr>
        <w:tc>
          <w:tcPr>
            <w:tcW w:w="8787" w:type="dxa"/>
            <w:gridSpan w:val="2"/>
          </w:tcPr>
          <w:p w14:paraId="294C1375"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không có</w:t>
            </w:r>
          </w:p>
        </w:tc>
      </w:tr>
      <w:tr w:rsidR="00A87E6D" w:rsidRPr="00C36A9F" w14:paraId="3523A0D9" w14:textId="77777777">
        <w:trPr>
          <w:cantSplit/>
          <w:jc w:val="center"/>
        </w:trPr>
        <w:tc>
          <w:tcPr>
            <w:tcW w:w="8787" w:type="dxa"/>
            <w:gridSpan w:val="2"/>
          </w:tcPr>
          <w:p w14:paraId="3894879F"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viên đã đăng nhập với vai trò Nhân viên bán hàng hoặc Quản lý bán hàng.</w:t>
            </w:r>
          </w:p>
        </w:tc>
      </w:tr>
      <w:tr w:rsidR="00A87E6D" w:rsidRPr="00C36A9F" w14:paraId="1DDF1073" w14:textId="77777777">
        <w:trPr>
          <w:cantSplit/>
          <w:jc w:val="center"/>
        </w:trPr>
        <w:tc>
          <w:tcPr>
            <w:tcW w:w="8787" w:type="dxa"/>
            <w:gridSpan w:val="2"/>
          </w:tcPr>
          <w:p w14:paraId="32DE869D"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bán tại quầy được tạo ở trạng thái đã thanh toán; tồn kho bị trừ; phiếu thu được in; doanh số được ghi nhận cho nhân viên để tính hoa hồng.</w:t>
            </w:r>
          </w:p>
        </w:tc>
      </w:tr>
      <w:tr w:rsidR="00A87E6D" w:rsidRPr="00C36A9F" w14:paraId="7CD94A73" w14:textId="77777777">
        <w:trPr>
          <w:cantSplit/>
          <w:jc w:val="center"/>
        </w:trPr>
        <w:tc>
          <w:tcPr>
            <w:tcW w:w="8787" w:type="dxa"/>
            <w:gridSpan w:val="2"/>
          </w:tcPr>
          <w:p w14:paraId="1186D656"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406F9749" w14:textId="77777777">
        <w:trPr>
          <w:cantSplit/>
          <w:jc w:val="center"/>
        </w:trPr>
        <w:tc>
          <w:tcPr>
            <w:tcW w:w="4393" w:type="dxa"/>
          </w:tcPr>
          <w:p w14:paraId="370A1A3C"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199D3E66"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3DFFD06C" w14:textId="77777777">
        <w:trPr>
          <w:cantSplit/>
          <w:jc w:val="center"/>
        </w:trPr>
        <w:tc>
          <w:tcPr>
            <w:tcW w:w="4393" w:type="dxa"/>
          </w:tcPr>
          <w:p w14:paraId="140BA942" w14:textId="77777777" w:rsidR="00A87E6D" w:rsidRPr="00C36A9F" w:rsidRDefault="002F0898">
            <w:pPr>
              <w:spacing w:before="20" w:after="20" w:line="264" w:lineRule="auto"/>
              <w:rPr>
                <w:szCs w:val="26"/>
              </w:rPr>
            </w:pPr>
            <w:r w:rsidRPr="00C36A9F">
              <w:rPr>
                <w:rFonts w:cs="Times New Roman"/>
                <w:szCs w:val="26"/>
              </w:rPr>
              <w:t>1. Nhân viên chọn "Điểm bán hàng".</w:t>
            </w:r>
          </w:p>
        </w:tc>
        <w:tc>
          <w:tcPr>
            <w:tcW w:w="4394" w:type="dxa"/>
          </w:tcPr>
          <w:p w14:paraId="1E69055F" w14:textId="77777777" w:rsidR="00A87E6D" w:rsidRPr="00C36A9F" w:rsidRDefault="002F0898">
            <w:pPr>
              <w:spacing w:before="20" w:after="20" w:line="264" w:lineRule="auto"/>
              <w:rPr>
                <w:szCs w:val="26"/>
              </w:rPr>
            </w:pPr>
            <w:r w:rsidRPr="00C36A9F">
              <w:rPr>
                <w:rFonts w:cs="Times New Roman"/>
                <w:szCs w:val="26"/>
              </w:rPr>
              <w:t>2. Hệ thống hiển thị danh mục sản phẩm và giỏ hàng tại quầy.</w:t>
            </w:r>
          </w:p>
        </w:tc>
      </w:tr>
      <w:tr w:rsidR="00A87E6D" w:rsidRPr="00C36A9F" w14:paraId="6EE1324F" w14:textId="77777777">
        <w:trPr>
          <w:cantSplit/>
          <w:jc w:val="center"/>
        </w:trPr>
        <w:tc>
          <w:tcPr>
            <w:tcW w:w="4393" w:type="dxa"/>
          </w:tcPr>
          <w:p w14:paraId="19EBA0F2" w14:textId="77777777" w:rsidR="00A87E6D" w:rsidRPr="00C36A9F" w:rsidRDefault="002F0898">
            <w:pPr>
              <w:spacing w:before="20" w:after="20" w:line="264" w:lineRule="auto"/>
              <w:rPr>
                <w:szCs w:val="26"/>
              </w:rPr>
            </w:pPr>
            <w:r w:rsidRPr="00C36A9F">
              <w:rPr>
                <w:rFonts w:cs="Times New Roman"/>
                <w:szCs w:val="26"/>
              </w:rPr>
              <w:t>3. Nhân viên quét mã hoặc tìm sản phẩm, nhập số lượng.</w:t>
            </w:r>
          </w:p>
        </w:tc>
        <w:tc>
          <w:tcPr>
            <w:tcW w:w="4394" w:type="dxa"/>
          </w:tcPr>
          <w:p w14:paraId="7F8A11FE" w14:textId="77777777" w:rsidR="00A87E6D" w:rsidRPr="00C36A9F" w:rsidRDefault="002F0898">
            <w:pPr>
              <w:spacing w:before="20" w:after="20" w:line="264" w:lineRule="auto"/>
              <w:rPr>
                <w:szCs w:val="26"/>
              </w:rPr>
            </w:pPr>
            <w:r w:rsidRPr="00C36A9F">
              <w:rPr>
                <w:rFonts w:cs="Times New Roman"/>
                <w:szCs w:val="26"/>
              </w:rPr>
              <w:t>4. Hệ thống thêm sản phẩm vào đơn, hiển thị tồn kho và tổng tiền.</w:t>
            </w:r>
          </w:p>
        </w:tc>
      </w:tr>
      <w:tr w:rsidR="00A87E6D" w:rsidRPr="00C36A9F" w14:paraId="4D4DC46C" w14:textId="77777777">
        <w:trPr>
          <w:cantSplit/>
          <w:jc w:val="center"/>
        </w:trPr>
        <w:tc>
          <w:tcPr>
            <w:tcW w:w="4393" w:type="dxa"/>
          </w:tcPr>
          <w:p w14:paraId="5053F669" w14:textId="77777777" w:rsidR="00A87E6D" w:rsidRPr="00C36A9F" w:rsidRDefault="002F0898">
            <w:pPr>
              <w:spacing w:before="20" w:after="20" w:line="264" w:lineRule="auto"/>
              <w:rPr>
                <w:szCs w:val="26"/>
              </w:rPr>
            </w:pPr>
            <w:r w:rsidRPr="00C36A9F">
              <w:rPr>
                <w:rFonts w:cs="Times New Roman"/>
                <w:szCs w:val="26"/>
              </w:rPr>
              <w:lastRenderedPageBreak/>
              <w:t>5. Nhân viên nhập thông tin khách (nếu có), áp dụng khuyến mãi/chiết khấu, chọn hình thức thanh toán và xác nhận thu tiền.</w:t>
            </w:r>
          </w:p>
        </w:tc>
        <w:tc>
          <w:tcPr>
            <w:tcW w:w="4394" w:type="dxa"/>
          </w:tcPr>
          <w:p w14:paraId="402101C5" w14:textId="77777777" w:rsidR="00A87E6D" w:rsidRPr="00C36A9F" w:rsidRDefault="002F0898">
            <w:pPr>
              <w:spacing w:before="20" w:after="20" w:line="264" w:lineRule="auto"/>
              <w:rPr>
                <w:szCs w:val="26"/>
              </w:rPr>
            </w:pPr>
            <w:r w:rsidRPr="00C36A9F">
              <w:rPr>
                <w:rFonts w:cs="Times New Roman"/>
                <w:szCs w:val="26"/>
              </w:rPr>
              <w:t>6. Hệ thống kiểm tra tồn kho, tạo đơn bán tại quầy và trừ kho.</w:t>
            </w:r>
          </w:p>
        </w:tc>
      </w:tr>
      <w:tr w:rsidR="00A87E6D" w:rsidRPr="00C36A9F" w14:paraId="1E80AF54" w14:textId="77777777">
        <w:trPr>
          <w:cantSplit/>
          <w:jc w:val="center"/>
        </w:trPr>
        <w:tc>
          <w:tcPr>
            <w:tcW w:w="4393" w:type="dxa"/>
          </w:tcPr>
          <w:p w14:paraId="3B75459E" w14:textId="77777777" w:rsidR="00A87E6D" w:rsidRPr="00C36A9F" w:rsidRDefault="00A87E6D">
            <w:pPr>
              <w:spacing w:before="20" w:after="20" w:line="264" w:lineRule="auto"/>
              <w:rPr>
                <w:szCs w:val="26"/>
              </w:rPr>
            </w:pPr>
          </w:p>
        </w:tc>
        <w:tc>
          <w:tcPr>
            <w:tcW w:w="4394" w:type="dxa"/>
          </w:tcPr>
          <w:p w14:paraId="1CFC84D5" w14:textId="77777777" w:rsidR="00A87E6D" w:rsidRPr="00C36A9F" w:rsidRDefault="002F0898">
            <w:pPr>
              <w:spacing w:before="20" w:after="20" w:line="264" w:lineRule="auto"/>
              <w:rPr>
                <w:szCs w:val="26"/>
              </w:rPr>
            </w:pPr>
            <w:r w:rsidRPr="00C36A9F">
              <w:rPr>
                <w:rFonts w:cs="Times New Roman"/>
                <w:szCs w:val="26"/>
              </w:rPr>
              <w:t>7. Hệ thống in phiếu thu/hóa đơn bán hàng.</w:t>
            </w:r>
          </w:p>
        </w:tc>
      </w:tr>
      <w:tr w:rsidR="00A87E6D" w:rsidRPr="00C36A9F" w14:paraId="3E1DB847" w14:textId="77777777">
        <w:trPr>
          <w:cantSplit/>
          <w:jc w:val="center"/>
        </w:trPr>
        <w:tc>
          <w:tcPr>
            <w:tcW w:w="8787" w:type="dxa"/>
            <w:gridSpan w:val="2"/>
          </w:tcPr>
          <w:p w14:paraId="49D2FC16"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9E20E32" w14:textId="77777777">
        <w:trPr>
          <w:cantSplit/>
          <w:jc w:val="center"/>
        </w:trPr>
        <w:tc>
          <w:tcPr>
            <w:tcW w:w="4393" w:type="dxa"/>
          </w:tcPr>
          <w:p w14:paraId="15333EEF" w14:textId="77777777" w:rsidR="00A87E6D" w:rsidRPr="00C36A9F" w:rsidRDefault="002F0898">
            <w:pPr>
              <w:spacing w:before="20" w:after="20" w:line="264" w:lineRule="auto"/>
              <w:rPr>
                <w:szCs w:val="26"/>
              </w:rPr>
            </w:pPr>
            <w:r w:rsidRPr="00C36A9F">
              <w:rPr>
                <w:rFonts w:cs="Times New Roman"/>
                <w:szCs w:val="26"/>
              </w:rPr>
              <w:t>Không có.</w:t>
            </w:r>
          </w:p>
        </w:tc>
        <w:tc>
          <w:tcPr>
            <w:tcW w:w="4394" w:type="dxa"/>
          </w:tcPr>
          <w:p w14:paraId="6A0200B5" w14:textId="77777777" w:rsidR="00A87E6D" w:rsidRPr="00C36A9F" w:rsidRDefault="00A87E6D">
            <w:pPr>
              <w:spacing w:before="20" w:after="20" w:line="264" w:lineRule="auto"/>
              <w:rPr>
                <w:szCs w:val="26"/>
              </w:rPr>
            </w:pPr>
          </w:p>
        </w:tc>
      </w:tr>
      <w:tr w:rsidR="00A87E6D" w:rsidRPr="00C36A9F" w14:paraId="73927D26" w14:textId="77777777">
        <w:trPr>
          <w:cantSplit/>
          <w:jc w:val="center"/>
        </w:trPr>
        <w:tc>
          <w:tcPr>
            <w:tcW w:w="8787" w:type="dxa"/>
            <w:gridSpan w:val="2"/>
          </w:tcPr>
          <w:p w14:paraId="20478A54"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5A0865DD" w14:textId="77777777">
        <w:trPr>
          <w:cantSplit/>
          <w:jc w:val="center"/>
        </w:trPr>
        <w:tc>
          <w:tcPr>
            <w:tcW w:w="4393" w:type="dxa"/>
          </w:tcPr>
          <w:p w14:paraId="55D80354" w14:textId="77777777" w:rsidR="00A87E6D" w:rsidRPr="00C36A9F" w:rsidRDefault="00A87E6D">
            <w:pPr>
              <w:spacing w:before="20" w:after="20" w:line="264" w:lineRule="auto"/>
              <w:rPr>
                <w:szCs w:val="26"/>
              </w:rPr>
            </w:pPr>
          </w:p>
        </w:tc>
        <w:tc>
          <w:tcPr>
            <w:tcW w:w="4394" w:type="dxa"/>
          </w:tcPr>
          <w:p w14:paraId="5B049657" w14:textId="77777777" w:rsidR="00A87E6D" w:rsidRPr="00C36A9F" w:rsidRDefault="002F0898">
            <w:pPr>
              <w:spacing w:before="20" w:after="20" w:line="264" w:lineRule="auto"/>
              <w:rPr>
                <w:szCs w:val="26"/>
              </w:rPr>
            </w:pPr>
            <w:r w:rsidRPr="00C36A9F">
              <w:rPr>
                <w:rFonts w:cs="Times New Roman"/>
                <w:szCs w:val="26"/>
              </w:rPr>
              <w:t>6.1 Sản phẩm không đủ tồn kho → Hệ thống cảnh báo, không tạo đơn.</w:t>
            </w:r>
          </w:p>
        </w:tc>
      </w:tr>
      <w:tr w:rsidR="00A87E6D" w:rsidRPr="00C36A9F" w14:paraId="1004AECB" w14:textId="77777777">
        <w:trPr>
          <w:cantSplit/>
          <w:jc w:val="center"/>
        </w:trPr>
        <w:tc>
          <w:tcPr>
            <w:tcW w:w="4393" w:type="dxa"/>
          </w:tcPr>
          <w:p w14:paraId="0F38BC75" w14:textId="77777777" w:rsidR="00A87E6D" w:rsidRPr="00C36A9F" w:rsidRDefault="002F0898">
            <w:pPr>
              <w:spacing w:before="20" w:after="20" w:line="264" w:lineRule="auto"/>
              <w:rPr>
                <w:szCs w:val="26"/>
              </w:rPr>
            </w:pPr>
            <w:r w:rsidRPr="00C36A9F">
              <w:rPr>
                <w:rFonts w:cs="Times New Roman"/>
                <w:szCs w:val="26"/>
              </w:rPr>
              <w:t>6.1.1 Nhân viên điều chỉnh số lượng hoặc bỏ sản phẩm → quay lại bước 5.</w:t>
            </w:r>
          </w:p>
        </w:tc>
        <w:tc>
          <w:tcPr>
            <w:tcW w:w="4394" w:type="dxa"/>
          </w:tcPr>
          <w:p w14:paraId="0EA2A0EF" w14:textId="77777777" w:rsidR="00A87E6D" w:rsidRPr="00C36A9F" w:rsidRDefault="00A87E6D">
            <w:pPr>
              <w:spacing w:before="20" w:after="20" w:line="264" w:lineRule="auto"/>
              <w:rPr>
                <w:szCs w:val="26"/>
              </w:rPr>
            </w:pPr>
          </w:p>
        </w:tc>
      </w:tr>
      <w:tr w:rsidR="00A87E6D" w:rsidRPr="00C36A9F" w14:paraId="1BD3757E" w14:textId="77777777">
        <w:trPr>
          <w:cantSplit/>
          <w:jc w:val="center"/>
        </w:trPr>
        <w:tc>
          <w:tcPr>
            <w:tcW w:w="4393" w:type="dxa"/>
          </w:tcPr>
          <w:p w14:paraId="1EB25D8B" w14:textId="77777777" w:rsidR="00A87E6D" w:rsidRPr="00C36A9F" w:rsidRDefault="00A87E6D">
            <w:pPr>
              <w:spacing w:before="20" w:after="20" w:line="264" w:lineRule="auto"/>
              <w:rPr>
                <w:szCs w:val="26"/>
              </w:rPr>
            </w:pPr>
          </w:p>
        </w:tc>
        <w:tc>
          <w:tcPr>
            <w:tcW w:w="4394" w:type="dxa"/>
          </w:tcPr>
          <w:p w14:paraId="3BBB4F06" w14:textId="77777777" w:rsidR="00A87E6D" w:rsidRPr="00C36A9F" w:rsidRDefault="002F0898">
            <w:pPr>
              <w:spacing w:before="20" w:after="20" w:line="264" w:lineRule="auto"/>
              <w:rPr>
                <w:szCs w:val="26"/>
              </w:rPr>
            </w:pPr>
            <w:r w:rsidRPr="00C36A9F">
              <w:rPr>
                <w:rFonts w:cs="Times New Roman"/>
                <w:szCs w:val="26"/>
              </w:rPr>
              <w:t>6.2 Chiết khấu vượt hạn mức mà vai trò chưa được cấp quyền "Duyệt chiết khấu" trong Ma Trận Phân Quyền → Hệ thống từ chối tạo đơn.</w:t>
            </w:r>
          </w:p>
        </w:tc>
      </w:tr>
      <w:tr w:rsidR="00A87E6D" w:rsidRPr="00C36A9F" w14:paraId="091FB965" w14:textId="77777777">
        <w:trPr>
          <w:cantSplit/>
          <w:jc w:val="center"/>
        </w:trPr>
        <w:tc>
          <w:tcPr>
            <w:tcW w:w="4393" w:type="dxa"/>
          </w:tcPr>
          <w:p w14:paraId="1A4F3439" w14:textId="77777777" w:rsidR="00A87E6D" w:rsidRPr="00C36A9F" w:rsidRDefault="002F0898">
            <w:pPr>
              <w:spacing w:before="20" w:after="20" w:line="264" w:lineRule="auto"/>
              <w:rPr>
                <w:szCs w:val="26"/>
              </w:rPr>
            </w:pPr>
            <w:r w:rsidRPr="00C36A9F">
              <w:rPr>
                <w:rFonts w:cs="Times New Roman"/>
                <w:szCs w:val="26"/>
              </w:rPr>
              <w:t>6.2.1 Nhân viên giảm chiết khấu hoặc nhờ Quản lý bán hàng lập đơn → quay lại bước 5.</w:t>
            </w:r>
          </w:p>
        </w:tc>
        <w:tc>
          <w:tcPr>
            <w:tcW w:w="4394" w:type="dxa"/>
          </w:tcPr>
          <w:p w14:paraId="6B933330" w14:textId="77777777" w:rsidR="00A87E6D" w:rsidRPr="00C36A9F" w:rsidRDefault="00A87E6D">
            <w:pPr>
              <w:spacing w:before="20" w:after="20" w:line="264" w:lineRule="auto"/>
              <w:rPr>
                <w:szCs w:val="26"/>
              </w:rPr>
            </w:pPr>
          </w:p>
        </w:tc>
      </w:tr>
    </w:tbl>
    <w:p w14:paraId="2117FC09" w14:textId="77777777" w:rsidR="00A87E6D" w:rsidRPr="00C36A9F" w:rsidRDefault="00A87E6D">
      <w:pPr>
        <w:pStyle w:val="ContentText"/>
        <w:rPr>
          <w:rFonts w:cs="Times New Roman"/>
          <w:color w:val="000000" w:themeColor="text1"/>
          <w:szCs w:val="26"/>
        </w:rPr>
      </w:pPr>
    </w:p>
    <w:p w14:paraId="302C9C6B" w14:textId="57C42AC5" w:rsidR="00A87E6D" w:rsidRPr="00C36A9F" w:rsidRDefault="002F0898">
      <w:pPr>
        <w:pStyle w:val="CaptionText"/>
        <w:keepNext/>
        <w:rPr>
          <w:rFonts w:cs="Times New Roman"/>
          <w:color w:val="000000" w:themeColor="text1"/>
          <w:szCs w:val="26"/>
        </w:rPr>
      </w:pPr>
      <w:bookmarkStart w:id="75" w:name="_Toc242209275"/>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10 </w:instrText>
      </w:r>
      <w:r w:rsidRPr="00C36A9F">
        <w:rPr>
          <w:rFonts w:cs="Times New Roman"/>
          <w:color w:val="000000" w:themeColor="text1"/>
          <w:szCs w:val="26"/>
        </w:rPr>
        <w:fldChar w:fldCharType="separate"/>
      </w:r>
      <w:r w:rsidRPr="00C36A9F">
        <w:rPr>
          <w:rFonts w:cs="Times New Roman"/>
          <w:noProof/>
          <w:color w:val="000000" w:themeColor="text1"/>
          <w:szCs w:val="26"/>
        </w:rPr>
        <w:t>10</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Xử lý và cập nhật đơn hàng</w:t>
      </w:r>
      <w:bookmarkEnd w:id="75"/>
    </w:p>
    <w:tbl>
      <w:tblPr>
        <w:tblStyle w:val="TableGrid"/>
        <w:tblW w:w="8787" w:type="dxa"/>
        <w:jc w:val="center"/>
        <w:tblLook w:val="04A0" w:firstRow="1" w:lastRow="0" w:firstColumn="1" w:lastColumn="0" w:noHBand="0" w:noVBand="1"/>
      </w:tblPr>
      <w:tblGrid>
        <w:gridCol w:w="4393"/>
        <w:gridCol w:w="4394"/>
      </w:tblGrid>
      <w:tr w:rsidR="00A87E6D" w:rsidRPr="00C36A9F" w14:paraId="6298C27B" w14:textId="77777777">
        <w:trPr>
          <w:cantSplit/>
          <w:jc w:val="center"/>
        </w:trPr>
        <w:tc>
          <w:tcPr>
            <w:tcW w:w="8787" w:type="dxa"/>
            <w:gridSpan w:val="2"/>
          </w:tcPr>
          <w:p w14:paraId="3A7982B9"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Xử lý và cập nhật đơn hàng</w:t>
            </w:r>
          </w:p>
        </w:tc>
      </w:tr>
      <w:tr w:rsidR="00A87E6D" w:rsidRPr="00C36A9F" w14:paraId="0A5B14B7" w14:textId="77777777">
        <w:trPr>
          <w:cantSplit/>
          <w:jc w:val="center"/>
        </w:trPr>
        <w:tc>
          <w:tcPr>
            <w:tcW w:w="8787" w:type="dxa"/>
            <w:gridSpan w:val="2"/>
          </w:tcPr>
          <w:p w14:paraId="1969C945"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bán hàng theo dõi đơn hàng mới, đối soát thanh toán, xác nhận đơn và cập nhật trạng thái xử lý.</w:t>
            </w:r>
          </w:p>
        </w:tc>
      </w:tr>
      <w:tr w:rsidR="00A87E6D" w:rsidRPr="00C36A9F" w14:paraId="3A7CEA78" w14:textId="77777777">
        <w:trPr>
          <w:cantSplit/>
          <w:jc w:val="center"/>
        </w:trPr>
        <w:tc>
          <w:tcPr>
            <w:tcW w:w="8787" w:type="dxa"/>
            <w:gridSpan w:val="2"/>
          </w:tcPr>
          <w:p w14:paraId="6336703E"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bán hàng</w:t>
            </w:r>
          </w:p>
        </w:tc>
      </w:tr>
      <w:tr w:rsidR="00A87E6D" w:rsidRPr="00C36A9F" w14:paraId="4026F8A4" w14:textId="77777777">
        <w:trPr>
          <w:cantSplit/>
          <w:jc w:val="center"/>
        </w:trPr>
        <w:tc>
          <w:tcPr>
            <w:tcW w:w="8787" w:type="dxa"/>
            <w:gridSpan w:val="2"/>
          </w:tcPr>
          <w:p w14:paraId="653BBF4E"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Hệ thống email</w:t>
            </w:r>
          </w:p>
        </w:tc>
      </w:tr>
      <w:tr w:rsidR="00A87E6D" w:rsidRPr="00C36A9F" w14:paraId="2F27477B" w14:textId="77777777">
        <w:trPr>
          <w:cantSplit/>
          <w:jc w:val="center"/>
        </w:trPr>
        <w:tc>
          <w:tcPr>
            <w:tcW w:w="8787" w:type="dxa"/>
            <w:gridSpan w:val="2"/>
          </w:tcPr>
          <w:p w14:paraId="321D753C"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viên đã đăng nhập với vai trò Nhân viên bán hàng hoặc Quản lý bán hàng; có đơn hàng đang chờ xử lý.</w:t>
            </w:r>
          </w:p>
        </w:tc>
      </w:tr>
      <w:tr w:rsidR="00A87E6D" w:rsidRPr="00C36A9F" w14:paraId="13C9C2E5" w14:textId="77777777">
        <w:trPr>
          <w:cantSplit/>
          <w:jc w:val="center"/>
        </w:trPr>
        <w:tc>
          <w:tcPr>
            <w:tcW w:w="8787" w:type="dxa"/>
            <w:gridSpan w:val="2"/>
          </w:tcPr>
          <w:p w14:paraId="10EDF481"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hàng được xác nhận, tồn kho được trừ và giá vốn được ghi sổ; lịch sử trạng thái được lưu; khách hàng nhận email cập nhật.</w:t>
            </w:r>
          </w:p>
        </w:tc>
      </w:tr>
      <w:tr w:rsidR="00A87E6D" w:rsidRPr="00C36A9F" w14:paraId="341C9946" w14:textId="77777777">
        <w:trPr>
          <w:cantSplit/>
          <w:jc w:val="center"/>
        </w:trPr>
        <w:tc>
          <w:tcPr>
            <w:tcW w:w="8787" w:type="dxa"/>
            <w:gridSpan w:val="2"/>
          </w:tcPr>
          <w:p w14:paraId="3E46905A"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chính (main flow):</w:t>
            </w:r>
          </w:p>
        </w:tc>
      </w:tr>
      <w:tr w:rsidR="00A87E6D" w:rsidRPr="00C36A9F" w14:paraId="23FF1063" w14:textId="77777777">
        <w:trPr>
          <w:cantSplit/>
          <w:jc w:val="center"/>
        </w:trPr>
        <w:tc>
          <w:tcPr>
            <w:tcW w:w="4393" w:type="dxa"/>
          </w:tcPr>
          <w:p w14:paraId="4830DE55"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15CE3CCC"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21C2C04A" w14:textId="77777777">
        <w:trPr>
          <w:cantSplit/>
          <w:jc w:val="center"/>
        </w:trPr>
        <w:tc>
          <w:tcPr>
            <w:tcW w:w="4393" w:type="dxa"/>
          </w:tcPr>
          <w:p w14:paraId="0B247B3D" w14:textId="77777777" w:rsidR="00A87E6D" w:rsidRPr="00C36A9F" w:rsidRDefault="002F0898">
            <w:pPr>
              <w:spacing w:before="20" w:after="20" w:line="264" w:lineRule="auto"/>
              <w:rPr>
                <w:szCs w:val="26"/>
              </w:rPr>
            </w:pPr>
            <w:r w:rsidRPr="00C36A9F">
              <w:rPr>
                <w:rFonts w:cs="Times New Roman"/>
                <w:szCs w:val="26"/>
              </w:rPr>
              <w:t>1. Nhân viên mở danh sách đơn hàng, lọc "Chờ xác nhận" hoặc "Chờ thanh toán".</w:t>
            </w:r>
          </w:p>
        </w:tc>
        <w:tc>
          <w:tcPr>
            <w:tcW w:w="4394" w:type="dxa"/>
          </w:tcPr>
          <w:p w14:paraId="11987B66" w14:textId="77777777" w:rsidR="00A87E6D" w:rsidRPr="00C36A9F" w:rsidRDefault="002F0898">
            <w:pPr>
              <w:spacing w:before="20" w:after="20" w:line="264" w:lineRule="auto"/>
              <w:rPr>
                <w:szCs w:val="26"/>
              </w:rPr>
            </w:pPr>
            <w:r w:rsidRPr="00C36A9F">
              <w:rPr>
                <w:rFonts w:cs="Times New Roman"/>
                <w:szCs w:val="26"/>
              </w:rPr>
              <w:t>2. Hệ thống hiển thị danh sách đơn theo bộ lọc.</w:t>
            </w:r>
          </w:p>
        </w:tc>
      </w:tr>
      <w:tr w:rsidR="00A87E6D" w:rsidRPr="00C36A9F" w14:paraId="67A79D6C" w14:textId="77777777">
        <w:trPr>
          <w:cantSplit/>
          <w:jc w:val="center"/>
        </w:trPr>
        <w:tc>
          <w:tcPr>
            <w:tcW w:w="4393" w:type="dxa"/>
          </w:tcPr>
          <w:p w14:paraId="47578E41" w14:textId="77777777" w:rsidR="00A87E6D" w:rsidRPr="00C36A9F" w:rsidRDefault="002F0898">
            <w:pPr>
              <w:spacing w:before="20" w:after="20" w:line="264" w:lineRule="auto"/>
              <w:rPr>
                <w:szCs w:val="26"/>
              </w:rPr>
            </w:pPr>
            <w:r w:rsidRPr="00C36A9F">
              <w:rPr>
                <w:rFonts w:cs="Times New Roman"/>
                <w:szCs w:val="26"/>
              </w:rPr>
              <w:t>3. Nhân viên chọn một đơn để xem chi tiết.</w:t>
            </w:r>
          </w:p>
        </w:tc>
        <w:tc>
          <w:tcPr>
            <w:tcW w:w="4394" w:type="dxa"/>
          </w:tcPr>
          <w:p w14:paraId="04F9365F" w14:textId="77777777" w:rsidR="00A87E6D" w:rsidRPr="00C36A9F" w:rsidRDefault="002F0898">
            <w:pPr>
              <w:spacing w:before="20" w:after="20" w:line="264" w:lineRule="auto"/>
              <w:rPr>
                <w:szCs w:val="26"/>
              </w:rPr>
            </w:pPr>
            <w:r w:rsidRPr="00C36A9F">
              <w:rPr>
                <w:rFonts w:cs="Times New Roman"/>
                <w:szCs w:val="26"/>
              </w:rPr>
              <w:t>4. Hệ thống hiển thị sản phẩm, địa chỉ, phương thức thanh toán và lịch sử trạng thái.</w:t>
            </w:r>
          </w:p>
        </w:tc>
      </w:tr>
      <w:tr w:rsidR="00A87E6D" w:rsidRPr="00C36A9F" w14:paraId="4E503350" w14:textId="77777777">
        <w:trPr>
          <w:cantSplit/>
          <w:jc w:val="center"/>
        </w:trPr>
        <w:tc>
          <w:tcPr>
            <w:tcW w:w="4393" w:type="dxa"/>
          </w:tcPr>
          <w:p w14:paraId="244F19F1" w14:textId="77777777" w:rsidR="00A87E6D" w:rsidRPr="00C36A9F" w:rsidRDefault="002F0898">
            <w:pPr>
              <w:spacing w:before="20" w:after="20" w:line="264" w:lineRule="auto"/>
              <w:rPr>
                <w:szCs w:val="26"/>
              </w:rPr>
            </w:pPr>
            <w:r w:rsidRPr="00C36A9F">
              <w:rPr>
                <w:rFonts w:cs="Times New Roman"/>
                <w:szCs w:val="26"/>
              </w:rPr>
              <w:t>5. Nhân viên chọn "Xác nhận đơn".</w:t>
            </w:r>
          </w:p>
        </w:tc>
        <w:tc>
          <w:tcPr>
            <w:tcW w:w="4394" w:type="dxa"/>
          </w:tcPr>
          <w:p w14:paraId="09A30700" w14:textId="77777777" w:rsidR="00A87E6D" w:rsidRPr="00C36A9F" w:rsidRDefault="002F0898">
            <w:pPr>
              <w:spacing w:before="20" w:after="20" w:line="264" w:lineRule="auto"/>
              <w:rPr>
                <w:szCs w:val="26"/>
              </w:rPr>
            </w:pPr>
            <w:r w:rsidRPr="00C36A9F">
              <w:rPr>
                <w:rFonts w:cs="Times New Roman"/>
                <w:szCs w:val="26"/>
              </w:rPr>
              <w:t>6. Hệ thống trừ tồn kho bằng câu lệnh cập nhật có điều kiện, ghi giá vốn và chuyển đơn sang "Đã xác nhận".</w:t>
            </w:r>
          </w:p>
        </w:tc>
      </w:tr>
      <w:tr w:rsidR="00A87E6D" w:rsidRPr="00C36A9F" w14:paraId="59B115C5" w14:textId="77777777">
        <w:trPr>
          <w:cantSplit/>
          <w:jc w:val="center"/>
        </w:trPr>
        <w:tc>
          <w:tcPr>
            <w:tcW w:w="4393" w:type="dxa"/>
          </w:tcPr>
          <w:p w14:paraId="75CD5342" w14:textId="77777777" w:rsidR="00A87E6D" w:rsidRPr="00C36A9F" w:rsidRDefault="00A87E6D">
            <w:pPr>
              <w:spacing w:before="20" w:after="20" w:line="264" w:lineRule="auto"/>
              <w:rPr>
                <w:szCs w:val="26"/>
              </w:rPr>
            </w:pPr>
          </w:p>
        </w:tc>
        <w:tc>
          <w:tcPr>
            <w:tcW w:w="4394" w:type="dxa"/>
          </w:tcPr>
          <w:p w14:paraId="61000AF4" w14:textId="77777777" w:rsidR="00A87E6D" w:rsidRPr="00C36A9F" w:rsidRDefault="002F0898">
            <w:pPr>
              <w:spacing w:before="20" w:after="20" w:line="264" w:lineRule="auto"/>
              <w:rPr>
                <w:szCs w:val="26"/>
              </w:rPr>
            </w:pPr>
            <w:r w:rsidRPr="00C36A9F">
              <w:rPr>
                <w:rFonts w:cs="Times New Roman"/>
                <w:szCs w:val="26"/>
              </w:rPr>
              <w:t>7. Hệ thống lưu lịch sử trạng thái và gửi email thông báo cho khách hàng.</w:t>
            </w:r>
          </w:p>
        </w:tc>
      </w:tr>
      <w:tr w:rsidR="00A87E6D" w:rsidRPr="00C36A9F" w14:paraId="18EE72E5" w14:textId="77777777">
        <w:trPr>
          <w:cantSplit/>
          <w:jc w:val="center"/>
        </w:trPr>
        <w:tc>
          <w:tcPr>
            <w:tcW w:w="8787" w:type="dxa"/>
            <w:gridSpan w:val="2"/>
          </w:tcPr>
          <w:p w14:paraId="799D0C51"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21D7A92B" w14:textId="77777777">
        <w:trPr>
          <w:cantSplit/>
          <w:jc w:val="center"/>
        </w:trPr>
        <w:tc>
          <w:tcPr>
            <w:tcW w:w="4393" w:type="dxa"/>
          </w:tcPr>
          <w:p w14:paraId="0EBA6B39" w14:textId="77777777" w:rsidR="00A87E6D" w:rsidRPr="00C36A9F" w:rsidRDefault="002F0898">
            <w:pPr>
              <w:spacing w:before="20" w:after="20" w:line="264" w:lineRule="auto"/>
              <w:rPr>
                <w:szCs w:val="26"/>
              </w:rPr>
            </w:pPr>
            <w:r w:rsidRPr="00C36A9F">
              <w:rPr>
                <w:rFonts w:cs="Times New Roman"/>
                <w:szCs w:val="26"/>
              </w:rPr>
              <w:t>5.1 Đơn chuyển khoản: nhân viên đối soát tiền đã về tài khoản và chọn "Xác nhận đã thanh toán".</w:t>
            </w:r>
          </w:p>
        </w:tc>
        <w:tc>
          <w:tcPr>
            <w:tcW w:w="4394" w:type="dxa"/>
          </w:tcPr>
          <w:p w14:paraId="20B02DBF" w14:textId="77777777" w:rsidR="00A87E6D" w:rsidRPr="00C36A9F" w:rsidRDefault="002F0898">
            <w:pPr>
              <w:spacing w:before="20" w:after="20" w:line="264" w:lineRule="auto"/>
              <w:rPr>
                <w:szCs w:val="26"/>
              </w:rPr>
            </w:pPr>
            <w:r w:rsidRPr="00C36A9F">
              <w:rPr>
                <w:rFonts w:cs="Times New Roman"/>
                <w:szCs w:val="26"/>
              </w:rPr>
              <w:t>5.2 Hệ thống ghi nhận thanh toán rồi tiếp tục bước 6.</w:t>
            </w:r>
          </w:p>
        </w:tc>
      </w:tr>
      <w:tr w:rsidR="00A87E6D" w:rsidRPr="00C36A9F" w14:paraId="0A13F79F" w14:textId="77777777">
        <w:trPr>
          <w:cantSplit/>
          <w:jc w:val="center"/>
        </w:trPr>
        <w:tc>
          <w:tcPr>
            <w:tcW w:w="4393" w:type="dxa"/>
          </w:tcPr>
          <w:p w14:paraId="6981939C" w14:textId="77777777" w:rsidR="00A87E6D" w:rsidRPr="00C36A9F" w:rsidRDefault="00A87E6D">
            <w:pPr>
              <w:spacing w:before="20" w:after="20" w:line="264" w:lineRule="auto"/>
              <w:rPr>
                <w:szCs w:val="26"/>
              </w:rPr>
            </w:pPr>
          </w:p>
        </w:tc>
        <w:tc>
          <w:tcPr>
            <w:tcW w:w="4394" w:type="dxa"/>
          </w:tcPr>
          <w:p w14:paraId="2B08C255" w14:textId="77777777" w:rsidR="00A87E6D" w:rsidRPr="00C36A9F" w:rsidRDefault="002F0898">
            <w:pPr>
              <w:spacing w:before="20" w:after="20" w:line="264" w:lineRule="auto"/>
              <w:rPr>
                <w:szCs w:val="26"/>
              </w:rPr>
            </w:pPr>
            <w:r w:rsidRPr="00C36A9F">
              <w:rPr>
                <w:rFonts w:cs="Times New Roman"/>
                <w:szCs w:val="26"/>
              </w:rPr>
              <w:t>6.1 Đơn có cấu hình máy tính lắp ráp → Hệ thống chuyển đơn cho bộ phận lắp ráp; đơn chỉ vào danh sách xuất kho sau khi lệnh lắp ráp được nghiệm thu.</w:t>
            </w:r>
          </w:p>
        </w:tc>
      </w:tr>
      <w:tr w:rsidR="00A87E6D" w:rsidRPr="00C36A9F" w14:paraId="5310F3F8" w14:textId="77777777">
        <w:trPr>
          <w:cantSplit/>
          <w:jc w:val="center"/>
        </w:trPr>
        <w:tc>
          <w:tcPr>
            <w:tcW w:w="8787" w:type="dxa"/>
            <w:gridSpan w:val="2"/>
          </w:tcPr>
          <w:p w14:paraId="3B0F3FD7"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457501B1" w14:textId="77777777">
        <w:trPr>
          <w:cantSplit/>
          <w:jc w:val="center"/>
        </w:trPr>
        <w:tc>
          <w:tcPr>
            <w:tcW w:w="4393" w:type="dxa"/>
          </w:tcPr>
          <w:p w14:paraId="4C6C5B44" w14:textId="77777777" w:rsidR="00A87E6D" w:rsidRPr="00C36A9F" w:rsidRDefault="00A87E6D">
            <w:pPr>
              <w:spacing w:before="20" w:after="20" w:line="264" w:lineRule="auto"/>
              <w:rPr>
                <w:szCs w:val="26"/>
              </w:rPr>
            </w:pPr>
          </w:p>
        </w:tc>
        <w:tc>
          <w:tcPr>
            <w:tcW w:w="4394" w:type="dxa"/>
          </w:tcPr>
          <w:p w14:paraId="73F6284D" w14:textId="77777777" w:rsidR="00A87E6D" w:rsidRPr="00C36A9F" w:rsidRDefault="002F0898">
            <w:pPr>
              <w:spacing w:before="20" w:after="20" w:line="264" w:lineRule="auto"/>
              <w:rPr>
                <w:szCs w:val="26"/>
              </w:rPr>
            </w:pPr>
            <w:r w:rsidRPr="00C36A9F">
              <w:rPr>
                <w:rFonts w:cs="Times New Roman"/>
                <w:szCs w:val="26"/>
              </w:rPr>
              <w:t>6.2 Hai nhân viên cùng xác nhận khi chỉ còn 1 sản phẩm → Chỉ một lượt thành công, lượt còn lại báo tồn kho không đủ.</w:t>
            </w:r>
          </w:p>
        </w:tc>
      </w:tr>
    </w:tbl>
    <w:p w14:paraId="34CEB68C" w14:textId="77777777" w:rsidR="00A87E6D" w:rsidRPr="00C36A9F" w:rsidRDefault="00A87E6D">
      <w:pPr>
        <w:pStyle w:val="ContentText"/>
        <w:rPr>
          <w:rFonts w:cs="Times New Roman"/>
          <w:color w:val="000000" w:themeColor="text1"/>
          <w:szCs w:val="26"/>
        </w:rPr>
      </w:pPr>
    </w:p>
    <w:p w14:paraId="793DEB21" w14:textId="77777777" w:rsidR="00A87E6D" w:rsidRPr="00C36A9F" w:rsidRDefault="002F0898">
      <w:pPr>
        <w:pStyle w:val="Heading3"/>
        <w:rPr>
          <w:rFonts w:ascii="Times New Roman" w:hAnsi="Times New Roman" w:cs="Times New Roman"/>
          <w:color w:val="000000" w:themeColor="text1"/>
          <w:szCs w:val="26"/>
        </w:rPr>
      </w:pPr>
      <w:bookmarkStart w:id="76" w:name="_Toc242209184"/>
      <w:r w:rsidRPr="00C36A9F">
        <w:rPr>
          <w:rFonts w:ascii="Times New Roman" w:hAnsi="Times New Roman" w:cs="Times New Roman"/>
          <w:color w:val="000000" w:themeColor="text1"/>
          <w:szCs w:val="26"/>
        </w:rPr>
        <w:t>3.5.2 Phân hệ mua hàng và kiểm định chất lượng</w:t>
      </w:r>
      <w:bookmarkEnd w:id="76"/>
    </w:p>
    <w:p w14:paraId="57723BC3" w14:textId="74DCD00F" w:rsidR="00A87E6D" w:rsidRPr="00C36A9F" w:rsidRDefault="002F0898">
      <w:pPr>
        <w:pStyle w:val="CaptionText"/>
        <w:keepNext/>
        <w:rPr>
          <w:rFonts w:cs="Times New Roman"/>
          <w:color w:val="000000" w:themeColor="text1"/>
          <w:szCs w:val="26"/>
        </w:rPr>
      </w:pPr>
      <w:bookmarkStart w:id="77" w:name="_Toc242209276"/>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11 </w:instrText>
      </w:r>
      <w:r w:rsidRPr="00C36A9F">
        <w:rPr>
          <w:rFonts w:cs="Times New Roman"/>
          <w:color w:val="000000" w:themeColor="text1"/>
          <w:szCs w:val="26"/>
        </w:rPr>
        <w:fldChar w:fldCharType="separate"/>
      </w:r>
      <w:r w:rsidRPr="00C36A9F">
        <w:rPr>
          <w:rFonts w:cs="Times New Roman"/>
          <w:noProof/>
          <w:color w:val="000000" w:themeColor="text1"/>
          <w:szCs w:val="26"/>
        </w:rPr>
        <w:t>11</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Lập yêu cầu báo giá và so sánh báo giá</w:t>
      </w:r>
      <w:bookmarkEnd w:id="77"/>
    </w:p>
    <w:tbl>
      <w:tblPr>
        <w:tblStyle w:val="TableGrid"/>
        <w:tblW w:w="8787" w:type="dxa"/>
        <w:jc w:val="center"/>
        <w:tblLook w:val="04A0" w:firstRow="1" w:lastRow="0" w:firstColumn="1" w:lastColumn="0" w:noHBand="0" w:noVBand="1"/>
      </w:tblPr>
      <w:tblGrid>
        <w:gridCol w:w="4393"/>
        <w:gridCol w:w="4394"/>
      </w:tblGrid>
      <w:tr w:rsidR="00A87E6D" w:rsidRPr="00C36A9F" w14:paraId="3A6F0C7D" w14:textId="77777777">
        <w:trPr>
          <w:cantSplit/>
          <w:jc w:val="center"/>
        </w:trPr>
        <w:tc>
          <w:tcPr>
            <w:tcW w:w="8787" w:type="dxa"/>
            <w:gridSpan w:val="2"/>
          </w:tcPr>
          <w:p w14:paraId="546B7B89"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Lập yêu cầu báo giá và so sánh báo giá</w:t>
            </w:r>
          </w:p>
        </w:tc>
      </w:tr>
      <w:tr w:rsidR="00A87E6D" w:rsidRPr="00C36A9F" w14:paraId="758F035E" w14:textId="77777777">
        <w:trPr>
          <w:cantSplit/>
          <w:jc w:val="center"/>
        </w:trPr>
        <w:tc>
          <w:tcPr>
            <w:tcW w:w="8787" w:type="dxa"/>
            <w:gridSpan w:val="2"/>
          </w:tcPr>
          <w:p w14:paraId="513EE975"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mua hàng gửi yêu cầu báo giá tới nhiều nhà cung cấp và so sánh các báo giá phản hồi để chọn phương án tối ưu.</w:t>
            </w:r>
          </w:p>
        </w:tc>
      </w:tr>
      <w:tr w:rsidR="00A87E6D" w:rsidRPr="00C36A9F" w14:paraId="19A15CD7" w14:textId="77777777">
        <w:trPr>
          <w:cantSplit/>
          <w:jc w:val="center"/>
        </w:trPr>
        <w:tc>
          <w:tcPr>
            <w:tcW w:w="8787" w:type="dxa"/>
            <w:gridSpan w:val="2"/>
          </w:tcPr>
          <w:p w14:paraId="0A813380"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mua hàng</w:t>
            </w:r>
          </w:p>
        </w:tc>
      </w:tr>
      <w:tr w:rsidR="00A87E6D" w:rsidRPr="00C36A9F" w14:paraId="0C0788E1" w14:textId="77777777">
        <w:trPr>
          <w:cantSplit/>
          <w:jc w:val="center"/>
        </w:trPr>
        <w:tc>
          <w:tcPr>
            <w:tcW w:w="8787" w:type="dxa"/>
            <w:gridSpan w:val="2"/>
          </w:tcPr>
          <w:p w14:paraId="5E736571"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Nhà cung cấp</w:t>
            </w:r>
          </w:p>
        </w:tc>
      </w:tr>
      <w:tr w:rsidR="00A87E6D" w:rsidRPr="00C36A9F" w14:paraId="58CF4F05" w14:textId="77777777">
        <w:trPr>
          <w:cantSplit/>
          <w:jc w:val="center"/>
        </w:trPr>
        <w:tc>
          <w:tcPr>
            <w:tcW w:w="8787" w:type="dxa"/>
            <w:gridSpan w:val="2"/>
          </w:tcPr>
          <w:p w14:paraId="181AD7A3" w14:textId="77777777" w:rsidR="00A87E6D" w:rsidRPr="00C36A9F" w:rsidRDefault="002F0898">
            <w:pPr>
              <w:spacing w:before="20" w:after="20" w:line="264" w:lineRule="auto"/>
              <w:rPr>
                <w:szCs w:val="26"/>
              </w:rPr>
            </w:pPr>
            <w:r w:rsidRPr="00C36A9F">
              <w:rPr>
                <w:rFonts w:cs="Times New Roman"/>
                <w:b/>
                <w:szCs w:val="26"/>
              </w:rPr>
              <w:lastRenderedPageBreak/>
              <w:t xml:space="preserve">Tiền điều kiện (Pre-condition): </w:t>
            </w:r>
            <w:r w:rsidRPr="00C36A9F">
              <w:rPr>
                <w:rFonts w:cs="Times New Roman"/>
                <w:szCs w:val="26"/>
              </w:rPr>
              <w:t>Nhân viên đã đăng nhập với vai trò Nhân viên mua hàng; đã xác định sản phẩm cần mua.</w:t>
            </w:r>
          </w:p>
        </w:tc>
      </w:tr>
      <w:tr w:rsidR="00A87E6D" w:rsidRPr="00C36A9F" w14:paraId="30A1CFA4" w14:textId="77777777">
        <w:trPr>
          <w:cantSplit/>
          <w:jc w:val="center"/>
        </w:trPr>
        <w:tc>
          <w:tcPr>
            <w:tcW w:w="8787" w:type="dxa"/>
            <w:gridSpan w:val="2"/>
          </w:tcPr>
          <w:p w14:paraId="2417659C"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báo giá được gửi tới các nhà cung cấp; báo giá tốt nhất được chọn để lập phiếu mua hàng.</w:t>
            </w:r>
          </w:p>
        </w:tc>
      </w:tr>
      <w:tr w:rsidR="00A87E6D" w:rsidRPr="00C36A9F" w14:paraId="17414E68" w14:textId="77777777">
        <w:trPr>
          <w:cantSplit/>
          <w:jc w:val="center"/>
        </w:trPr>
        <w:tc>
          <w:tcPr>
            <w:tcW w:w="8787" w:type="dxa"/>
            <w:gridSpan w:val="2"/>
          </w:tcPr>
          <w:p w14:paraId="4AA7825F"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6DA7F815" w14:textId="77777777">
        <w:trPr>
          <w:cantSplit/>
          <w:jc w:val="center"/>
        </w:trPr>
        <w:tc>
          <w:tcPr>
            <w:tcW w:w="4393" w:type="dxa"/>
          </w:tcPr>
          <w:p w14:paraId="3F69A1BB"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526E5461"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79265CE3" w14:textId="77777777">
        <w:trPr>
          <w:cantSplit/>
          <w:jc w:val="center"/>
        </w:trPr>
        <w:tc>
          <w:tcPr>
            <w:tcW w:w="4393" w:type="dxa"/>
          </w:tcPr>
          <w:p w14:paraId="5FE53E94" w14:textId="77777777" w:rsidR="00A87E6D" w:rsidRPr="00C36A9F" w:rsidRDefault="002F0898">
            <w:pPr>
              <w:spacing w:before="20" w:after="20" w:line="264" w:lineRule="auto"/>
              <w:rPr>
                <w:szCs w:val="26"/>
              </w:rPr>
            </w:pPr>
            <w:r w:rsidRPr="00C36A9F">
              <w:rPr>
                <w:rFonts w:cs="Times New Roman"/>
                <w:szCs w:val="26"/>
              </w:rPr>
              <w:t>1. Nhân viên chọn "Tạo yêu cầu báo giá mới".</w:t>
            </w:r>
          </w:p>
        </w:tc>
        <w:tc>
          <w:tcPr>
            <w:tcW w:w="4394" w:type="dxa"/>
          </w:tcPr>
          <w:p w14:paraId="789EA4D4" w14:textId="77777777" w:rsidR="00A87E6D" w:rsidRPr="00C36A9F" w:rsidRDefault="002F0898">
            <w:pPr>
              <w:spacing w:before="20" w:after="20" w:line="264" w:lineRule="auto"/>
              <w:rPr>
                <w:szCs w:val="26"/>
              </w:rPr>
            </w:pPr>
            <w:r w:rsidRPr="00C36A9F">
              <w:rPr>
                <w:rFonts w:cs="Times New Roman"/>
                <w:szCs w:val="26"/>
              </w:rPr>
              <w:t>2. Hệ thống hiển thị form chọn sản phẩm, số lượng và nhà cung cấp.</w:t>
            </w:r>
          </w:p>
        </w:tc>
      </w:tr>
      <w:tr w:rsidR="00A87E6D" w:rsidRPr="00C36A9F" w14:paraId="7466F37F" w14:textId="77777777">
        <w:trPr>
          <w:cantSplit/>
          <w:jc w:val="center"/>
        </w:trPr>
        <w:tc>
          <w:tcPr>
            <w:tcW w:w="4393" w:type="dxa"/>
          </w:tcPr>
          <w:p w14:paraId="4FC664AE" w14:textId="77777777" w:rsidR="00A87E6D" w:rsidRPr="00C36A9F" w:rsidRDefault="002F0898">
            <w:pPr>
              <w:spacing w:before="20" w:after="20" w:line="264" w:lineRule="auto"/>
              <w:rPr>
                <w:szCs w:val="26"/>
              </w:rPr>
            </w:pPr>
            <w:r w:rsidRPr="00C36A9F">
              <w:rPr>
                <w:rFonts w:cs="Times New Roman"/>
                <w:szCs w:val="26"/>
              </w:rPr>
              <w:t>3. Nhân viên chọn sản phẩm, số lượng, một hoặc nhiều nhà cung cấp và gửi.</w:t>
            </w:r>
          </w:p>
        </w:tc>
        <w:tc>
          <w:tcPr>
            <w:tcW w:w="4394" w:type="dxa"/>
          </w:tcPr>
          <w:p w14:paraId="09113690" w14:textId="77777777" w:rsidR="00A87E6D" w:rsidRPr="00C36A9F" w:rsidRDefault="002F0898">
            <w:pPr>
              <w:spacing w:before="20" w:after="20" w:line="264" w:lineRule="auto"/>
              <w:rPr>
                <w:szCs w:val="26"/>
              </w:rPr>
            </w:pPr>
            <w:r w:rsidRPr="00C36A9F">
              <w:rPr>
                <w:rFonts w:cs="Times New Roman"/>
                <w:szCs w:val="26"/>
              </w:rPr>
              <w:t>4. Hệ thống tạo đơn báo giá cho từng nhà cung cấp và chuyển sang "Đã gửi nhà cung cấp".</w:t>
            </w:r>
          </w:p>
        </w:tc>
      </w:tr>
      <w:tr w:rsidR="00A87E6D" w:rsidRPr="00C36A9F" w14:paraId="38C3BD86" w14:textId="77777777">
        <w:trPr>
          <w:cantSplit/>
          <w:jc w:val="center"/>
        </w:trPr>
        <w:tc>
          <w:tcPr>
            <w:tcW w:w="4393" w:type="dxa"/>
          </w:tcPr>
          <w:p w14:paraId="2C985064" w14:textId="77777777" w:rsidR="00A87E6D" w:rsidRPr="00C36A9F" w:rsidRDefault="00A87E6D">
            <w:pPr>
              <w:spacing w:before="20" w:after="20" w:line="264" w:lineRule="auto"/>
              <w:rPr>
                <w:szCs w:val="26"/>
              </w:rPr>
            </w:pPr>
          </w:p>
        </w:tc>
        <w:tc>
          <w:tcPr>
            <w:tcW w:w="4394" w:type="dxa"/>
          </w:tcPr>
          <w:p w14:paraId="6A50CC8A" w14:textId="77777777" w:rsidR="00A87E6D" w:rsidRPr="00C36A9F" w:rsidRDefault="002F0898">
            <w:pPr>
              <w:spacing w:before="20" w:after="20" w:line="264" w:lineRule="auto"/>
              <w:rPr>
                <w:szCs w:val="26"/>
              </w:rPr>
            </w:pPr>
            <w:r w:rsidRPr="00C36A9F">
              <w:rPr>
                <w:rFonts w:cs="Times New Roman"/>
                <w:szCs w:val="26"/>
              </w:rPr>
              <w:t>5. Khi nhà cung cấp phản hồi, hệ thống hiển thị bảng so sánh đơn giá và thời gian giao hàng.</w:t>
            </w:r>
          </w:p>
        </w:tc>
      </w:tr>
      <w:tr w:rsidR="00A87E6D" w:rsidRPr="00C36A9F" w14:paraId="00FBCC9C" w14:textId="77777777">
        <w:trPr>
          <w:cantSplit/>
          <w:jc w:val="center"/>
        </w:trPr>
        <w:tc>
          <w:tcPr>
            <w:tcW w:w="4393" w:type="dxa"/>
          </w:tcPr>
          <w:p w14:paraId="484A8D07" w14:textId="77777777" w:rsidR="00A87E6D" w:rsidRPr="00C36A9F" w:rsidRDefault="002F0898">
            <w:pPr>
              <w:spacing w:before="20" w:after="20" w:line="264" w:lineRule="auto"/>
              <w:rPr>
                <w:szCs w:val="26"/>
              </w:rPr>
            </w:pPr>
            <w:r w:rsidRPr="00C36A9F">
              <w:rPr>
                <w:rFonts w:cs="Times New Roman"/>
                <w:szCs w:val="26"/>
              </w:rPr>
              <w:t>6. Nhân viên chọn báo giá tốt nhất.</w:t>
            </w:r>
          </w:p>
        </w:tc>
        <w:tc>
          <w:tcPr>
            <w:tcW w:w="4394" w:type="dxa"/>
          </w:tcPr>
          <w:p w14:paraId="6F112D17" w14:textId="77777777" w:rsidR="00A87E6D" w:rsidRPr="00C36A9F" w:rsidRDefault="002F0898">
            <w:pPr>
              <w:spacing w:before="20" w:after="20" w:line="264" w:lineRule="auto"/>
              <w:rPr>
                <w:szCs w:val="26"/>
              </w:rPr>
            </w:pPr>
            <w:r w:rsidRPr="00C36A9F">
              <w:rPr>
                <w:rFonts w:cs="Times New Roman"/>
                <w:szCs w:val="26"/>
              </w:rPr>
              <w:t>7. Hệ thống đánh dấu báo giá được chọn để lập phiếu mua hàng trình Ban Giám đốc.</w:t>
            </w:r>
          </w:p>
        </w:tc>
      </w:tr>
      <w:tr w:rsidR="00A87E6D" w:rsidRPr="00C36A9F" w14:paraId="335D9D7E" w14:textId="77777777">
        <w:trPr>
          <w:cantSplit/>
          <w:jc w:val="center"/>
        </w:trPr>
        <w:tc>
          <w:tcPr>
            <w:tcW w:w="8787" w:type="dxa"/>
            <w:gridSpan w:val="2"/>
          </w:tcPr>
          <w:p w14:paraId="56E53CE2"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3E7435B9" w14:textId="77777777">
        <w:trPr>
          <w:cantSplit/>
          <w:jc w:val="center"/>
        </w:trPr>
        <w:tc>
          <w:tcPr>
            <w:tcW w:w="4393" w:type="dxa"/>
          </w:tcPr>
          <w:p w14:paraId="296FC597" w14:textId="77777777" w:rsidR="00A87E6D" w:rsidRPr="00C36A9F" w:rsidRDefault="002F0898">
            <w:pPr>
              <w:spacing w:before="20" w:after="20" w:line="264" w:lineRule="auto"/>
              <w:rPr>
                <w:szCs w:val="26"/>
              </w:rPr>
            </w:pPr>
            <w:r w:rsidRPr="00C36A9F">
              <w:rPr>
                <w:rFonts w:cs="Times New Roman"/>
                <w:szCs w:val="26"/>
              </w:rPr>
              <w:t>1.1 Nhân viên lập yêu cầu báo giá từ phiếu đề xuất mua hàng đã được Quản lý kho duyệt.</w:t>
            </w:r>
          </w:p>
        </w:tc>
        <w:tc>
          <w:tcPr>
            <w:tcW w:w="4394" w:type="dxa"/>
          </w:tcPr>
          <w:p w14:paraId="3FFBEB07" w14:textId="77777777" w:rsidR="00A87E6D" w:rsidRPr="00C36A9F" w:rsidRDefault="002F0898">
            <w:pPr>
              <w:spacing w:before="20" w:after="20" w:line="264" w:lineRule="auto"/>
              <w:rPr>
                <w:szCs w:val="26"/>
              </w:rPr>
            </w:pPr>
            <w:r w:rsidRPr="00C36A9F">
              <w:rPr>
                <w:rFonts w:cs="Times New Roman"/>
                <w:szCs w:val="26"/>
              </w:rPr>
              <w:t>1.2 Hệ thống điền sẵn sản phẩm, số lượng và chuyển phiếu đề xuất sang "Đã lập yêu cầu báo giá".</w:t>
            </w:r>
          </w:p>
        </w:tc>
      </w:tr>
      <w:tr w:rsidR="00A87E6D" w:rsidRPr="00C36A9F" w14:paraId="5CF9EDAB" w14:textId="77777777">
        <w:trPr>
          <w:cantSplit/>
          <w:jc w:val="center"/>
        </w:trPr>
        <w:tc>
          <w:tcPr>
            <w:tcW w:w="8787" w:type="dxa"/>
            <w:gridSpan w:val="2"/>
          </w:tcPr>
          <w:p w14:paraId="0B3DCD4E"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01138970" w14:textId="77777777">
        <w:trPr>
          <w:cantSplit/>
          <w:jc w:val="center"/>
        </w:trPr>
        <w:tc>
          <w:tcPr>
            <w:tcW w:w="4393" w:type="dxa"/>
          </w:tcPr>
          <w:p w14:paraId="7B1FAC22" w14:textId="77777777" w:rsidR="00A87E6D" w:rsidRPr="00C36A9F" w:rsidRDefault="00A87E6D">
            <w:pPr>
              <w:spacing w:before="20" w:after="20" w:line="264" w:lineRule="auto"/>
              <w:rPr>
                <w:szCs w:val="26"/>
              </w:rPr>
            </w:pPr>
          </w:p>
        </w:tc>
        <w:tc>
          <w:tcPr>
            <w:tcW w:w="4394" w:type="dxa"/>
          </w:tcPr>
          <w:p w14:paraId="091B8D97" w14:textId="77777777" w:rsidR="00A87E6D" w:rsidRPr="00C36A9F" w:rsidRDefault="002F0898">
            <w:pPr>
              <w:spacing w:before="20" w:after="20" w:line="264" w:lineRule="auto"/>
              <w:rPr>
                <w:szCs w:val="26"/>
              </w:rPr>
            </w:pPr>
            <w:r w:rsidRPr="00C36A9F">
              <w:rPr>
                <w:rFonts w:cs="Times New Roman"/>
                <w:szCs w:val="26"/>
              </w:rPr>
              <w:t>3.1 Chưa chọn nhà cung cấp hoặc sản phẩm → Hệ thống báo lỗi, không gửi yêu cầu báo giá.</w:t>
            </w:r>
          </w:p>
        </w:tc>
      </w:tr>
      <w:tr w:rsidR="00A87E6D" w:rsidRPr="00C36A9F" w14:paraId="6F88272E" w14:textId="77777777">
        <w:trPr>
          <w:cantSplit/>
          <w:jc w:val="center"/>
        </w:trPr>
        <w:tc>
          <w:tcPr>
            <w:tcW w:w="4393" w:type="dxa"/>
          </w:tcPr>
          <w:p w14:paraId="658C4E46" w14:textId="77777777" w:rsidR="00A87E6D" w:rsidRPr="00C36A9F" w:rsidRDefault="00A87E6D">
            <w:pPr>
              <w:spacing w:before="20" w:after="20" w:line="264" w:lineRule="auto"/>
              <w:rPr>
                <w:szCs w:val="26"/>
              </w:rPr>
            </w:pPr>
          </w:p>
        </w:tc>
        <w:tc>
          <w:tcPr>
            <w:tcW w:w="4394" w:type="dxa"/>
          </w:tcPr>
          <w:p w14:paraId="52A3C34C" w14:textId="77777777" w:rsidR="00A87E6D" w:rsidRPr="00C36A9F" w:rsidRDefault="002F0898">
            <w:pPr>
              <w:spacing w:before="20" w:after="20" w:line="264" w:lineRule="auto"/>
              <w:rPr>
                <w:szCs w:val="26"/>
              </w:rPr>
            </w:pPr>
            <w:r w:rsidRPr="00C36A9F">
              <w:rPr>
                <w:rFonts w:cs="Times New Roman"/>
                <w:szCs w:val="26"/>
              </w:rPr>
              <w:t>5.1 Một số nhà cung cấp từ chối báo giá → Hệ thống chỉ so sánh các báo giá đã nhận.</w:t>
            </w:r>
          </w:p>
        </w:tc>
      </w:tr>
    </w:tbl>
    <w:p w14:paraId="5553F11E" w14:textId="77777777" w:rsidR="00A87E6D" w:rsidRPr="00C36A9F" w:rsidRDefault="00A87E6D">
      <w:pPr>
        <w:pStyle w:val="ContentText"/>
        <w:rPr>
          <w:rFonts w:cs="Times New Roman"/>
          <w:color w:val="000000" w:themeColor="text1"/>
          <w:szCs w:val="26"/>
        </w:rPr>
      </w:pPr>
    </w:p>
    <w:p w14:paraId="1055EAD6" w14:textId="360F8EB5" w:rsidR="00A87E6D" w:rsidRPr="00C36A9F" w:rsidRDefault="002F0898">
      <w:pPr>
        <w:pStyle w:val="CaptionText"/>
        <w:keepNext/>
        <w:rPr>
          <w:rFonts w:cs="Times New Roman"/>
          <w:color w:val="000000" w:themeColor="text1"/>
          <w:szCs w:val="26"/>
        </w:rPr>
      </w:pPr>
      <w:bookmarkStart w:id="78" w:name="_Toc242209277"/>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12 </w:instrText>
      </w:r>
      <w:r w:rsidRPr="00C36A9F">
        <w:rPr>
          <w:rFonts w:cs="Times New Roman"/>
          <w:color w:val="000000" w:themeColor="text1"/>
          <w:szCs w:val="26"/>
        </w:rPr>
        <w:fldChar w:fldCharType="separate"/>
      </w:r>
      <w:r w:rsidRPr="00C36A9F">
        <w:rPr>
          <w:rFonts w:cs="Times New Roman"/>
          <w:noProof/>
          <w:color w:val="000000" w:themeColor="text1"/>
          <w:szCs w:val="26"/>
        </w:rPr>
        <w:t>12</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Phản hồi yêu cầu báo giá</w:t>
      </w:r>
      <w:bookmarkEnd w:id="78"/>
    </w:p>
    <w:tbl>
      <w:tblPr>
        <w:tblStyle w:val="TableGrid"/>
        <w:tblW w:w="8787" w:type="dxa"/>
        <w:jc w:val="center"/>
        <w:tblLook w:val="04A0" w:firstRow="1" w:lastRow="0" w:firstColumn="1" w:lastColumn="0" w:noHBand="0" w:noVBand="1"/>
      </w:tblPr>
      <w:tblGrid>
        <w:gridCol w:w="4393"/>
        <w:gridCol w:w="4394"/>
      </w:tblGrid>
      <w:tr w:rsidR="00A87E6D" w:rsidRPr="00C36A9F" w14:paraId="779997D5" w14:textId="77777777">
        <w:trPr>
          <w:cantSplit/>
          <w:jc w:val="center"/>
        </w:trPr>
        <w:tc>
          <w:tcPr>
            <w:tcW w:w="8787" w:type="dxa"/>
            <w:gridSpan w:val="2"/>
          </w:tcPr>
          <w:p w14:paraId="4B1ECC8A"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Phản hồi yêu cầu báo giá</w:t>
            </w:r>
          </w:p>
        </w:tc>
      </w:tr>
      <w:tr w:rsidR="00A87E6D" w:rsidRPr="00C36A9F" w14:paraId="16BD1E18" w14:textId="77777777">
        <w:trPr>
          <w:cantSplit/>
          <w:jc w:val="center"/>
        </w:trPr>
        <w:tc>
          <w:tcPr>
            <w:tcW w:w="8787" w:type="dxa"/>
            <w:gridSpan w:val="2"/>
          </w:tcPr>
          <w:p w14:paraId="5A62AE14"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nhà cung cấp xem các yêu cầu báo giá gửi tới mình và phản hồi đơn giá, hoặc từ chối kèm lý do.</w:t>
            </w:r>
          </w:p>
        </w:tc>
      </w:tr>
      <w:tr w:rsidR="00A87E6D" w:rsidRPr="00C36A9F" w14:paraId="37941235" w14:textId="77777777">
        <w:trPr>
          <w:cantSplit/>
          <w:jc w:val="center"/>
        </w:trPr>
        <w:tc>
          <w:tcPr>
            <w:tcW w:w="8787" w:type="dxa"/>
            <w:gridSpan w:val="2"/>
          </w:tcPr>
          <w:p w14:paraId="7038369D"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Nhà cung cấp</w:t>
            </w:r>
          </w:p>
        </w:tc>
      </w:tr>
      <w:tr w:rsidR="00A87E6D" w:rsidRPr="00C36A9F" w14:paraId="684CA269" w14:textId="77777777">
        <w:trPr>
          <w:cantSplit/>
          <w:jc w:val="center"/>
        </w:trPr>
        <w:tc>
          <w:tcPr>
            <w:tcW w:w="8787" w:type="dxa"/>
            <w:gridSpan w:val="2"/>
          </w:tcPr>
          <w:p w14:paraId="468B47C1"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Nhân viên mua hàng</w:t>
            </w:r>
          </w:p>
        </w:tc>
      </w:tr>
      <w:tr w:rsidR="00A87E6D" w:rsidRPr="00C36A9F" w14:paraId="0918E0FB" w14:textId="77777777">
        <w:trPr>
          <w:cantSplit/>
          <w:jc w:val="center"/>
        </w:trPr>
        <w:tc>
          <w:tcPr>
            <w:tcW w:w="8787" w:type="dxa"/>
            <w:gridSpan w:val="2"/>
          </w:tcPr>
          <w:p w14:paraId="5EFF742E" w14:textId="77777777" w:rsidR="00A87E6D" w:rsidRPr="00C36A9F" w:rsidRDefault="002F0898">
            <w:pPr>
              <w:spacing w:before="20" w:after="20" w:line="264" w:lineRule="auto"/>
              <w:rPr>
                <w:szCs w:val="26"/>
              </w:rPr>
            </w:pPr>
            <w:r w:rsidRPr="00C36A9F">
              <w:rPr>
                <w:rFonts w:cs="Times New Roman"/>
                <w:b/>
                <w:szCs w:val="26"/>
              </w:rPr>
              <w:lastRenderedPageBreak/>
              <w:t xml:space="preserve">Tiền điều kiện (Pre-condition): </w:t>
            </w:r>
            <w:r w:rsidRPr="00C36A9F">
              <w:rPr>
                <w:rFonts w:cs="Times New Roman"/>
                <w:szCs w:val="26"/>
              </w:rPr>
              <w:t>Nhà cung cấp đã đăng nhập cổng nhà cung cấp; có ít nhất 1 yêu cầu báo giá ở trạng thái "Đã gửi nhà cung cấp".</w:t>
            </w:r>
          </w:p>
        </w:tc>
      </w:tr>
      <w:tr w:rsidR="00A87E6D" w:rsidRPr="00C36A9F" w14:paraId="160CD6E1" w14:textId="77777777">
        <w:trPr>
          <w:cantSplit/>
          <w:jc w:val="center"/>
        </w:trPr>
        <w:tc>
          <w:tcPr>
            <w:tcW w:w="8787" w:type="dxa"/>
            <w:gridSpan w:val="2"/>
          </w:tcPr>
          <w:p w14:paraId="1A7BAF9D"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Báo giá được lưu và đơn chuyển sang "Đã báo giá"; hoặc đơn chuyển sang "Đã hủy" kèm lý do từ chối.</w:t>
            </w:r>
          </w:p>
        </w:tc>
      </w:tr>
      <w:tr w:rsidR="00A87E6D" w:rsidRPr="00C36A9F" w14:paraId="55BA5410" w14:textId="77777777">
        <w:trPr>
          <w:cantSplit/>
          <w:jc w:val="center"/>
        </w:trPr>
        <w:tc>
          <w:tcPr>
            <w:tcW w:w="8787" w:type="dxa"/>
            <w:gridSpan w:val="2"/>
          </w:tcPr>
          <w:p w14:paraId="059C3C1A"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7A1B1695" w14:textId="77777777">
        <w:trPr>
          <w:cantSplit/>
          <w:jc w:val="center"/>
        </w:trPr>
        <w:tc>
          <w:tcPr>
            <w:tcW w:w="4393" w:type="dxa"/>
          </w:tcPr>
          <w:p w14:paraId="6837C081"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3DE0F4C6"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4E6B805B" w14:textId="77777777">
        <w:trPr>
          <w:cantSplit/>
          <w:jc w:val="center"/>
        </w:trPr>
        <w:tc>
          <w:tcPr>
            <w:tcW w:w="4393" w:type="dxa"/>
          </w:tcPr>
          <w:p w14:paraId="7C3E5D58" w14:textId="77777777" w:rsidR="00A87E6D" w:rsidRPr="00C36A9F" w:rsidRDefault="002F0898">
            <w:pPr>
              <w:spacing w:before="20" w:after="20" w:line="264" w:lineRule="auto"/>
              <w:rPr>
                <w:szCs w:val="26"/>
              </w:rPr>
            </w:pPr>
            <w:r w:rsidRPr="00C36A9F">
              <w:rPr>
                <w:rFonts w:cs="Times New Roman"/>
                <w:szCs w:val="26"/>
              </w:rPr>
              <w:t>1. Nhà cung cấp mở mục "Yêu cầu báo giá".</w:t>
            </w:r>
          </w:p>
        </w:tc>
        <w:tc>
          <w:tcPr>
            <w:tcW w:w="4394" w:type="dxa"/>
          </w:tcPr>
          <w:p w14:paraId="7F8FE5B0" w14:textId="77777777" w:rsidR="00A87E6D" w:rsidRPr="00C36A9F" w:rsidRDefault="002F0898">
            <w:pPr>
              <w:spacing w:before="20" w:after="20" w:line="264" w:lineRule="auto"/>
              <w:rPr>
                <w:szCs w:val="26"/>
              </w:rPr>
            </w:pPr>
            <w:r w:rsidRPr="00C36A9F">
              <w:rPr>
                <w:rFonts w:cs="Times New Roman"/>
                <w:szCs w:val="26"/>
              </w:rPr>
              <w:t>2. Hệ thống hiển thị các yêu cầu báo giá đang chờ phản hồi của nhà cung cấp.</w:t>
            </w:r>
          </w:p>
        </w:tc>
      </w:tr>
      <w:tr w:rsidR="00A87E6D" w:rsidRPr="00C36A9F" w14:paraId="43D76DC6" w14:textId="77777777">
        <w:trPr>
          <w:cantSplit/>
          <w:jc w:val="center"/>
        </w:trPr>
        <w:tc>
          <w:tcPr>
            <w:tcW w:w="4393" w:type="dxa"/>
          </w:tcPr>
          <w:p w14:paraId="0D2800CC" w14:textId="77777777" w:rsidR="00A87E6D" w:rsidRPr="00C36A9F" w:rsidRDefault="002F0898">
            <w:pPr>
              <w:spacing w:before="20" w:after="20" w:line="264" w:lineRule="auto"/>
              <w:rPr>
                <w:szCs w:val="26"/>
              </w:rPr>
            </w:pPr>
            <w:r w:rsidRPr="00C36A9F">
              <w:rPr>
                <w:rFonts w:cs="Times New Roman"/>
                <w:szCs w:val="26"/>
              </w:rPr>
              <w:t>3. Nhà cung cấp chọn một yêu cầu báo giá.</w:t>
            </w:r>
          </w:p>
        </w:tc>
        <w:tc>
          <w:tcPr>
            <w:tcW w:w="4394" w:type="dxa"/>
          </w:tcPr>
          <w:p w14:paraId="52B34E80" w14:textId="77777777" w:rsidR="00A87E6D" w:rsidRPr="00C36A9F" w:rsidRDefault="002F0898">
            <w:pPr>
              <w:spacing w:before="20" w:after="20" w:line="264" w:lineRule="auto"/>
              <w:rPr>
                <w:szCs w:val="26"/>
              </w:rPr>
            </w:pPr>
            <w:r w:rsidRPr="00C36A9F">
              <w:rPr>
                <w:rFonts w:cs="Times New Roman"/>
                <w:szCs w:val="26"/>
              </w:rPr>
              <w:t>4. Hệ thống hiển thị chi tiết sản phẩm và số lượng yêu cầu.</w:t>
            </w:r>
          </w:p>
        </w:tc>
      </w:tr>
      <w:tr w:rsidR="00A87E6D" w:rsidRPr="00C36A9F" w14:paraId="68339511" w14:textId="77777777">
        <w:trPr>
          <w:cantSplit/>
          <w:jc w:val="center"/>
        </w:trPr>
        <w:tc>
          <w:tcPr>
            <w:tcW w:w="4393" w:type="dxa"/>
          </w:tcPr>
          <w:p w14:paraId="3A9B26A3" w14:textId="77777777" w:rsidR="00A87E6D" w:rsidRPr="00C36A9F" w:rsidRDefault="002F0898">
            <w:pPr>
              <w:spacing w:before="20" w:after="20" w:line="264" w:lineRule="auto"/>
              <w:rPr>
                <w:szCs w:val="26"/>
              </w:rPr>
            </w:pPr>
            <w:r w:rsidRPr="00C36A9F">
              <w:rPr>
                <w:rFonts w:cs="Times New Roman"/>
                <w:szCs w:val="26"/>
              </w:rPr>
              <w:t>5. Nhà cung cấp nhập đơn giá, thời gian giao dự kiến cho từng mặt hàng và gửi.</w:t>
            </w:r>
          </w:p>
        </w:tc>
        <w:tc>
          <w:tcPr>
            <w:tcW w:w="4394" w:type="dxa"/>
          </w:tcPr>
          <w:p w14:paraId="6D260FA8" w14:textId="77777777" w:rsidR="00A87E6D" w:rsidRPr="00C36A9F" w:rsidRDefault="002F0898">
            <w:pPr>
              <w:spacing w:before="20" w:after="20" w:line="264" w:lineRule="auto"/>
              <w:rPr>
                <w:szCs w:val="26"/>
              </w:rPr>
            </w:pPr>
            <w:r w:rsidRPr="00C36A9F">
              <w:rPr>
                <w:rFonts w:cs="Times New Roman"/>
                <w:szCs w:val="26"/>
              </w:rPr>
              <w:t>6. Hệ thống lưu báo giá, chuyển trạng thái "Đã báo giá" và thông báo cho Nhân viên mua hàng.</w:t>
            </w:r>
          </w:p>
        </w:tc>
      </w:tr>
      <w:tr w:rsidR="00A87E6D" w:rsidRPr="00C36A9F" w14:paraId="4D77C604" w14:textId="77777777">
        <w:trPr>
          <w:cantSplit/>
          <w:jc w:val="center"/>
        </w:trPr>
        <w:tc>
          <w:tcPr>
            <w:tcW w:w="8787" w:type="dxa"/>
            <w:gridSpan w:val="2"/>
          </w:tcPr>
          <w:p w14:paraId="1DEAA2E4"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4D581A3B" w14:textId="77777777">
        <w:trPr>
          <w:cantSplit/>
          <w:jc w:val="center"/>
        </w:trPr>
        <w:tc>
          <w:tcPr>
            <w:tcW w:w="4393" w:type="dxa"/>
          </w:tcPr>
          <w:p w14:paraId="06F46258" w14:textId="77777777" w:rsidR="00A87E6D" w:rsidRPr="00C36A9F" w:rsidRDefault="002F0898">
            <w:pPr>
              <w:spacing w:before="20" w:after="20" w:line="264" w:lineRule="auto"/>
              <w:rPr>
                <w:szCs w:val="26"/>
              </w:rPr>
            </w:pPr>
            <w:r w:rsidRPr="00C36A9F">
              <w:rPr>
                <w:rFonts w:cs="Times New Roman"/>
                <w:szCs w:val="26"/>
              </w:rPr>
              <w:t>5.1 Nhà cung cấp chọn "Từ chối" và nhập lý do.</w:t>
            </w:r>
          </w:p>
        </w:tc>
        <w:tc>
          <w:tcPr>
            <w:tcW w:w="4394" w:type="dxa"/>
          </w:tcPr>
          <w:p w14:paraId="686D8A1B" w14:textId="77777777" w:rsidR="00A87E6D" w:rsidRPr="00C36A9F" w:rsidRDefault="002F0898">
            <w:pPr>
              <w:spacing w:before="20" w:after="20" w:line="264" w:lineRule="auto"/>
              <w:rPr>
                <w:szCs w:val="26"/>
              </w:rPr>
            </w:pPr>
            <w:r w:rsidRPr="00C36A9F">
              <w:rPr>
                <w:rFonts w:cs="Times New Roman"/>
                <w:szCs w:val="26"/>
              </w:rPr>
              <w:t>5.2 Hệ thống chuyển đơn báo giá sang "Đã hủy" kèm lý do.</w:t>
            </w:r>
          </w:p>
        </w:tc>
      </w:tr>
      <w:tr w:rsidR="00A87E6D" w:rsidRPr="00C36A9F" w14:paraId="54A8B118" w14:textId="77777777">
        <w:trPr>
          <w:cantSplit/>
          <w:jc w:val="center"/>
        </w:trPr>
        <w:tc>
          <w:tcPr>
            <w:tcW w:w="8787" w:type="dxa"/>
            <w:gridSpan w:val="2"/>
          </w:tcPr>
          <w:p w14:paraId="47F31CE7"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195DC27C" w14:textId="77777777">
        <w:trPr>
          <w:cantSplit/>
          <w:jc w:val="center"/>
        </w:trPr>
        <w:tc>
          <w:tcPr>
            <w:tcW w:w="4393" w:type="dxa"/>
          </w:tcPr>
          <w:p w14:paraId="669EC420" w14:textId="77777777" w:rsidR="00A87E6D" w:rsidRPr="00C36A9F" w:rsidRDefault="00A87E6D">
            <w:pPr>
              <w:spacing w:before="20" w:after="20" w:line="264" w:lineRule="auto"/>
              <w:rPr>
                <w:szCs w:val="26"/>
              </w:rPr>
            </w:pPr>
          </w:p>
        </w:tc>
        <w:tc>
          <w:tcPr>
            <w:tcW w:w="4394" w:type="dxa"/>
          </w:tcPr>
          <w:p w14:paraId="73D6FABB" w14:textId="77777777" w:rsidR="00A87E6D" w:rsidRPr="00C36A9F" w:rsidRDefault="002F0898">
            <w:pPr>
              <w:spacing w:before="20" w:after="20" w:line="264" w:lineRule="auto"/>
              <w:rPr>
                <w:szCs w:val="26"/>
              </w:rPr>
            </w:pPr>
            <w:r w:rsidRPr="00C36A9F">
              <w:rPr>
                <w:rFonts w:cs="Times New Roman"/>
                <w:szCs w:val="26"/>
              </w:rPr>
              <w:t>6.1 Còn mặt hàng chưa có đơn giá → Hệ thống vẫn lưu nhưng phòng mua hàng không thể chốt báo giá này.</w:t>
            </w:r>
          </w:p>
        </w:tc>
      </w:tr>
    </w:tbl>
    <w:p w14:paraId="3CFACDEA" w14:textId="77777777" w:rsidR="00A87E6D" w:rsidRPr="00C36A9F" w:rsidRDefault="00A87E6D">
      <w:pPr>
        <w:pStyle w:val="ContentText"/>
        <w:rPr>
          <w:rFonts w:cs="Times New Roman"/>
          <w:color w:val="000000" w:themeColor="text1"/>
          <w:szCs w:val="26"/>
        </w:rPr>
      </w:pPr>
    </w:p>
    <w:p w14:paraId="7CBA4CB1" w14:textId="4ADE84B9" w:rsidR="00A87E6D" w:rsidRPr="00C36A9F" w:rsidRDefault="002F0898">
      <w:pPr>
        <w:pStyle w:val="CaptionText"/>
        <w:keepNext/>
        <w:rPr>
          <w:rFonts w:cs="Times New Roman"/>
          <w:color w:val="000000" w:themeColor="text1"/>
          <w:szCs w:val="26"/>
        </w:rPr>
      </w:pPr>
      <w:bookmarkStart w:id="79" w:name="_Toc242209278"/>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13 </w:instrText>
      </w:r>
      <w:r w:rsidRPr="00C36A9F">
        <w:rPr>
          <w:rFonts w:cs="Times New Roman"/>
          <w:color w:val="000000" w:themeColor="text1"/>
          <w:szCs w:val="26"/>
        </w:rPr>
        <w:fldChar w:fldCharType="separate"/>
      </w:r>
      <w:r w:rsidRPr="00C36A9F">
        <w:rPr>
          <w:rFonts w:cs="Times New Roman"/>
          <w:noProof/>
          <w:color w:val="000000" w:themeColor="text1"/>
          <w:szCs w:val="26"/>
        </w:rPr>
        <w:t>13</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Duyệt đơn mua hàng</w:t>
      </w:r>
      <w:bookmarkEnd w:id="79"/>
    </w:p>
    <w:tbl>
      <w:tblPr>
        <w:tblStyle w:val="TableGrid"/>
        <w:tblW w:w="8787" w:type="dxa"/>
        <w:jc w:val="center"/>
        <w:tblLook w:val="04A0" w:firstRow="1" w:lastRow="0" w:firstColumn="1" w:lastColumn="0" w:noHBand="0" w:noVBand="1"/>
      </w:tblPr>
      <w:tblGrid>
        <w:gridCol w:w="4393"/>
        <w:gridCol w:w="4394"/>
      </w:tblGrid>
      <w:tr w:rsidR="00A87E6D" w:rsidRPr="00C36A9F" w14:paraId="00CD571E" w14:textId="77777777">
        <w:trPr>
          <w:cantSplit/>
          <w:jc w:val="center"/>
        </w:trPr>
        <w:tc>
          <w:tcPr>
            <w:tcW w:w="8787" w:type="dxa"/>
            <w:gridSpan w:val="2"/>
          </w:tcPr>
          <w:p w14:paraId="121D1578"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Duyệt đơn mua hàng</w:t>
            </w:r>
          </w:p>
        </w:tc>
      </w:tr>
      <w:tr w:rsidR="00A87E6D" w:rsidRPr="00C36A9F" w14:paraId="206E96BB" w14:textId="77777777">
        <w:trPr>
          <w:cantSplit/>
          <w:jc w:val="center"/>
        </w:trPr>
        <w:tc>
          <w:tcPr>
            <w:tcW w:w="8787" w:type="dxa"/>
            <w:gridSpan w:val="2"/>
          </w:tcPr>
          <w:p w14:paraId="6093C80D"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Ban Giám đốc phê duyệt phiếu mua hàng do phòng mua hàng trình, chính thức phát hành đơn mua hàng tới nhà cung cấp.</w:t>
            </w:r>
          </w:p>
        </w:tc>
      </w:tr>
      <w:tr w:rsidR="00A87E6D" w:rsidRPr="00C36A9F" w14:paraId="0F30CC4C" w14:textId="77777777">
        <w:trPr>
          <w:cantSplit/>
          <w:jc w:val="center"/>
        </w:trPr>
        <w:tc>
          <w:tcPr>
            <w:tcW w:w="8787" w:type="dxa"/>
            <w:gridSpan w:val="2"/>
          </w:tcPr>
          <w:p w14:paraId="4D995A7A"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Ban Giám đốc</w:t>
            </w:r>
          </w:p>
        </w:tc>
      </w:tr>
      <w:tr w:rsidR="00A87E6D" w:rsidRPr="00C36A9F" w14:paraId="2C82F78C" w14:textId="77777777">
        <w:trPr>
          <w:cantSplit/>
          <w:jc w:val="center"/>
        </w:trPr>
        <w:tc>
          <w:tcPr>
            <w:tcW w:w="8787" w:type="dxa"/>
            <w:gridSpan w:val="2"/>
          </w:tcPr>
          <w:p w14:paraId="5E1A2825"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Nhà cung cấp</w:t>
            </w:r>
          </w:p>
        </w:tc>
      </w:tr>
      <w:tr w:rsidR="00A87E6D" w:rsidRPr="00C36A9F" w14:paraId="6635AD6D" w14:textId="77777777">
        <w:trPr>
          <w:cantSplit/>
          <w:jc w:val="center"/>
        </w:trPr>
        <w:tc>
          <w:tcPr>
            <w:tcW w:w="8787" w:type="dxa"/>
            <w:gridSpan w:val="2"/>
          </w:tcPr>
          <w:p w14:paraId="375F831C"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Phiếu mua hàng ở trạng thái "Chờ Ban Giám đốc duyệt"; tài khoản được bật quyền duyệt đơn mua hàng trong Ma Trận Phân Quyền.</w:t>
            </w:r>
          </w:p>
        </w:tc>
      </w:tr>
      <w:tr w:rsidR="00A87E6D" w:rsidRPr="00C36A9F" w14:paraId="3DC34008" w14:textId="77777777">
        <w:trPr>
          <w:cantSplit/>
          <w:jc w:val="center"/>
        </w:trPr>
        <w:tc>
          <w:tcPr>
            <w:tcW w:w="8787" w:type="dxa"/>
            <w:gridSpan w:val="2"/>
          </w:tcPr>
          <w:p w14:paraId="344B09C9"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Phiếu chuyển sang "Đơn mua hàng" và xuất hiện trên cổng nhà cung cấp để xác nhận; lịch sử phê duyệt và nhật ký hệ thống được ghi nhận.</w:t>
            </w:r>
          </w:p>
        </w:tc>
      </w:tr>
      <w:tr w:rsidR="00A87E6D" w:rsidRPr="00C36A9F" w14:paraId="69E9896F" w14:textId="77777777">
        <w:trPr>
          <w:cantSplit/>
          <w:jc w:val="center"/>
        </w:trPr>
        <w:tc>
          <w:tcPr>
            <w:tcW w:w="8787" w:type="dxa"/>
            <w:gridSpan w:val="2"/>
          </w:tcPr>
          <w:p w14:paraId="067C4ED9"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chính (main flow):</w:t>
            </w:r>
          </w:p>
        </w:tc>
      </w:tr>
      <w:tr w:rsidR="00A87E6D" w:rsidRPr="00C36A9F" w14:paraId="07A75DF8" w14:textId="77777777">
        <w:trPr>
          <w:cantSplit/>
          <w:jc w:val="center"/>
        </w:trPr>
        <w:tc>
          <w:tcPr>
            <w:tcW w:w="4393" w:type="dxa"/>
          </w:tcPr>
          <w:p w14:paraId="3F4A66C7"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2455B903"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6A0853EB" w14:textId="77777777">
        <w:trPr>
          <w:cantSplit/>
          <w:jc w:val="center"/>
        </w:trPr>
        <w:tc>
          <w:tcPr>
            <w:tcW w:w="4393" w:type="dxa"/>
          </w:tcPr>
          <w:p w14:paraId="3ACC9736" w14:textId="77777777" w:rsidR="00A87E6D" w:rsidRPr="00C36A9F" w:rsidRDefault="002F0898">
            <w:pPr>
              <w:spacing w:before="20" w:after="20" w:line="264" w:lineRule="auto"/>
              <w:rPr>
                <w:szCs w:val="26"/>
              </w:rPr>
            </w:pPr>
            <w:r w:rsidRPr="00C36A9F">
              <w:rPr>
                <w:rFonts w:cs="Times New Roman"/>
                <w:szCs w:val="26"/>
              </w:rPr>
              <w:t>1. Ban Giám đốc mở "Trung tâm phê duyệt" → Đơn mua hàng chờ duyệt.</w:t>
            </w:r>
          </w:p>
        </w:tc>
        <w:tc>
          <w:tcPr>
            <w:tcW w:w="4394" w:type="dxa"/>
          </w:tcPr>
          <w:p w14:paraId="55D1BB39" w14:textId="77777777" w:rsidR="00A87E6D" w:rsidRPr="00C36A9F" w:rsidRDefault="002F0898">
            <w:pPr>
              <w:spacing w:before="20" w:after="20" w:line="264" w:lineRule="auto"/>
              <w:rPr>
                <w:szCs w:val="26"/>
              </w:rPr>
            </w:pPr>
            <w:r w:rsidRPr="00C36A9F">
              <w:rPr>
                <w:rFonts w:cs="Times New Roman"/>
                <w:szCs w:val="26"/>
              </w:rPr>
              <w:t>2. Hệ thống hiển thị danh sách phiếu chờ duyệt.</w:t>
            </w:r>
          </w:p>
        </w:tc>
      </w:tr>
      <w:tr w:rsidR="00A87E6D" w:rsidRPr="00C36A9F" w14:paraId="667DCE59" w14:textId="77777777">
        <w:trPr>
          <w:cantSplit/>
          <w:jc w:val="center"/>
        </w:trPr>
        <w:tc>
          <w:tcPr>
            <w:tcW w:w="4393" w:type="dxa"/>
          </w:tcPr>
          <w:p w14:paraId="5C8852E2" w14:textId="77777777" w:rsidR="00A87E6D" w:rsidRPr="00C36A9F" w:rsidRDefault="002F0898">
            <w:pPr>
              <w:spacing w:before="20" w:after="20" w:line="264" w:lineRule="auto"/>
              <w:rPr>
                <w:szCs w:val="26"/>
              </w:rPr>
            </w:pPr>
            <w:r w:rsidRPr="00C36A9F">
              <w:rPr>
                <w:rFonts w:cs="Times New Roman"/>
                <w:szCs w:val="26"/>
              </w:rPr>
              <w:t>3. Ban Giám đốc chọn một phiếu.</w:t>
            </w:r>
          </w:p>
        </w:tc>
        <w:tc>
          <w:tcPr>
            <w:tcW w:w="4394" w:type="dxa"/>
          </w:tcPr>
          <w:p w14:paraId="74E0933F" w14:textId="77777777" w:rsidR="00A87E6D" w:rsidRPr="00C36A9F" w:rsidRDefault="002F0898">
            <w:pPr>
              <w:spacing w:before="20" w:after="20" w:line="264" w:lineRule="auto"/>
              <w:rPr>
                <w:szCs w:val="26"/>
              </w:rPr>
            </w:pPr>
            <w:r w:rsidRPr="00C36A9F">
              <w:rPr>
                <w:rFonts w:cs="Times New Roman"/>
                <w:szCs w:val="26"/>
              </w:rPr>
              <w:t>4. Hệ thống hiển thị nhà cung cấp, đơn giá, tổng giá trị và báo giá gốc.</w:t>
            </w:r>
          </w:p>
        </w:tc>
      </w:tr>
      <w:tr w:rsidR="00A87E6D" w:rsidRPr="00C36A9F" w14:paraId="17EF1B95" w14:textId="77777777">
        <w:trPr>
          <w:cantSplit/>
          <w:jc w:val="center"/>
        </w:trPr>
        <w:tc>
          <w:tcPr>
            <w:tcW w:w="4393" w:type="dxa"/>
          </w:tcPr>
          <w:p w14:paraId="03620CEB" w14:textId="77777777" w:rsidR="00A87E6D" w:rsidRPr="00C36A9F" w:rsidRDefault="002F0898">
            <w:pPr>
              <w:spacing w:before="20" w:after="20" w:line="264" w:lineRule="auto"/>
              <w:rPr>
                <w:szCs w:val="26"/>
              </w:rPr>
            </w:pPr>
            <w:r w:rsidRPr="00C36A9F">
              <w:rPr>
                <w:rFonts w:cs="Times New Roman"/>
                <w:szCs w:val="26"/>
              </w:rPr>
              <w:t>5. Ban Giám đốc bấm "Phê duyệt".</w:t>
            </w:r>
          </w:p>
        </w:tc>
        <w:tc>
          <w:tcPr>
            <w:tcW w:w="4394" w:type="dxa"/>
          </w:tcPr>
          <w:p w14:paraId="63964C04" w14:textId="77777777" w:rsidR="00A87E6D" w:rsidRPr="00C36A9F" w:rsidRDefault="002F0898">
            <w:pPr>
              <w:spacing w:before="20" w:after="20" w:line="264" w:lineRule="auto"/>
              <w:rPr>
                <w:szCs w:val="26"/>
              </w:rPr>
            </w:pPr>
            <w:r w:rsidRPr="00C36A9F">
              <w:rPr>
                <w:rFonts w:cs="Times New Roman"/>
                <w:szCs w:val="26"/>
              </w:rPr>
              <w:t>6. Hệ thống kiểm tra quyền trong Ma Trận Phân Quyền và cập nhật có điều kiện trạng thái sang "Đơn mua hàng".</w:t>
            </w:r>
          </w:p>
        </w:tc>
      </w:tr>
      <w:tr w:rsidR="00A87E6D" w:rsidRPr="00C36A9F" w14:paraId="4D7F8151" w14:textId="77777777">
        <w:trPr>
          <w:cantSplit/>
          <w:jc w:val="center"/>
        </w:trPr>
        <w:tc>
          <w:tcPr>
            <w:tcW w:w="4393" w:type="dxa"/>
          </w:tcPr>
          <w:p w14:paraId="4B01ECB5" w14:textId="77777777" w:rsidR="00A87E6D" w:rsidRPr="00C36A9F" w:rsidRDefault="00A87E6D">
            <w:pPr>
              <w:spacing w:before="20" w:after="20" w:line="264" w:lineRule="auto"/>
              <w:rPr>
                <w:szCs w:val="26"/>
              </w:rPr>
            </w:pPr>
          </w:p>
        </w:tc>
        <w:tc>
          <w:tcPr>
            <w:tcW w:w="4394" w:type="dxa"/>
          </w:tcPr>
          <w:p w14:paraId="23E2C3D5" w14:textId="77777777" w:rsidR="00A87E6D" w:rsidRPr="00C36A9F" w:rsidRDefault="002F0898">
            <w:pPr>
              <w:spacing w:before="20" w:after="20" w:line="264" w:lineRule="auto"/>
              <w:rPr>
                <w:szCs w:val="26"/>
              </w:rPr>
            </w:pPr>
            <w:r w:rsidRPr="00C36A9F">
              <w:rPr>
                <w:rFonts w:cs="Times New Roman"/>
                <w:szCs w:val="26"/>
              </w:rPr>
              <w:t>7. Hệ thống ghi lịch sử phê duyệt, nhật ký và chuyển đơn mua hàng tới cổng nhà cung cấp.</w:t>
            </w:r>
          </w:p>
        </w:tc>
      </w:tr>
      <w:tr w:rsidR="00A87E6D" w:rsidRPr="00C36A9F" w14:paraId="66650E18" w14:textId="77777777">
        <w:trPr>
          <w:cantSplit/>
          <w:jc w:val="center"/>
        </w:trPr>
        <w:tc>
          <w:tcPr>
            <w:tcW w:w="8787" w:type="dxa"/>
            <w:gridSpan w:val="2"/>
          </w:tcPr>
          <w:p w14:paraId="2F90F072"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31E0E170" w14:textId="77777777">
        <w:trPr>
          <w:cantSplit/>
          <w:jc w:val="center"/>
        </w:trPr>
        <w:tc>
          <w:tcPr>
            <w:tcW w:w="4393" w:type="dxa"/>
          </w:tcPr>
          <w:p w14:paraId="4DDA8FE6" w14:textId="77777777" w:rsidR="00A87E6D" w:rsidRPr="00C36A9F" w:rsidRDefault="002F0898">
            <w:pPr>
              <w:spacing w:before="20" w:after="20" w:line="264" w:lineRule="auto"/>
              <w:rPr>
                <w:szCs w:val="26"/>
              </w:rPr>
            </w:pPr>
            <w:r w:rsidRPr="00C36A9F">
              <w:rPr>
                <w:rFonts w:cs="Times New Roman"/>
                <w:szCs w:val="26"/>
              </w:rPr>
              <w:t>5.1 Ban Giám đốc chọn "Từ chối" và nhập lý do.</w:t>
            </w:r>
          </w:p>
        </w:tc>
        <w:tc>
          <w:tcPr>
            <w:tcW w:w="4394" w:type="dxa"/>
          </w:tcPr>
          <w:p w14:paraId="54CF5AF2" w14:textId="77777777" w:rsidR="00A87E6D" w:rsidRPr="00C36A9F" w:rsidRDefault="002F0898">
            <w:pPr>
              <w:spacing w:before="20" w:after="20" w:line="264" w:lineRule="auto"/>
              <w:rPr>
                <w:szCs w:val="26"/>
              </w:rPr>
            </w:pPr>
            <w:r w:rsidRPr="00C36A9F">
              <w:rPr>
                <w:rFonts w:cs="Times New Roman"/>
                <w:szCs w:val="26"/>
              </w:rPr>
              <w:t>5.2 Hệ thống chuyển phiếu sang "Đã hủy" kèm lý do.</w:t>
            </w:r>
          </w:p>
        </w:tc>
      </w:tr>
      <w:tr w:rsidR="00A87E6D" w:rsidRPr="00C36A9F" w14:paraId="67A1C69A" w14:textId="77777777">
        <w:trPr>
          <w:cantSplit/>
          <w:jc w:val="center"/>
        </w:trPr>
        <w:tc>
          <w:tcPr>
            <w:tcW w:w="8787" w:type="dxa"/>
            <w:gridSpan w:val="2"/>
          </w:tcPr>
          <w:p w14:paraId="1B355244"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1781B49A" w14:textId="77777777">
        <w:trPr>
          <w:cantSplit/>
          <w:jc w:val="center"/>
        </w:trPr>
        <w:tc>
          <w:tcPr>
            <w:tcW w:w="4393" w:type="dxa"/>
          </w:tcPr>
          <w:p w14:paraId="444D0239" w14:textId="77777777" w:rsidR="00A87E6D" w:rsidRPr="00C36A9F" w:rsidRDefault="00A87E6D">
            <w:pPr>
              <w:spacing w:before="20" w:after="20" w:line="264" w:lineRule="auto"/>
              <w:rPr>
                <w:szCs w:val="26"/>
              </w:rPr>
            </w:pPr>
          </w:p>
        </w:tc>
        <w:tc>
          <w:tcPr>
            <w:tcW w:w="4394" w:type="dxa"/>
          </w:tcPr>
          <w:p w14:paraId="595B1D59" w14:textId="77777777" w:rsidR="00A87E6D" w:rsidRPr="00C36A9F" w:rsidRDefault="002F0898">
            <w:pPr>
              <w:spacing w:before="20" w:after="20" w:line="264" w:lineRule="auto"/>
              <w:rPr>
                <w:szCs w:val="26"/>
              </w:rPr>
            </w:pPr>
            <w:r w:rsidRPr="00C36A9F">
              <w:rPr>
                <w:rFonts w:cs="Times New Roman"/>
                <w:szCs w:val="26"/>
              </w:rPr>
              <w:t>6.1 Tài khoản chưa được bật quyền, hoặc Nhân viên mua hàng tự gọi thao tác duyệt → Hệ thống từ chối .</w:t>
            </w:r>
          </w:p>
        </w:tc>
      </w:tr>
      <w:tr w:rsidR="00A87E6D" w:rsidRPr="00C36A9F" w14:paraId="0A751D18" w14:textId="77777777">
        <w:trPr>
          <w:cantSplit/>
          <w:jc w:val="center"/>
        </w:trPr>
        <w:tc>
          <w:tcPr>
            <w:tcW w:w="4393" w:type="dxa"/>
          </w:tcPr>
          <w:p w14:paraId="65FA468B" w14:textId="77777777" w:rsidR="00A87E6D" w:rsidRPr="00C36A9F" w:rsidRDefault="00A87E6D">
            <w:pPr>
              <w:spacing w:before="20" w:after="20" w:line="264" w:lineRule="auto"/>
              <w:rPr>
                <w:szCs w:val="26"/>
              </w:rPr>
            </w:pPr>
          </w:p>
        </w:tc>
        <w:tc>
          <w:tcPr>
            <w:tcW w:w="4394" w:type="dxa"/>
          </w:tcPr>
          <w:p w14:paraId="4D713117" w14:textId="77777777" w:rsidR="00A87E6D" w:rsidRPr="00C36A9F" w:rsidRDefault="002F0898">
            <w:pPr>
              <w:spacing w:before="20" w:after="20" w:line="264" w:lineRule="auto"/>
              <w:rPr>
                <w:szCs w:val="26"/>
              </w:rPr>
            </w:pPr>
            <w:r w:rsidRPr="00C36A9F">
              <w:rPr>
                <w:rFonts w:cs="Times New Roman"/>
                <w:szCs w:val="26"/>
              </w:rPr>
              <w:t>6.2 Phiếu vừa được người khác xử lý → Hệ thống báo trạng thái đã thay đổi, không ghi đè.</w:t>
            </w:r>
          </w:p>
        </w:tc>
      </w:tr>
    </w:tbl>
    <w:p w14:paraId="49E9DE1C" w14:textId="77777777" w:rsidR="00A87E6D" w:rsidRPr="00C36A9F" w:rsidRDefault="00A87E6D">
      <w:pPr>
        <w:pStyle w:val="ContentText"/>
        <w:rPr>
          <w:rFonts w:cs="Times New Roman"/>
          <w:color w:val="000000" w:themeColor="text1"/>
          <w:szCs w:val="26"/>
        </w:rPr>
      </w:pPr>
    </w:p>
    <w:p w14:paraId="2BFAC173" w14:textId="10985C53" w:rsidR="00A87E6D" w:rsidRPr="00C36A9F" w:rsidRDefault="002F0898">
      <w:pPr>
        <w:pStyle w:val="CaptionText"/>
        <w:keepNext/>
        <w:rPr>
          <w:rFonts w:cs="Times New Roman"/>
          <w:color w:val="000000" w:themeColor="text1"/>
          <w:szCs w:val="26"/>
        </w:rPr>
      </w:pPr>
      <w:bookmarkStart w:id="80" w:name="_Toc242209279"/>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14 </w:instrText>
      </w:r>
      <w:r w:rsidRPr="00C36A9F">
        <w:rPr>
          <w:rFonts w:cs="Times New Roman"/>
          <w:color w:val="000000" w:themeColor="text1"/>
          <w:szCs w:val="26"/>
        </w:rPr>
        <w:fldChar w:fldCharType="separate"/>
      </w:r>
      <w:r w:rsidRPr="00C36A9F">
        <w:rPr>
          <w:rFonts w:cs="Times New Roman"/>
          <w:noProof/>
          <w:color w:val="000000" w:themeColor="text1"/>
          <w:szCs w:val="26"/>
        </w:rPr>
        <w:t>14</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Kiểm tra chất lượng hàng nhập</w:t>
      </w:r>
      <w:bookmarkEnd w:id="80"/>
    </w:p>
    <w:tbl>
      <w:tblPr>
        <w:tblStyle w:val="TableGrid"/>
        <w:tblW w:w="8787" w:type="dxa"/>
        <w:jc w:val="center"/>
        <w:tblLook w:val="04A0" w:firstRow="1" w:lastRow="0" w:firstColumn="1" w:lastColumn="0" w:noHBand="0" w:noVBand="1"/>
      </w:tblPr>
      <w:tblGrid>
        <w:gridCol w:w="4393"/>
        <w:gridCol w:w="4394"/>
      </w:tblGrid>
      <w:tr w:rsidR="00A87E6D" w:rsidRPr="00C36A9F" w14:paraId="0EFCBDB6" w14:textId="77777777">
        <w:trPr>
          <w:cantSplit/>
          <w:jc w:val="center"/>
        </w:trPr>
        <w:tc>
          <w:tcPr>
            <w:tcW w:w="8787" w:type="dxa"/>
            <w:gridSpan w:val="2"/>
          </w:tcPr>
          <w:p w14:paraId="4DDC141F"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Kiểm tra chất lượng hàng nhập</w:t>
            </w:r>
          </w:p>
        </w:tc>
      </w:tr>
      <w:tr w:rsidR="00A87E6D" w:rsidRPr="00C36A9F" w14:paraId="44EC2629" w14:textId="77777777">
        <w:trPr>
          <w:cantSplit/>
          <w:jc w:val="center"/>
        </w:trPr>
        <w:tc>
          <w:tcPr>
            <w:tcW w:w="8787" w:type="dxa"/>
            <w:gridSpan w:val="2"/>
          </w:tcPr>
          <w:p w14:paraId="1106976F"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kiểm định nghiệm thu chất lượng lô hàng khi hàng về kho: chấp nhận toàn bộ, từ chối toàn bộ hoặc chấp nhận một phần.</w:t>
            </w:r>
          </w:p>
        </w:tc>
      </w:tr>
      <w:tr w:rsidR="00A87E6D" w:rsidRPr="00C36A9F" w14:paraId="12327A5C" w14:textId="77777777">
        <w:trPr>
          <w:cantSplit/>
          <w:jc w:val="center"/>
        </w:trPr>
        <w:tc>
          <w:tcPr>
            <w:tcW w:w="8787" w:type="dxa"/>
            <w:gridSpan w:val="2"/>
          </w:tcPr>
          <w:p w14:paraId="3280CC83"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kiểm định</w:t>
            </w:r>
          </w:p>
        </w:tc>
      </w:tr>
      <w:tr w:rsidR="00A87E6D" w:rsidRPr="00C36A9F" w14:paraId="77B32AA9" w14:textId="77777777">
        <w:trPr>
          <w:cantSplit/>
          <w:jc w:val="center"/>
        </w:trPr>
        <w:tc>
          <w:tcPr>
            <w:tcW w:w="8787" w:type="dxa"/>
            <w:gridSpan w:val="2"/>
          </w:tcPr>
          <w:p w14:paraId="358CDAD0"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Nhân viên kho</w:t>
            </w:r>
          </w:p>
        </w:tc>
      </w:tr>
      <w:tr w:rsidR="00A87E6D" w:rsidRPr="00C36A9F" w14:paraId="3F88C655" w14:textId="77777777">
        <w:trPr>
          <w:cantSplit/>
          <w:jc w:val="center"/>
        </w:trPr>
        <w:tc>
          <w:tcPr>
            <w:tcW w:w="8787" w:type="dxa"/>
            <w:gridSpan w:val="2"/>
          </w:tcPr>
          <w:p w14:paraId="2F789214"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Đơn mua hàng ở trạng thái "Nhà cung cấp đã xác nhận"; hàng thực tế đã về kho.</w:t>
            </w:r>
          </w:p>
        </w:tc>
      </w:tr>
      <w:tr w:rsidR="00A87E6D" w:rsidRPr="00C36A9F" w14:paraId="567FF60F" w14:textId="77777777">
        <w:trPr>
          <w:cantSplit/>
          <w:jc w:val="center"/>
        </w:trPr>
        <w:tc>
          <w:tcPr>
            <w:tcW w:w="8787" w:type="dxa"/>
            <w:gridSpan w:val="2"/>
          </w:tcPr>
          <w:p w14:paraId="7D2D8623"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mua hàng chuyển sang "Đạt kiểm định", "Không đạt kiểm định" hoặc "Đạt một phần", làm căn cứ để Kho nhập kho và Kế toán lập hóa đơn công nợ.</w:t>
            </w:r>
          </w:p>
        </w:tc>
      </w:tr>
      <w:tr w:rsidR="00A87E6D" w:rsidRPr="00C36A9F" w14:paraId="1A1566EB" w14:textId="77777777">
        <w:trPr>
          <w:cantSplit/>
          <w:jc w:val="center"/>
        </w:trPr>
        <w:tc>
          <w:tcPr>
            <w:tcW w:w="8787" w:type="dxa"/>
            <w:gridSpan w:val="2"/>
          </w:tcPr>
          <w:p w14:paraId="060F7558"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chính (main flow):</w:t>
            </w:r>
          </w:p>
        </w:tc>
      </w:tr>
      <w:tr w:rsidR="00A87E6D" w:rsidRPr="00C36A9F" w14:paraId="1DDD9885" w14:textId="77777777">
        <w:trPr>
          <w:cantSplit/>
          <w:jc w:val="center"/>
        </w:trPr>
        <w:tc>
          <w:tcPr>
            <w:tcW w:w="4393" w:type="dxa"/>
          </w:tcPr>
          <w:p w14:paraId="421A16D1"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7DEA3AC5"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6CB3A65D" w14:textId="77777777">
        <w:trPr>
          <w:cantSplit/>
          <w:jc w:val="center"/>
        </w:trPr>
        <w:tc>
          <w:tcPr>
            <w:tcW w:w="4393" w:type="dxa"/>
          </w:tcPr>
          <w:p w14:paraId="5930F105" w14:textId="77777777" w:rsidR="00A87E6D" w:rsidRPr="00C36A9F" w:rsidRDefault="002F0898">
            <w:pPr>
              <w:spacing w:before="20" w:after="20" w:line="264" w:lineRule="auto"/>
              <w:rPr>
                <w:szCs w:val="26"/>
              </w:rPr>
            </w:pPr>
            <w:r w:rsidRPr="00C36A9F">
              <w:rPr>
                <w:rFonts w:cs="Times New Roman"/>
                <w:szCs w:val="26"/>
              </w:rPr>
              <w:t>1. Nhân viên kiểm định mở danh sách đơn mua hàng chờ kiểm định.</w:t>
            </w:r>
          </w:p>
        </w:tc>
        <w:tc>
          <w:tcPr>
            <w:tcW w:w="4394" w:type="dxa"/>
          </w:tcPr>
          <w:p w14:paraId="459B2A54" w14:textId="77777777" w:rsidR="00A87E6D" w:rsidRPr="00C36A9F" w:rsidRDefault="002F0898">
            <w:pPr>
              <w:spacing w:before="20" w:after="20" w:line="264" w:lineRule="auto"/>
              <w:rPr>
                <w:szCs w:val="26"/>
              </w:rPr>
            </w:pPr>
            <w:r w:rsidRPr="00C36A9F">
              <w:rPr>
                <w:rFonts w:cs="Times New Roman"/>
                <w:szCs w:val="26"/>
              </w:rPr>
              <w:t>2. Hệ thống hiển thị đơn và danh sách hàng cần kiểm định.</w:t>
            </w:r>
          </w:p>
        </w:tc>
      </w:tr>
      <w:tr w:rsidR="00A87E6D" w:rsidRPr="00C36A9F" w14:paraId="0E5B6EAE" w14:textId="77777777">
        <w:trPr>
          <w:cantSplit/>
          <w:jc w:val="center"/>
        </w:trPr>
        <w:tc>
          <w:tcPr>
            <w:tcW w:w="4393" w:type="dxa"/>
          </w:tcPr>
          <w:p w14:paraId="4302336C" w14:textId="77777777" w:rsidR="00A87E6D" w:rsidRPr="00C36A9F" w:rsidRDefault="002F0898">
            <w:pPr>
              <w:spacing w:before="20" w:after="20" w:line="264" w:lineRule="auto"/>
              <w:rPr>
                <w:szCs w:val="26"/>
              </w:rPr>
            </w:pPr>
            <w:r w:rsidRPr="00C36A9F">
              <w:rPr>
                <w:rFonts w:cs="Times New Roman"/>
                <w:szCs w:val="26"/>
              </w:rPr>
              <w:t>3. Nhân viên kiểm định đối chiếu hàng thực nhận (số lượng, quy cách, tình trạng) và ghi tỷ lệ lấy mẫu.</w:t>
            </w:r>
          </w:p>
        </w:tc>
        <w:tc>
          <w:tcPr>
            <w:tcW w:w="4394" w:type="dxa"/>
          </w:tcPr>
          <w:p w14:paraId="467B96F7" w14:textId="77777777" w:rsidR="00A87E6D" w:rsidRPr="00C36A9F" w:rsidRDefault="002F0898">
            <w:pPr>
              <w:spacing w:before="20" w:after="20" w:line="264" w:lineRule="auto"/>
              <w:rPr>
                <w:szCs w:val="26"/>
              </w:rPr>
            </w:pPr>
            <w:r w:rsidRPr="00C36A9F">
              <w:rPr>
                <w:rFonts w:cs="Times New Roman"/>
                <w:szCs w:val="26"/>
              </w:rPr>
              <w:t>4. Hệ thống hiển thị form kết luận kiểm định.</w:t>
            </w:r>
          </w:p>
        </w:tc>
      </w:tr>
      <w:tr w:rsidR="00A87E6D" w:rsidRPr="00C36A9F" w14:paraId="17D9F929" w14:textId="77777777">
        <w:trPr>
          <w:cantSplit/>
          <w:jc w:val="center"/>
        </w:trPr>
        <w:tc>
          <w:tcPr>
            <w:tcW w:w="4393" w:type="dxa"/>
          </w:tcPr>
          <w:p w14:paraId="64B1C0BB" w14:textId="77777777" w:rsidR="00A87E6D" w:rsidRPr="00C36A9F" w:rsidRDefault="002F0898">
            <w:pPr>
              <w:spacing w:before="20" w:after="20" w:line="264" w:lineRule="auto"/>
              <w:rPr>
                <w:szCs w:val="26"/>
              </w:rPr>
            </w:pPr>
            <w:r w:rsidRPr="00C36A9F">
              <w:rPr>
                <w:rFonts w:cs="Times New Roman"/>
                <w:szCs w:val="26"/>
              </w:rPr>
              <w:t>5. Nhân viên kiểm định chọn kết luận: Chấp nhận toàn bộ / Từ chối toàn bộ / Chấp nhận một phần.</w:t>
            </w:r>
          </w:p>
        </w:tc>
        <w:tc>
          <w:tcPr>
            <w:tcW w:w="4394" w:type="dxa"/>
          </w:tcPr>
          <w:p w14:paraId="123BB6A1" w14:textId="77777777" w:rsidR="00A87E6D" w:rsidRPr="00C36A9F" w:rsidRDefault="002F0898">
            <w:pPr>
              <w:spacing w:before="20" w:after="20" w:line="264" w:lineRule="auto"/>
              <w:rPr>
                <w:szCs w:val="26"/>
              </w:rPr>
            </w:pPr>
            <w:r w:rsidRPr="00C36A9F">
              <w:rPr>
                <w:rFonts w:cs="Times New Roman"/>
                <w:szCs w:val="26"/>
              </w:rPr>
              <w:t>6. Hệ thống cập nhật trạng thái đơn tương ứng và thông báo cho Kho lập phiếu nhập kho.</w:t>
            </w:r>
          </w:p>
        </w:tc>
      </w:tr>
      <w:tr w:rsidR="00A87E6D" w:rsidRPr="00C36A9F" w14:paraId="2C479850" w14:textId="77777777">
        <w:trPr>
          <w:cantSplit/>
          <w:jc w:val="center"/>
        </w:trPr>
        <w:tc>
          <w:tcPr>
            <w:tcW w:w="8787" w:type="dxa"/>
            <w:gridSpan w:val="2"/>
          </w:tcPr>
          <w:p w14:paraId="203855FD"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530D71B1" w14:textId="77777777">
        <w:trPr>
          <w:cantSplit/>
          <w:jc w:val="center"/>
        </w:trPr>
        <w:tc>
          <w:tcPr>
            <w:tcW w:w="4393" w:type="dxa"/>
          </w:tcPr>
          <w:p w14:paraId="51AB00E4" w14:textId="77777777" w:rsidR="00A87E6D" w:rsidRPr="00C36A9F" w:rsidRDefault="002F0898">
            <w:pPr>
              <w:spacing w:before="20" w:after="20" w:line="264" w:lineRule="auto"/>
              <w:rPr>
                <w:szCs w:val="26"/>
              </w:rPr>
            </w:pPr>
            <w:r w:rsidRPr="00C36A9F">
              <w:rPr>
                <w:rFonts w:cs="Times New Roman"/>
                <w:szCs w:val="26"/>
              </w:rPr>
              <w:t>5.1 Chấp nhận một phần: Nhân viên kiểm định nhập số lượng đạt và không đạt.</w:t>
            </w:r>
          </w:p>
        </w:tc>
        <w:tc>
          <w:tcPr>
            <w:tcW w:w="4394" w:type="dxa"/>
          </w:tcPr>
          <w:p w14:paraId="284DFDC7" w14:textId="77777777" w:rsidR="00A87E6D" w:rsidRPr="00C36A9F" w:rsidRDefault="002F0898">
            <w:pPr>
              <w:spacing w:before="20" w:after="20" w:line="264" w:lineRule="auto"/>
              <w:rPr>
                <w:szCs w:val="26"/>
              </w:rPr>
            </w:pPr>
            <w:r w:rsidRPr="00C36A9F">
              <w:rPr>
                <w:rFonts w:cs="Times New Roman"/>
                <w:szCs w:val="26"/>
              </w:rPr>
              <w:t>5.2 Hệ thống lưu tỷ lệ đạt làm căn cứ nhập kho và giảm trừ hóa đơn nhà cung cấp.</w:t>
            </w:r>
          </w:p>
        </w:tc>
      </w:tr>
      <w:tr w:rsidR="00A87E6D" w:rsidRPr="00C36A9F" w14:paraId="40DD1849" w14:textId="77777777">
        <w:trPr>
          <w:cantSplit/>
          <w:jc w:val="center"/>
        </w:trPr>
        <w:tc>
          <w:tcPr>
            <w:tcW w:w="8787" w:type="dxa"/>
            <w:gridSpan w:val="2"/>
          </w:tcPr>
          <w:p w14:paraId="45CF6832"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749E5EE2" w14:textId="77777777">
        <w:trPr>
          <w:cantSplit/>
          <w:jc w:val="center"/>
        </w:trPr>
        <w:tc>
          <w:tcPr>
            <w:tcW w:w="4393" w:type="dxa"/>
          </w:tcPr>
          <w:p w14:paraId="7CF9855A" w14:textId="77777777" w:rsidR="00A87E6D" w:rsidRPr="00C36A9F" w:rsidRDefault="00A87E6D">
            <w:pPr>
              <w:spacing w:before="20" w:after="20" w:line="264" w:lineRule="auto"/>
              <w:rPr>
                <w:szCs w:val="26"/>
              </w:rPr>
            </w:pPr>
          </w:p>
        </w:tc>
        <w:tc>
          <w:tcPr>
            <w:tcW w:w="4394" w:type="dxa"/>
          </w:tcPr>
          <w:p w14:paraId="0B7DCFED" w14:textId="77777777" w:rsidR="00A87E6D" w:rsidRPr="00C36A9F" w:rsidRDefault="002F0898">
            <w:pPr>
              <w:spacing w:before="20" w:after="20" w:line="264" w:lineRule="auto"/>
              <w:rPr>
                <w:szCs w:val="26"/>
              </w:rPr>
            </w:pPr>
            <w:r w:rsidRPr="00C36A9F">
              <w:rPr>
                <w:rFonts w:cs="Times New Roman"/>
                <w:szCs w:val="26"/>
              </w:rPr>
              <w:t>6.1 Thiếu thông tin kiểm định → Hệ thống báo lỗi, không lưu kết luận.</w:t>
            </w:r>
          </w:p>
        </w:tc>
      </w:tr>
    </w:tbl>
    <w:p w14:paraId="7AAAEF3F" w14:textId="77777777" w:rsidR="00A87E6D" w:rsidRPr="00C36A9F" w:rsidRDefault="00A87E6D">
      <w:pPr>
        <w:pStyle w:val="ContentText"/>
        <w:rPr>
          <w:rFonts w:cs="Times New Roman"/>
          <w:color w:val="000000" w:themeColor="text1"/>
          <w:szCs w:val="26"/>
        </w:rPr>
      </w:pPr>
    </w:p>
    <w:p w14:paraId="0AA93A80" w14:textId="6984D7E8" w:rsidR="00A87E6D" w:rsidRPr="00C36A9F" w:rsidRDefault="002F0898">
      <w:pPr>
        <w:pStyle w:val="CaptionText"/>
        <w:keepNext/>
        <w:rPr>
          <w:rFonts w:cs="Times New Roman"/>
          <w:color w:val="000000" w:themeColor="text1"/>
          <w:szCs w:val="26"/>
        </w:rPr>
      </w:pPr>
      <w:bookmarkStart w:id="81" w:name="_Toc242209280"/>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15 </w:instrText>
      </w:r>
      <w:r w:rsidRPr="00C36A9F">
        <w:rPr>
          <w:rFonts w:cs="Times New Roman"/>
          <w:color w:val="000000" w:themeColor="text1"/>
          <w:szCs w:val="26"/>
        </w:rPr>
        <w:fldChar w:fldCharType="separate"/>
      </w:r>
      <w:r w:rsidRPr="00C36A9F">
        <w:rPr>
          <w:rFonts w:cs="Times New Roman"/>
          <w:noProof/>
          <w:color w:val="000000" w:themeColor="text1"/>
          <w:szCs w:val="26"/>
        </w:rPr>
        <w:t>15</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Thẩm định hàng hoàn trả</w:t>
      </w:r>
      <w:bookmarkEnd w:id="81"/>
    </w:p>
    <w:tbl>
      <w:tblPr>
        <w:tblStyle w:val="TableGrid"/>
        <w:tblW w:w="8787" w:type="dxa"/>
        <w:jc w:val="center"/>
        <w:tblLook w:val="04A0" w:firstRow="1" w:lastRow="0" w:firstColumn="1" w:lastColumn="0" w:noHBand="0" w:noVBand="1"/>
      </w:tblPr>
      <w:tblGrid>
        <w:gridCol w:w="4393"/>
        <w:gridCol w:w="4394"/>
      </w:tblGrid>
      <w:tr w:rsidR="00A87E6D" w:rsidRPr="00C36A9F" w14:paraId="48F6EBCC" w14:textId="77777777">
        <w:trPr>
          <w:cantSplit/>
          <w:jc w:val="center"/>
        </w:trPr>
        <w:tc>
          <w:tcPr>
            <w:tcW w:w="8787" w:type="dxa"/>
            <w:gridSpan w:val="2"/>
          </w:tcPr>
          <w:p w14:paraId="193608A9"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Thẩm định hàng hoàn trả</w:t>
            </w:r>
          </w:p>
        </w:tc>
      </w:tr>
      <w:tr w:rsidR="00A87E6D" w:rsidRPr="00C36A9F" w14:paraId="582AC772" w14:textId="77777777">
        <w:trPr>
          <w:cantSplit/>
          <w:jc w:val="center"/>
        </w:trPr>
        <w:tc>
          <w:tcPr>
            <w:tcW w:w="8787" w:type="dxa"/>
            <w:gridSpan w:val="2"/>
          </w:tcPr>
          <w:p w14:paraId="43C0D7FC"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kiểm định kiểm tra kỹ thuật sản phẩm khách gửi trả hoặc bảo hành, làm căn cứ chấp nhận hay từ chối yêu cầu đổi trả.</w:t>
            </w:r>
          </w:p>
        </w:tc>
      </w:tr>
      <w:tr w:rsidR="00A87E6D" w:rsidRPr="00C36A9F" w14:paraId="2FA68DA1" w14:textId="77777777">
        <w:trPr>
          <w:cantSplit/>
          <w:jc w:val="center"/>
        </w:trPr>
        <w:tc>
          <w:tcPr>
            <w:tcW w:w="8787" w:type="dxa"/>
            <w:gridSpan w:val="2"/>
          </w:tcPr>
          <w:p w14:paraId="7C3245A4"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kiểm định</w:t>
            </w:r>
          </w:p>
        </w:tc>
      </w:tr>
      <w:tr w:rsidR="00A87E6D" w:rsidRPr="00C36A9F" w14:paraId="0593856F" w14:textId="77777777">
        <w:trPr>
          <w:cantSplit/>
          <w:jc w:val="center"/>
        </w:trPr>
        <w:tc>
          <w:tcPr>
            <w:tcW w:w="8787" w:type="dxa"/>
            <w:gridSpan w:val="2"/>
          </w:tcPr>
          <w:p w14:paraId="23942671"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Nhân viên kho, Nhân viên kế toán</w:t>
            </w:r>
          </w:p>
        </w:tc>
      </w:tr>
      <w:tr w:rsidR="00A87E6D" w:rsidRPr="00C36A9F" w14:paraId="5721F95D" w14:textId="77777777">
        <w:trPr>
          <w:cantSplit/>
          <w:jc w:val="center"/>
        </w:trPr>
        <w:tc>
          <w:tcPr>
            <w:tcW w:w="8787" w:type="dxa"/>
            <w:gridSpan w:val="2"/>
          </w:tcPr>
          <w:p w14:paraId="0772B8A3"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Sản phẩm hoàn trả đã được Nhân viên giao hàng thu hồi và bàn giao về kho.</w:t>
            </w:r>
          </w:p>
        </w:tc>
      </w:tr>
      <w:tr w:rsidR="00A87E6D" w:rsidRPr="00C36A9F" w14:paraId="35A435DD" w14:textId="77777777">
        <w:trPr>
          <w:cantSplit/>
          <w:jc w:val="center"/>
        </w:trPr>
        <w:tc>
          <w:tcPr>
            <w:tcW w:w="8787" w:type="dxa"/>
            <w:gridSpan w:val="2"/>
          </w:tcPr>
          <w:p w14:paraId="4D684ECF"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Yêu cầu đổi trả có kết luận thẩm định; nếu đạt, hàng được nhập lại kệ phù hợp và luồng hoàn tiền hoặc đổi mới được kích hoạt.</w:t>
            </w:r>
          </w:p>
        </w:tc>
      </w:tr>
      <w:tr w:rsidR="00A87E6D" w:rsidRPr="00C36A9F" w14:paraId="30672086" w14:textId="77777777">
        <w:trPr>
          <w:cantSplit/>
          <w:jc w:val="center"/>
        </w:trPr>
        <w:tc>
          <w:tcPr>
            <w:tcW w:w="8787" w:type="dxa"/>
            <w:gridSpan w:val="2"/>
          </w:tcPr>
          <w:p w14:paraId="77B330E1"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50854762" w14:textId="77777777">
        <w:trPr>
          <w:cantSplit/>
          <w:jc w:val="center"/>
        </w:trPr>
        <w:tc>
          <w:tcPr>
            <w:tcW w:w="4393" w:type="dxa"/>
          </w:tcPr>
          <w:p w14:paraId="7F578706"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5BE3E2EB"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70210FE4" w14:textId="77777777">
        <w:trPr>
          <w:cantSplit/>
          <w:jc w:val="center"/>
        </w:trPr>
        <w:tc>
          <w:tcPr>
            <w:tcW w:w="4393" w:type="dxa"/>
          </w:tcPr>
          <w:p w14:paraId="241057AA" w14:textId="77777777" w:rsidR="00A87E6D" w:rsidRPr="00C36A9F" w:rsidRDefault="002F0898">
            <w:pPr>
              <w:spacing w:before="20" w:after="20" w:line="264" w:lineRule="auto"/>
              <w:rPr>
                <w:szCs w:val="26"/>
              </w:rPr>
            </w:pPr>
            <w:r w:rsidRPr="00C36A9F">
              <w:rPr>
                <w:rFonts w:cs="Times New Roman"/>
                <w:szCs w:val="26"/>
              </w:rPr>
              <w:t>1. Nhân viên kiểm định mở yêu cầu đổi trả "Đã nhận hàng tại kho".</w:t>
            </w:r>
          </w:p>
        </w:tc>
        <w:tc>
          <w:tcPr>
            <w:tcW w:w="4394" w:type="dxa"/>
          </w:tcPr>
          <w:p w14:paraId="21FFDF2A" w14:textId="77777777" w:rsidR="00A87E6D" w:rsidRPr="00C36A9F" w:rsidRDefault="002F0898">
            <w:pPr>
              <w:spacing w:before="20" w:after="20" w:line="264" w:lineRule="auto"/>
              <w:rPr>
                <w:szCs w:val="26"/>
              </w:rPr>
            </w:pPr>
            <w:r w:rsidRPr="00C36A9F">
              <w:rPr>
                <w:rFonts w:cs="Times New Roman"/>
                <w:szCs w:val="26"/>
              </w:rPr>
              <w:t>2. Hệ thống hiển thị thông tin yêu cầu và lý do khách khai báo.</w:t>
            </w:r>
          </w:p>
        </w:tc>
      </w:tr>
      <w:tr w:rsidR="00A87E6D" w:rsidRPr="00C36A9F" w14:paraId="7D7B3A76" w14:textId="77777777">
        <w:trPr>
          <w:cantSplit/>
          <w:jc w:val="center"/>
        </w:trPr>
        <w:tc>
          <w:tcPr>
            <w:tcW w:w="4393" w:type="dxa"/>
          </w:tcPr>
          <w:p w14:paraId="3F6BA287" w14:textId="77777777" w:rsidR="00A87E6D" w:rsidRPr="00C36A9F" w:rsidRDefault="002F0898">
            <w:pPr>
              <w:spacing w:before="20" w:after="20" w:line="264" w:lineRule="auto"/>
              <w:rPr>
                <w:szCs w:val="26"/>
              </w:rPr>
            </w:pPr>
            <w:r w:rsidRPr="00C36A9F">
              <w:rPr>
                <w:rFonts w:cs="Times New Roman"/>
                <w:szCs w:val="26"/>
              </w:rPr>
              <w:lastRenderedPageBreak/>
              <w:t>3. Nhân viên kiểm định kiểm tra tem niêm phong, ngoại quan, tình trạng hoạt động và ghi kết luận "Đạt".</w:t>
            </w:r>
          </w:p>
        </w:tc>
        <w:tc>
          <w:tcPr>
            <w:tcW w:w="4394" w:type="dxa"/>
          </w:tcPr>
          <w:p w14:paraId="1F46E2E5" w14:textId="77777777" w:rsidR="00A87E6D" w:rsidRPr="00C36A9F" w:rsidRDefault="002F0898">
            <w:pPr>
              <w:spacing w:before="20" w:after="20" w:line="264" w:lineRule="auto"/>
              <w:rPr>
                <w:szCs w:val="26"/>
              </w:rPr>
            </w:pPr>
            <w:r w:rsidRPr="00C36A9F">
              <w:rPr>
                <w:rFonts w:cs="Times New Roman"/>
                <w:szCs w:val="26"/>
              </w:rPr>
              <w:t>4. Hệ thống cập nhật yêu cầu sang trạng thái đạt thẩm định.</w:t>
            </w:r>
          </w:p>
        </w:tc>
      </w:tr>
      <w:tr w:rsidR="00A87E6D" w:rsidRPr="00C36A9F" w14:paraId="0C16881E" w14:textId="77777777">
        <w:trPr>
          <w:cantSplit/>
          <w:jc w:val="center"/>
        </w:trPr>
        <w:tc>
          <w:tcPr>
            <w:tcW w:w="4393" w:type="dxa"/>
          </w:tcPr>
          <w:p w14:paraId="7B7EC7CF" w14:textId="77777777" w:rsidR="00A87E6D" w:rsidRPr="00C36A9F" w:rsidRDefault="00A87E6D">
            <w:pPr>
              <w:spacing w:before="20" w:after="20" w:line="264" w:lineRule="auto"/>
              <w:rPr>
                <w:szCs w:val="26"/>
              </w:rPr>
            </w:pPr>
          </w:p>
        </w:tc>
        <w:tc>
          <w:tcPr>
            <w:tcW w:w="4394" w:type="dxa"/>
          </w:tcPr>
          <w:p w14:paraId="49C455A5" w14:textId="77777777" w:rsidR="00A87E6D" w:rsidRPr="00C36A9F" w:rsidRDefault="002F0898">
            <w:pPr>
              <w:spacing w:before="20" w:after="20" w:line="264" w:lineRule="auto"/>
              <w:rPr>
                <w:szCs w:val="26"/>
              </w:rPr>
            </w:pPr>
            <w:r w:rsidRPr="00C36A9F">
              <w:rPr>
                <w:rFonts w:cs="Times New Roman"/>
                <w:szCs w:val="26"/>
              </w:rPr>
              <w:t>5. Hệ thống thông báo Thủ kho chọn kệ nhập lại, và Kế toán hoàn tiền theo hình thức yêu cầu.</w:t>
            </w:r>
          </w:p>
        </w:tc>
      </w:tr>
      <w:tr w:rsidR="00A87E6D" w:rsidRPr="00C36A9F" w14:paraId="13DC9DB3" w14:textId="77777777">
        <w:trPr>
          <w:cantSplit/>
          <w:jc w:val="center"/>
        </w:trPr>
        <w:tc>
          <w:tcPr>
            <w:tcW w:w="8787" w:type="dxa"/>
            <w:gridSpan w:val="2"/>
          </w:tcPr>
          <w:p w14:paraId="57708CF6"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2AE86006" w14:textId="77777777">
        <w:trPr>
          <w:cantSplit/>
          <w:jc w:val="center"/>
        </w:trPr>
        <w:tc>
          <w:tcPr>
            <w:tcW w:w="4393" w:type="dxa"/>
          </w:tcPr>
          <w:p w14:paraId="119A97D3" w14:textId="77777777" w:rsidR="00A87E6D" w:rsidRPr="00C36A9F" w:rsidRDefault="00A87E6D">
            <w:pPr>
              <w:spacing w:before="20" w:after="20" w:line="264" w:lineRule="auto"/>
              <w:rPr>
                <w:szCs w:val="26"/>
              </w:rPr>
            </w:pPr>
          </w:p>
        </w:tc>
        <w:tc>
          <w:tcPr>
            <w:tcW w:w="4394" w:type="dxa"/>
          </w:tcPr>
          <w:p w14:paraId="72BF2B2D" w14:textId="77777777" w:rsidR="00A87E6D" w:rsidRPr="00C36A9F" w:rsidRDefault="002F0898">
            <w:pPr>
              <w:spacing w:before="20" w:after="20" w:line="264" w:lineRule="auto"/>
              <w:rPr>
                <w:szCs w:val="26"/>
              </w:rPr>
            </w:pPr>
            <w:r w:rsidRPr="00C36A9F">
              <w:rPr>
                <w:rFonts w:cs="Times New Roman"/>
                <w:szCs w:val="26"/>
              </w:rPr>
              <w:t>5.1 Yêu cầu đổi mới → Hệ thống tự tạo đơn đổi mới giá 0đ ở trạng thái đã xác nhận để kho xuất hàng thay thế.</w:t>
            </w:r>
          </w:p>
        </w:tc>
      </w:tr>
      <w:tr w:rsidR="00A87E6D" w:rsidRPr="00C36A9F" w14:paraId="579DBFF9" w14:textId="77777777">
        <w:trPr>
          <w:cantSplit/>
          <w:jc w:val="center"/>
        </w:trPr>
        <w:tc>
          <w:tcPr>
            <w:tcW w:w="8787" w:type="dxa"/>
            <w:gridSpan w:val="2"/>
          </w:tcPr>
          <w:p w14:paraId="2FB897A1"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7332BC73" w14:textId="77777777">
        <w:trPr>
          <w:cantSplit/>
          <w:jc w:val="center"/>
        </w:trPr>
        <w:tc>
          <w:tcPr>
            <w:tcW w:w="4393" w:type="dxa"/>
          </w:tcPr>
          <w:p w14:paraId="59DA8E0B" w14:textId="77777777" w:rsidR="00A87E6D" w:rsidRPr="00C36A9F" w:rsidRDefault="002F0898">
            <w:pPr>
              <w:spacing w:before="20" w:after="20" w:line="264" w:lineRule="auto"/>
              <w:rPr>
                <w:szCs w:val="26"/>
              </w:rPr>
            </w:pPr>
            <w:r w:rsidRPr="00C36A9F">
              <w:rPr>
                <w:rFonts w:cs="Times New Roman"/>
                <w:szCs w:val="26"/>
              </w:rPr>
              <w:t>3.1 Nhân viên kiểm định kết luận "Không đạt" và nêu lý do (mất tem, lỗi do người dùng).</w:t>
            </w:r>
          </w:p>
        </w:tc>
        <w:tc>
          <w:tcPr>
            <w:tcW w:w="4394" w:type="dxa"/>
          </w:tcPr>
          <w:p w14:paraId="30882CFD" w14:textId="77777777" w:rsidR="00A87E6D" w:rsidRPr="00C36A9F" w:rsidRDefault="002F0898">
            <w:pPr>
              <w:spacing w:before="20" w:after="20" w:line="264" w:lineRule="auto"/>
              <w:rPr>
                <w:szCs w:val="26"/>
              </w:rPr>
            </w:pPr>
            <w:r w:rsidRPr="00C36A9F">
              <w:rPr>
                <w:rFonts w:cs="Times New Roman"/>
                <w:szCs w:val="26"/>
              </w:rPr>
              <w:t>3.2 Hệ thống chuyển yêu cầu sang "Từ chối", không kích hoạt hoàn tiền; Nhân viên giao hàng giao trả hàng lại cho khách.</w:t>
            </w:r>
          </w:p>
        </w:tc>
      </w:tr>
    </w:tbl>
    <w:p w14:paraId="7C74801C" w14:textId="77777777" w:rsidR="00A87E6D" w:rsidRPr="00C36A9F" w:rsidRDefault="00A87E6D">
      <w:pPr>
        <w:pStyle w:val="ContentText"/>
        <w:rPr>
          <w:rFonts w:cs="Times New Roman"/>
          <w:color w:val="000000" w:themeColor="text1"/>
          <w:szCs w:val="26"/>
        </w:rPr>
      </w:pPr>
    </w:p>
    <w:p w14:paraId="1C63A796" w14:textId="77777777" w:rsidR="00A87E6D" w:rsidRPr="00C36A9F" w:rsidRDefault="002F0898">
      <w:pPr>
        <w:pStyle w:val="Heading3"/>
        <w:rPr>
          <w:rFonts w:ascii="Times New Roman" w:hAnsi="Times New Roman" w:cs="Times New Roman"/>
          <w:color w:val="000000" w:themeColor="text1"/>
          <w:szCs w:val="26"/>
        </w:rPr>
      </w:pPr>
      <w:bookmarkStart w:id="82" w:name="_Toc242209185"/>
      <w:r w:rsidRPr="00C36A9F">
        <w:rPr>
          <w:rFonts w:ascii="Times New Roman" w:hAnsi="Times New Roman" w:cs="Times New Roman"/>
          <w:color w:val="000000" w:themeColor="text1"/>
          <w:szCs w:val="26"/>
        </w:rPr>
        <w:t>3.5.3 Phân hệ kho và lắp ráp</w:t>
      </w:r>
      <w:bookmarkEnd w:id="82"/>
    </w:p>
    <w:p w14:paraId="3620F13F" w14:textId="78AD5745" w:rsidR="00A87E6D" w:rsidRPr="00C36A9F" w:rsidRDefault="002F0898">
      <w:pPr>
        <w:pStyle w:val="CaptionText"/>
        <w:keepNext/>
        <w:rPr>
          <w:rFonts w:cs="Times New Roman"/>
          <w:color w:val="000000" w:themeColor="text1"/>
          <w:szCs w:val="26"/>
        </w:rPr>
      </w:pPr>
      <w:bookmarkStart w:id="83" w:name="_Toc242209281"/>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16 </w:instrText>
      </w:r>
      <w:r w:rsidRPr="00C36A9F">
        <w:rPr>
          <w:rFonts w:cs="Times New Roman"/>
          <w:color w:val="000000" w:themeColor="text1"/>
          <w:szCs w:val="26"/>
        </w:rPr>
        <w:fldChar w:fldCharType="separate"/>
      </w:r>
      <w:r w:rsidRPr="00C36A9F">
        <w:rPr>
          <w:rFonts w:cs="Times New Roman"/>
          <w:noProof/>
          <w:color w:val="000000" w:themeColor="text1"/>
          <w:szCs w:val="26"/>
        </w:rPr>
        <w:t>16</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Nghiệm thu hàng nhập kho</w:t>
      </w:r>
      <w:bookmarkEnd w:id="83"/>
    </w:p>
    <w:tbl>
      <w:tblPr>
        <w:tblStyle w:val="TableGrid"/>
        <w:tblW w:w="8787" w:type="dxa"/>
        <w:jc w:val="center"/>
        <w:tblLook w:val="04A0" w:firstRow="1" w:lastRow="0" w:firstColumn="1" w:lastColumn="0" w:noHBand="0" w:noVBand="1"/>
      </w:tblPr>
      <w:tblGrid>
        <w:gridCol w:w="4393"/>
        <w:gridCol w:w="4394"/>
      </w:tblGrid>
      <w:tr w:rsidR="00A87E6D" w:rsidRPr="00C36A9F" w14:paraId="5FF4042A" w14:textId="77777777">
        <w:trPr>
          <w:cantSplit/>
          <w:jc w:val="center"/>
        </w:trPr>
        <w:tc>
          <w:tcPr>
            <w:tcW w:w="8787" w:type="dxa"/>
            <w:gridSpan w:val="2"/>
          </w:tcPr>
          <w:p w14:paraId="28D3C9DE"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Nghiệm thu hàng nhập kho</w:t>
            </w:r>
          </w:p>
        </w:tc>
      </w:tr>
      <w:tr w:rsidR="00A87E6D" w:rsidRPr="00C36A9F" w14:paraId="4701CCB9" w14:textId="77777777">
        <w:trPr>
          <w:cantSplit/>
          <w:jc w:val="center"/>
        </w:trPr>
        <w:tc>
          <w:tcPr>
            <w:tcW w:w="8787" w:type="dxa"/>
            <w:gridSpan w:val="2"/>
          </w:tcPr>
          <w:p w14:paraId="2F50BA24"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kho duyệt phiếu nhập kho dựa trên kết quả kiểm định, gán số Serial cho từng đơn vị hàng và cập nhật tồn kho.</w:t>
            </w:r>
          </w:p>
        </w:tc>
      </w:tr>
      <w:tr w:rsidR="00A87E6D" w:rsidRPr="00C36A9F" w14:paraId="446CEA82" w14:textId="77777777">
        <w:trPr>
          <w:cantSplit/>
          <w:jc w:val="center"/>
        </w:trPr>
        <w:tc>
          <w:tcPr>
            <w:tcW w:w="8787" w:type="dxa"/>
            <w:gridSpan w:val="2"/>
          </w:tcPr>
          <w:p w14:paraId="2B17A049"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kho</w:t>
            </w:r>
          </w:p>
        </w:tc>
      </w:tr>
      <w:tr w:rsidR="00A87E6D" w:rsidRPr="00C36A9F" w14:paraId="7B8F4EE3" w14:textId="77777777">
        <w:trPr>
          <w:cantSplit/>
          <w:jc w:val="center"/>
        </w:trPr>
        <w:tc>
          <w:tcPr>
            <w:tcW w:w="8787" w:type="dxa"/>
            <w:gridSpan w:val="2"/>
          </w:tcPr>
          <w:p w14:paraId="216D5CD6"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không có</w:t>
            </w:r>
          </w:p>
        </w:tc>
      </w:tr>
      <w:tr w:rsidR="00A87E6D" w:rsidRPr="00C36A9F" w14:paraId="764C56B1" w14:textId="77777777">
        <w:trPr>
          <w:cantSplit/>
          <w:jc w:val="center"/>
        </w:trPr>
        <w:tc>
          <w:tcPr>
            <w:tcW w:w="8787" w:type="dxa"/>
            <w:gridSpan w:val="2"/>
          </w:tcPr>
          <w:p w14:paraId="43D24FCD"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Đơn mua hàng đã được kiểm định đạt toàn bộ hoặc một phần; phiếu nhập kho đã được hệ thống tự tạo khi nhà cung cấp xác nhận đơn mua hàng.</w:t>
            </w:r>
          </w:p>
        </w:tc>
      </w:tr>
      <w:tr w:rsidR="00A87E6D" w:rsidRPr="00C36A9F" w14:paraId="3D62FF78" w14:textId="77777777">
        <w:trPr>
          <w:cantSplit/>
          <w:jc w:val="center"/>
        </w:trPr>
        <w:tc>
          <w:tcPr>
            <w:tcW w:w="8787" w:type="dxa"/>
            <w:gridSpan w:val="2"/>
          </w:tcPr>
          <w:p w14:paraId="69A6C1BB"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Phiếu nhập kho được duyệt; số Serial được tạo cho từng đơn vị đạt; tồn kho được cộng; giá vốn bình quân gia quyền được tính lại; lịch sử nhập kho được ghi nhận.</w:t>
            </w:r>
          </w:p>
        </w:tc>
      </w:tr>
      <w:tr w:rsidR="00A87E6D" w:rsidRPr="00C36A9F" w14:paraId="14CC1667" w14:textId="77777777">
        <w:trPr>
          <w:cantSplit/>
          <w:jc w:val="center"/>
        </w:trPr>
        <w:tc>
          <w:tcPr>
            <w:tcW w:w="8787" w:type="dxa"/>
            <w:gridSpan w:val="2"/>
          </w:tcPr>
          <w:p w14:paraId="19EF84F3"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2696C905" w14:textId="77777777">
        <w:trPr>
          <w:cantSplit/>
          <w:jc w:val="center"/>
        </w:trPr>
        <w:tc>
          <w:tcPr>
            <w:tcW w:w="4393" w:type="dxa"/>
          </w:tcPr>
          <w:p w14:paraId="748422C4"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0C369FA2"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59C56DE0" w14:textId="77777777">
        <w:trPr>
          <w:cantSplit/>
          <w:jc w:val="center"/>
        </w:trPr>
        <w:tc>
          <w:tcPr>
            <w:tcW w:w="4393" w:type="dxa"/>
          </w:tcPr>
          <w:p w14:paraId="01AA7D04" w14:textId="77777777" w:rsidR="00A87E6D" w:rsidRPr="00C36A9F" w:rsidRDefault="002F0898">
            <w:pPr>
              <w:spacing w:before="20" w:after="20" w:line="264" w:lineRule="auto"/>
              <w:rPr>
                <w:szCs w:val="26"/>
              </w:rPr>
            </w:pPr>
            <w:r w:rsidRPr="00C36A9F">
              <w:rPr>
                <w:rFonts w:cs="Times New Roman"/>
                <w:szCs w:val="26"/>
              </w:rPr>
              <w:t>1. Nhân viên kho mở phiếu nhập kho của đơn mua hàng.</w:t>
            </w:r>
          </w:p>
        </w:tc>
        <w:tc>
          <w:tcPr>
            <w:tcW w:w="4394" w:type="dxa"/>
          </w:tcPr>
          <w:p w14:paraId="048ABEC6" w14:textId="77777777" w:rsidR="00A87E6D" w:rsidRPr="00C36A9F" w:rsidRDefault="002F0898">
            <w:pPr>
              <w:spacing w:before="20" w:after="20" w:line="264" w:lineRule="auto"/>
              <w:rPr>
                <w:szCs w:val="26"/>
              </w:rPr>
            </w:pPr>
            <w:r w:rsidRPr="00C36A9F">
              <w:rPr>
                <w:rFonts w:cs="Times New Roman"/>
                <w:szCs w:val="26"/>
              </w:rPr>
              <w:t>2. Hệ thống hiển thị số lượng được phép nhập theo kết quả kiểm định.</w:t>
            </w:r>
          </w:p>
        </w:tc>
      </w:tr>
      <w:tr w:rsidR="00A87E6D" w:rsidRPr="00C36A9F" w14:paraId="684FF8CA" w14:textId="77777777">
        <w:trPr>
          <w:cantSplit/>
          <w:jc w:val="center"/>
        </w:trPr>
        <w:tc>
          <w:tcPr>
            <w:tcW w:w="4393" w:type="dxa"/>
          </w:tcPr>
          <w:p w14:paraId="061500D6" w14:textId="77777777" w:rsidR="00A87E6D" w:rsidRPr="00C36A9F" w:rsidRDefault="002F0898">
            <w:pPr>
              <w:spacing w:before="20" w:after="20" w:line="264" w:lineRule="auto"/>
              <w:rPr>
                <w:szCs w:val="26"/>
              </w:rPr>
            </w:pPr>
            <w:r w:rsidRPr="00C36A9F">
              <w:rPr>
                <w:rFonts w:cs="Times New Roman"/>
                <w:szCs w:val="26"/>
              </w:rPr>
              <w:lastRenderedPageBreak/>
              <w:t>3. Nhân viên kho đối chiếu số lượng thực nhận, quét hoặc nhập số Serial cho từng đơn vị.</w:t>
            </w:r>
          </w:p>
        </w:tc>
        <w:tc>
          <w:tcPr>
            <w:tcW w:w="4394" w:type="dxa"/>
          </w:tcPr>
          <w:p w14:paraId="6ECDCD75" w14:textId="77777777" w:rsidR="00A87E6D" w:rsidRPr="00C36A9F" w:rsidRDefault="002F0898">
            <w:pPr>
              <w:spacing w:before="20" w:after="20" w:line="264" w:lineRule="auto"/>
              <w:rPr>
                <w:szCs w:val="26"/>
              </w:rPr>
            </w:pPr>
            <w:r w:rsidRPr="00C36A9F">
              <w:rPr>
                <w:rFonts w:cs="Times New Roman"/>
                <w:szCs w:val="26"/>
              </w:rPr>
              <w:t>4. Hệ thống kiểm tra đủ số lượng và không trùng số Serial.</w:t>
            </w:r>
          </w:p>
        </w:tc>
      </w:tr>
      <w:tr w:rsidR="00A87E6D" w:rsidRPr="00C36A9F" w14:paraId="3CC86402" w14:textId="77777777">
        <w:trPr>
          <w:cantSplit/>
          <w:jc w:val="center"/>
        </w:trPr>
        <w:tc>
          <w:tcPr>
            <w:tcW w:w="4393" w:type="dxa"/>
          </w:tcPr>
          <w:p w14:paraId="5F083DD0" w14:textId="77777777" w:rsidR="00A87E6D" w:rsidRPr="00C36A9F" w:rsidRDefault="002F0898">
            <w:pPr>
              <w:spacing w:before="20" w:after="20" w:line="264" w:lineRule="auto"/>
              <w:rPr>
                <w:szCs w:val="26"/>
              </w:rPr>
            </w:pPr>
            <w:r w:rsidRPr="00C36A9F">
              <w:rPr>
                <w:rFonts w:cs="Times New Roman"/>
                <w:szCs w:val="26"/>
              </w:rPr>
              <w:t>5. Nhân viên kho bấm "Duyệt phiếu nhập".</w:t>
            </w:r>
          </w:p>
        </w:tc>
        <w:tc>
          <w:tcPr>
            <w:tcW w:w="4394" w:type="dxa"/>
          </w:tcPr>
          <w:p w14:paraId="5A384BFF" w14:textId="77777777" w:rsidR="00A87E6D" w:rsidRPr="00C36A9F" w:rsidRDefault="002F0898">
            <w:pPr>
              <w:spacing w:before="20" w:after="20" w:line="264" w:lineRule="auto"/>
              <w:rPr>
                <w:szCs w:val="26"/>
              </w:rPr>
            </w:pPr>
            <w:r w:rsidRPr="00C36A9F">
              <w:rPr>
                <w:rFonts w:cs="Times New Roman"/>
                <w:szCs w:val="26"/>
              </w:rPr>
              <w:t>6. Hệ thống tạo số Serial, cộng tồn kho, tính lại giá vốn bình quân gia quyền và ghi lịch sử nhập kho.</w:t>
            </w:r>
          </w:p>
        </w:tc>
      </w:tr>
      <w:tr w:rsidR="00A87E6D" w:rsidRPr="00C36A9F" w14:paraId="272B5BB5" w14:textId="77777777">
        <w:trPr>
          <w:cantSplit/>
          <w:jc w:val="center"/>
        </w:trPr>
        <w:tc>
          <w:tcPr>
            <w:tcW w:w="8787" w:type="dxa"/>
            <w:gridSpan w:val="2"/>
          </w:tcPr>
          <w:p w14:paraId="6EB1698E"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27D12735" w14:textId="77777777">
        <w:trPr>
          <w:cantSplit/>
          <w:jc w:val="center"/>
        </w:trPr>
        <w:tc>
          <w:tcPr>
            <w:tcW w:w="4393" w:type="dxa"/>
          </w:tcPr>
          <w:p w14:paraId="4569F09E" w14:textId="77777777" w:rsidR="00A87E6D" w:rsidRPr="00C36A9F" w:rsidRDefault="00A87E6D">
            <w:pPr>
              <w:spacing w:before="20" w:after="20" w:line="264" w:lineRule="auto"/>
              <w:rPr>
                <w:szCs w:val="26"/>
              </w:rPr>
            </w:pPr>
          </w:p>
        </w:tc>
        <w:tc>
          <w:tcPr>
            <w:tcW w:w="4394" w:type="dxa"/>
          </w:tcPr>
          <w:p w14:paraId="0C40AA47" w14:textId="77777777" w:rsidR="00A87E6D" w:rsidRPr="00C36A9F" w:rsidRDefault="002F0898">
            <w:pPr>
              <w:spacing w:before="20" w:after="20" w:line="264" w:lineRule="auto"/>
              <w:rPr>
                <w:szCs w:val="26"/>
              </w:rPr>
            </w:pPr>
            <w:r w:rsidRPr="00C36A9F">
              <w:rPr>
                <w:rFonts w:cs="Times New Roman"/>
                <w:szCs w:val="26"/>
              </w:rPr>
              <w:t>2.1 Lô hàng đạt một phần → Hệ thống chỉ cho nhập đúng số lượng đạt theo tỷ lệ kiểm định.</w:t>
            </w:r>
          </w:p>
        </w:tc>
      </w:tr>
      <w:tr w:rsidR="00A87E6D" w:rsidRPr="00C36A9F" w14:paraId="4B4D44B6" w14:textId="77777777">
        <w:trPr>
          <w:cantSplit/>
          <w:jc w:val="center"/>
        </w:trPr>
        <w:tc>
          <w:tcPr>
            <w:tcW w:w="8787" w:type="dxa"/>
            <w:gridSpan w:val="2"/>
          </w:tcPr>
          <w:p w14:paraId="1DD9E5B0"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14B1A28F" w14:textId="77777777">
        <w:trPr>
          <w:cantSplit/>
          <w:jc w:val="center"/>
        </w:trPr>
        <w:tc>
          <w:tcPr>
            <w:tcW w:w="4393" w:type="dxa"/>
          </w:tcPr>
          <w:p w14:paraId="6E51E7A9" w14:textId="77777777" w:rsidR="00A87E6D" w:rsidRPr="00C36A9F" w:rsidRDefault="00A87E6D">
            <w:pPr>
              <w:spacing w:before="20" w:after="20" w:line="264" w:lineRule="auto"/>
              <w:rPr>
                <w:szCs w:val="26"/>
              </w:rPr>
            </w:pPr>
          </w:p>
        </w:tc>
        <w:tc>
          <w:tcPr>
            <w:tcW w:w="4394" w:type="dxa"/>
          </w:tcPr>
          <w:p w14:paraId="57312DA9" w14:textId="77777777" w:rsidR="00A87E6D" w:rsidRPr="00C36A9F" w:rsidRDefault="002F0898">
            <w:pPr>
              <w:spacing w:before="20" w:after="20" w:line="264" w:lineRule="auto"/>
              <w:rPr>
                <w:szCs w:val="26"/>
              </w:rPr>
            </w:pPr>
            <w:r w:rsidRPr="00C36A9F">
              <w:rPr>
                <w:rFonts w:cs="Times New Roman"/>
                <w:szCs w:val="26"/>
              </w:rPr>
              <w:t>4.1 Thiếu hoặc trùng số Serial → Hệ thống từ chối duyệt phiếu.</w:t>
            </w:r>
          </w:p>
        </w:tc>
      </w:tr>
      <w:tr w:rsidR="00A87E6D" w:rsidRPr="00C36A9F" w14:paraId="40A6277E" w14:textId="77777777">
        <w:trPr>
          <w:cantSplit/>
          <w:jc w:val="center"/>
        </w:trPr>
        <w:tc>
          <w:tcPr>
            <w:tcW w:w="4393" w:type="dxa"/>
          </w:tcPr>
          <w:p w14:paraId="7DB60C95" w14:textId="77777777" w:rsidR="00A87E6D" w:rsidRPr="00C36A9F" w:rsidRDefault="002F0898">
            <w:pPr>
              <w:spacing w:before="20" w:after="20" w:line="264" w:lineRule="auto"/>
              <w:rPr>
                <w:szCs w:val="26"/>
              </w:rPr>
            </w:pPr>
            <w:r w:rsidRPr="00C36A9F">
              <w:rPr>
                <w:rFonts w:cs="Times New Roman"/>
                <w:szCs w:val="26"/>
              </w:rPr>
              <w:t>4.1.1 Nhân viên kho bổ sung hoặc sửa số Serial → quay lại bước 4.</w:t>
            </w:r>
          </w:p>
        </w:tc>
        <w:tc>
          <w:tcPr>
            <w:tcW w:w="4394" w:type="dxa"/>
          </w:tcPr>
          <w:p w14:paraId="4C0D98A7" w14:textId="77777777" w:rsidR="00A87E6D" w:rsidRPr="00C36A9F" w:rsidRDefault="00A87E6D">
            <w:pPr>
              <w:spacing w:before="20" w:after="20" w:line="264" w:lineRule="auto"/>
              <w:rPr>
                <w:szCs w:val="26"/>
              </w:rPr>
            </w:pPr>
          </w:p>
        </w:tc>
      </w:tr>
    </w:tbl>
    <w:p w14:paraId="4145EB09" w14:textId="77777777" w:rsidR="00A87E6D" w:rsidRPr="00C36A9F" w:rsidRDefault="00A87E6D">
      <w:pPr>
        <w:pStyle w:val="ContentText"/>
        <w:rPr>
          <w:rFonts w:cs="Times New Roman"/>
          <w:color w:val="000000" w:themeColor="text1"/>
          <w:szCs w:val="26"/>
        </w:rPr>
      </w:pPr>
    </w:p>
    <w:p w14:paraId="32567F14" w14:textId="34691C50" w:rsidR="00A87E6D" w:rsidRPr="00C36A9F" w:rsidRDefault="002F0898">
      <w:pPr>
        <w:pStyle w:val="CaptionText"/>
        <w:keepNext/>
        <w:rPr>
          <w:rFonts w:cs="Times New Roman"/>
          <w:color w:val="000000" w:themeColor="text1"/>
          <w:szCs w:val="26"/>
        </w:rPr>
      </w:pPr>
      <w:bookmarkStart w:id="84" w:name="_Toc242209282"/>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17 </w:instrText>
      </w:r>
      <w:r w:rsidRPr="00C36A9F">
        <w:rPr>
          <w:rFonts w:cs="Times New Roman"/>
          <w:color w:val="000000" w:themeColor="text1"/>
          <w:szCs w:val="26"/>
        </w:rPr>
        <w:fldChar w:fldCharType="separate"/>
      </w:r>
      <w:r w:rsidRPr="00C36A9F">
        <w:rPr>
          <w:rFonts w:cs="Times New Roman"/>
          <w:noProof/>
          <w:color w:val="000000" w:themeColor="text1"/>
          <w:szCs w:val="26"/>
        </w:rPr>
        <w:t>17</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Lập phiếu đề xuất mua hàng</w:t>
      </w:r>
      <w:bookmarkEnd w:id="84"/>
    </w:p>
    <w:tbl>
      <w:tblPr>
        <w:tblStyle w:val="TableGrid"/>
        <w:tblW w:w="8787" w:type="dxa"/>
        <w:jc w:val="center"/>
        <w:tblLook w:val="04A0" w:firstRow="1" w:lastRow="0" w:firstColumn="1" w:lastColumn="0" w:noHBand="0" w:noVBand="1"/>
      </w:tblPr>
      <w:tblGrid>
        <w:gridCol w:w="4393"/>
        <w:gridCol w:w="4394"/>
      </w:tblGrid>
      <w:tr w:rsidR="00A87E6D" w:rsidRPr="00C36A9F" w14:paraId="6AB2E0A1" w14:textId="77777777">
        <w:trPr>
          <w:cantSplit/>
          <w:jc w:val="center"/>
        </w:trPr>
        <w:tc>
          <w:tcPr>
            <w:tcW w:w="8787" w:type="dxa"/>
            <w:gridSpan w:val="2"/>
          </w:tcPr>
          <w:p w14:paraId="3B55EEB1"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Lập phiếu đề xuất mua hàng</w:t>
            </w:r>
          </w:p>
        </w:tc>
      </w:tr>
      <w:tr w:rsidR="00A87E6D" w:rsidRPr="00C36A9F" w14:paraId="6BB52BD4" w14:textId="77777777">
        <w:trPr>
          <w:cantSplit/>
          <w:jc w:val="center"/>
        </w:trPr>
        <w:tc>
          <w:tcPr>
            <w:tcW w:w="8787" w:type="dxa"/>
            <w:gridSpan w:val="2"/>
          </w:tcPr>
          <w:p w14:paraId="6B6062A4"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kho lập phiếu đề xuất mua bổ sung khi tồn kho thấp hoặc có đơn hàng đang chờ hàng, làm căn cứ để Quản lý kho duyệt.</w:t>
            </w:r>
          </w:p>
        </w:tc>
      </w:tr>
      <w:tr w:rsidR="00A87E6D" w:rsidRPr="00C36A9F" w14:paraId="06F645B2" w14:textId="77777777">
        <w:trPr>
          <w:cantSplit/>
          <w:jc w:val="center"/>
        </w:trPr>
        <w:tc>
          <w:tcPr>
            <w:tcW w:w="8787" w:type="dxa"/>
            <w:gridSpan w:val="2"/>
          </w:tcPr>
          <w:p w14:paraId="205F66C5"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kho</w:t>
            </w:r>
          </w:p>
        </w:tc>
      </w:tr>
      <w:tr w:rsidR="00A87E6D" w:rsidRPr="00C36A9F" w14:paraId="16E7017B" w14:textId="77777777">
        <w:trPr>
          <w:cantSplit/>
          <w:jc w:val="center"/>
        </w:trPr>
        <w:tc>
          <w:tcPr>
            <w:tcW w:w="8787" w:type="dxa"/>
            <w:gridSpan w:val="2"/>
          </w:tcPr>
          <w:p w14:paraId="30DC84FF"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Quản lý kho</w:t>
            </w:r>
          </w:p>
        </w:tc>
      </w:tr>
      <w:tr w:rsidR="00A87E6D" w:rsidRPr="00C36A9F" w14:paraId="5D8A9709" w14:textId="77777777">
        <w:trPr>
          <w:cantSplit/>
          <w:jc w:val="center"/>
        </w:trPr>
        <w:tc>
          <w:tcPr>
            <w:tcW w:w="8787" w:type="dxa"/>
            <w:gridSpan w:val="2"/>
          </w:tcPr>
          <w:p w14:paraId="3730932B"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viên đã đăng nhập với vai trò Nhân viên kho hoặc Quản lý kho; sản phẩm cần mua có trong danh mục.</w:t>
            </w:r>
          </w:p>
        </w:tc>
      </w:tr>
      <w:tr w:rsidR="00A87E6D" w:rsidRPr="00C36A9F" w14:paraId="78DA6589" w14:textId="77777777">
        <w:trPr>
          <w:cantSplit/>
          <w:jc w:val="center"/>
        </w:trPr>
        <w:tc>
          <w:tcPr>
            <w:tcW w:w="8787" w:type="dxa"/>
            <w:gridSpan w:val="2"/>
          </w:tcPr>
          <w:p w14:paraId="28D119E0"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Phiếu đề xuất mã PR-… được lưu ở trạng thái "Chờ Quản lý kho duyệt"; Quản lý kho nhận thông báo.</w:t>
            </w:r>
          </w:p>
        </w:tc>
      </w:tr>
      <w:tr w:rsidR="00A87E6D" w:rsidRPr="00C36A9F" w14:paraId="6C299221" w14:textId="77777777">
        <w:trPr>
          <w:cantSplit/>
          <w:jc w:val="center"/>
        </w:trPr>
        <w:tc>
          <w:tcPr>
            <w:tcW w:w="8787" w:type="dxa"/>
            <w:gridSpan w:val="2"/>
          </w:tcPr>
          <w:p w14:paraId="6D763DB1"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18DBEB66" w14:textId="77777777">
        <w:trPr>
          <w:cantSplit/>
          <w:jc w:val="center"/>
        </w:trPr>
        <w:tc>
          <w:tcPr>
            <w:tcW w:w="4393" w:type="dxa"/>
          </w:tcPr>
          <w:p w14:paraId="11D7EC4F"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239150F7"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6BC3D992" w14:textId="77777777">
        <w:trPr>
          <w:cantSplit/>
          <w:jc w:val="center"/>
        </w:trPr>
        <w:tc>
          <w:tcPr>
            <w:tcW w:w="4393" w:type="dxa"/>
          </w:tcPr>
          <w:p w14:paraId="47E26F76" w14:textId="77777777" w:rsidR="00A87E6D" w:rsidRPr="00C36A9F" w:rsidRDefault="002F0898">
            <w:pPr>
              <w:spacing w:before="20" w:after="20" w:line="264" w:lineRule="auto"/>
              <w:rPr>
                <w:szCs w:val="26"/>
              </w:rPr>
            </w:pPr>
            <w:r w:rsidRPr="00C36A9F">
              <w:rPr>
                <w:rFonts w:cs="Times New Roman"/>
                <w:szCs w:val="26"/>
              </w:rPr>
              <w:t>1. Nhân viên kho chọn "Lập phiếu yêu cầu" trong mục Bổ sung hàng.</w:t>
            </w:r>
          </w:p>
        </w:tc>
        <w:tc>
          <w:tcPr>
            <w:tcW w:w="4394" w:type="dxa"/>
          </w:tcPr>
          <w:p w14:paraId="54DADFAD" w14:textId="77777777" w:rsidR="00A87E6D" w:rsidRPr="00C36A9F" w:rsidRDefault="002F0898">
            <w:pPr>
              <w:spacing w:before="20" w:after="20" w:line="264" w:lineRule="auto"/>
              <w:rPr>
                <w:szCs w:val="26"/>
              </w:rPr>
            </w:pPr>
            <w:r w:rsidRPr="00C36A9F">
              <w:rPr>
                <w:rFonts w:cs="Times New Roman"/>
                <w:szCs w:val="26"/>
              </w:rPr>
              <w:t>2. Hệ thống hiển thị form chọn sản phẩm, số lượng và lý do.</w:t>
            </w:r>
          </w:p>
        </w:tc>
      </w:tr>
      <w:tr w:rsidR="00A87E6D" w:rsidRPr="00C36A9F" w14:paraId="1DD9D6C5" w14:textId="77777777">
        <w:trPr>
          <w:cantSplit/>
          <w:jc w:val="center"/>
        </w:trPr>
        <w:tc>
          <w:tcPr>
            <w:tcW w:w="4393" w:type="dxa"/>
          </w:tcPr>
          <w:p w14:paraId="537E9B31" w14:textId="77777777" w:rsidR="00A87E6D" w:rsidRPr="00C36A9F" w:rsidRDefault="002F0898">
            <w:pPr>
              <w:spacing w:before="20" w:after="20" w:line="264" w:lineRule="auto"/>
              <w:rPr>
                <w:szCs w:val="26"/>
              </w:rPr>
            </w:pPr>
            <w:r w:rsidRPr="00C36A9F">
              <w:rPr>
                <w:rFonts w:cs="Times New Roman"/>
                <w:szCs w:val="26"/>
              </w:rPr>
              <w:t>3. Nhân viên kho nhập sản phẩm, số lượng đề xuất, lý do và gửi.</w:t>
            </w:r>
          </w:p>
        </w:tc>
        <w:tc>
          <w:tcPr>
            <w:tcW w:w="4394" w:type="dxa"/>
          </w:tcPr>
          <w:p w14:paraId="3B148908" w14:textId="77777777" w:rsidR="00A87E6D" w:rsidRPr="00C36A9F" w:rsidRDefault="002F0898">
            <w:pPr>
              <w:spacing w:before="20" w:after="20" w:line="264" w:lineRule="auto"/>
              <w:rPr>
                <w:szCs w:val="26"/>
              </w:rPr>
            </w:pPr>
            <w:r w:rsidRPr="00C36A9F">
              <w:rPr>
                <w:rFonts w:cs="Times New Roman"/>
                <w:szCs w:val="26"/>
              </w:rPr>
              <w:t>4. Hệ thống kiểm tra sản phẩm tồn tại và số lượng là số nguyên dương.</w:t>
            </w:r>
          </w:p>
        </w:tc>
      </w:tr>
      <w:tr w:rsidR="00A87E6D" w:rsidRPr="00C36A9F" w14:paraId="48B189EA" w14:textId="77777777">
        <w:trPr>
          <w:cantSplit/>
          <w:jc w:val="center"/>
        </w:trPr>
        <w:tc>
          <w:tcPr>
            <w:tcW w:w="4393" w:type="dxa"/>
          </w:tcPr>
          <w:p w14:paraId="4910F565" w14:textId="77777777" w:rsidR="00A87E6D" w:rsidRPr="00C36A9F" w:rsidRDefault="00A87E6D">
            <w:pPr>
              <w:spacing w:before="20" w:after="20" w:line="264" w:lineRule="auto"/>
              <w:rPr>
                <w:szCs w:val="26"/>
              </w:rPr>
            </w:pPr>
          </w:p>
        </w:tc>
        <w:tc>
          <w:tcPr>
            <w:tcW w:w="4394" w:type="dxa"/>
          </w:tcPr>
          <w:p w14:paraId="2AA2F584" w14:textId="77777777" w:rsidR="00A87E6D" w:rsidRPr="00C36A9F" w:rsidRDefault="002F0898">
            <w:pPr>
              <w:spacing w:before="20" w:after="20" w:line="264" w:lineRule="auto"/>
              <w:rPr>
                <w:szCs w:val="26"/>
              </w:rPr>
            </w:pPr>
            <w:r w:rsidRPr="00C36A9F">
              <w:rPr>
                <w:rFonts w:cs="Times New Roman"/>
                <w:szCs w:val="26"/>
              </w:rPr>
              <w:t>5. Hệ thống tạo phiếu ở trạng thái "Chờ Quản lý kho duyệt", ghi nhật ký và thông báo cho Quản lý kho.</w:t>
            </w:r>
          </w:p>
        </w:tc>
      </w:tr>
      <w:tr w:rsidR="00A87E6D" w:rsidRPr="00C36A9F" w14:paraId="77A0E98F" w14:textId="77777777">
        <w:trPr>
          <w:cantSplit/>
          <w:jc w:val="center"/>
        </w:trPr>
        <w:tc>
          <w:tcPr>
            <w:tcW w:w="8787" w:type="dxa"/>
            <w:gridSpan w:val="2"/>
          </w:tcPr>
          <w:p w14:paraId="5E04C25A"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9B7FA13" w14:textId="77777777">
        <w:trPr>
          <w:cantSplit/>
          <w:jc w:val="center"/>
        </w:trPr>
        <w:tc>
          <w:tcPr>
            <w:tcW w:w="4393" w:type="dxa"/>
          </w:tcPr>
          <w:p w14:paraId="732CFE3E" w14:textId="77777777" w:rsidR="00A87E6D" w:rsidRPr="00C36A9F" w:rsidRDefault="002F0898">
            <w:pPr>
              <w:spacing w:before="20" w:after="20" w:line="264" w:lineRule="auto"/>
              <w:rPr>
                <w:szCs w:val="26"/>
              </w:rPr>
            </w:pPr>
            <w:r w:rsidRPr="00C36A9F">
              <w:rPr>
                <w:rFonts w:cs="Times New Roman"/>
                <w:szCs w:val="26"/>
              </w:rPr>
              <w:t>1.1 Nhân viên kho lập phiếu từ danh sách "Đơn chờ hàng".</w:t>
            </w:r>
          </w:p>
        </w:tc>
        <w:tc>
          <w:tcPr>
            <w:tcW w:w="4394" w:type="dxa"/>
          </w:tcPr>
          <w:p w14:paraId="202294ED" w14:textId="77777777" w:rsidR="00A87E6D" w:rsidRPr="00C36A9F" w:rsidRDefault="002F0898">
            <w:pPr>
              <w:spacing w:before="20" w:after="20" w:line="264" w:lineRule="auto"/>
              <w:rPr>
                <w:szCs w:val="26"/>
              </w:rPr>
            </w:pPr>
            <w:r w:rsidRPr="00C36A9F">
              <w:rPr>
                <w:rFonts w:cs="Times New Roman"/>
                <w:szCs w:val="26"/>
              </w:rPr>
              <w:t>1.2 Hệ thống điền sẵn sản phẩm còn thiếu và ghi kèm mã đơn hàng vào lý do.</w:t>
            </w:r>
          </w:p>
        </w:tc>
      </w:tr>
      <w:tr w:rsidR="00A87E6D" w:rsidRPr="00C36A9F" w14:paraId="2031547B" w14:textId="77777777">
        <w:trPr>
          <w:cantSplit/>
          <w:jc w:val="center"/>
        </w:trPr>
        <w:tc>
          <w:tcPr>
            <w:tcW w:w="8787" w:type="dxa"/>
            <w:gridSpan w:val="2"/>
          </w:tcPr>
          <w:p w14:paraId="52018AA9"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025C95F8" w14:textId="77777777">
        <w:trPr>
          <w:cantSplit/>
          <w:jc w:val="center"/>
        </w:trPr>
        <w:tc>
          <w:tcPr>
            <w:tcW w:w="4393" w:type="dxa"/>
          </w:tcPr>
          <w:p w14:paraId="1F82B96B" w14:textId="77777777" w:rsidR="00A87E6D" w:rsidRPr="00C36A9F" w:rsidRDefault="00A87E6D">
            <w:pPr>
              <w:spacing w:before="20" w:after="20" w:line="264" w:lineRule="auto"/>
              <w:rPr>
                <w:szCs w:val="26"/>
              </w:rPr>
            </w:pPr>
          </w:p>
        </w:tc>
        <w:tc>
          <w:tcPr>
            <w:tcW w:w="4394" w:type="dxa"/>
          </w:tcPr>
          <w:p w14:paraId="75100354" w14:textId="77777777" w:rsidR="00A87E6D" w:rsidRPr="00C36A9F" w:rsidRDefault="002F0898">
            <w:pPr>
              <w:spacing w:before="20" w:after="20" w:line="264" w:lineRule="auto"/>
              <w:rPr>
                <w:szCs w:val="26"/>
              </w:rPr>
            </w:pPr>
            <w:r w:rsidRPr="00C36A9F">
              <w:rPr>
                <w:rFonts w:cs="Times New Roman"/>
                <w:szCs w:val="26"/>
              </w:rPr>
              <w:t>4.1 Chưa chọn sản phẩm hoặc số lượng không hợp lệ → Hệ thống báo lỗi, không lưu phiếu.</w:t>
            </w:r>
          </w:p>
        </w:tc>
      </w:tr>
    </w:tbl>
    <w:p w14:paraId="34F206AA" w14:textId="77777777" w:rsidR="00A87E6D" w:rsidRPr="00C36A9F" w:rsidRDefault="00A87E6D">
      <w:pPr>
        <w:pStyle w:val="ContentText"/>
        <w:rPr>
          <w:rFonts w:cs="Times New Roman"/>
          <w:color w:val="000000" w:themeColor="text1"/>
          <w:szCs w:val="26"/>
        </w:rPr>
      </w:pPr>
    </w:p>
    <w:p w14:paraId="43F66ABF" w14:textId="17F3899F" w:rsidR="00A87E6D" w:rsidRPr="00C36A9F" w:rsidRDefault="002F0898">
      <w:pPr>
        <w:pStyle w:val="CaptionText"/>
        <w:keepNext/>
        <w:rPr>
          <w:rFonts w:cs="Times New Roman"/>
          <w:color w:val="000000" w:themeColor="text1"/>
          <w:szCs w:val="26"/>
        </w:rPr>
      </w:pPr>
      <w:bookmarkStart w:id="85" w:name="_Toc242209283"/>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18 </w:instrText>
      </w:r>
      <w:r w:rsidRPr="00C36A9F">
        <w:rPr>
          <w:rFonts w:cs="Times New Roman"/>
          <w:color w:val="000000" w:themeColor="text1"/>
          <w:szCs w:val="26"/>
        </w:rPr>
        <w:fldChar w:fldCharType="separate"/>
      </w:r>
      <w:r w:rsidRPr="00C36A9F">
        <w:rPr>
          <w:rFonts w:cs="Times New Roman"/>
          <w:noProof/>
          <w:color w:val="000000" w:themeColor="text1"/>
          <w:szCs w:val="26"/>
        </w:rPr>
        <w:t>18</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Cập nhật tiến độ lắp ráp</w:t>
      </w:r>
      <w:bookmarkEnd w:id="85"/>
    </w:p>
    <w:tbl>
      <w:tblPr>
        <w:tblStyle w:val="TableGrid"/>
        <w:tblW w:w="8787" w:type="dxa"/>
        <w:jc w:val="center"/>
        <w:tblLook w:val="04A0" w:firstRow="1" w:lastRow="0" w:firstColumn="1" w:lastColumn="0" w:noHBand="0" w:noVBand="1"/>
      </w:tblPr>
      <w:tblGrid>
        <w:gridCol w:w="4393"/>
        <w:gridCol w:w="4394"/>
      </w:tblGrid>
      <w:tr w:rsidR="00A87E6D" w:rsidRPr="00C36A9F" w14:paraId="7FC392A5" w14:textId="77777777">
        <w:trPr>
          <w:cantSplit/>
          <w:jc w:val="center"/>
        </w:trPr>
        <w:tc>
          <w:tcPr>
            <w:tcW w:w="8787" w:type="dxa"/>
            <w:gridSpan w:val="2"/>
          </w:tcPr>
          <w:p w14:paraId="5F69FAB3"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Cập nhật tiến độ lắp ráp</w:t>
            </w:r>
          </w:p>
        </w:tc>
      </w:tr>
      <w:tr w:rsidR="00A87E6D" w:rsidRPr="00C36A9F" w14:paraId="313C4277" w14:textId="77777777">
        <w:trPr>
          <w:cantSplit/>
          <w:jc w:val="center"/>
        </w:trPr>
        <w:tc>
          <w:tcPr>
            <w:tcW w:w="8787" w:type="dxa"/>
            <w:gridSpan w:val="2"/>
          </w:tcPr>
          <w:p w14:paraId="0CDDBA2F"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lắp ráp ghi số Serial linh kiện, đánh dấu danh mục kiểm thử 4 mục và nghiệm thu lệnh lắp ráp.</w:t>
            </w:r>
          </w:p>
        </w:tc>
      </w:tr>
      <w:tr w:rsidR="00A87E6D" w:rsidRPr="00C36A9F" w14:paraId="64252122" w14:textId="77777777">
        <w:trPr>
          <w:cantSplit/>
          <w:jc w:val="center"/>
        </w:trPr>
        <w:tc>
          <w:tcPr>
            <w:tcW w:w="8787" w:type="dxa"/>
            <w:gridSpan w:val="2"/>
          </w:tcPr>
          <w:p w14:paraId="6FCE9B35"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lắp ráp</w:t>
            </w:r>
          </w:p>
        </w:tc>
      </w:tr>
      <w:tr w:rsidR="00A87E6D" w:rsidRPr="00C36A9F" w14:paraId="48FF834F" w14:textId="77777777">
        <w:trPr>
          <w:cantSplit/>
          <w:jc w:val="center"/>
        </w:trPr>
        <w:tc>
          <w:tcPr>
            <w:tcW w:w="8787" w:type="dxa"/>
            <w:gridSpan w:val="2"/>
          </w:tcPr>
          <w:p w14:paraId="7F75104E"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Hệ thống email</w:t>
            </w:r>
          </w:p>
        </w:tc>
      </w:tr>
      <w:tr w:rsidR="00A87E6D" w:rsidRPr="00C36A9F" w14:paraId="5179A92E" w14:textId="77777777">
        <w:trPr>
          <w:cantSplit/>
          <w:jc w:val="center"/>
        </w:trPr>
        <w:tc>
          <w:tcPr>
            <w:tcW w:w="8787" w:type="dxa"/>
            <w:gridSpan w:val="2"/>
          </w:tcPr>
          <w:p w14:paraId="0D5D5B06"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Lệnh lắp ráp tồn tại và chưa bị hủy.</w:t>
            </w:r>
          </w:p>
        </w:tc>
      </w:tr>
      <w:tr w:rsidR="00A87E6D" w:rsidRPr="00C36A9F" w14:paraId="4122E604" w14:textId="77777777">
        <w:trPr>
          <w:cantSplit/>
          <w:jc w:val="center"/>
        </w:trPr>
        <w:tc>
          <w:tcPr>
            <w:tcW w:w="8787" w:type="dxa"/>
            <w:gridSpan w:val="2"/>
          </w:tcPr>
          <w:p w14:paraId="435C25CC"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Lệnh lắp ráp chuyển sang "Hoàn tất"; đơn hàng gắn với lệnh chuyển sang "Sẵn sàng giao" và khách nhận email thông báo.</w:t>
            </w:r>
          </w:p>
        </w:tc>
      </w:tr>
      <w:tr w:rsidR="00A87E6D" w:rsidRPr="00C36A9F" w14:paraId="6EE87B6F" w14:textId="77777777">
        <w:trPr>
          <w:cantSplit/>
          <w:jc w:val="center"/>
        </w:trPr>
        <w:tc>
          <w:tcPr>
            <w:tcW w:w="8787" w:type="dxa"/>
            <w:gridSpan w:val="2"/>
          </w:tcPr>
          <w:p w14:paraId="72DEF84C"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39F4494D" w14:textId="77777777">
        <w:trPr>
          <w:cantSplit/>
          <w:jc w:val="center"/>
        </w:trPr>
        <w:tc>
          <w:tcPr>
            <w:tcW w:w="4393" w:type="dxa"/>
          </w:tcPr>
          <w:p w14:paraId="67D44D07"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569C018C"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2835BBF8" w14:textId="77777777">
        <w:trPr>
          <w:cantSplit/>
          <w:jc w:val="center"/>
        </w:trPr>
        <w:tc>
          <w:tcPr>
            <w:tcW w:w="4393" w:type="dxa"/>
          </w:tcPr>
          <w:p w14:paraId="6BACE8F6" w14:textId="77777777" w:rsidR="00A87E6D" w:rsidRPr="00C36A9F" w:rsidRDefault="002F0898">
            <w:pPr>
              <w:spacing w:before="20" w:after="20" w:line="264" w:lineRule="auto"/>
              <w:rPr>
                <w:szCs w:val="26"/>
              </w:rPr>
            </w:pPr>
            <w:r w:rsidRPr="00C36A9F">
              <w:rPr>
                <w:rFonts w:cs="Times New Roman"/>
                <w:szCs w:val="26"/>
              </w:rPr>
              <w:t>1. Nhân viên lắp ráp mở lệnh lắp ráp.</w:t>
            </w:r>
          </w:p>
        </w:tc>
        <w:tc>
          <w:tcPr>
            <w:tcW w:w="4394" w:type="dxa"/>
          </w:tcPr>
          <w:p w14:paraId="637204F9" w14:textId="77777777" w:rsidR="00A87E6D" w:rsidRPr="00C36A9F" w:rsidRDefault="002F0898">
            <w:pPr>
              <w:spacing w:before="20" w:after="20" w:line="264" w:lineRule="auto"/>
              <w:rPr>
                <w:szCs w:val="26"/>
              </w:rPr>
            </w:pPr>
            <w:r w:rsidRPr="00C36A9F">
              <w:rPr>
                <w:rFonts w:cs="Times New Roman"/>
                <w:szCs w:val="26"/>
              </w:rPr>
              <w:t>2. Hệ thống hiển thị danh sách linh kiện và danh mục kiểm thử 4 mục.</w:t>
            </w:r>
          </w:p>
        </w:tc>
      </w:tr>
      <w:tr w:rsidR="00A87E6D" w:rsidRPr="00C36A9F" w14:paraId="2594C362" w14:textId="77777777">
        <w:trPr>
          <w:cantSplit/>
          <w:jc w:val="center"/>
        </w:trPr>
        <w:tc>
          <w:tcPr>
            <w:tcW w:w="4393" w:type="dxa"/>
          </w:tcPr>
          <w:p w14:paraId="3078E812" w14:textId="77777777" w:rsidR="00A87E6D" w:rsidRPr="00C36A9F" w:rsidRDefault="002F0898">
            <w:pPr>
              <w:spacing w:before="20" w:after="20" w:line="264" w:lineRule="auto"/>
              <w:rPr>
                <w:szCs w:val="26"/>
              </w:rPr>
            </w:pPr>
            <w:r w:rsidRPr="00C36A9F">
              <w:rPr>
                <w:rFonts w:cs="Times New Roman"/>
                <w:szCs w:val="26"/>
              </w:rPr>
              <w:t>3. Nhân viên lắp ráp phần cứng và nhập số Serial cho từng linh kiện.</w:t>
            </w:r>
          </w:p>
        </w:tc>
        <w:tc>
          <w:tcPr>
            <w:tcW w:w="4394" w:type="dxa"/>
          </w:tcPr>
          <w:p w14:paraId="296BBF40" w14:textId="77777777" w:rsidR="00A87E6D" w:rsidRPr="00C36A9F" w:rsidRDefault="002F0898">
            <w:pPr>
              <w:spacing w:before="20" w:after="20" w:line="264" w:lineRule="auto"/>
              <w:rPr>
                <w:szCs w:val="26"/>
              </w:rPr>
            </w:pPr>
            <w:r w:rsidRPr="00C36A9F">
              <w:rPr>
                <w:rFonts w:cs="Times New Roman"/>
                <w:szCs w:val="26"/>
              </w:rPr>
              <w:t>4. Hệ thống lưu số Serial.</w:t>
            </w:r>
          </w:p>
        </w:tc>
      </w:tr>
      <w:tr w:rsidR="00A87E6D" w:rsidRPr="00C36A9F" w14:paraId="5B427AD5" w14:textId="77777777">
        <w:trPr>
          <w:cantSplit/>
          <w:jc w:val="center"/>
        </w:trPr>
        <w:tc>
          <w:tcPr>
            <w:tcW w:w="4393" w:type="dxa"/>
          </w:tcPr>
          <w:p w14:paraId="571844DE" w14:textId="77777777" w:rsidR="00A87E6D" w:rsidRPr="00C36A9F" w:rsidRDefault="002F0898">
            <w:pPr>
              <w:spacing w:before="20" w:after="20" w:line="264" w:lineRule="auto"/>
              <w:rPr>
                <w:szCs w:val="26"/>
              </w:rPr>
            </w:pPr>
            <w:r w:rsidRPr="00C36A9F">
              <w:rPr>
                <w:rFonts w:cs="Times New Roman"/>
                <w:szCs w:val="26"/>
              </w:rPr>
              <w:t>5. Nhân viên đánh dấu lần lượt: kiểm tra BIOS/POST, cài hệ điều hành, chạy kiểm tra tải nặng (stress test), niêm phong.</w:t>
            </w:r>
          </w:p>
        </w:tc>
        <w:tc>
          <w:tcPr>
            <w:tcW w:w="4394" w:type="dxa"/>
          </w:tcPr>
          <w:p w14:paraId="5916D050" w14:textId="77777777" w:rsidR="00A87E6D" w:rsidRPr="00C36A9F" w:rsidRDefault="002F0898">
            <w:pPr>
              <w:spacing w:before="20" w:after="20" w:line="264" w:lineRule="auto"/>
              <w:rPr>
                <w:szCs w:val="26"/>
              </w:rPr>
            </w:pPr>
            <w:r w:rsidRPr="00C36A9F">
              <w:rPr>
                <w:rFonts w:cs="Times New Roman"/>
                <w:szCs w:val="26"/>
              </w:rPr>
              <w:t>6. Hệ thống lưu tiến độ kiểm thử.</w:t>
            </w:r>
          </w:p>
        </w:tc>
      </w:tr>
      <w:tr w:rsidR="00A87E6D" w:rsidRPr="00C36A9F" w14:paraId="108E0C0D" w14:textId="77777777">
        <w:trPr>
          <w:cantSplit/>
          <w:jc w:val="center"/>
        </w:trPr>
        <w:tc>
          <w:tcPr>
            <w:tcW w:w="4393" w:type="dxa"/>
          </w:tcPr>
          <w:p w14:paraId="206F1B31" w14:textId="77777777" w:rsidR="00A87E6D" w:rsidRPr="00C36A9F" w:rsidRDefault="002F0898">
            <w:pPr>
              <w:spacing w:before="20" w:after="20" w:line="264" w:lineRule="auto"/>
              <w:rPr>
                <w:szCs w:val="26"/>
              </w:rPr>
            </w:pPr>
            <w:r w:rsidRPr="00C36A9F">
              <w:rPr>
                <w:rFonts w:cs="Times New Roman"/>
                <w:szCs w:val="26"/>
              </w:rPr>
              <w:t>7. Nhân viên bấm "Nghiệm thu".</w:t>
            </w:r>
          </w:p>
        </w:tc>
        <w:tc>
          <w:tcPr>
            <w:tcW w:w="4394" w:type="dxa"/>
          </w:tcPr>
          <w:p w14:paraId="6172EA29" w14:textId="77777777" w:rsidR="00A87E6D" w:rsidRPr="00C36A9F" w:rsidRDefault="002F0898">
            <w:pPr>
              <w:spacing w:before="20" w:after="20" w:line="264" w:lineRule="auto"/>
              <w:rPr>
                <w:szCs w:val="26"/>
              </w:rPr>
            </w:pPr>
            <w:r w:rsidRPr="00C36A9F">
              <w:rPr>
                <w:rFonts w:cs="Times New Roman"/>
                <w:szCs w:val="26"/>
              </w:rPr>
              <w:t>8. Hệ thống kiểm tra đủ 4 mục và đủ số Serial, chuyển lệnh sang "Hoàn tất", chuyển đơn sang "Sẵn sàng giao" và gửi email cho khách.</w:t>
            </w:r>
          </w:p>
        </w:tc>
      </w:tr>
      <w:tr w:rsidR="00A87E6D" w:rsidRPr="00C36A9F" w14:paraId="6FAA61F9" w14:textId="77777777">
        <w:trPr>
          <w:cantSplit/>
          <w:jc w:val="center"/>
        </w:trPr>
        <w:tc>
          <w:tcPr>
            <w:tcW w:w="8787" w:type="dxa"/>
            <w:gridSpan w:val="2"/>
          </w:tcPr>
          <w:p w14:paraId="34710A71"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thay thế (alternate flow):</w:t>
            </w:r>
          </w:p>
        </w:tc>
      </w:tr>
      <w:tr w:rsidR="00A87E6D" w:rsidRPr="00C36A9F" w14:paraId="697909DE" w14:textId="77777777">
        <w:trPr>
          <w:cantSplit/>
          <w:jc w:val="center"/>
        </w:trPr>
        <w:tc>
          <w:tcPr>
            <w:tcW w:w="4393" w:type="dxa"/>
          </w:tcPr>
          <w:p w14:paraId="767D6DE3" w14:textId="77777777" w:rsidR="00A87E6D" w:rsidRPr="00C36A9F" w:rsidRDefault="002F0898">
            <w:pPr>
              <w:spacing w:before="20" w:after="20" w:line="264" w:lineRule="auto"/>
              <w:rPr>
                <w:szCs w:val="26"/>
              </w:rPr>
            </w:pPr>
            <w:r w:rsidRPr="00C36A9F">
              <w:rPr>
                <w:rFonts w:cs="Times New Roman"/>
                <w:szCs w:val="26"/>
              </w:rPr>
              <w:t>5.1 Kiểm tra tải nặng không đạt: nhân viên không đánh dấu mục này và khắc phục lỗi phần cứng.</w:t>
            </w:r>
          </w:p>
        </w:tc>
        <w:tc>
          <w:tcPr>
            <w:tcW w:w="4394" w:type="dxa"/>
          </w:tcPr>
          <w:p w14:paraId="44ED94FA" w14:textId="77777777" w:rsidR="00A87E6D" w:rsidRPr="00C36A9F" w:rsidRDefault="002F0898">
            <w:pPr>
              <w:spacing w:before="20" w:after="20" w:line="264" w:lineRule="auto"/>
              <w:rPr>
                <w:szCs w:val="26"/>
              </w:rPr>
            </w:pPr>
            <w:r w:rsidRPr="00C36A9F">
              <w:rPr>
                <w:rFonts w:cs="Times New Roman"/>
                <w:szCs w:val="26"/>
              </w:rPr>
              <w:t>5.2 Hệ thống giữ lệnh ở trạng thái "Đang lắp ráp" cho tới khi kiểm thử lại đạt.</w:t>
            </w:r>
          </w:p>
        </w:tc>
      </w:tr>
      <w:tr w:rsidR="00A87E6D" w:rsidRPr="00C36A9F" w14:paraId="39A1FA4F" w14:textId="77777777">
        <w:trPr>
          <w:cantSplit/>
          <w:jc w:val="center"/>
        </w:trPr>
        <w:tc>
          <w:tcPr>
            <w:tcW w:w="8787" w:type="dxa"/>
            <w:gridSpan w:val="2"/>
          </w:tcPr>
          <w:p w14:paraId="637C7BB0"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27F88EF0" w14:textId="77777777">
        <w:trPr>
          <w:cantSplit/>
          <w:jc w:val="center"/>
        </w:trPr>
        <w:tc>
          <w:tcPr>
            <w:tcW w:w="4393" w:type="dxa"/>
          </w:tcPr>
          <w:p w14:paraId="160C8DB5" w14:textId="77777777" w:rsidR="00A87E6D" w:rsidRPr="00C36A9F" w:rsidRDefault="00A87E6D">
            <w:pPr>
              <w:spacing w:before="20" w:after="20" w:line="264" w:lineRule="auto"/>
              <w:rPr>
                <w:szCs w:val="26"/>
              </w:rPr>
            </w:pPr>
          </w:p>
        </w:tc>
        <w:tc>
          <w:tcPr>
            <w:tcW w:w="4394" w:type="dxa"/>
          </w:tcPr>
          <w:p w14:paraId="7AA50688" w14:textId="77777777" w:rsidR="00A87E6D" w:rsidRPr="00C36A9F" w:rsidRDefault="002F0898">
            <w:pPr>
              <w:spacing w:before="20" w:after="20" w:line="264" w:lineRule="auto"/>
              <w:rPr>
                <w:szCs w:val="26"/>
              </w:rPr>
            </w:pPr>
            <w:r w:rsidRPr="00C36A9F">
              <w:rPr>
                <w:rFonts w:cs="Times New Roman"/>
                <w:szCs w:val="26"/>
              </w:rPr>
              <w:t>8.1 Thiếu mục kiểm thử hoặc thiếu số Serial → Hệ thống (kiểm tra tại máy chủ) từ chối nghiệm thu và báo rõ phần còn thiếu.</w:t>
            </w:r>
          </w:p>
        </w:tc>
      </w:tr>
    </w:tbl>
    <w:p w14:paraId="059046A9" w14:textId="77777777" w:rsidR="00A87E6D" w:rsidRPr="00C36A9F" w:rsidRDefault="00A87E6D">
      <w:pPr>
        <w:pStyle w:val="ContentText"/>
        <w:rPr>
          <w:rFonts w:cs="Times New Roman"/>
          <w:color w:val="000000" w:themeColor="text1"/>
          <w:szCs w:val="26"/>
        </w:rPr>
      </w:pPr>
    </w:p>
    <w:p w14:paraId="0AF38116" w14:textId="50623B67" w:rsidR="00A87E6D" w:rsidRPr="00C36A9F" w:rsidRDefault="002F0898">
      <w:pPr>
        <w:pStyle w:val="CaptionText"/>
        <w:keepNext/>
        <w:rPr>
          <w:rFonts w:cs="Times New Roman"/>
          <w:color w:val="000000" w:themeColor="text1"/>
          <w:szCs w:val="26"/>
        </w:rPr>
      </w:pPr>
      <w:bookmarkStart w:id="86" w:name="_Toc242209284"/>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19 </w:instrText>
      </w:r>
      <w:r w:rsidRPr="00C36A9F">
        <w:rPr>
          <w:rFonts w:cs="Times New Roman"/>
          <w:color w:val="000000" w:themeColor="text1"/>
          <w:szCs w:val="26"/>
        </w:rPr>
        <w:fldChar w:fldCharType="separate"/>
      </w:r>
      <w:r w:rsidRPr="00C36A9F">
        <w:rPr>
          <w:rFonts w:cs="Times New Roman"/>
          <w:noProof/>
          <w:color w:val="000000" w:themeColor="text1"/>
          <w:szCs w:val="26"/>
        </w:rPr>
        <w:t>19</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Xác nhận xuất kho và phân công giao hàng</w:t>
      </w:r>
      <w:bookmarkEnd w:id="86"/>
    </w:p>
    <w:tbl>
      <w:tblPr>
        <w:tblStyle w:val="TableGrid"/>
        <w:tblW w:w="8787" w:type="dxa"/>
        <w:jc w:val="center"/>
        <w:tblLook w:val="04A0" w:firstRow="1" w:lastRow="0" w:firstColumn="1" w:lastColumn="0" w:noHBand="0" w:noVBand="1"/>
      </w:tblPr>
      <w:tblGrid>
        <w:gridCol w:w="4393"/>
        <w:gridCol w:w="4394"/>
      </w:tblGrid>
      <w:tr w:rsidR="00A87E6D" w:rsidRPr="00C36A9F" w14:paraId="707A5F24" w14:textId="77777777">
        <w:trPr>
          <w:cantSplit/>
          <w:jc w:val="center"/>
        </w:trPr>
        <w:tc>
          <w:tcPr>
            <w:tcW w:w="8787" w:type="dxa"/>
            <w:gridSpan w:val="2"/>
          </w:tcPr>
          <w:p w14:paraId="3AABEB9B"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Xác nhận xuất kho và phân công giao hàng</w:t>
            </w:r>
          </w:p>
        </w:tc>
      </w:tr>
      <w:tr w:rsidR="00A87E6D" w:rsidRPr="00C36A9F" w14:paraId="30E592FB" w14:textId="77777777">
        <w:trPr>
          <w:cantSplit/>
          <w:jc w:val="center"/>
        </w:trPr>
        <w:tc>
          <w:tcPr>
            <w:tcW w:w="8787" w:type="dxa"/>
            <w:gridSpan w:val="2"/>
          </w:tcPr>
          <w:p w14:paraId="21A0CD02"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kho xác nhận đơn đã đóng gói xong và phân công nhân viên giao hàng phụ trách trong cùng một thao tác.</w:t>
            </w:r>
          </w:p>
        </w:tc>
      </w:tr>
      <w:tr w:rsidR="00A87E6D" w:rsidRPr="00C36A9F" w14:paraId="44E66517" w14:textId="77777777">
        <w:trPr>
          <w:cantSplit/>
          <w:jc w:val="center"/>
        </w:trPr>
        <w:tc>
          <w:tcPr>
            <w:tcW w:w="8787" w:type="dxa"/>
            <w:gridSpan w:val="2"/>
          </w:tcPr>
          <w:p w14:paraId="72446512"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kho</w:t>
            </w:r>
          </w:p>
        </w:tc>
      </w:tr>
      <w:tr w:rsidR="00A87E6D" w:rsidRPr="00C36A9F" w14:paraId="681474F4" w14:textId="77777777">
        <w:trPr>
          <w:cantSplit/>
          <w:jc w:val="center"/>
        </w:trPr>
        <w:tc>
          <w:tcPr>
            <w:tcW w:w="8787" w:type="dxa"/>
            <w:gridSpan w:val="2"/>
          </w:tcPr>
          <w:p w14:paraId="55C0FF71"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Nhân viên giao hàng</w:t>
            </w:r>
          </w:p>
        </w:tc>
      </w:tr>
      <w:tr w:rsidR="00A87E6D" w:rsidRPr="00C36A9F" w14:paraId="33E8A3A9" w14:textId="77777777">
        <w:trPr>
          <w:cantSplit/>
          <w:jc w:val="center"/>
        </w:trPr>
        <w:tc>
          <w:tcPr>
            <w:tcW w:w="8787" w:type="dxa"/>
            <w:gridSpan w:val="2"/>
          </w:tcPr>
          <w:p w14:paraId="73D7ABD9"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Đơn hàng đã đóng gói xong (hoặc đã hoàn tất lắp ráp với đơn lắp ráp máy tính) và không còn lệnh lắp ráp dang dở; người dùng có vai trò Nhân viên kho hoặc Quản lý kho.</w:t>
            </w:r>
          </w:p>
        </w:tc>
      </w:tr>
      <w:tr w:rsidR="00A87E6D" w:rsidRPr="00C36A9F" w14:paraId="40F4AB3B" w14:textId="77777777">
        <w:trPr>
          <w:cantSplit/>
          <w:jc w:val="center"/>
        </w:trPr>
        <w:tc>
          <w:tcPr>
            <w:tcW w:w="8787" w:type="dxa"/>
            <w:gridSpan w:val="2"/>
          </w:tcPr>
          <w:p w14:paraId="7EDB5FBC"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được gán cho một nhân viên giao hàng, giữ trạng thái "Sẵn sàng giao" và xuất hiện trong mục Chờ nhận của nhân viên đó.</w:t>
            </w:r>
          </w:p>
        </w:tc>
      </w:tr>
      <w:tr w:rsidR="00A87E6D" w:rsidRPr="00C36A9F" w14:paraId="5E5C0459" w14:textId="77777777">
        <w:trPr>
          <w:cantSplit/>
          <w:jc w:val="center"/>
        </w:trPr>
        <w:tc>
          <w:tcPr>
            <w:tcW w:w="8787" w:type="dxa"/>
            <w:gridSpan w:val="2"/>
          </w:tcPr>
          <w:p w14:paraId="0559BAB2"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68413793" w14:textId="77777777">
        <w:trPr>
          <w:cantSplit/>
          <w:jc w:val="center"/>
        </w:trPr>
        <w:tc>
          <w:tcPr>
            <w:tcW w:w="4393" w:type="dxa"/>
          </w:tcPr>
          <w:p w14:paraId="0B1FA154"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577CC292"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68F1534B" w14:textId="77777777">
        <w:trPr>
          <w:cantSplit/>
          <w:jc w:val="center"/>
        </w:trPr>
        <w:tc>
          <w:tcPr>
            <w:tcW w:w="4393" w:type="dxa"/>
          </w:tcPr>
          <w:p w14:paraId="28FDE8C2" w14:textId="77777777" w:rsidR="00A87E6D" w:rsidRPr="00C36A9F" w:rsidRDefault="002F0898">
            <w:pPr>
              <w:spacing w:before="20" w:after="20" w:line="264" w:lineRule="auto"/>
              <w:rPr>
                <w:szCs w:val="26"/>
              </w:rPr>
            </w:pPr>
            <w:r w:rsidRPr="00C36A9F">
              <w:rPr>
                <w:rFonts w:cs="Times New Roman"/>
                <w:szCs w:val="26"/>
              </w:rPr>
              <w:t>1. Nhân viên kho mở "Lệnh giao hàng".</w:t>
            </w:r>
          </w:p>
        </w:tc>
        <w:tc>
          <w:tcPr>
            <w:tcW w:w="4394" w:type="dxa"/>
          </w:tcPr>
          <w:p w14:paraId="2FD71299" w14:textId="77777777" w:rsidR="00A87E6D" w:rsidRPr="00C36A9F" w:rsidRDefault="002F0898">
            <w:pPr>
              <w:spacing w:before="20" w:after="20" w:line="264" w:lineRule="auto"/>
              <w:rPr>
                <w:szCs w:val="26"/>
              </w:rPr>
            </w:pPr>
            <w:r w:rsidRPr="00C36A9F">
              <w:rPr>
                <w:rFonts w:cs="Times New Roman"/>
                <w:szCs w:val="26"/>
              </w:rPr>
              <w:t>2. Hệ thống hiển thị các đơn sẵn sàng xuất kho.</w:t>
            </w:r>
          </w:p>
        </w:tc>
      </w:tr>
      <w:tr w:rsidR="00A87E6D" w:rsidRPr="00C36A9F" w14:paraId="68F807C7" w14:textId="77777777">
        <w:trPr>
          <w:cantSplit/>
          <w:jc w:val="center"/>
        </w:trPr>
        <w:tc>
          <w:tcPr>
            <w:tcW w:w="4393" w:type="dxa"/>
          </w:tcPr>
          <w:p w14:paraId="0D154AAD" w14:textId="77777777" w:rsidR="00A87E6D" w:rsidRPr="00C36A9F" w:rsidRDefault="002F0898">
            <w:pPr>
              <w:spacing w:before="20" w:after="20" w:line="264" w:lineRule="auto"/>
              <w:rPr>
                <w:szCs w:val="26"/>
              </w:rPr>
            </w:pPr>
            <w:r w:rsidRPr="00C36A9F">
              <w:rPr>
                <w:rFonts w:cs="Times New Roman"/>
                <w:szCs w:val="26"/>
              </w:rPr>
              <w:t>3. Nhân viên kho chọn đơn và bấm "Xác nhận xuất kho".</w:t>
            </w:r>
          </w:p>
        </w:tc>
        <w:tc>
          <w:tcPr>
            <w:tcW w:w="4394" w:type="dxa"/>
          </w:tcPr>
          <w:p w14:paraId="04DE8DF1" w14:textId="77777777" w:rsidR="00A87E6D" w:rsidRPr="00C36A9F" w:rsidRDefault="002F0898">
            <w:pPr>
              <w:spacing w:before="20" w:after="20" w:line="264" w:lineRule="auto"/>
              <w:rPr>
                <w:szCs w:val="26"/>
              </w:rPr>
            </w:pPr>
            <w:r w:rsidRPr="00C36A9F">
              <w:rPr>
                <w:rFonts w:cs="Times New Roman"/>
                <w:szCs w:val="26"/>
              </w:rPr>
              <w:t>4. Hệ thống mở khung phân công, gợi ý nhân viên giao hàng theo khu vực địa chỉ.</w:t>
            </w:r>
          </w:p>
        </w:tc>
      </w:tr>
      <w:tr w:rsidR="00A87E6D" w:rsidRPr="00C36A9F" w14:paraId="5FAE7FA7" w14:textId="77777777">
        <w:trPr>
          <w:cantSplit/>
          <w:jc w:val="center"/>
        </w:trPr>
        <w:tc>
          <w:tcPr>
            <w:tcW w:w="4393" w:type="dxa"/>
          </w:tcPr>
          <w:p w14:paraId="0E4F4419" w14:textId="77777777" w:rsidR="00A87E6D" w:rsidRPr="00C36A9F" w:rsidRDefault="002F0898">
            <w:pPr>
              <w:spacing w:before="20" w:after="20" w:line="264" w:lineRule="auto"/>
              <w:rPr>
                <w:szCs w:val="26"/>
              </w:rPr>
            </w:pPr>
            <w:r w:rsidRPr="00C36A9F">
              <w:rPr>
                <w:rFonts w:cs="Times New Roman"/>
                <w:szCs w:val="26"/>
              </w:rPr>
              <w:t>5. Nhân viên kho chọn nhân viên giao hàng và xác nhận.</w:t>
            </w:r>
          </w:p>
        </w:tc>
        <w:tc>
          <w:tcPr>
            <w:tcW w:w="4394" w:type="dxa"/>
          </w:tcPr>
          <w:p w14:paraId="11F42EA7" w14:textId="77777777" w:rsidR="00A87E6D" w:rsidRPr="00C36A9F" w:rsidRDefault="002F0898">
            <w:pPr>
              <w:spacing w:before="20" w:after="20" w:line="264" w:lineRule="auto"/>
              <w:rPr>
                <w:szCs w:val="26"/>
              </w:rPr>
            </w:pPr>
            <w:r w:rsidRPr="00C36A9F">
              <w:rPr>
                <w:rFonts w:cs="Times New Roman"/>
                <w:szCs w:val="26"/>
              </w:rPr>
              <w:t>6. Hệ thống gán nhân viên giao hàng và đưa đơn vào mục Chờ nhận của người đó.</w:t>
            </w:r>
          </w:p>
        </w:tc>
      </w:tr>
      <w:tr w:rsidR="00A87E6D" w:rsidRPr="00C36A9F" w14:paraId="4E208A4B" w14:textId="77777777">
        <w:trPr>
          <w:cantSplit/>
          <w:jc w:val="center"/>
        </w:trPr>
        <w:tc>
          <w:tcPr>
            <w:tcW w:w="8787" w:type="dxa"/>
            <w:gridSpan w:val="2"/>
          </w:tcPr>
          <w:p w14:paraId="44641258"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350B0CE5" w14:textId="77777777">
        <w:trPr>
          <w:cantSplit/>
          <w:jc w:val="center"/>
        </w:trPr>
        <w:tc>
          <w:tcPr>
            <w:tcW w:w="4393" w:type="dxa"/>
          </w:tcPr>
          <w:p w14:paraId="51662E4B" w14:textId="77777777" w:rsidR="00A87E6D" w:rsidRPr="00C36A9F" w:rsidRDefault="00A87E6D">
            <w:pPr>
              <w:spacing w:before="20" w:after="20" w:line="264" w:lineRule="auto"/>
              <w:rPr>
                <w:szCs w:val="26"/>
              </w:rPr>
            </w:pPr>
          </w:p>
        </w:tc>
        <w:tc>
          <w:tcPr>
            <w:tcW w:w="4394" w:type="dxa"/>
          </w:tcPr>
          <w:p w14:paraId="580AE549" w14:textId="77777777" w:rsidR="00A87E6D" w:rsidRPr="00C36A9F" w:rsidRDefault="002F0898">
            <w:pPr>
              <w:spacing w:before="20" w:after="20" w:line="264" w:lineRule="auto"/>
              <w:rPr>
                <w:szCs w:val="26"/>
              </w:rPr>
            </w:pPr>
            <w:r w:rsidRPr="00C36A9F">
              <w:rPr>
                <w:rFonts w:cs="Times New Roman"/>
                <w:szCs w:val="26"/>
              </w:rPr>
              <w:t>2.1 Đơn còn lệnh lắp ráp chưa xong → Hệ thống hiển thị nhãn "Chờ lắp ráp/Đang lắp ráp" và không cho xuất kho.</w:t>
            </w:r>
          </w:p>
        </w:tc>
      </w:tr>
      <w:tr w:rsidR="00A87E6D" w:rsidRPr="00C36A9F" w14:paraId="745953D7" w14:textId="77777777">
        <w:trPr>
          <w:cantSplit/>
          <w:jc w:val="center"/>
        </w:trPr>
        <w:tc>
          <w:tcPr>
            <w:tcW w:w="4393" w:type="dxa"/>
          </w:tcPr>
          <w:p w14:paraId="03FA6BD6" w14:textId="77777777" w:rsidR="00A87E6D" w:rsidRPr="00C36A9F" w:rsidRDefault="00A87E6D">
            <w:pPr>
              <w:spacing w:before="20" w:after="20" w:line="264" w:lineRule="auto"/>
              <w:rPr>
                <w:szCs w:val="26"/>
              </w:rPr>
            </w:pPr>
          </w:p>
        </w:tc>
        <w:tc>
          <w:tcPr>
            <w:tcW w:w="4394" w:type="dxa"/>
          </w:tcPr>
          <w:p w14:paraId="39079E86" w14:textId="77777777" w:rsidR="00A87E6D" w:rsidRPr="00C36A9F" w:rsidRDefault="002F0898">
            <w:pPr>
              <w:spacing w:before="20" w:after="20" w:line="264" w:lineRule="auto"/>
              <w:rPr>
                <w:szCs w:val="26"/>
              </w:rPr>
            </w:pPr>
            <w:r w:rsidRPr="00C36A9F">
              <w:rPr>
                <w:rFonts w:cs="Times New Roman"/>
                <w:szCs w:val="26"/>
              </w:rPr>
              <w:t>6.1 Nhân viên giao hàng từ chối nhận chuyến → Hệ thống trả đơn về danh sách chờ phân công, quay lại bước 3.</w:t>
            </w:r>
          </w:p>
        </w:tc>
      </w:tr>
      <w:tr w:rsidR="00A87E6D" w:rsidRPr="00C36A9F" w14:paraId="6B1F615B" w14:textId="77777777">
        <w:trPr>
          <w:cantSplit/>
          <w:jc w:val="center"/>
        </w:trPr>
        <w:tc>
          <w:tcPr>
            <w:tcW w:w="8787" w:type="dxa"/>
            <w:gridSpan w:val="2"/>
          </w:tcPr>
          <w:p w14:paraId="21F26528"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5D3AD62D" w14:textId="77777777">
        <w:trPr>
          <w:cantSplit/>
          <w:jc w:val="center"/>
        </w:trPr>
        <w:tc>
          <w:tcPr>
            <w:tcW w:w="4393" w:type="dxa"/>
          </w:tcPr>
          <w:p w14:paraId="2DE6D83F" w14:textId="77777777" w:rsidR="00A87E6D" w:rsidRPr="00C36A9F" w:rsidRDefault="00A87E6D">
            <w:pPr>
              <w:spacing w:before="20" w:after="20" w:line="264" w:lineRule="auto"/>
              <w:rPr>
                <w:szCs w:val="26"/>
              </w:rPr>
            </w:pPr>
          </w:p>
        </w:tc>
        <w:tc>
          <w:tcPr>
            <w:tcW w:w="4394" w:type="dxa"/>
          </w:tcPr>
          <w:p w14:paraId="0C02A9DA" w14:textId="77777777" w:rsidR="00A87E6D" w:rsidRPr="00C36A9F" w:rsidRDefault="002F0898">
            <w:pPr>
              <w:spacing w:before="20" w:after="20" w:line="264" w:lineRule="auto"/>
              <w:rPr>
                <w:szCs w:val="26"/>
              </w:rPr>
            </w:pPr>
            <w:r w:rsidRPr="00C36A9F">
              <w:rPr>
                <w:rFonts w:cs="Times New Roman"/>
                <w:szCs w:val="26"/>
              </w:rPr>
              <w:t>5.1 Người được chọn không phải nhân viên giao hàng nội bộ hợp lệ → Hệ thống từ chối phân công.</w:t>
            </w:r>
          </w:p>
        </w:tc>
      </w:tr>
    </w:tbl>
    <w:p w14:paraId="35376F37" w14:textId="77777777" w:rsidR="00A87E6D" w:rsidRPr="00C36A9F" w:rsidRDefault="00A87E6D">
      <w:pPr>
        <w:pStyle w:val="ContentText"/>
        <w:rPr>
          <w:rFonts w:cs="Times New Roman"/>
          <w:color w:val="000000" w:themeColor="text1"/>
          <w:szCs w:val="26"/>
        </w:rPr>
      </w:pPr>
    </w:p>
    <w:p w14:paraId="2AB255EB" w14:textId="799ABBA6" w:rsidR="00A87E6D" w:rsidRPr="00C36A9F" w:rsidRDefault="002F0898">
      <w:pPr>
        <w:pStyle w:val="CaptionText"/>
        <w:keepNext/>
        <w:rPr>
          <w:rFonts w:cs="Times New Roman"/>
          <w:color w:val="000000" w:themeColor="text1"/>
          <w:szCs w:val="26"/>
        </w:rPr>
      </w:pPr>
      <w:bookmarkStart w:id="87" w:name="_Toc242209285"/>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20 </w:instrText>
      </w:r>
      <w:r w:rsidRPr="00C36A9F">
        <w:rPr>
          <w:rFonts w:cs="Times New Roman"/>
          <w:color w:val="000000" w:themeColor="text1"/>
          <w:szCs w:val="26"/>
        </w:rPr>
        <w:fldChar w:fldCharType="separate"/>
      </w:r>
      <w:r w:rsidRPr="00C36A9F">
        <w:rPr>
          <w:rFonts w:cs="Times New Roman"/>
          <w:noProof/>
          <w:color w:val="000000" w:themeColor="text1"/>
          <w:szCs w:val="26"/>
        </w:rPr>
        <w:t>20</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Giao hàng và thu tiền hộ</w:t>
      </w:r>
      <w:bookmarkEnd w:id="87"/>
    </w:p>
    <w:tbl>
      <w:tblPr>
        <w:tblStyle w:val="TableGrid"/>
        <w:tblW w:w="8787" w:type="dxa"/>
        <w:jc w:val="center"/>
        <w:tblLook w:val="04A0" w:firstRow="1" w:lastRow="0" w:firstColumn="1" w:lastColumn="0" w:noHBand="0" w:noVBand="1"/>
      </w:tblPr>
      <w:tblGrid>
        <w:gridCol w:w="4393"/>
        <w:gridCol w:w="4394"/>
      </w:tblGrid>
      <w:tr w:rsidR="00A87E6D" w:rsidRPr="00C36A9F" w14:paraId="32B80E43" w14:textId="77777777">
        <w:trPr>
          <w:cantSplit/>
          <w:jc w:val="center"/>
        </w:trPr>
        <w:tc>
          <w:tcPr>
            <w:tcW w:w="8787" w:type="dxa"/>
            <w:gridSpan w:val="2"/>
          </w:tcPr>
          <w:p w14:paraId="1696D00C"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Giao hàng và thu tiền hộ</w:t>
            </w:r>
          </w:p>
        </w:tc>
      </w:tr>
      <w:tr w:rsidR="00A87E6D" w:rsidRPr="00C36A9F" w14:paraId="7EED4A31" w14:textId="77777777">
        <w:trPr>
          <w:cantSplit/>
          <w:jc w:val="center"/>
        </w:trPr>
        <w:tc>
          <w:tcPr>
            <w:tcW w:w="8787" w:type="dxa"/>
            <w:gridSpan w:val="2"/>
          </w:tcPr>
          <w:p w14:paraId="5A07F921"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giao hàng nhận chuyến, giao hàng, chụp ảnh xác nhận và thu tiền COD.</w:t>
            </w:r>
          </w:p>
        </w:tc>
      </w:tr>
      <w:tr w:rsidR="00A87E6D" w:rsidRPr="00C36A9F" w14:paraId="0186ABBD" w14:textId="77777777">
        <w:trPr>
          <w:cantSplit/>
          <w:jc w:val="center"/>
        </w:trPr>
        <w:tc>
          <w:tcPr>
            <w:tcW w:w="8787" w:type="dxa"/>
            <w:gridSpan w:val="2"/>
          </w:tcPr>
          <w:p w14:paraId="70442685"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giao hàng</w:t>
            </w:r>
          </w:p>
        </w:tc>
      </w:tr>
      <w:tr w:rsidR="00A87E6D" w:rsidRPr="00C36A9F" w14:paraId="446DFAAA" w14:textId="77777777">
        <w:trPr>
          <w:cantSplit/>
          <w:jc w:val="center"/>
        </w:trPr>
        <w:tc>
          <w:tcPr>
            <w:tcW w:w="8787" w:type="dxa"/>
            <w:gridSpan w:val="2"/>
          </w:tcPr>
          <w:p w14:paraId="26772909"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Hệ thống email, Nhân viên kế toán</w:t>
            </w:r>
          </w:p>
        </w:tc>
      </w:tr>
      <w:tr w:rsidR="00A87E6D" w:rsidRPr="00C36A9F" w14:paraId="1896D404" w14:textId="77777777">
        <w:trPr>
          <w:cantSplit/>
          <w:jc w:val="center"/>
        </w:trPr>
        <w:tc>
          <w:tcPr>
            <w:tcW w:w="8787" w:type="dxa"/>
            <w:gridSpan w:val="2"/>
          </w:tcPr>
          <w:p w14:paraId="4A361A2C"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Đơn hàng ở trạng thái "Sẵn sàng giao" và được phân công cho chính nhân viên giao hàng đang thao tác.</w:t>
            </w:r>
          </w:p>
        </w:tc>
      </w:tr>
      <w:tr w:rsidR="00A87E6D" w:rsidRPr="00C36A9F" w14:paraId="3FE3ED9D" w14:textId="77777777">
        <w:trPr>
          <w:cantSplit/>
          <w:jc w:val="center"/>
        </w:trPr>
        <w:tc>
          <w:tcPr>
            <w:tcW w:w="8787" w:type="dxa"/>
            <w:gridSpan w:val="2"/>
          </w:tcPr>
          <w:p w14:paraId="6D50629C"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chuyển sang "Đã giao" kèm ảnh xác nhận; khoản thu tiền mặt chờ Kế toán đối soát (hoặc khoản chuyển khoản kèm mã giao dịch) được ghi nhận; khách nhận email.</w:t>
            </w:r>
          </w:p>
        </w:tc>
      </w:tr>
      <w:tr w:rsidR="00A87E6D" w:rsidRPr="00C36A9F" w14:paraId="1E826FD8" w14:textId="77777777">
        <w:trPr>
          <w:cantSplit/>
          <w:jc w:val="center"/>
        </w:trPr>
        <w:tc>
          <w:tcPr>
            <w:tcW w:w="8787" w:type="dxa"/>
            <w:gridSpan w:val="2"/>
          </w:tcPr>
          <w:p w14:paraId="261F6C17"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527522AD" w14:textId="77777777">
        <w:trPr>
          <w:cantSplit/>
          <w:jc w:val="center"/>
        </w:trPr>
        <w:tc>
          <w:tcPr>
            <w:tcW w:w="4393" w:type="dxa"/>
          </w:tcPr>
          <w:p w14:paraId="0D0981DF"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40C7F7AB"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0DDD0302" w14:textId="77777777">
        <w:trPr>
          <w:cantSplit/>
          <w:jc w:val="center"/>
        </w:trPr>
        <w:tc>
          <w:tcPr>
            <w:tcW w:w="4393" w:type="dxa"/>
          </w:tcPr>
          <w:p w14:paraId="72C03297" w14:textId="77777777" w:rsidR="00A87E6D" w:rsidRPr="00C36A9F" w:rsidRDefault="002F0898">
            <w:pPr>
              <w:spacing w:before="20" w:after="20" w:line="264" w:lineRule="auto"/>
              <w:rPr>
                <w:szCs w:val="26"/>
              </w:rPr>
            </w:pPr>
            <w:r w:rsidRPr="00C36A9F">
              <w:rPr>
                <w:rFonts w:cs="Times New Roman"/>
                <w:szCs w:val="26"/>
              </w:rPr>
              <w:t>1. Nhân viên giao hàng bấm "Nhận chuyến".</w:t>
            </w:r>
          </w:p>
        </w:tc>
        <w:tc>
          <w:tcPr>
            <w:tcW w:w="4394" w:type="dxa"/>
          </w:tcPr>
          <w:p w14:paraId="5261D2B3" w14:textId="77777777" w:rsidR="00A87E6D" w:rsidRPr="00C36A9F" w:rsidRDefault="002F0898">
            <w:pPr>
              <w:spacing w:before="20" w:after="20" w:line="264" w:lineRule="auto"/>
              <w:rPr>
                <w:szCs w:val="26"/>
              </w:rPr>
            </w:pPr>
            <w:r w:rsidRPr="00C36A9F">
              <w:rPr>
                <w:rFonts w:cs="Times New Roman"/>
                <w:szCs w:val="26"/>
              </w:rPr>
              <w:t>2. Hệ thống chuyển đơn sang "Đang giao" và bắt đầu ghi vị trí để khách theo dõi.</w:t>
            </w:r>
          </w:p>
        </w:tc>
      </w:tr>
      <w:tr w:rsidR="00A87E6D" w:rsidRPr="00C36A9F" w14:paraId="33A03EDC" w14:textId="77777777">
        <w:trPr>
          <w:cantSplit/>
          <w:jc w:val="center"/>
        </w:trPr>
        <w:tc>
          <w:tcPr>
            <w:tcW w:w="4393" w:type="dxa"/>
          </w:tcPr>
          <w:p w14:paraId="72C91F5E" w14:textId="77777777" w:rsidR="00A87E6D" w:rsidRPr="00C36A9F" w:rsidRDefault="002F0898">
            <w:pPr>
              <w:spacing w:before="20" w:after="20" w:line="264" w:lineRule="auto"/>
              <w:rPr>
                <w:szCs w:val="26"/>
              </w:rPr>
            </w:pPr>
            <w:r w:rsidRPr="00C36A9F">
              <w:rPr>
                <w:rFonts w:cs="Times New Roman"/>
                <w:szCs w:val="26"/>
              </w:rPr>
              <w:t>3. Nhân viên giao sản phẩm và chụp ảnh xác nhận giao hàng.</w:t>
            </w:r>
          </w:p>
        </w:tc>
        <w:tc>
          <w:tcPr>
            <w:tcW w:w="4394" w:type="dxa"/>
          </w:tcPr>
          <w:p w14:paraId="28C54978" w14:textId="77777777" w:rsidR="00A87E6D" w:rsidRPr="00C36A9F" w:rsidRDefault="002F0898">
            <w:pPr>
              <w:spacing w:before="20" w:after="20" w:line="264" w:lineRule="auto"/>
              <w:rPr>
                <w:szCs w:val="26"/>
              </w:rPr>
            </w:pPr>
            <w:r w:rsidRPr="00C36A9F">
              <w:rPr>
                <w:rFonts w:cs="Times New Roman"/>
                <w:szCs w:val="26"/>
              </w:rPr>
              <w:t>4. Hệ thống lưu ảnh xác nhận.</w:t>
            </w:r>
          </w:p>
        </w:tc>
      </w:tr>
      <w:tr w:rsidR="00A87E6D" w:rsidRPr="00C36A9F" w14:paraId="1EBF6D27" w14:textId="77777777">
        <w:trPr>
          <w:cantSplit/>
          <w:jc w:val="center"/>
        </w:trPr>
        <w:tc>
          <w:tcPr>
            <w:tcW w:w="4393" w:type="dxa"/>
          </w:tcPr>
          <w:p w14:paraId="25985597" w14:textId="77777777" w:rsidR="00A87E6D" w:rsidRPr="00C36A9F" w:rsidRDefault="002F0898">
            <w:pPr>
              <w:spacing w:before="20" w:after="20" w:line="264" w:lineRule="auto"/>
              <w:rPr>
                <w:szCs w:val="26"/>
              </w:rPr>
            </w:pPr>
            <w:r w:rsidRPr="00C36A9F">
              <w:rPr>
                <w:rFonts w:cs="Times New Roman"/>
                <w:szCs w:val="26"/>
              </w:rPr>
              <w:t>5. Nhân viên thu tiền mặt COD và bấm "Giao hàng thành công".</w:t>
            </w:r>
          </w:p>
        </w:tc>
        <w:tc>
          <w:tcPr>
            <w:tcW w:w="4394" w:type="dxa"/>
          </w:tcPr>
          <w:p w14:paraId="60184943" w14:textId="77777777" w:rsidR="00A87E6D" w:rsidRPr="00C36A9F" w:rsidRDefault="002F0898">
            <w:pPr>
              <w:spacing w:before="20" w:after="20" w:line="264" w:lineRule="auto"/>
              <w:rPr>
                <w:szCs w:val="26"/>
              </w:rPr>
            </w:pPr>
            <w:r w:rsidRPr="00C36A9F">
              <w:rPr>
                <w:rFonts w:cs="Times New Roman"/>
                <w:szCs w:val="26"/>
              </w:rPr>
              <w:t>6. Hệ thống chuyển đơn sang "Đã giao", ghi khoản thu tiền mặt chờ Kế toán đối soát và gửi email cho khách.</w:t>
            </w:r>
          </w:p>
        </w:tc>
      </w:tr>
      <w:tr w:rsidR="00A87E6D" w:rsidRPr="00C36A9F" w14:paraId="7EAB0431" w14:textId="77777777">
        <w:trPr>
          <w:cantSplit/>
          <w:jc w:val="center"/>
        </w:trPr>
        <w:tc>
          <w:tcPr>
            <w:tcW w:w="8787" w:type="dxa"/>
            <w:gridSpan w:val="2"/>
          </w:tcPr>
          <w:p w14:paraId="30CB3488"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0E40D682" w14:textId="77777777">
        <w:trPr>
          <w:cantSplit/>
          <w:jc w:val="center"/>
        </w:trPr>
        <w:tc>
          <w:tcPr>
            <w:tcW w:w="4393" w:type="dxa"/>
          </w:tcPr>
          <w:p w14:paraId="01CCD440" w14:textId="77777777" w:rsidR="00A87E6D" w:rsidRPr="00C36A9F" w:rsidRDefault="002F0898">
            <w:pPr>
              <w:spacing w:before="20" w:after="20" w:line="264" w:lineRule="auto"/>
              <w:rPr>
                <w:szCs w:val="26"/>
              </w:rPr>
            </w:pPr>
            <w:r w:rsidRPr="00C36A9F">
              <w:rPr>
                <w:rFonts w:cs="Times New Roman"/>
                <w:szCs w:val="26"/>
              </w:rPr>
              <w:t>5.1 Khách trả bằng chuyển khoản: nhân viên nhập mã giao dịch ngân hàng.</w:t>
            </w:r>
          </w:p>
        </w:tc>
        <w:tc>
          <w:tcPr>
            <w:tcW w:w="4394" w:type="dxa"/>
          </w:tcPr>
          <w:p w14:paraId="29F745E3" w14:textId="77777777" w:rsidR="00A87E6D" w:rsidRPr="00C36A9F" w:rsidRDefault="002F0898">
            <w:pPr>
              <w:spacing w:before="20" w:after="20" w:line="264" w:lineRule="auto"/>
              <w:rPr>
                <w:szCs w:val="26"/>
              </w:rPr>
            </w:pPr>
            <w:r w:rsidRPr="00C36A9F">
              <w:rPr>
                <w:rFonts w:cs="Times New Roman"/>
                <w:szCs w:val="26"/>
              </w:rPr>
              <w:t>5.2 Hệ thống ghi khoản thanh toán chuyển khoản kèm mã giao dịch (bắt buộc).</w:t>
            </w:r>
          </w:p>
        </w:tc>
      </w:tr>
      <w:tr w:rsidR="00A87E6D" w:rsidRPr="00C36A9F" w14:paraId="7716959A" w14:textId="77777777">
        <w:trPr>
          <w:cantSplit/>
          <w:jc w:val="center"/>
        </w:trPr>
        <w:tc>
          <w:tcPr>
            <w:tcW w:w="8787" w:type="dxa"/>
            <w:gridSpan w:val="2"/>
          </w:tcPr>
          <w:p w14:paraId="6871F6D1"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ngoại lệ (exception flow):</w:t>
            </w:r>
          </w:p>
        </w:tc>
      </w:tr>
      <w:tr w:rsidR="00A87E6D" w:rsidRPr="00C36A9F" w14:paraId="0AE48C78" w14:textId="77777777">
        <w:trPr>
          <w:cantSplit/>
          <w:jc w:val="center"/>
        </w:trPr>
        <w:tc>
          <w:tcPr>
            <w:tcW w:w="4393" w:type="dxa"/>
          </w:tcPr>
          <w:p w14:paraId="38762171" w14:textId="77777777" w:rsidR="00A87E6D" w:rsidRPr="00C36A9F" w:rsidRDefault="002F0898">
            <w:pPr>
              <w:spacing w:before="20" w:after="20" w:line="264" w:lineRule="auto"/>
              <w:rPr>
                <w:szCs w:val="26"/>
              </w:rPr>
            </w:pPr>
            <w:r w:rsidRPr="00C36A9F">
              <w:rPr>
                <w:rFonts w:cs="Times New Roman"/>
                <w:szCs w:val="26"/>
              </w:rPr>
              <w:t>3.1 Khách vắng mặt hoặc không liên lạc được: nhân viên ghi lý do.</w:t>
            </w:r>
          </w:p>
        </w:tc>
        <w:tc>
          <w:tcPr>
            <w:tcW w:w="4394" w:type="dxa"/>
          </w:tcPr>
          <w:p w14:paraId="26EDC67E" w14:textId="77777777" w:rsidR="00A87E6D" w:rsidRPr="00C36A9F" w:rsidRDefault="002F0898">
            <w:pPr>
              <w:spacing w:before="20" w:after="20" w:line="264" w:lineRule="auto"/>
              <w:rPr>
                <w:szCs w:val="26"/>
              </w:rPr>
            </w:pPr>
            <w:r w:rsidRPr="00C36A9F">
              <w:rPr>
                <w:rFonts w:cs="Times New Roman"/>
                <w:szCs w:val="26"/>
              </w:rPr>
              <w:t>3.2 Hệ thống chuyển đơn sang "Giao không thành công", chờ giao lại.</w:t>
            </w:r>
          </w:p>
        </w:tc>
      </w:tr>
      <w:tr w:rsidR="00A87E6D" w:rsidRPr="00C36A9F" w14:paraId="569854CA" w14:textId="77777777">
        <w:trPr>
          <w:cantSplit/>
          <w:jc w:val="center"/>
        </w:trPr>
        <w:tc>
          <w:tcPr>
            <w:tcW w:w="4393" w:type="dxa"/>
          </w:tcPr>
          <w:p w14:paraId="7CED9003" w14:textId="77777777" w:rsidR="00A87E6D" w:rsidRPr="00C36A9F" w:rsidRDefault="002F0898">
            <w:pPr>
              <w:spacing w:before="20" w:after="20" w:line="264" w:lineRule="auto"/>
              <w:rPr>
                <w:szCs w:val="26"/>
              </w:rPr>
            </w:pPr>
            <w:r w:rsidRPr="00C36A9F">
              <w:rPr>
                <w:rFonts w:cs="Times New Roman"/>
                <w:szCs w:val="26"/>
              </w:rPr>
              <w:t>3.3 Khách từ chối nhận hàng: nhân viên chụp ảnh kiện hàng.</w:t>
            </w:r>
          </w:p>
        </w:tc>
        <w:tc>
          <w:tcPr>
            <w:tcW w:w="4394" w:type="dxa"/>
          </w:tcPr>
          <w:p w14:paraId="40BABAAD" w14:textId="77777777" w:rsidR="00A87E6D" w:rsidRPr="00C36A9F" w:rsidRDefault="002F0898">
            <w:pPr>
              <w:spacing w:before="20" w:after="20" w:line="264" w:lineRule="auto"/>
              <w:rPr>
                <w:szCs w:val="26"/>
              </w:rPr>
            </w:pPr>
            <w:r w:rsidRPr="00C36A9F">
              <w:rPr>
                <w:rFonts w:cs="Times New Roman"/>
                <w:szCs w:val="26"/>
              </w:rPr>
              <w:t>3.4 Hệ thống chuyển đơn hoàn về kho để bộ phận kiểm định thẩm định.</w:t>
            </w:r>
          </w:p>
        </w:tc>
      </w:tr>
    </w:tbl>
    <w:p w14:paraId="2CF9B056" w14:textId="77777777" w:rsidR="00A87E6D" w:rsidRPr="00C36A9F" w:rsidRDefault="00A87E6D">
      <w:pPr>
        <w:pStyle w:val="ContentText"/>
        <w:rPr>
          <w:rFonts w:cs="Times New Roman"/>
          <w:color w:val="000000" w:themeColor="text1"/>
          <w:szCs w:val="26"/>
        </w:rPr>
      </w:pPr>
    </w:p>
    <w:p w14:paraId="01EE9CC0" w14:textId="77777777" w:rsidR="00A87E6D" w:rsidRPr="00C36A9F" w:rsidRDefault="002F0898">
      <w:pPr>
        <w:pStyle w:val="Heading3"/>
        <w:rPr>
          <w:rFonts w:ascii="Times New Roman" w:hAnsi="Times New Roman" w:cs="Times New Roman"/>
          <w:color w:val="000000" w:themeColor="text1"/>
          <w:szCs w:val="26"/>
        </w:rPr>
      </w:pPr>
      <w:bookmarkStart w:id="88" w:name="_Toc242209186"/>
      <w:r w:rsidRPr="00C36A9F">
        <w:rPr>
          <w:rFonts w:ascii="Times New Roman" w:hAnsi="Times New Roman" w:cs="Times New Roman"/>
          <w:color w:val="000000" w:themeColor="text1"/>
          <w:szCs w:val="26"/>
        </w:rPr>
        <w:t>3.5.4 Phân hệ kế toán</w:t>
      </w:r>
      <w:bookmarkEnd w:id="88"/>
    </w:p>
    <w:p w14:paraId="3A002C7F" w14:textId="1D28D438" w:rsidR="00A87E6D" w:rsidRPr="00C36A9F" w:rsidRDefault="002F0898">
      <w:pPr>
        <w:pStyle w:val="CaptionText"/>
        <w:keepNext/>
        <w:rPr>
          <w:rFonts w:cs="Times New Roman"/>
          <w:color w:val="000000" w:themeColor="text1"/>
          <w:szCs w:val="26"/>
        </w:rPr>
      </w:pPr>
      <w:bookmarkStart w:id="89" w:name="_Toc242209286"/>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21 </w:instrText>
      </w:r>
      <w:r w:rsidRPr="00C36A9F">
        <w:rPr>
          <w:rFonts w:cs="Times New Roman"/>
          <w:color w:val="000000" w:themeColor="text1"/>
          <w:szCs w:val="26"/>
        </w:rPr>
        <w:fldChar w:fldCharType="separate"/>
      </w:r>
      <w:r w:rsidRPr="00C36A9F">
        <w:rPr>
          <w:rFonts w:cs="Times New Roman"/>
          <w:noProof/>
          <w:color w:val="000000" w:themeColor="text1"/>
          <w:szCs w:val="26"/>
        </w:rPr>
        <w:t>21</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Thanh toán nhà cung cấp</w:t>
      </w:r>
      <w:bookmarkEnd w:id="89"/>
    </w:p>
    <w:tbl>
      <w:tblPr>
        <w:tblStyle w:val="TableGrid"/>
        <w:tblW w:w="8787" w:type="dxa"/>
        <w:jc w:val="center"/>
        <w:tblLook w:val="04A0" w:firstRow="1" w:lastRow="0" w:firstColumn="1" w:lastColumn="0" w:noHBand="0" w:noVBand="1"/>
      </w:tblPr>
      <w:tblGrid>
        <w:gridCol w:w="4393"/>
        <w:gridCol w:w="4394"/>
      </w:tblGrid>
      <w:tr w:rsidR="00A87E6D" w:rsidRPr="00C36A9F" w14:paraId="2C61CFD0" w14:textId="77777777">
        <w:trPr>
          <w:cantSplit/>
          <w:jc w:val="center"/>
        </w:trPr>
        <w:tc>
          <w:tcPr>
            <w:tcW w:w="8787" w:type="dxa"/>
            <w:gridSpan w:val="2"/>
          </w:tcPr>
          <w:p w14:paraId="33B7C733"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Thanh toán nhà cung cấp</w:t>
            </w:r>
          </w:p>
        </w:tc>
      </w:tr>
      <w:tr w:rsidR="00A87E6D" w:rsidRPr="00C36A9F" w14:paraId="7F0FA046" w14:textId="77777777">
        <w:trPr>
          <w:cantSplit/>
          <w:jc w:val="center"/>
        </w:trPr>
        <w:tc>
          <w:tcPr>
            <w:tcW w:w="8787" w:type="dxa"/>
            <w:gridSpan w:val="2"/>
          </w:tcPr>
          <w:p w14:paraId="3F6E21B3"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kế toán lập hóa đơn công nợ phải trả cho đơn mua hàng đã nhập kho, đối chiếu ba chứng từ (đơn mua hàng, phiếu nhập kho, hóa đơn) và ghi nhận từng đợt thanh toán cho nhà cung cấp.</w:t>
            </w:r>
          </w:p>
        </w:tc>
      </w:tr>
      <w:tr w:rsidR="00A87E6D" w:rsidRPr="00C36A9F" w14:paraId="18F6E054" w14:textId="77777777">
        <w:trPr>
          <w:cantSplit/>
          <w:jc w:val="center"/>
        </w:trPr>
        <w:tc>
          <w:tcPr>
            <w:tcW w:w="8787" w:type="dxa"/>
            <w:gridSpan w:val="2"/>
          </w:tcPr>
          <w:p w14:paraId="15848BE0"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kế toán</w:t>
            </w:r>
          </w:p>
        </w:tc>
      </w:tr>
      <w:tr w:rsidR="00A87E6D" w:rsidRPr="00C36A9F" w14:paraId="3057737E" w14:textId="77777777">
        <w:trPr>
          <w:cantSplit/>
          <w:jc w:val="center"/>
        </w:trPr>
        <w:tc>
          <w:tcPr>
            <w:tcW w:w="8787" w:type="dxa"/>
            <w:gridSpan w:val="2"/>
          </w:tcPr>
          <w:p w14:paraId="5208A2B9"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Nhà cung cấp</w:t>
            </w:r>
          </w:p>
        </w:tc>
      </w:tr>
      <w:tr w:rsidR="00A87E6D" w:rsidRPr="00C36A9F" w14:paraId="799699E4" w14:textId="77777777">
        <w:trPr>
          <w:cantSplit/>
          <w:jc w:val="center"/>
        </w:trPr>
        <w:tc>
          <w:tcPr>
            <w:tcW w:w="8787" w:type="dxa"/>
            <w:gridSpan w:val="2"/>
          </w:tcPr>
          <w:p w14:paraId="25F66BE9"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Đơn mua hàng đã có phiếu nhập kho hợp lệ.</w:t>
            </w:r>
          </w:p>
        </w:tc>
      </w:tr>
      <w:tr w:rsidR="00A87E6D" w:rsidRPr="00C36A9F" w14:paraId="461C8361" w14:textId="77777777">
        <w:trPr>
          <w:cantSplit/>
          <w:jc w:val="center"/>
        </w:trPr>
        <w:tc>
          <w:tcPr>
            <w:tcW w:w="8787" w:type="dxa"/>
            <w:gridSpan w:val="2"/>
          </w:tcPr>
          <w:p w14:paraId="219AAE46"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Hóa đơn công nợ được tạo; các đợt thanh toán được ghi nhận và bút toán chi được ghi vào sổ cái cho tới khi tất toán.</w:t>
            </w:r>
          </w:p>
        </w:tc>
      </w:tr>
      <w:tr w:rsidR="00A87E6D" w:rsidRPr="00C36A9F" w14:paraId="59B7CF7B" w14:textId="77777777">
        <w:trPr>
          <w:cantSplit/>
          <w:jc w:val="center"/>
        </w:trPr>
        <w:tc>
          <w:tcPr>
            <w:tcW w:w="8787" w:type="dxa"/>
            <w:gridSpan w:val="2"/>
          </w:tcPr>
          <w:p w14:paraId="4EE8F2CF"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72B4EA4E" w14:textId="77777777">
        <w:trPr>
          <w:cantSplit/>
          <w:jc w:val="center"/>
        </w:trPr>
        <w:tc>
          <w:tcPr>
            <w:tcW w:w="4393" w:type="dxa"/>
          </w:tcPr>
          <w:p w14:paraId="7B9F8B2E"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32AB5A53"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089A6774" w14:textId="77777777">
        <w:trPr>
          <w:cantSplit/>
          <w:jc w:val="center"/>
        </w:trPr>
        <w:tc>
          <w:tcPr>
            <w:tcW w:w="4393" w:type="dxa"/>
          </w:tcPr>
          <w:p w14:paraId="218DAF78" w14:textId="77777777" w:rsidR="00A87E6D" w:rsidRPr="00C36A9F" w:rsidRDefault="002F0898">
            <w:pPr>
              <w:spacing w:before="20" w:after="20" w:line="264" w:lineRule="auto"/>
              <w:rPr>
                <w:szCs w:val="26"/>
              </w:rPr>
            </w:pPr>
            <w:r w:rsidRPr="00C36A9F">
              <w:rPr>
                <w:rFonts w:cs="Times New Roman"/>
                <w:szCs w:val="26"/>
              </w:rPr>
              <w:t>1. Kế toán mở "Thanh toán đơn mua hàng" và chọn đơn đã nhập kho.</w:t>
            </w:r>
          </w:p>
        </w:tc>
        <w:tc>
          <w:tcPr>
            <w:tcW w:w="4394" w:type="dxa"/>
          </w:tcPr>
          <w:p w14:paraId="53914F42" w14:textId="77777777" w:rsidR="00A87E6D" w:rsidRPr="00C36A9F" w:rsidRDefault="002F0898">
            <w:pPr>
              <w:spacing w:before="20" w:after="20" w:line="264" w:lineRule="auto"/>
              <w:rPr>
                <w:szCs w:val="26"/>
              </w:rPr>
            </w:pPr>
            <w:r w:rsidRPr="00C36A9F">
              <w:rPr>
                <w:rFonts w:cs="Times New Roman"/>
                <w:szCs w:val="26"/>
              </w:rPr>
              <w:t>2. Hệ thống hiển thị đơn mua hàng và số lượng đã nghiệm thu.</w:t>
            </w:r>
          </w:p>
        </w:tc>
      </w:tr>
      <w:tr w:rsidR="00A87E6D" w:rsidRPr="00C36A9F" w14:paraId="55548E56" w14:textId="77777777">
        <w:trPr>
          <w:cantSplit/>
          <w:jc w:val="center"/>
        </w:trPr>
        <w:tc>
          <w:tcPr>
            <w:tcW w:w="4393" w:type="dxa"/>
          </w:tcPr>
          <w:p w14:paraId="267F83C4" w14:textId="77777777" w:rsidR="00A87E6D" w:rsidRPr="00C36A9F" w:rsidRDefault="002F0898">
            <w:pPr>
              <w:spacing w:before="20" w:after="20" w:line="264" w:lineRule="auto"/>
              <w:rPr>
                <w:szCs w:val="26"/>
              </w:rPr>
            </w:pPr>
            <w:r w:rsidRPr="00C36A9F">
              <w:rPr>
                <w:rFonts w:cs="Times New Roman"/>
                <w:szCs w:val="26"/>
              </w:rPr>
              <w:t>3. Kế toán chọn "Lập hóa đơn công nợ".</w:t>
            </w:r>
          </w:p>
        </w:tc>
        <w:tc>
          <w:tcPr>
            <w:tcW w:w="4394" w:type="dxa"/>
          </w:tcPr>
          <w:p w14:paraId="04EEB9A4" w14:textId="77777777" w:rsidR="00A87E6D" w:rsidRPr="00C36A9F" w:rsidRDefault="002F0898">
            <w:pPr>
              <w:spacing w:before="20" w:after="20" w:line="264" w:lineRule="auto"/>
              <w:rPr>
                <w:szCs w:val="26"/>
              </w:rPr>
            </w:pPr>
            <w:r w:rsidRPr="00C36A9F">
              <w:rPr>
                <w:rFonts w:cs="Times New Roman"/>
                <w:szCs w:val="26"/>
              </w:rPr>
              <w:t>4. Hệ thống tính công nợ theo số lượng đạt × đơn giá trên đơn mua hàng và tạo hóa đơn.</w:t>
            </w:r>
          </w:p>
        </w:tc>
      </w:tr>
      <w:tr w:rsidR="00A87E6D" w:rsidRPr="00C36A9F" w14:paraId="0E05095A" w14:textId="77777777">
        <w:trPr>
          <w:cantSplit/>
          <w:jc w:val="center"/>
        </w:trPr>
        <w:tc>
          <w:tcPr>
            <w:tcW w:w="4393" w:type="dxa"/>
          </w:tcPr>
          <w:p w14:paraId="27E55734" w14:textId="77777777" w:rsidR="00A87E6D" w:rsidRPr="00C36A9F" w:rsidRDefault="002F0898">
            <w:pPr>
              <w:spacing w:before="20" w:after="20" w:line="264" w:lineRule="auto"/>
              <w:rPr>
                <w:szCs w:val="26"/>
              </w:rPr>
            </w:pPr>
            <w:r w:rsidRPr="00C36A9F">
              <w:rPr>
                <w:rFonts w:cs="Times New Roman"/>
                <w:szCs w:val="26"/>
              </w:rPr>
              <w:t>5. Kế toán ghi nhận một đợt thanh toán (số tiền, hình thức).</w:t>
            </w:r>
          </w:p>
        </w:tc>
        <w:tc>
          <w:tcPr>
            <w:tcW w:w="4394" w:type="dxa"/>
          </w:tcPr>
          <w:p w14:paraId="244F3731" w14:textId="77777777" w:rsidR="00A87E6D" w:rsidRPr="00C36A9F" w:rsidRDefault="002F0898">
            <w:pPr>
              <w:spacing w:before="20" w:after="20" w:line="264" w:lineRule="auto"/>
              <w:rPr>
                <w:szCs w:val="26"/>
              </w:rPr>
            </w:pPr>
            <w:r w:rsidRPr="00C36A9F">
              <w:rPr>
                <w:rFonts w:cs="Times New Roman"/>
                <w:szCs w:val="26"/>
              </w:rPr>
              <w:t>6. Hệ thống ghi khoản thanh toán, cập nhật công nợ còn lại và ghi bút toán chi vào sổ cái.</w:t>
            </w:r>
          </w:p>
        </w:tc>
      </w:tr>
      <w:tr w:rsidR="00A87E6D" w:rsidRPr="00C36A9F" w14:paraId="48A8DB23" w14:textId="77777777">
        <w:trPr>
          <w:cantSplit/>
          <w:jc w:val="center"/>
        </w:trPr>
        <w:tc>
          <w:tcPr>
            <w:tcW w:w="8787" w:type="dxa"/>
            <w:gridSpan w:val="2"/>
          </w:tcPr>
          <w:p w14:paraId="72447E29"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48CE73AE" w14:textId="77777777">
        <w:trPr>
          <w:cantSplit/>
          <w:jc w:val="center"/>
        </w:trPr>
        <w:tc>
          <w:tcPr>
            <w:tcW w:w="4393" w:type="dxa"/>
          </w:tcPr>
          <w:p w14:paraId="10EBAB74" w14:textId="77777777" w:rsidR="00A87E6D" w:rsidRPr="00C36A9F" w:rsidRDefault="00A87E6D">
            <w:pPr>
              <w:spacing w:before="20" w:after="20" w:line="264" w:lineRule="auto"/>
              <w:rPr>
                <w:szCs w:val="26"/>
              </w:rPr>
            </w:pPr>
          </w:p>
        </w:tc>
        <w:tc>
          <w:tcPr>
            <w:tcW w:w="4394" w:type="dxa"/>
          </w:tcPr>
          <w:p w14:paraId="3C1D3D89" w14:textId="77777777" w:rsidR="00A87E6D" w:rsidRPr="00C36A9F" w:rsidRDefault="002F0898">
            <w:pPr>
              <w:spacing w:before="20" w:after="20" w:line="264" w:lineRule="auto"/>
              <w:rPr>
                <w:szCs w:val="26"/>
              </w:rPr>
            </w:pPr>
            <w:r w:rsidRPr="00C36A9F">
              <w:rPr>
                <w:rFonts w:cs="Times New Roman"/>
                <w:szCs w:val="26"/>
              </w:rPr>
              <w:t>6.1 Vẫn còn công nợ → Hệ thống giữ hóa đơn ở trạng thái thanh toán một phần; kế toán ghi đợt tiếp theo, quay lại bước 5.</w:t>
            </w:r>
          </w:p>
        </w:tc>
      </w:tr>
      <w:tr w:rsidR="00A87E6D" w:rsidRPr="00C36A9F" w14:paraId="3BDBF29A" w14:textId="77777777">
        <w:trPr>
          <w:cantSplit/>
          <w:jc w:val="center"/>
        </w:trPr>
        <w:tc>
          <w:tcPr>
            <w:tcW w:w="4393" w:type="dxa"/>
          </w:tcPr>
          <w:p w14:paraId="3338BBEB" w14:textId="77777777" w:rsidR="00A87E6D" w:rsidRPr="00C36A9F" w:rsidRDefault="00A87E6D">
            <w:pPr>
              <w:spacing w:before="20" w:after="20" w:line="264" w:lineRule="auto"/>
              <w:rPr>
                <w:szCs w:val="26"/>
              </w:rPr>
            </w:pPr>
          </w:p>
        </w:tc>
        <w:tc>
          <w:tcPr>
            <w:tcW w:w="4394" w:type="dxa"/>
          </w:tcPr>
          <w:p w14:paraId="228DFAD1" w14:textId="77777777" w:rsidR="00A87E6D" w:rsidRPr="00C36A9F" w:rsidRDefault="002F0898">
            <w:pPr>
              <w:spacing w:before="20" w:after="20" w:line="264" w:lineRule="auto"/>
              <w:rPr>
                <w:szCs w:val="26"/>
              </w:rPr>
            </w:pPr>
            <w:r w:rsidRPr="00C36A9F">
              <w:rPr>
                <w:rFonts w:cs="Times New Roman"/>
                <w:szCs w:val="26"/>
              </w:rPr>
              <w:t>6.2 Đã nhập đủ và trả đủ → Hệ thống chuyển đơn mua hàng sang "Hoàn tất".</w:t>
            </w:r>
          </w:p>
        </w:tc>
      </w:tr>
      <w:tr w:rsidR="00A87E6D" w:rsidRPr="00C36A9F" w14:paraId="3A28DE0E" w14:textId="77777777">
        <w:trPr>
          <w:cantSplit/>
          <w:jc w:val="center"/>
        </w:trPr>
        <w:tc>
          <w:tcPr>
            <w:tcW w:w="8787" w:type="dxa"/>
            <w:gridSpan w:val="2"/>
          </w:tcPr>
          <w:p w14:paraId="7FF6CD24"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ngoại lệ (exception flow):</w:t>
            </w:r>
          </w:p>
        </w:tc>
      </w:tr>
      <w:tr w:rsidR="00A87E6D" w:rsidRPr="00C36A9F" w14:paraId="7214E265" w14:textId="77777777">
        <w:trPr>
          <w:cantSplit/>
          <w:jc w:val="center"/>
        </w:trPr>
        <w:tc>
          <w:tcPr>
            <w:tcW w:w="4393" w:type="dxa"/>
          </w:tcPr>
          <w:p w14:paraId="4CDBA237" w14:textId="77777777" w:rsidR="00A87E6D" w:rsidRPr="00C36A9F" w:rsidRDefault="00A87E6D">
            <w:pPr>
              <w:spacing w:before="20" w:after="20" w:line="264" w:lineRule="auto"/>
              <w:rPr>
                <w:szCs w:val="26"/>
              </w:rPr>
            </w:pPr>
          </w:p>
        </w:tc>
        <w:tc>
          <w:tcPr>
            <w:tcW w:w="4394" w:type="dxa"/>
          </w:tcPr>
          <w:p w14:paraId="20EAFDBC" w14:textId="77777777" w:rsidR="00A87E6D" w:rsidRPr="00C36A9F" w:rsidRDefault="002F0898">
            <w:pPr>
              <w:spacing w:before="20" w:after="20" w:line="264" w:lineRule="auto"/>
              <w:rPr>
                <w:szCs w:val="26"/>
              </w:rPr>
            </w:pPr>
            <w:r w:rsidRPr="00C36A9F">
              <w:rPr>
                <w:rFonts w:cs="Times New Roman"/>
                <w:szCs w:val="26"/>
              </w:rPr>
              <w:t>5.1 Số tiền vượt công nợ còn lại → Hệ thống từ chối, yêu cầu nhập lại.</w:t>
            </w:r>
          </w:p>
        </w:tc>
      </w:tr>
    </w:tbl>
    <w:p w14:paraId="263E3960" w14:textId="77777777" w:rsidR="00A87E6D" w:rsidRPr="00C36A9F" w:rsidRDefault="00A87E6D">
      <w:pPr>
        <w:pStyle w:val="ContentText"/>
        <w:rPr>
          <w:rFonts w:cs="Times New Roman"/>
          <w:color w:val="000000" w:themeColor="text1"/>
          <w:szCs w:val="26"/>
        </w:rPr>
      </w:pPr>
    </w:p>
    <w:p w14:paraId="3C2BD4F1" w14:textId="77777777" w:rsidR="00A87E6D" w:rsidRPr="00C36A9F" w:rsidRDefault="002F0898">
      <w:pPr>
        <w:pStyle w:val="Heading3"/>
        <w:rPr>
          <w:rFonts w:ascii="Times New Roman" w:hAnsi="Times New Roman" w:cs="Times New Roman"/>
          <w:color w:val="000000" w:themeColor="text1"/>
          <w:szCs w:val="26"/>
        </w:rPr>
      </w:pPr>
      <w:bookmarkStart w:id="90" w:name="_Toc242209187"/>
      <w:r w:rsidRPr="00C36A9F">
        <w:rPr>
          <w:rFonts w:ascii="Times New Roman" w:hAnsi="Times New Roman" w:cs="Times New Roman"/>
          <w:color w:val="000000" w:themeColor="text1"/>
          <w:szCs w:val="26"/>
        </w:rPr>
        <w:t>3.5.5 Phân hệ nhân sự</w:t>
      </w:r>
      <w:bookmarkEnd w:id="90"/>
    </w:p>
    <w:p w14:paraId="7894FCCF" w14:textId="6F4470EA" w:rsidR="00A87E6D" w:rsidRPr="00C36A9F" w:rsidRDefault="002F0898">
      <w:pPr>
        <w:pStyle w:val="CaptionText"/>
        <w:keepNext/>
        <w:rPr>
          <w:rFonts w:cs="Times New Roman"/>
          <w:color w:val="000000" w:themeColor="text1"/>
          <w:szCs w:val="26"/>
        </w:rPr>
      </w:pPr>
      <w:bookmarkStart w:id="91" w:name="_Toc242209287"/>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22 </w:instrText>
      </w:r>
      <w:r w:rsidRPr="00C36A9F">
        <w:rPr>
          <w:rFonts w:cs="Times New Roman"/>
          <w:color w:val="000000" w:themeColor="text1"/>
          <w:szCs w:val="26"/>
        </w:rPr>
        <w:fldChar w:fldCharType="separate"/>
      </w:r>
      <w:r w:rsidRPr="00C36A9F">
        <w:rPr>
          <w:rFonts w:cs="Times New Roman"/>
          <w:noProof/>
          <w:color w:val="000000" w:themeColor="text1"/>
          <w:szCs w:val="26"/>
        </w:rPr>
        <w:t>22</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Đăng ký khuôn mặt</w:t>
      </w:r>
      <w:bookmarkEnd w:id="91"/>
    </w:p>
    <w:tbl>
      <w:tblPr>
        <w:tblStyle w:val="TableGrid"/>
        <w:tblW w:w="8787" w:type="dxa"/>
        <w:jc w:val="center"/>
        <w:tblLook w:val="04A0" w:firstRow="1" w:lastRow="0" w:firstColumn="1" w:lastColumn="0" w:noHBand="0" w:noVBand="1"/>
      </w:tblPr>
      <w:tblGrid>
        <w:gridCol w:w="4393"/>
        <w:gridCol w:w="4394"/>
      </w:tblGrid>
      <w:tr w:rsidR="00A87E6D" w:rsidRPr="00C36A9F" w14:paraId="333C9E63" w14:textId="77777777">
        <w:trPr>
          <w:cantSplit/>
          <w:jc w:val="center"/>
        </w:trPr>
        <w:tc>
          <w:tcPr>
            <w:tcW w:w="8787" w:type="dxa"/>
            <w:gridSpan w:val="2"/>
          </w:tcPr>
          <w:p w14:paraId="06B39A8C"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Đăng ký khuôn mặt</w:t>
            </w:r>
          </w:p>
        </w:tc>
      </w:tr>
      <w:tr w:rsidR="00A87E6D" w:rsidRPr="00C36A9F" w14:paraId="6DD12D3D" w14:textId="77777777">
        <w:trPr>
          <w:cantSplit/>
          <w:jc w:val="center"/>
        </w:trPr>
        <w:tc>
          <w:tcPr>
            <w:tcW w:w="8787" w:type="dxa"/>
            <w:gridSpan w:val="2"/>
          </w:tcPr>
          <w:p w14:paraId="37951847"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đăng ký mẫu khuôn mặt một lần để chấm công bằng nhận diện khuôn mặt.</w:t>
            </w:r>
          </w:p>
        </w:tc>
      </w:tr>
      <w:tr w:rsidR="00A87E6D" w:rsidRPr="00C36A9F" w14:paraId="72BFEF76" w14:textId="77777777">
        <w:trPr>
          <w:cantSplit/>
          <w:jc w:val="center"/>
        </w:trPr>
        <w:tc>
          <w:tcPr>
            <w:tcW w:w="8787" w:type="dxa"/>
            <w:gridSpan w:val="2"/>
          </w:tcPr>
          <w:p w14:paraId="0CC16803"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(mọi vai trò nội bộ, kể cả Nhân viên văn phòng)</w:t>
            </w:r>
          </w:p>
        </w:tc>
      </w:tr>
      <w:tr w:rsidR="00A87E6D" w:rsidRPr="00C36A9F" w14:paraId="2023E090" w14:textId="77777777">
        <w:trPr>
          <w:cantSplit/>
          <w:jc w:val="center"/>
        </w:trPr>
        <w:tc>
          <w:tcPr>
            <w:tcW w:w="8787" w:type="dxa"/>
            <w:gridSpan w:val="2"/>
          </w:tcPr>
          <w:p w14:paraId="485280CC"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Nhân viên nhân sự (đăng ký hộ, đặt lại)</w:t>
            </w:r>
          </w:p>
        </w:tc>
      </w:tr>
      <w:tr w:rsidR="00A87E6D" w:rsidRPr="00C36A9F" w14:paraId="66B95649" w14:textId="77777777">
        <w:trPr>
          <w:cantSplit/>
          <w:jc w:val="center"/>
        </w:trPr>
        <w:tc>
          <w:tcPr>
            <w:tcW w:w="8787" w:type="dxa"/>
            <w:gridSpan w:val="2"/>
          </w:tcPr>
          <w:p w14:paraId="1B6AAE9C"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viên đã đăng nhập và chưa đăng ký khuôn mặt; thiết bị có camera, truy cập hệ thống qua HTTPS hoặc localhost.</w:t>
            </w:r>
          </w:p>
        </w:tc>
      </w:tr>
      <w:tr w:rsidR="00A87E6D" w:rsidRPr="00C36A9F" w14:paraId="21F6D500" w14:textId="77777777">
        <w:trPr>
          <w:cantSplit/>
          <w:jc w:val="center"/>
        </w:trPr>
        <w:tc>
          <w:tcPr>
            <w:tcW w:w="8787" w:type="dxa"/>
            <w:gridSpan w:val="2"/>
          </w:tcPr>
          <w:p w14:paraId="6F301086"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Vector đặc trưng 128 chiều (trung bình 5 mẫu) và ảnh mẫu thu nhỏ được lưu vào hồ sơ; nhân viên chấm công được bằng khuôn mặt.</w:t>
            </w:r>
          </w:p>
        </w:tc>
      </w:tr>
      <w:tr w:rsidR="00A87E6D" w:rsidRPr="00C36A9F" w14:paraId="23FA4B5F" w14:textId="77777777">
        <w:trPr>
          <w:cantSplit/>
          <w:jc w:val="center"/>
        </w:trPr>
        <w:tc>
          <w:tcPr>
            <w:tcW w:w="8787" w:type="dxa"/>
            <w:gridSpan w:val="2"/>
          </w:tcPr>
          <w:p w14:paraId="15561F45"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24914170" w14:textId="77777777">
        <w:trPr>
          <w:cantSplit/>
          <w:jc w:val="center"/>
        </w:trPr>
        <w:tc>
          <w:tcPr>
            <w:tcW w:w="4393" w:type="dxa"/>
          </w:tcPr>
          <w:p w14:paraId="542A42EB"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74560F2E"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18693062" w14:textId="77777777">
        <w:trPr>
          <w:cantSplit/>
          <w:jc w:val="center"/>
        </w:trPr>
        <w:tc>
          <w:tcPr>
            <w:tcW w:w="4393" w:type="dxa"/>
          </w:tcPr>
          <w:p w14:paraId="7388248D" w14:textId="77777777" w:rsidR="00A87E6D" w:rsidRPr="00C36A9F" w:rsidRDefault="002F0898">
            <w:pPr>
              <w:spacing w:before="20" w:after="20" w:line="264" w:lineRule="auto"/>
              <w:rPr>
                <w:szCs w:val="26"/>
              </w:rPr>
            </w:pPr>
            <w:r w:rsidRPr="00C36A9F">
              <w:rPr>
                <w:rFonts w:cs="Times New Roman"/>
                <w:szCs w:val="26"/>
              </w:rPr>
              <w:t>1. Nhân viên mở cổng nhân viên và chọn "Chấm công khuôn mặt".</w:t>
            </w:r>
          </w:p>
        </w:tc>
        <w:tc>
          <w:tcPr>
            <w:tcW w:w="4394" w:type="dxa"/>
          </w:tcPr>
          <w:p w14:paraId="48EF1E46" w14:textId="77777777" w:rsidR="00A87E6D" w:rsidRPr="00C36A9F" w:rsidRDefault="002F0898">
            <w:pPr>
              <w:spacing w:before="20" w:after="20" w:line="264" w:lineRule="auto"/>
              <w:rPr>
                <w:szCs w:val="26"/>
              </w:rPr>
            </w:pPr>
            <w:r w:rsidRPr="00C36A9F">
              <w:rPr>
                <w:rFonts w:cs="Times New Roman"/>
                <w:szCs w:val="26"/>
              </w:rPr>
              <w:t>2. Hệ thống phát hiện chưa có mẫu khuôn mặt, tải mô hình nhận diện và mở camera.</w:t>
            </w:r>
          </w:p>
        </w:tc>
      </w:tr>
      <w:tr w:rsidR="00A87E6D" w:rsidRPr="00C36A9F" w14:paraId="0CB27313" w14:textId="77777777">
        <w:trPr>
          <w:cantSplit/>
          <w:jc w:val="center"/>
        </w:trPr>
        <w:tc>
          <w:tcPr>
            <w:tcW w:w="4393" w:type="dxa"/>
          </w:tcPr>
          <w:p w14:paraId="1671E7FC" w14:textId="77777777" w:rsidR="00A87E6D" w:rsidRPr="00C36A9F" w:rsidRDefault="002F0898">
            <w:pPr>
              <w:spacing w:before="20" w:after="20" w:line="264" w:lineRule="auto"/>
              <w:rPr>
                <w:szCs w:val="26"/>
              </w:rPr>
            </w:pPr>
            <w:r w:rsidRPr="00C36A9F">
              <w:rPr>
                <w:rFonts w:cs="Times New Roman"/>
                <w:szCs w:val="26"/>
              </w:rPr>
              <w:t>3. Nhân viên nhìn thẳng vào camera và nháy mắt một lần.</w:t>
            </w:r>
          </w:p>
        </w:tc>
        <w:tc>
          <w:tcPr>
            <w:tcW w:w="4394" w:type="dxa"/>
          </w:tcPr>
          <w:p w14:paraId="2ADD73DB" w14:textId="77777777" w:rsidR="00A87E6D" w:rsidRPr="00C36A9F" w:rsidRDefault="002F0898">
            <w:pPr>
              <w:spacing w:before="20" w:after="20" w:line="264" w:lineRule="auto"/>
              <w:rPr>
                <w:szCs w:val="26"/>
              </w:rPr>
            </w:pPr>
            <w:r w:rsidRPr="00C36A9F">
              <w:rPr>
                <w:rFonts w:cs="Times New Roman"/>
                <w:szCs w:val="26"/>
              </w:rPr>
              <w:t>4. Hệ thống xác nhận người thật qua cử chỉ nháy mắt, lấy 5 mẫu khuôn mặt khi mắt mở và tính vector trung bình.</w:t>
            </w:r>
          </w:p>
        </w:tc>
      </w:tr>
      <w:tr w:rsidR="00A87E6D" w:rsidRPr="00C36A9F" w14:paraId="2EC9F96B" w14:textId="77777777">
        <w:trPr>
          <w:cantSplit/>
          <w:jc w:val="center"/>
        </w:trPr>
        <w:tc>
          <w:tcPr>
            <w:tcW w:w="4393" w:type="dxa"/>
          </w:tcPr>
          <w:p w14:paraId="34F56390" w14:textId="77777777" w:rsidR="00A87E6D" w:rsidRPr="00C36A9F" w:rsidRDefault="00A87E6D">
            <w:pPr>
              <w:spacing w:before="20" w:after="20" w:line="264" w:lineRule="auto"/>
              <w:rPr>
                <w:szCs w:val="26"/>
              </w:rPr>
            </w:pPr>
          </w:p>
        </w:tc>
        <w:tc>
          <w:tcPr>
            <w:tcW w:w="4394" w:type="dxa"/>
          </w:tcPr>
          <w:p w14:paraId="44F965FA" w14:textId="77777777" w:rsidR="00A87E6D" w:rsidRPr="00C36A9F" w:rsidRDefault="002F0898">
            <w:pPr>
              <w:spacing w:before="20" w:after="20" w:line="264" w:lineRule="auto"/>
              <w:rPr>
                <w:szCs w:val="26"/>
              </w:rPr>
            </w:pPr>
            <w:r w:rsidRPr="00C36A9F">
              <w:rPr>
                <w:rFonts w:cs="Times New Roman"/>
                <w:szCs w:val="26"/>
              </w:rPr>
              <w:t>5. Hệ thống gửi vector và ảnh mẫu lên máy chủ.</w:t>
            </w:r>
          </w:p>
        </w:tc>
      </w:tr>
      <w:tr w:rsidR="00A87E6D" w:rsidRPr="00C36A9F" w14:paraId="70EBD598" w14:textId="77777777">
        <w:trPr>
          <w:cantSplit/>
          <w:jc w:val="center"/>
        </w:trPr>
        <w:tc>
          <w:tcPr>
            <w:tcW w:w="4393" w:type="dxa"/>
          </w:tcPr>
          <w:p w14:paraId="1572504C" w14:textId="77777777" w:rsidR="00A87E6D" w:rsidRPr="00C36A9F" w:rsidRDefault="00A87E6D">
            <w:pPr>
              <w:spacing w:before="20" w:after="20" w:line="264" w:lineRule="auto"/>
              <w:rPr>
                <w:szCs w:val="26"/>
              </w:rPr>
            </w:pPr>
          </w:p>
        </w:tc>
        <w:tc>
          <w:tcPr>
            <w:tcW w:w="4394" w:type="dxa"/>
          </w:tcPr>
          <w:p w14:paraId="5D7F1F97" w14:textId="77777777" w:rsidR="00A87E6D" w:rsidRPr="00C36A9F" w:rsidRDefault="002F0898">
            <w:pPr>
              <w:spacing w:before="20" w:after="20" w:line="264" w:lineRule="auto"/>
              <w:rPr>
                <w:szCs w:val="26"/>
              </w:rPr>
            </w:pPr>
            <w:r w:rsidRPr="00C36A9F">
              <w:rPr>
                <w:rFonts w:cs="Times New Roman"/>
                <w:szCs w:val="26"/>
              </w:rPr>
              <w:t>6. Máy chủ kiểm tra khuôn mặt không trùng với nhân viên khác, lưu mẫu và thông báo đăng ký thành công.</w:t>
            </w:r>
          </w:p>
        </w:tc>
      </w:tr>
      <w:tr w:rsidR="00A87E6D" w:rsidRPr="00C36A9F" w14:paraId="7584DAD3" w14:textId="77777777">
        <w:trPr>
          <w:cantSplit/>
          <w:jc w:val="center"/>
        </w:trPr>
        <w:tc>
          <w:tcPr>
            <w:tcW w:w="8787" w:type="dxa"/>
            <w:gridSpan w:val="2"/>
          </w:tcPr>
          <w:p w14:paraId="226E1E15"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29EFA26" w14:textId="77777777">
        <w:trPr>
          <w:cantSplit/>
          <w:jc w:val="center"/>
        </w:trPr>
        <w:tc>
          <w:tcPr>
            <w:tcW w:w="4393" w:type="dxa"/>
          </w:tcPr>
          <w:p w14:paraId="04CBD0A2" w14:textId="77777777" w:rsidR="00A87E6D" w:rsidRPr="00C36A9F" w:rsidRDefault="002F0898">
            <w:pPr>
              <w:spacing w:before="20" w:after="20" w:line="264" w:lineRule="auto"/>
              <w:rPr>
                <w:szCs w:val="26"/>
              </w:rPr>
            </w:pPr>
            <w:r w:rsidRPr="00C36A9F">
              <w:rPr>
                <w:rFonts w:cs="Times New Roman"/>
                <w:szCs w:val="26"/>
              </w:rPr>
              <w:t>1.1 Nhân viên đến phòng Nhân sự để được đăng ký hộ.</w:t>
            </w:r>
          </w:p>
        </w:tc>
        <w:tc>
          <w:tcPr>
            <w:tcW w:w="4394" w:type="dxa"/>
          </w:tcPr>
          <w:p w14:paraId="1A0F939F" w14:textId="77777777" w:rsidR="00A87E6D" w:rsidRPr="00C36A9F" w:rsidRDefault="002F0898">
            <w:pPr>
              <w:spacing w:before="20" w:after="20" w:line="264" w:lineRule="auto"/>
              <w:rPr>
                <w:szCs w:val="26"/>
              </w:rPr>
            </w:pPr>
            <w:r w:rsidRPr="00C36A9F">
              <w:rPr>
                <w:rFonts w:cs="Times New Roman"/>
                <w:szCs w:val="26"/>
              </w:rPr>
              <w:t>1.2 Hệ thống mở camera trên máy của Nhân sự (Hồ sơ nhân viên → Khuôn mặt), tiếp tục từ bước 3.</w:t>
            </w:r>
          </w:p>
        </w:tc>
      </w:tr>
      <w:tr w:rsidR="00A87E6D" w:rsidRPr="00C36A9F" w14:paraId="08BF6863" w14:textId="77777777">
        <w:trPr>
          <w:cantSplit/>
          <w:jc w:val="center"/>
        </w:trPr>
        <w:tc>
          <w:tcPr>
            <w:tcW w:w="8787" w:type="dxa"/>
            <w:gridSpan w:val="2"/>
          </w:tcPr>
          <w:p w14:paraId="07EF7746"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ngoại lệ (exception flow):</w:t>
            </w:r>
          </w:p>
        </w:tc>
      </w:tr>
      <w:tr w:rsidR="00A87E6D" w:rsidRPr="00C36A9F" w14:paraId="436CDD9A" w14:textId="77777777">
        <w:trPr>
          <w:cantSplit/>
          <w:jc w:val="center"/>
        </w:trPr>
        <w:tc>
          <w:tcPr>
            <w:tcW w:w="4393" w:type="dxa"/>
          </w:tcPr>
          <w:p w14:paraId="32145B08" w14:textId="77777777" w:rsidR="00A87E6D" w:rsidRPr="00C36A9F" w:rsidRDefault="00A87E6D">
            <w:pPr>
              <w:spacing w:before="20" w:after="20" w:line="264" w:lineRule="auto"/>
              <w:rPr>
                <w:szCs w:val="26"/>
              </w:rPr>
            </w:pPr>
          </w:p>
        </w:tc>
        <w:tc>
          <w:tcPr>
            <w:tcW w:w="4394" w:type="dxa"/>
          </w:tcPr>
          <w:p w14:paraId="51F51D2B" w14:textId="77777777" w:rsidR="00A87E6D" w:rsidRPr="00C36A9F" w:rsidRDefault="002F0898">
            <w:pPr>
              <w:spacing w:before="20" w:after="20" w:line="264" w:lineRule="auto"/>
              <w:rPr>
                <w:szCs w:val="26"/>
              </w:rPr>
            </w:pPr>
            <w:r w:rsidRPr="00C36A9F">
              <w:rPr>
                <w:rFonts w:cs="Times New Roman"/>
                <w:szCs w:val="26"/>
              </w:rPr>
              <w:t>2.1 Trình duyệt chặn camera hoặc không chạy trên HTTPS → Hệ thống hướng dẫn cấp quyền camera.</w:t>
            </w:r>
          </w:p>
        </w:tc>
      </w:tr>
      <w:tr w:rsidR="00A87E6D" w:rsidRPr="00C36A9F" w14:paraId="64E9CAA4" w14:textId="77777777">
        <w:trPr>
          <w:cantSplit/>
          <w:jc w:val="center"/>
        </w:trPr>
        <w:tc>
          <w:tcPr>
            <w:tcW w:w="4393" w:type="dxa"/>
          </w:tcPr>
          <w:p w14:paraId="427E34C3" w14:textId="77777777" w:rsidR="00A87E6D" w:rsidRPr="00C36A9F" w:rsidRDefault="00A87E6D">
            <w:pPr>
              <w:spacing w:before="20" w:after="20" w:line="264" w:lineRule="auto"/>
              <w:rPr>
                <w:szCs w:val="26"/>
              </w:rPr>
            </w:pPr>
          </w:p>
        </w:tc>
        <w:tc>
          <w:tcPr>
            <w:tcW w:w="4394" w:type="dxa"/>
          </w:tcPr>
          <w:p w14:paraId="7EBAF22E" w14:textId="77777777" w:rsidR="00A87E6D" w:rsidRPr="00C36A9F" w:rsidRDefault="002F0898">
            <w:pPr>
              <w:spacing w:before="20" w:after="20" w:line="264" w:lineRule="auto"/>
              <w:rPr>
                <w:szCs w:val="26"/>
              </w:rPr>
            </w:pPr>
            <w:r w:rsidRPr="00C36A9F">
              <w:rPr>
                <w:rFonts w:cs="Times New Roman"/>
                <w:szCs w:val="26"/>
              </w:rPr>
              <w:t>4.1 Không thấy khuôn mặt, có từ 2 người trong khung hình hoặc đứng quá xa → Hệ thống nhắc điều chỉnh, chưa lấy mẫu.</w:t>
            </w:r>
          </w:p>
        </w:tc>
      </w:tr>
      <w:tr w:rsidR="00A87E6D" w:rsidRPr="00C36A9F" w14:paraId="1BD20E8C" w14:textId="77777777">
        <w:trPr>
          <w:cantSplit/>
          <w:jc w:val="center"/>
        </w:trPr>
        <w:tc>
          <w:tcPr>
            <w:tcW w:w="4393" w:type="dxa"/>
          </w:tcPr>
          <w:p w14:paraId="780FE033" w14:textId="77777777" w:rsidR="00A87E6D" w:rsidRPr="00C36A9F" w:rsidRDefault="00A87E6D">
            <w:pPr>
              <w:spacing w:before="20" w:after="20" w:line="264" w:lineRule="auto"/>
              <w:rPr>
                <w:szCs w:val="26"/>
              </w:rPr>
            </w:pPr>
          </w:p>
        </w:tc>
        <w:tc>
          <w:tcPr>
            <w:tcW w:w="4394" w:type="dxa"/>
          </w:tcPr>
          <w:p w14:paraId="1418F094" w14:textId="77777777" w:rsidR="00A87E6D" w:rsidRPr="00C36A9F" w:rsidRDefault="002F0898">
            <w:pPr>
              <w:spacing w:before="20" w:after="20" w:line="264" w:lineRule="auto"/>
              <w:rPr>
                <w:szCs w:val="26"/>
              </w:rPr>
            </w:pPr>
            <w:r w:rsidRPr="00C36A9F">
              <w:rPr>
                <w:rFonts w:cs="Times New Roman"/>
                <w:szCs w:val="26"/>
              </w:rPr>
              <w:t>6.1 Khuôn mặt đã được đăng ký cho nhân viên khác → Máy chủ từ chối để chống chấm công hộ và ghi nhật ký.</w:t>
            </w:r>
          </w:p>
        </w:tc>
      </w:tr>
      <w:tr w:rsidR="00A87E6D" w:rsidRPr="00C36A9F" w14:paraId="261EBA83" w14:textId="77777777">
        <w:trPr>
          <w:cantSplit/>
          <w:jc w:val="center"/>
        </w:trPr>
        <w:tc>
          <w:tcPr>
            <w:tcW w:w="4393" w:type="dxa"/>
          </w:tcPr>
          <w:p w14:paraId="6484CDD9" w14:textId="77777777" w:rsidR="00A87E6D" w:rsidRPr="00C36A9F" w:rsidRDefault="00A87E6D">
            <w:pPr>
              <w:spacing w:before="20" w:after="20" w:line="264" w:lineRule="auto"/>
              <w:rPr>
                <w:szCs w:val="26"/>
              </w:rPr>
            </w:pPr>
          </w:p>
        </w:tc>
        <w:tc>
          <w:tcPr>
            <w:tcW w:w="4394" w:type="dxa"/>
          </w:tcPr>
          <w:p w14:paraId="55D9F87D" w14:textId="77777777" w:rsidR="00A87E6D" w:rsidRPr="00C36A9F" w:rsidRDefault="002F0898">
            <w:pPr>
              <w:spacing w:before="20" w:after="20" w:line="264" w:lineRule="auto"/>
              <w:rPr>
                <w:szCs w:val="26"/>
              </w:rPr>
            </w:pPr>
            <w:r w:rsidRPr="00C36A9F">
              <w:rPr>
                <w:rFonts w:cs="Times New Roman"/>
                <w:szCs w:val="26"/>
              </w:rPr>
              <w:t>6.2 Nhân viên đã có mẫu khuôn mặt → Hệ thống từ chối tự đăng ký lại; muốn đăng ký lại phải đề nghị Nhân sự xóa mẫu cũ.</w:t>
            </w:r>
          </w:p>
        </w:tc>
      </w:tr>
    </w:tbl>
    <w:p w14:paraId="03E60B09" w14:textId="77777777" w:rsidR="00A87E6D" w:rsidRPr="00C36A9F" w:rsidRDefault="00A87E6D">
      <w:pPr>
        <w:pStyle w:val="ContentText"/>
        <w:rPr>
          <w:rFonts w:cs="Times New Roman"/>
          <w:color w:val="000000" w:themeColor="text1"/>
          <w:szCs w:val="26"/>
        </w:rPr>
      </w:pPr>
    </w:p>
    <w:p w14:paraId="2B420AC6" w14:textId="7C274AE0" w:rsidR="00A87E6D" w:rsidRPr="00C36A9F" w:rsidRDefault="002F0898">
      <w:pPr>
        <w:pStyle w:val="CaptionText"/>
        <w:keepNext/>
        <w:rPr>
          <w:rFonts w:cs="Times New Roman"/>
          <w:color w:val="000000" w:themeColor="text1"/>
          <w:szCs w:val="26"/>
        </w:rPr>
      </w:pPr>
      <w:bookmarkStart w:id="92" w:name="_Toc242209288"/>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23 </w:instrText>
      </w:r>
      <w:r w:rsidRPr="00C36A9F">
        <w:rPr>
          <w:rFonts w:cs="Times New Roman"/>
          <w:color w:val="000000" w:themeColor="text1"/>
          <w:szCs w:val="26"/>
        </w:rPr>
        <w:fldChar w:fldCharType="separate"/>
      </w:r>
      <w:r w:rsidRPr="00C36A9F">
        <w:rPr>
          <w:rFonts w:cs="Times New Roman"/>
          <w:noProof/>
          <w:color w:val="000000" w:themeColor="text1"/>
          <w:szCs w:val="26"/>
        </w:rPr>
        <w:t>23</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Chấm công bằng khuôn mặt</w:t>
      </w:r>
      <w:bookmarkEnd w:id="92"/>
    </w:p>
    <w:tbl>
      <w:tblPr>
        <w:tblStyle w:val="TableGrid"/>
        <w:tblW w:w="8787" w:type="dxa"/>
        <w:jc w:val="center"/>
        <w:tblLook w:val="04A0" w:firstRow="1" w:lastRow="0" w:firstColumn="1" w:lastColumn="0" w:noHBand="0" w:noVBand="1"/>
      </w:tblPr>
      <w:tblGrid>
        <w:gridCol w:w="4393"/>
        <w:gridCol w:w="4394"/>
      </w:tblGrid>
      <w:tr w:rsidR="00A87E6D" w:rsidRPr="00C36A9F" w14:paraId="74496842" w14:textId="77777777">
        <w:trPr>
          <w:cantSplit/>
          <w:jc w:val="center"/>
        </w:trPr>
        <w:tc>
          <w:tcPr>
            <w:tcW w:w="8787" w:type="dxa"/>
            <w:gridSpan w:val="2"/>
          </w:tcPr>
          <w:p w14:paraId="1FA411BE"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Chấm công bằng khuôn mặt</w:t>
            </w:r>
          </w:p>
        </w:tc>
      </w:tr>
      <w:tr w:rsidR="00A87E6D" w:rsidRPr="00C36A9F" w14:paraId="6D2ECEE8" w14:textId="77777777">
        <w:trPr>
          <w:cantSplit/>
          <w:jc w:val="center"/>
        </w:trPr>
        <w:tc>
          <w:tcPr>
            <w:tcW w:w="8787" w:type="dxa"/>
            <w:gridSpan w:val="2"/>
          </w:tcPr>
          <w:p w14:paraId="3F319BB2"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chấm công vào ca và ra ca bằng khuôn mặt; hệ thống tự tính đi muộn, về sớm, giờ làm và giờ tăng ca.</w:t>
            </w:r>
          </w:p>
        </w:tc>
      </w:tr>
      <w:tr w:rsidR="00A87E6D" w:rsidRPr="00C36A9F" w14:paraId="0B4505EF" w14:textId="77777777">
        <w:trPr>
          <w:cantSplit/>
          <w:jc w:val="center"/>
        </w:trPr>
        <w:tc>
          <w:tcPr>
            <w:tcW w:w="8787" w:type="dxa"/>
            <w:gridSpan w:val="2"/>
          </w:tcPr>
          <w:p w14:paraId="37C492EB"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(mọi vai trò nội bộ, kể cả Nhân viên văn phòng)</w:t>
            </w:r>
          </w:p>
        </w:tc>
      </w:tr>
      <w:tr w:rsidR="00A87E6D" w:rsidRPr="00C36A9F" w14:paraId="395A4F53" w14:textId="77777777">
        <w:trPr>
          <w:cantSplit/>
          <w:jc w:val="center"/>
        </w:trPr>
        <w:tc>
          <w:tcPr>
            <w:tcW w:w="8787" w:type="dxa"/>
            <w:gridSpan w:val="2"/>
          </w:tcPr>
          <w:p w14:paraId="72015D04"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không có</w:t>
            </w:r>
          </w:p>
        </w:tc>
      </w:tr>
      <w:tr w:rsidR="00A87E6D" w:rsidRPr="00C36A9F" w14:paraId="590632DC" w14:textId="77777777">
        <w:trPr>
          <w:cantSplit/>
          <w:jc w:val="center"/>
        </w:trPr>
        <w:tc>
          <w:tcPr>
            <w:tcW w:w="8787" w:type="dxa"/>
            <w:gridSpan w:val="2"/>
          </w:tcPr>
          <w:p w14:paraId="58A1FA25"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viên đã đăng nhập, đã đăng ký khuôn mặt và tài khoản đang hoạt động; thiết bị có camera.</w:t>
            </w:r>
          </w:p>
        </w:tc>
      </w:tr>
      <w:tr w:rsidR="00A87E6D" w:rsidRPr="00C36A9F" w14:paraId="0F03B4DC" w14:textId="77777777">
        <w:trPr>
          <w:cantSplit/>
          <w:jc w:val="center"/>
        </w:trPr>
        <w:tc>
          <w:tcPr>
            <w:tcW w:w="8787" w:type="dxa"/>
            <w:gridSpan w:val="2"/>
          </w:tcPr>
          <w:p w14:paraId="5DD9FE75"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Bản ghi chấm công trong ngày được tạo hoặc cập nhật: giờ vào/ra, hình thức "Khuôn mặt", độ sai khác khuôn mặt, ảnh bằng chứng, số phút đi muộn/về sớm, giờ làm, giờ tăng ca và trạng thái (Có mặt hoặc Đi muộn).</w:t>
            </w:r>
          </w:p>
        </w:tc>
      </w:tr>
      <w:tr w:rsidR="00A87E6D" w:rsidRPr="00C36A9F" w14:paraId="1493C5B6" w14:textId="77777777">
        <w:trPr>
          <w:cantSplit/>
          <w:jc w:val="center"/>
        </w:trPr>
        <w:tc>
          <w:tcPr>
            <w:tcW w:w="8787" w:type="dxa"/>
            <w:gridSpan w:val="2"/>
          </w:tcPr>
          <w:p w14:paraId="1C3E140C"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71E513D9" w14:textId="77777777">
        <w:trPr>
          <w:cantSplit/>
          <w:jc w:val="center"/>
        </w:trPr>
        <w:tc>
          <w:tcPr>
            <w:tcW w:w="4393" w:type="dxa"/>
          </w:tcPr>
          <w:p w14:paraId="0414972F"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24F8A52A"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0893CC16" w14:textId="77777777">
        <w:trPr>
          <w:cantSplit/>
          <w:jc w:val="center"/>
        </w:trPr>
        <w:tc>
          <w:tcPr>
            <w:tcW w:w="4393" w:type="dxa"/>
          </w:tcPr>
          <w:p w14:paraId="7C3752A1" w14:textId="77777777" w:rsidR="00A87E6D" w:rsidRPr="00C36A9F" w:rsidRDefault="002F0898">
            <w:pPr>
              <w:spacing w:before="20" w:after="20" w:line="264" w:lineRule="auto"/>
              <w:rPr>
                <w:szCs w:val="26"/>
              </w:rPr>
            </w:pPr>
            <w:r w:rsidRPr="00C36A9F">
              <w:rPr>
                <w:rFonts w:cs="Times New Roman"/>
                <w:szCs w:val="26"/>
              </w:rPr>
              <w:t>1. Nhân viên chọn "Chấm công khuôn mặt".</w:t>
            </w:r>
          </w:p>
        </w:tc>
        <w:tc>
          <w:tcPr>
            <w:tcW w:w="4394" w:type="dxa"/>
          </w:tcPr>
          <w:p w14:paraId="7169F2C8" w14:textId="77777777" w:rsidR="00A87E6D" w:rsidRPr="00C36A9F" w:rsidRDefault="002F0898">
            <w:pPr>
              <w:spacing w:before="20" w:after="20" w:line="264" w:lineRule="auto"/>
              <w:rPr>
                <w:szCs w:val="26"/>
              </w:rPr>
            </w:pPr>
            <w:r w:rsidRPr="00C36A9F">
              <w:rPr>
                <w:rFonts w:cs="Times New Roman"/>
                <w:szCs w:val="26"/>
              </w:rPr>
              <w:t>2. Hệ thống hiển thị ca làm việc hôm nay, giờ vào/ra đã chấm và mở camera.</w:t>
            </w:r>
          </w:p>
        </w:tc>
      </w:tr>
      <w:tr w:rsidR="00A87E6D" w:rsidRPr="00C36A9F" w14:paraId="5947B625" w14:textId="77777777">
        <w:trPr>
          <w:cantSplit/>
          <w:jc w:val="center"/>
        </w:trPr>
        <w:tc>
          <w:tcPr>
            <w:tcW w:w="4393" w:type="dxa"/>
          </w:tcPr>
          <w:p w14:paraId="29090AFC" w14:textId="77777777" w:rsidR="00A87E6D" w:rsidRPr="00C36A9F" w:rsidRDefault="002F0898">
            <w:pPr>
              <w:spacing w:before="20" w:after="20" w:line="264" w:lineRule="auto"/>
              <w:rPr>
                <w:szCs w:val="26"/>
              </w:rPr>
            </w:pPr>
            <w:r w:rsidRPr="00C36A9F">
              <w:rPr>
                <w:rFonts w:cs="Times New Roman"/>
                <w:szCs w:val="26"/>
              </w:rPr>
              <w:t>3. Nhân viên nhìn vào camera và nháy mắt.</w:t>
            </w:r>
          </w:p>
        </w:tc>
        <w:tc>
          <w:tcPr>
            <w:tcW w:w="4394" w:type="dxa"/>
          </w:tcPr>
          <w:p w14:paraId="5AF738B7" w14:textId="77777777" w:rsidR="00A87E6D" w:rsidRPr="00C36A9F" w:rsidRDefault="002F0898">
            <w:pPr>
              <w:spacing w:before="20" w:after="20" w:line="264" w:lineRule="auto"/>
              <w:rPr>
                <w:szCs w:val="26"/>
              </w:rPr>
            </w:pPr>
            <w:r w:rsidRPr="00C36A9F">
              <w:rPr>
                <w:rFonts w:cs="Times New Roman"/>
                <w:szCs w:val="26"/>
              </w:rPr>
              <w:t>4. Hệ thống xác nhận người thật, trích xuất vector khuôn mặt, chụp ảnh và gửi lên máy chủ.</w:t>
            </w:r>
          </w:p>
        </w:tc>
      </w:tr>
      <w:tr w:rsidR="00A87E6D" w:rsidRPr="00C36A9F" w14:paraId="76A503AE" w14:textId="77777777">
        <w:trPr>
          <w:cantSplit/>
          <w:jc w:val="center"/>
        </w:trPr>
        <w:tc>
          <w:tcPr>
            <w:tcW w:w="4393" w:type="dxa"/>
          </w:tcPr>
          <w:p w14:paraId="2F239856" w14:textId="77777777" w:rsidR="00A87E6D" w:rsidRPr="00C36A9F" w:rsidRDefault="00A87E6D">
            <w:pPr>
              <w:spacing w:before="20" w:after="20" w:line="264" w:lineRule="auto"/>
              <w:rPr>
                <w:szCs w:val="26"/>
              </w:rPr>
            </w:pPr>
          </w:p>
        </w:tc>
        <w:tc>
          <w:tcPr>
            <w:tcW w:w="4394" w:type="dxa"/>
          </w:tcPr>
          <w:p w14:paraId="0397EE7E" w14:textId="77777777" w:rsidR="00A87E6D" w:rsidRPr="00C36A9F" w:rsidRDefault="002F0898">
            <w:pPr>
              <w:spacing w:before="20" w:after="20" w:line="264" w:lineRule="auto"/>
              <w:rPr>
                <w:szCs w:val="26"/>
              </w:rPr>
            </w:pPr>
            <w:r w:rsidRPr="00C36A9F">
              <w:rPr>
                <w:rFonts w:cs="Times New Roman"/>
                <w:szCs w:val="26"/>
              </w:rPr>
              <w:t>5. Máy chủ so khớp với mẫu đã đăng ký (khoảng cách không vượt ngưỡng cấu hình, mặc định 0,50).</w:t>
            </w:r>
          </w:p>
        </w:tc>
      </w:tr>
      <w:tr w:rsidR="00A87E6D" w:rsidRPr="00C36A9F" w14:paraId="10D7AF3F" w14:textId="77777777">
        <w:trPr>
          <w:cantSplit/>
          <w:jc w:val="center"/>
        </w:trPr>
        <w:tc>
          <w:tcPr>
            <w:tcW w:w="4393" w:type="dxa"/>
          </w:tcPr>
          <w:p w14:paraId="338B14FC" w14:textId="77777777" w:rsidR="00A87E6D" w:rsidRPr="00C36A9F" w:rsidRDefault="00A87E6D">
            <w:pPr>
              <w:spacing w:before="20" w:after="20" w:line="264" w:lineRule="auto"/>
              <w:rPr>
                <w:szCs w:val="26"/>
              </w:rPr>
            </w:pPr>
          </w:p>
        </w:tc>
        <w:tc>
          <w:tcPr>
            <w:tcW w:w="4394" w:type="dxa"/>
          </w:tcPr>
          <w:p w14:paraId="79B0DB3D" w14:textId="77777777" w:rsidR="00A87E6D" w:rsidRPr="00C36A9F" w:rsidRDefault="002F0898">
            <w:pPr>
              <w:spacing w:before="20" w:after="20" w:line="264" w:lineRule="auto"/>
              <w:rPr>
                <w:szCs w:val="26"/>
              </w:rPr>
            </w:pPr>
            <w:r w:rsidRPr="00C36A9F">
              <w:rPr>
                <w:rFonts w:cs="Times New Roman"/>
                <w:szCs w:val="26"/>
              </w:rPr>
              <w:t>6. Chưa có giờ vào trong ngày → Máy chủ ghi giờ vào ca theo giờ Việt Nam và tính số phút đi muộn so với giờ vào ca và thời gian cho phép trễ.</w:t>
            </w:r>
          </w:p>
        </w:tc>
      </w:tr>
      <w:tr w:rsidR="00A87E6D" w:rsidRPr="00C36A9F" w14:paraId="2AC62944" w14:textId="77777777">
        <w:trPr>
          <w:cantSplit/>
          <w:jc w:val="center"/>
        </w:trPr>
        <w:tc>
          <w:tcPr>
            <w:tcW w:w="4393" w:type="dxa"/>
          </w:tcPr>
          <w:p w14:paraId="3D6AAF92" w14:textId="77777777" w:rsidR="00A87E6D" w:rsidRPr="00C36A9F" w:rsidRDefault="00A87E6D">
            <w:pPr>
              <w:spacing w:before="20" w:after="20" w:line="264" w:lineRule="auto"/>
              <w:rPr>
                <w:szCs w:val="26"/>
              </w:rPr>
            </w:pPr>
          </w:p>
        </w:tc>
        <w:tc>
          <w:tcPr>
            <w:tcW w:w="4394" w:type="dxa"/>
          </w:tcPr>
          <w:p w14:paraId="40DE49E8" w14:textId="77777777" w:rsidR="00A87E6D" w:rsidRPr="00C36A9F" w:rsidRDefault="002F0898">
            <w:pPr>
              <w:spacing w:before="20" w:after="20" w:line="264" w:lineRule="auto"/>
              <w:rPr>
                <w:szCs w:val="26"/>
              </w:rPr>
            </w:pPr>
            <w:r w:rsidRPr="00C36A9F">
              <w:rPr>
                <w:rFonts w:cs="Times New Roman"/>
                <w:szCs w:val="26"/>
              </w:rPr>
              <w:t>7. Hệ thống hiển thị kết quả "Chấm công vào ca lúc … — đúng giờ / đi muộn … phút".</w:t>
            </w:r>
          </w:p>
        </w:tc>
      </w:tr>
      <w:tr w:rsidR="00A87E6D" w:rsidRPr="00C36A9F" w14:paraId="5502EE3F" w14:textId="77777777">
        <w:trPr>
          <w:cantSplit/>
          <w:jc w:val="center"/>
        </w:trPr>
        <w:tc>
          <w:tcPr>
            <w:tcW w:w="8787" w:type="dxa"/>
            <w:gridSpan w:val="2"/>
          </w:tcPr>
          <w:p w14:paraId="0F29E355"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768AB1B" w14:textId="77777777">
        <w:trPr>
          <w:cantSplit/>
          <w:jc w:val="center"/>
        </w:trPr>
        <w:tc>
          <w:tcPr>
            <w:tcW w:w="4393" w:type="dxa"/>
          </w:tcPr>
          <w:p w14:paraId="6C7AD3D4" w14:textId="77777777" w:rsidR="00A87E6D" w:rsidRPr="00C36A9F" w:rsidRDefault="00A87E6D">
            <w:pPr>
              <w:spacing w:before="20" w:after="20" w:line="264" w:lineRule="auto"/>
              <w:rPr>
                <w:szCs w:val="26"/>
              </w:rPr>
            </w:pPr>
          </w:p>
        </w:tc>
        <w:tc>
          <w:tcPr>
            <w:tcW w:w="4394" w:type="dxa"/>
          </w:tcPr>
          <w:p w14:paraId="3F1D7044" w14:textId="77777777" w:rsidR="00A87E6D" w:rsidRPr="00C36A9F" w:rsidRDefault="002F0898">
            <w:pPr>
              <w:spacing w:before="20" w:after="20" w:line="264" w:lineRule="auto"/>
              <w:rPr>
                <w:szCs w:val="26"/>
              </w:rPr>
            </w:pPr>
            <w:r w:rsidRPr="00C36A9F">
              <w:rPr>
                <w:rFonts w:cs="Times New Roman"/>
                <w:szCs w:val="26"/>
              </w:rPr>
              <w:t>6.1 Đã có giờ vào → Máy chủ ghi giờ ra ca (lấy lần muộn nhất), tính số phút về sớm, giờ làm (trừ nghỉ trưa) và giờ tăng ca (từ 30 phút sau giờ tan ca, làm tròn xuống nửa giờ).</w:t>
            </w:r>
          </w:p>
        </w:tc>
      </w:tr>
      <w:tr w:rsidR="00A87E6D" w:rsidRPr="00C36A9F" w14:paraId="4A1DEE8B" w14:textId="77777777">
        <w:trPr>
          <w:cantSplit/>
          <w:jc w:val="center"/>
        </w:trPr>
        <w:tc>
          <w:tcPr>
            <w:tcW w:w="4393" w:type="dxa"/>
          </w:tcPr>
          <w:p w14:paraId="357912CF" w14:textId="77777777" w:rsidR="00A87E6D" w:rsidRPr="00C36A9F" w:rsidRDefault="00A87E6D">
            <w:pPr>
              <w:spacing w:before="20" w:after="20" w:line="264" w:lineRule="auto"/>
              <w:rPr>
                <w:szCs w:val="26"/>
              </w:rPr>
            </w:pPr>
          </w:p>
        </w:tc>
        <w:tc>
          <w:tcPr>
            <w:tcW w:w="4394" w:type="dxa"/>
          </w:tcPr>
          <w:p w14:paraId="00D36D8A" w14:textId="77777777" w:rsidR="00A87E6D" w:rsidRPr="00C36A9F" w:rsidRDefault="002F0898">
            <w:pPr>
              <w:spacing w:before="20" w:after="20" w:line="264" w:lineRule="auto"/>
              <w:rPr>
                <w:szCs w:val="26"/>
              </w:rPr>
            </w:pPr>
            <w:r w:rsidRPr="00C36A9F">
              <w:rPr>
                <w:rFonts w:cs="Times New Roman"/>
                <w:szCs w:val="26"/>
              </w:rPr>
              <w:t>6.2 Lần chấm cách giờ vào dưới 5 phút → Máy chủ không tính là ra ca và báo "Bạn đã chấm công vào ca lúc …".</w:t>
            </w:r>
          </w:p>
        </w:tc>
      </w:tr>
      <w:tr w:rsidR="00A87E6D" w:rsidRPr="00C36A9F" w14:paraId="557EF06D" w14:textId="77777777">
        <w:trPr>
          <w:cantSplit/>
          <w:jc w:val="center"/>
        </w:trPr>
        <w:tc>
          <w:tcPr>
            <w:tcW w:w="8787" w:type="dxa"/>
            <w:gridSpan w:val="2"/>
          </w:tcPr>
          <w:p w14:paraId="7955392A"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4FC1CC68" w14:textId="77777777">
        <w:trPr>
          <w:cantSplit/>
          <w:jc w:val="center"/>
        </w:trPr>
        <w:tc>
          <w:tcPr>
            <w:tcW w:w="4393" w:type="dxa"/>
          </w:tcPr>
          <w:p w14:paraId="01DA5C4B" w14:textId="77777777" w:rsidR="00A87E6D" w:rsidRPr="00C36A9F" w:rsidRDefault="00A87E6D">
            <w:pPr>
              <w:spacing w:before="20" w:after="20" w:line="264" w:lineRule="auto"/>
              <w:rPr>
                <w:szCs w:val="26"/>
              </w:rPr>
            </w:pPr>
          </w:p>
        </w:tc>
        <w:tc>
          <w:tcPr>
            <w:tcW w:w="4394" w:type="dxa"/>
          </w:tcPr>
          <w:p w14:paraId="311362CB" w14:textId="77777777" w:rsidR="00A87E6D" w:rsidRPr="00C36A9F" w:rsidRDefault="002F0898">
            <w:pPr>
              <w:spacing w:before="20" w:after="20" w:line="264" w:lineRule="auto"/>
              <w:rPr>
                <w:szCs w:val="26"/>
              </w:rPr>
            </w:pPr>
            <w:r w:rsidRPr="00C36A9F">
              <w:rPr>
                <w:rFonts w:cs="Times New Roman"/>
                <w:szCs w:val="26"/>
              </w:rPr>
              <w:t>5.1 Khuôn mặt không khớp → Máy chủ từ chối và ghi nhật ký lần thử thất bại.</w:t>
            </w:r>
          </w:p>
        </w:tc>
      </w:tr>
      <w:tr w:rsidR="00A87E6D" w:rsidRPr="00C36A9F" w14:paraId="1E66920F" w14:textId="77777777">
        <w:trPr>
          <w:cantSplit/>
          <w:jc w:val="center"/>
        </w:trPr>
        <w:tc>
          <w:tcPr>
            <w:tcW w:w="4393" w:type="dxa"/>
          </w:tcPr>
          <w:p w14:paraId="58CB8746" w14:textId="77777777" w:rsidR="00A87E6D" w:rsidRPr="00C36A9F" w:rsidRDefault="002F0898">
            <w:pPr>
              <w:spacing w:before="20" w:after="20" w:line="264" w:lineRule="auto"/>
              <w:rPr>
                <w:szCs w:val="26"/>
              </w:rPr>
            </w:pPr>
            <w:r w:rsidRPr="00C36A9F">
              <w:rPr>
                <w:rFonts w:cs="Times New Roman"/>
                <w:szCs w:val="26"/>
              </w:rPr>
              <w:t>5.1.1 Nhân viên điều chỉnh ánh sáng, tư thế rồi thử lại → quay lại bước 3.</w:t>
            </w:r>
          </w:p>
        </w:tc>
        <w:tc>
          <w:tcPr>
            <w:tcW w:w="4394" w:type="dxa"/>
          </w:tcPr>
          <w:p w14:paraId="13116BF0" w14:textId="77777777" w:rsidR="00A87E6D" w:rsidRPr="00C36A9F" w:rsidRDefault="00A87E6D">
            <w:pPr>
              <w:spacing w:before="20" w:after="20" w:line="264" w:lineRule="auto"/>
              <w:rPr>
                <w:szCs w:val="26"/>
              </w:rPr>
            </w:pPr>
          </w:p>
        </w:tc>
      </w:tr>
      <w:tr w:rsidR="00A87E6D" w:rsidRPr="00C36A9F" w14:paraId="6A3BD2A1" w14:textId="77777777">
        <w:trPr>
          <w:cantSplit/>
          <w:jc w:val="center"/>
        </w:trPr>
        <w:tc>
          <w:tcPr>
            <w:tcW w:w="4393" w:type="dxa"/>
          </w:tcPr>
          <w:p w14:paraId="5FFE01F2" w14:textId="77777777" w:rsidR="00A87E6D" w:rsidRPr="00C36A9F" w:rsidRDefault="00A87E6D">
            <w:pPr>
              <w:spacing w:before="20" w:after="20" w:line="264" w:lineRule="auto"/>
              <w:rPr>
                <w:szCs w:val="26"/>
              </w:rPr>
            </w:pPr>
          </w:p>
        </w:tc>
        <w:tc>
          <w:tcPr>
            <w:tcW w:w="4394" w:type="dxa"/>
          </w:tcPr>
          <w:p w14:paraId="2E9D791B" w14:textId="77777777" w:rsidR="00A87E6D" w:rsidRPr="00C36A9F" w:rsidRDefault="002F0898">
            <w:pPr>
              <w:spacing w:before="20" w:after="20" w:line="264" w:lineRule="auto"/>
              <w:rPr>
                <w:szCs w:val="26"/>
              </w:rPr>
            </w:pPr>
            <w:r w:rsidRPr="00C36A9F">
              <w:rPr>
                <w:rFonts w:cs="Times New Roman"/>
                <w:szCs w:val="26"/>
              </w:rPr>
              <w:t>5.2 Chưa đăng ký khuôn mặt hoặc tài khoản đã ngừng hoạt động → Máy chủ từ chối chấm công.</w:t>
            </w:r>
          </w:p>
        </w:tc>
      </w:tr>
      <w:tr w:rsidR="00A87E6D" w:rsidRPr="00C36A9F" w14:paraId="4A16AB25" w14:textId="77777777">
        <w:trPr>
          <w:cantSplit/>
          <w:jc w:val="center"/>
        </w:trPr>
        <w:tc>
          <w:tcPr>
            <w:tcW w:w="4393" w:type="dxa"/>
          </w:tcPr>
          <w:p w14:paraId="140C51D1" w14:textId="77777777" w:rsidR="00A87E6D" w:rsidRPr="00C36A9F" w:rsidRDefault="002F0898">
            <w:pPr>
              <w:spacing w:before="20" w:after="20" w:line="264" w:lineRule="auto"/>
              <w:rPr>
                <w:szCs w:val="26"/>
              </w:rPr>
            </w:pPr>
            <w:r w:rsidRPr="00C36A9F">
              <w:rPr>
                <w:rFonts w:cs="Times New Roman"/>
                <w:szCs w:val="26"/>
              </w:rPr>
              <w:t>5.3 Quên chấm công hoặc thiết bị lỗi: nhân viên báo phòng Nhân sự.</w:t>
            </w:r>
          </w:p>
        </w:tc>
        <w:tc>
          <w:tcPr>
            <w:tcW w:w="4394" w:type="dxa"/>
          </w:tcPr>
          <w:p w14:paraId="37AB84E9" w14:textId="77777777" w:rsidR="00A87E6D" w:rsidRPr="00C36A9F" w:rsidRDefault="002F0898">
            <w:pPr>
              <w:spacing w:before="20" w:after="20" w:line="264" w:lineRule="auto"/>
              <w:rPr>
                <w:szCs w:val="26"/>
              </w:rPr>
            </w:pPr>
            <w:r w:rsidRPr="00C36A9F">
              <w:rPr>
                <w:rFonts w:cs="Times New Roman"/>
                <w:szCs w:val="26"/>
              </w:rPr>
              <w:t>5.4 Nhân sự điều chỉnh chấm công thủ công kèm lý do; bản ghi được đánh dấu hình thức "HR nhập" và ghi nhật ký.</w:t>
            </w:r>
          </w:p>
        </w:tc>
      </w:tr>
    </w:tbl>
    <w:p w14:paraId="62B095BD" w14:textId="77777777" w:rsidR="00A87E6D" w:rsidRPr="00C36A9F" w:rsidRDefault="00A87E6D">
      <w:pPr>
        <w:pStyle w:val="ContentText"/>
        <w:rPr>
          <w:rFonts w:cs="Times New Roman"/>
          <w:color w:val="000000" w:themeColor="text1"/>
          <w:szCs w:val="26"/>
        </w:rPr>
      </w:pPr>
    </w:p>
    <w:p w14:paraId="2B6D51B2" w14:textId="4098F99A" w:rsidR="00A87E6D" w:rsidRPr="00C36A9F" w:rsidRDefault="002F0898">
      <w:pPr>
        <w:pStyle w:val="CaptionText"/>
        <w:keepNext/>
        <w:rPr>
          <w:rFonts w:cs="Times New Roman"/>
          <w:color w:val="000000" w:themeColor="text1"/>
          <w:szCs w:val="26"/>
        </w:rPr>
      </w:pPr>
      <w:bookmarkStart w:id="93" w:name="_Toc242209289"/>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24 </w:instrText>
      </w:r>
      <w:r w:rsidRPr="00C36A9F">
        <w:rPr>
          <w:rFonts w:cs="Times New Roman"/>
          <w:color w:val="000000" w:themeColor="text1"/>
          <w:szCs w:val="26"/>
        </w:rPr>
        <w:fldChar w:fldCharType="separate"/>
      </w:r>
      <w:r w:rsidRPr="00C36A9F">
        <w:rPr>
          <w:rFonts w:cs="Times New Roman"/>
          <w:noProof/>
          <w:color w:val="000000" w:themeColor="text1"/>
          <w:szCs w:val="26"/>
        </w:rPr>
        <w:t>24</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Xin nghỉ phép</w:t>
      </w:r>
      <w:bookmarkEnd w:id="93"/>
    </w:p>
    <w:tbl>
      <w:tblPr>
        <w:tblStyle w:val="TableGrid"/>
        <w:tblW w:w="8787" w:type="dxa"/>
        <w:jc w:val="center"/>
        <w:tblLook w:val="04A0" w:firstRow="1" w:lastRow="0" w:firstColumn="1" w:lastColumn="0" w:noHBand="0" w:noVBand="1"/>
      </w:tblPr>
      <w:tblGrid>
        <w:gridCol w:w="4393"/>
        <w:gridCol w:w="4394"/>
      </w:tblGrid>
      <w:tr w:rsidR="00A87E6D" w:rsidRPr="00C36A9F" w14:paraId="12C51041" w14:textId="77777777">
        <w:trPr>
          <w:cantSplit/>
          <w:jc w:val="center"/>
        </w:trPr>
        <w:tc>
          <w:tcPr>
            <w:tcW w:w="8787" w:type="dxa"/>
            <w:gridSpan w:val="2"/>
          </w:tcPr>
          <w:p w14:paraId="1BE3F1EF"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Xin nghỉ phép</w:t>
            </w:r>
          </w:p>
        </w:tc>
      </w:tr>
      <w:tr w:rsidR="00A87E6D" w:rsidRPr="00C36A9F" w14:paraId="71EE30DC" w14:textId="77777777">
        <w:trPr>
          <w:cantSplit/>
          <w:jc w:val="center"/>
        </w:trPr>
        <w:tc>
          <w:tcPr>
            <w:tcW w:w="8787" w:type="dxa"/>
            <w:gridSpan w:val="2"/>
          </w:tcPr>
          <w:p w14:paraId="2D0D4A75"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viên xem số ngày phép năm còn lại, gửi đơn xin nghỉ và rút đơn đang chờ duyệt.</w:t>
            </w:r>
          </w:p>
        </w:tc>
      </w:tr>
      <w:tr w:rsidR="00A87E6D" w:rsidRPr="00C36A9F" w14:paraId="6881A28B" w14:textId="77777777">
        <w:trPr>
          <w:cantSplit/>
          <w:jc w:val="center"/>
        </w:trPr>
        <w:tc>
          <w:tcPr>
            <w:tcW w:w="8787" w:type="dxa"/>
            <w:gridSpan w:val="2"/>
          </w:tcPr>
          <w:p w14:paraId="59D55744"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(mọi vai trò nội bộ, kể cả Nhân viên văn phòng)</w:t>
            </w:r>
          </w:p>
        </w:tc>
      </w:tr>
      <w:tr w:rsidR="00A87E6D" w:rsidRPr="00C36A9F" w14:paraId="198B9A63" w14:textId="77777777">
        <w:trPr>
          <w:cantSplit/>
          <w:jc w:val="center"/>
        </w:trPr>
        <w:tc>
          <w:tcPr>
            <w:tcW w:w="8787" w:type="dxa"/>
            <w:gridSpan w:val="2"/>
          </w:tcPr>
          <w:p w14:paraId="50459C57" w14:textId="77777777" w:rsidR="00A87E6D" w:rsidRPr="00C36A9F" w:rsidRDefault="002F0898">
            <w:pPr>
              <w:spacing w:before="20" w:after="20" w:line="264" w:lineRule="auto"/>
              <w:rPr>
                <w:szCs w:val="26"/>
              </w:rPr>
            </w:pPr>
            <w:r w:rsidRPr="00C36A9F">
              <w:rPr>
                <w:rFonts w:cs="Times New Roman"/>
                <w:b/>
                <w:szCs w:val="26"/>
              </w:rPr>
              <w:lastRenderedPageBreak/>
              <w:t xml:space="preserve">Actor phụ: </w:t>
            </w:r>
            <w:r w:rsidRPr="00C36A9F">
              <w:rPr>
                <w:rFonts w:cs="Times New Roman"/>
                <w:szCs w:val="26"/>
              </w:rPr>
              <w:t>Nhân viên nhân sự</w:t>
            </w:r>
          </w:p>
        </w:tc>
      </w:tr>
      <w:tr w:rsidR="00A87E6D" w:rsidRPr="00C36A9F" w14:paraId="1185BB6C" w14:textId="77777777">
        <w:trPr>
          <w:cantSplit/>
          <w:jc w:val="center"/>
        </w:trPr>
        <w:tc>
          <w:tcPr>
            <w:tcW w:w="8787" w:type="dxa"/>
            <w:gridSpan w:val="2"/>
          </w:tcPr>
          <w:p w14:paraId="1BAE8735"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viên đã đăng nhập; tài khoản đang hoạt động.</w:t>
            </w:r>
          </w:p>
        </w:tc>
      </w:tr>
      <w:tr w:rsidR="00A87E6D" w:rsidRPr="00C36A9F" w14:paraId="40F61CA4" w14:textId="77777777">
        <w:trPr>
          <w:cantSplit/>
          <w:jc w:val="center"/>
        </w:trPr>
        <w:tc>
          <w:tcPr>
            <w:tcW w:w="8787" w:type="dxa"/>
            <w:gridSpan w:val="2"/>
          </w:tcPr>
          <w:p w14:paraId="5273D66E"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Đơn nghỉ được tạo ở trạng thái "Chờ duyệt"; số ngày phép năm của đơn được tạm trừ khỏi số dư; Nhân sự thấy đơn trong danh sách cần duyệt.</w:t>
            </w:r>
          </w:p>
        </w:tc>
      </w:tr>
      <w:tr w:rsidR="00A87E6D" w:rsidRPr="00C36A9F" w14:paraId="1F1040EE" w14:textId="77777777">
        <w:trPr>
          <w:cantSplit/>
          <w:jc w:val="center"/>
        </w:trPr>
        <w:tc>
          <w:tcPr>
            <w:tcW w:w="8787" w:type="dxa"/>
            <w:gridSpan w:val="2"/>
          </w:tcPr>
          <w:p w14:paraId="3CB5A1E2"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192FACC1" w14:textId="77777777">
        <w:trPr>
          <w:cantSplit/>
          <w:jc w:val="center"/>
        </w:trPr>
        <w:tc>
          <w:tcPr>
            <w:tcW w:w="4393" w:type="dxa"/>
          </w:tcPr>
          <w:p w14:paraId="4D97BE88"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5175399A"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59991C7E" w14:textId="77777777">
        <w:trPr>
          <w:cantSplit/>
          <w:jc w:val="center"/>
        </w:trPr>
        <w:tc>
          <w:tcPr>
            <w:tcW w:w="4393" w:type="dxa"/>
          </w:tcPr>
          <w:p w14:paraId="5503197D" w14:textId="77777777" w:rsidR="00A87E6D" w:rsidRPr="00C36A9F" w:rsidRDefault="002F0898">
            <w:pPr>
              <w:spacing w:before="20" w:after="20" w:line="264" w:lineRule="auto"/>
              <w:rPr>
                <w:szCs w:val="26"/>
              </w:rPr>
            </w:pPr>
            <w:r w:rsidRPr="00C36A9F">
              <w:rPr>
                <w:rFonts w:cs="Times New Roman"/>
                <w:szCs w:val="26"/>
              </w:rPr>
              <w:t>1. Nhân viên mở cổng nhân viên và chọn "Nghỉ phép".</w:t>
            </w:r>
          </w:p>
        </w:tc>
        <w:tc>
          <w:tcPr>
            <w:tcW w:w="4394" w:type="dxa"/>
          </w:tcPr>
          <w:p w14:paraId="72F5C525" w14:textId="77777777" w:rsidR="00A87E6D" w:rsidRPr="00C36A9F" w:rsidRDefault="002F0898">
            <w:pPr>
              <w:spacing w:before="20" w:after="20" w:line="264" w:lineRule="auto"/>
              <w:rPr>
                <w:szCs w:val="26"/>
              </w:rPr>
            </w:pPr>
            <w:r w:rsidRPr="00C36A9F">
              <w:rPr>
                <w:rFonts w:cs="Times New Roman"/>
                <w:szCs w:val="26"/>
              </w:rPr>
              <w:t>2. Hệ thống hiển thị số ngày phép năm được hưởng (12 ngày, cộng 1 ngày cho mỗi đủ 5 năm làm việc), đã dùng, còn lại và các đơn đã gửi.</w:t>
            </w:r>
          </w:p>
        </w:tc>
      </w:tr>
      <w:tr w:rsidR="00A87E6D" w:rsidRPr="00C36A9F" w14:paraId="74387C4E" w14:textId="77777777">
        <w:trPr>
          <w:cantSplit/>
          <w:jc w:val="center"/>
        </w:trPr>
        <w:tc>
          <w:tcPr>
            <w:tcW w:w="4393" w:type="dxa"/>
          </w:tcPr>
          <w:p w14:paraId="61E6F7F2" w14:textId="77777777" w:rsidR="00A87E6D" w:rsidRPr="00C36A9F" w:rsidRDefault="002F0898">
            <w:pPr>
              <w:spacing w:before="20" w:after="20" w:line="264" w:lineRule="auto"/>
              <w:rPr>
                <w:szCs w:val="26"/>
              </w:rPr>
            </w:pPr>
            <w:r w:rsidRPr="00C36A9F">
              <w:rPr>
                <w:rFonts w:cs="Times New Roman"/>
                <w:szCs w:val="26"/>
              </w:rPr>
              <w:t>3. Nhân viên chọn loại nghỉ, khoảng ngày, nhập lý do và gửi.</w:t>
            </w:r>
          </w:p>
        </w:tc>
        <w:tc>
          <w:tcPr>
            <w:tcW w:w="4394" w:type="dxa"/>
          </w:tcPr>
          <w:p w14:paraId="74C2E783" w14:textId="77777777" w:rsidR="00A87E6D" w:rsidRPr="00C36A9F" w:rsidRDefault="002F0898">
            <w:pPr>
              <w:spacing w:before="20" w:after="20" w:line="264" w:lineRule="auto"/>
              <w:rPr>
                <w:szCs w:val="26"/>
              </w:rPr>
            </w:pPr>
            <w:r w:rsidRPr="00C36A9F">
              <w:rPr>
                <w:rFonts w:cs="Times New Roman"/>
                <w:szCs w:val="26"/>
              </w:rPr>
              <w:t>4. Hệ thống tính số ngày làm việc trong khoảng (không tính ngày nghỉ hằng tuần và ngày lễ).</w:t>
            </w:r>
          </w:p>
        </w:tc>
      </w:tr>
      <w:tr w:rsidR="00A87E6D" w:rsidRPr="00C36A9F" w14:paraId="714BF0B7" w14:textId="77777777">
        <w:trPr>
          <w:cantSplit/>
          <w:jc w:val="center"/>
        </w:trPr>
        <w:tc>
          <w:tcPr>
            <w:tcW w:w="4393" w:type="dxa"/>
          </w:tcPr>
          <w:p w14:paraId="3605B5F2" w14:textId="77777777" w:rsidR="00A87E6D" w:rsidRPr="00C36A9F" w:rsidRDefault="00A87E6D">
            <w:pPr>
              <w:spacing w:before="20" w:after="20" w:line="264" w:lineRule="auto"/>
              <w:rPr>
                <w:szCs w:val="26"/>
              </w:rPr>
            </w:pPr>
          </w:p>
        </w:tc>
        <w:tc>
          <w:tcPr>
            <w:tcW w:w="4394" w:type="dxa"/>
          </w:tcPr>
          <w:p w14:paraId="1421D743" w14:textId="77777777" w:rsidR="00A87E6D" w:rsidRPr="00C36A9F" w:rsidRDefault="002F0898">
            <w:pPr>
              <w:spacing w:before="20" w:after="20" w:line="264" w:lineRule="auto"/>
              <w:rPr>
                <w:szCs w:val="26"/>
              </w:rPr>
            </w:pPr>
            <w:r w:rsidRPr="00C36A9F">
              <w:rPr>
                <w:rFonts w:cs="Times New Roman"/>
                <w:szCs w:val="26"/>
              </w:rPr>
              <w:t>5. Hệ thống kiểm tra trùng đơn và số dư phép năm, rồi tạo đơn ở trạng thái "Chờ duyệt".</w:t>
            </w:r>
          </w:p>
        </w:tc>
      </w:tr>
      <w:tr w:rsidR="00A87E6D" w:rsidRPr="00C36A9F" w14:paraId="6A69903C" w14:textId="77777777">
        <w:trPr>
          <w:cantSplit/>
          <w:jc w:val="center"/>
        </w:trPr>
        <w:tc>
          <w:tcPr>
            <w:tcW w:w="4393" w:type="dxa"/>
          </w:tcPr>
          <w:p w14:paraId="095E9259" w14:textId="77777777" w:rsidR="00A87E6D" w:rsidRPr="00C36A9F" w:rsidRDefault="00A87E6D">
            <w:pPr>
              <w:spacing w:before="20" w:after="20" w:line="264" w:lineRule="auto"/>
              <w:rPr>
                <w:szCs w:val="26"/>
              </w:rPr>
            </w:pPr>
          </w:p>
        </w:tc>
        <w:tc>
          <w:tcPr>
            <w:tcW w:w="4394" w:type="dxa"/>
          </w:tcPr>
          <w:p w14:paraId="0C21092C" w14:textId="77777777" w:rsidR="00A87E6D" w:rsidRPr="00C36A9F" w:rsidRDefault="002F0898">
            <w:pPr>
              <w:spacing w:before="20" w:after="20" w:line="264" w:lineRule="auto"/>
              <w:rPr>
                <w:szCs w:val="26"/>
              </w:rPr>
            </w:pPr>
            <w:r w:rsidRPr="00C36A9F">
              <w:rPr>
                <w:rFonts w:cs="Times New Roman"/>
                <w:szCs w:val="26"/>
              </w:rPr>
              <w:t>6. Khi Nhân sự duyệt, những ngày nghỉ được tính hưởng lương khi tính lương (trừ loại "Không lương").</w:t>
            </w:r>
          </w:p>
        </w:tc>
      </w:tr>
      <w:tr w:rsidR="00A87E6D" w:rsidRPr="00C36A9F" w14:paraId="1D94D9DA" w14:textId="77777777">
        <w:trPr>
          <w:cantSplit/>
          <w:jc w:val="center"/>
        </w:trPr>
        <w:tc>
          <w:tcPr>
            <w:tcW w:w="8787" w:type="dxa"/>
            <w:gridSpan w:val="2"/>
          </w:tcPr>
          <w:p w14:paraId="6ECF30ED"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10BB6576" w14:textId="77777777">
        <w:trPr>
          <w:cantSplit/>
          <w:jc w:val="center"/>
        </w:trPr>
        <w:tc>
          <w:tcPr>
            <w:tcW w:w="4393" w:type="dxa"/>
          </w:tcPr>
          <w:p w14:paraId="72764D72" w14:textId="77777777" w:rsidR="00A87E6D" w:rsidRPr="00C36A9F" w:rsidRDefault="002F0898">
            <w:pPr>
              <w:spacing w:before="20" w:after="20" w:line="264" w:lineRule="auto"/>
              <w:rPr>
                <w:szCs w:val="26"/>
              </w:rPr>
            </w:pPr>
            <w:r w:rsidRPr="00C36A9F">
              <w:rPr>
                <w:rFonts w:cs="Times New Roman"/>
                <w:szCs w:val="26"/>
              </w:rPr>
              <w:t>3.1 Nhân viên rút một đơn đang chờ duyệt.</w:t>
            </w:r>
          </w:p>
        </w:tc>
        <w:tc>
          <w:tcPr>
            <w:tcW w:w="4394" w:type="dxa"/>
          </w:tcPr>
          <w:p w14:paraId="3F85F2AB" w14:textId="77777777" w:rsidR="00A87E6D" w:rsidRPr="00C36A9F" w:rsidRDefault="002F0898">
            <w:pPr>
              <w:spacing w:before="20" w:after="20" w:line="264" w:lineRule="auto"/>
              <w:rPr>
                <w:szCs w:val="26"/>
              </w:rPr>
            </w:pPr>
            <w:r w:rsidRPr="00C36A9F">
              <w:rPr>
                <w:rFonts w:cs="Times New Roman"/>
                <w:szCs w:val="26"/>
              </w:rPr>
              <w:t>3.2 Hệ thống xóa đơn và hoàn lại số ngày phép đã tạm trừ.</w:t>
            </w:r>
          </w:p>
        </w:tc>
      </w:tr>
      <w:tr w:rsidR="00A87E6D" w:rsidRPr="00C36A9F" w14:paraId="51CCECD6" w14:textId="77777777">
        <w:trPr>
          <w:cantSplit/>
          <w:jc w:val="center"/>
        </w:trPr>
        <w:tc>
          <w:tcPr>
            <w:tcW w:w="8787" w:type="dxa"/>
            <w:gridSpan w:val="2"/>
          </w:tcPr>
          <w:p w14:paraId="00302375"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0999490C" w14:textId="77777777">
        <w:trPr>
          <w:cantSplit/>
          <w:jc w:val="center"/>
        </w:trPr>
        <w:tc>
          <w:tcPr>
            <w:tcW w:w="4393" w:type="dxa"/>
          </w:tcPr>
          <w:p w14:paraId="3DA6A376" w14:textId="77777777" w:rsidR="00A87E6D" w:rsidRPr="00C36A9F" w:rsidRDefault="00A87E6D">
            <w:pPr>
              <w:spacing w:before="20" w:after="20" w:line="264" w:lineRule="auto"/>
              <w:rPr>
                <w:szCs w:val="26"/>
              </w:rPr>
            </w:pPr>
          </w:p>
        </w:tc>
        <w:tc>
          <w:tcPr>
            <w:tcW w:w="4394" w:type="dxa"/>
          </w:tcPr>
          <w:p w14:paraId="3CD9C64D" w14:textId="77777777" w:rsidR="00A87E6D" w:rsidRPr="00C36A9F" w:rsidRDefault="002F0898">
            <w:pPr>
              <w:spacing w:before="20" w:after="20" w:line="264" w:lineRule="auto"/>
              <w:rPr>
                <w:szCs w:val="26"/>
              </w:rPr>
            </w:pPr>
            <w:r w:rsidRPr="00C36A9F">
              <w:rPr>
                <w:rFonts w:cs="Times New Roman"/>
                <w:szCs w:val="26"/>
              </w:rPr>
              <w:t>4.1 Khoảng ngày không có ngày làm việc nào → Hệ thống báo lỗi.</w:t>
            </w:r>
          </w:p>
        </w:tc>
      </w:tr>
      <w:tr w:rsidR="00A87E6D" w:rsidRPr="00C36A9F" w14:paraId="7AA5ACF0" w14:textId="77777777">
        <w:trPr>
          <w:cantSplit/>
          <w:jc w:val="center"/>
        </w:trPr>
        <w:tc>
          <w:tcPr>
            <w:tcW w:w="4393" w:type="dxa"/>
          </w:tcPr>
          <w:p w14:paraId="5894195D" w14:textId="77777777" w:rsidR="00A87E6D" w:rsidRPr="00C36A9F" w:rsidRDefault="00A87E6D">
            <w:pPr>
              <w:spacing w:before="20" w:after="20" w:line="264" w:lineRule="auto"/>
              <w:rPr>
                <w:szCs w:val="26"/>
              </w:rPr>
            </w:pPr>
          </w:p>
        </w:tc>
        <w:tc>
          <w:tcPr>
            <w:tcW w:w="4394" w:type="dxa"/>
          </w:tcPr>
          <w:p w14:paraId="449DF3FB" w14:textId="77777777" w:rsidR="00A87E6D" w:rsidRPr="00C36A9F" w:rsidRDefault="002F0898">
            <w:pPr>
              <w:spacing w:before="20" w:after="20" w:line="264" w:lineRule="auto"/>
              <w:rPr>
                <w:szCs w:val="26"/>
              </w:rPr>
            </w:pPr>
            <w:r w:rsidRPr="00C36A9F">
              <w:rPr>
                <w:rFonts w:cs="Times New Roman"/>
                <w:szCs w:val="26"/>
              </w:rPr>
              <w:t>5.1 Trùng ngày với một đơn khác đang chờ hoặc đã được duyệt → Hệ thống từ chối.</w:t>
            </w:r>
          </w:p>
        </w:tc>
      </w:tr>
      <w:tr w:rsidR="00A87E6D" w:rsidRPr="00C36A9F" w14:paraId="2EDEF33B" w14:textId="77777777">
        <w:trPr>
          <w:cantSplit/>
          <w:jc w:val="center"/>
        </w:trPr>
        <w:tc>
          <w:tcPr>
            <w:tcW w:w="4393" w:type="dxa"/>
          </w:tcPr>
          <w:p w14:paraId="40E85B57" w14:textId="77777777" w:rsidR="00A87E6D" w:rsidRPr="00C36A9F" w:rsidRDefault="00A87E6D">
            <w:pPr>
              <w:spacing w:before="20" w:after="20" w:line="264" w:lineRule="auto"/>
              <w:rPr>
                <w:szCs w:val="26"/>
              </w:rPr>
            </w:pPr>
          </w:p>
        </w:tc>
        <w:tc>
          <w:tcPr>
            <w:tcW w:w="4394" w:type="dxa"/>
          </w:tcPr>
          <w:p w14:paraId="2D04DEAA" w14:textId="77777777" w:rsidR="00A87E6D" w:rsidRPr="00C36A9F" w:rsidRDefault="002F0898">
            <w:pPr>
              <w:spacing w:before="20" w:after="20" w:line="264" w:lineRule="auto"/>
              <w:rPr>
                <w:szCs w:val="26"/>
              </w:rPr>
            </w:pPr>
            <w:r w:rsidRPr="00C36A9F">
              <w:rPr>
                <w:rFonts w:cs="Times New Roman"/>
                <w:szCs w:val="26"/>
              </w:rPr>
              <w:t>5.2 Phép năm không đủ → Hệ thống báo số ngày đơn cần và số ngày còn lại.</w:t>
            </w:r>
          </w:p>
        </w:tc>
      </w:tr>
      <w:tr w:rsidR="00A87E6D" w:rsidRPr="00C36A9F" w14:paraId="404C025B" w14:textId="77777777">
        <w:trPr>
          <w:cantSplit/>
          <w:jc w:val="center"/>
        </w:trPr>
        <w:tc>
          <w:tcPr>
            <w:tcW w:w="4393" w:type="dxa"/>
          </w:tcPr>
          <w:p w14:paraId="3A25DF3F" w14:textId="77777777" w:rsidR="00A87E6D" w:rsidRPr="00C36A9F" w:rsidRDefault="00A87E6D">
            <w:pPr>
              <w:spacing w:before="20" w:after="20" w:line="264" w:lineRule="auto"/>
              <w:rPr>
                <w:szCs w:val="26"/>
              </w:rPr>
            </w:pPr>
          </w:p>
        </w:tc>
        <w:tc>
          <w:tcPr>
            <w:tcW w:w="4394" w:type="dxa"/>
          </w:tcPr>
          <w:p w14:paraId="59F2524C" w14:textId="77777777" w:rsidR="00A87E6D" w:rsidRPr="00C36A9F" w:rsidRDefault="002F0898">
            <w:pPr>
              <w:spacing w:before="20" w:after="20" w:line="264" w:lineRule="auto"/>
              <w:rPr>
                <w:szCs w:val="26"/>
              </w:rPr>
            </w:pPr>
            <w:r w:rsidRPr="00C36A9F">
              <w:rPr>
                <w:rFonts w:cs="Times New Roman"/>
                <w:szCs w:val="26"/>
              </w:rPr>
              <w:t>6.1 Nhân sự từ chối kèm lý do → Đơn chuyển sang "Từ chối" và lý do hiển thị cho nhân viên.</w:t>
            </w:r>
          </w:p>
        </w:tc>
      </w:tr>
    </w:tbl>
    <w:p w14:paraId="3F03213E" w14:textId="77777777" w:rsidR="00A87E6D" w:rsidRPr="00C36A9F" w:rsidRDefault="00A87E6D">
      <w:pPr>
        <w:pStyle w:val="ContentText"/>
        <w:rPr>
          <w:rFonts w:cs="Times New Roman"/>
          <w:color w:val="000000" w:themeColor="text1"/>
          <w:szCs w:val="26"/>
        </w:rPr>
      </w:pPr>
    </w:p>
    <w:p w14:paraId="761F2C99" w14:textId="329AD9E6" w:rsidR="00A87E6D" w:rsidRPr="00C36A9F" w:rsidRDefault="002F0898">
      <w:pPr>
        <w:pStyle w:val="CaptionText"/>
        <w:keepNext/>
        <w:rPr>
          <w:rFonts w:cs="Times New Roman"/>
          <w:color w:val="000000" w:themeColor="text1"/>
          <w:szCs w:val="26"/>
        </w:rPr>
      </w:pPr>
      <w:bookmarkStart w:id="94" w:name="_Toc242209290"/>
      <w:r w:rsidRPr="00C36A9F">
        <w:rPr>
          <w:rFonts w:cs="Times New Roman"/>
          <w:color w:val="000000" w:themeColor="text1"/>
          <w:szCs w:val="26"/>
        </w:rPr>
        <w:lastRenderedPageBreak/>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25 </w:instrText>
      </w:r>
      <w:r w:rsidRPr="00C36A9F">
        <w:rPr>
          <w:rFonts w:cs="Times New Roman"/>
          <w:color w:val="000000" w:themeColor="text1"/>
          <w:szCs w:val="26"/>
        </w:rPr>
        <w:fldChar w:fldCharType="separate"/>
      </w:r>
      <w:r w:rsidRPr="00C36A9F">
        <w:rPr>
          <w:rFonts w:cs="Times New Roman"/>
          <w:noProof/>
          <w:color w:val="000000" w:themeColor="text1"/>
          <w:szCs w:val="26"/>
        </w:rPr>
        <w:t>25</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Tính lương và trình duyệt bảng lương</w:t>
      </w:r>
      <w:bookmarkEnd w:id="94"/>
    </w:p>
    <w:tbl>
      <w:tblPr>
        <w:tblStyle w:val="TableGrid"/>
        <w:tblW w:w="8787" w:type="dxa"/>
        <w:jc w:val="center"/>
        <w:tblLook w:val="04A0" w:firstRow="1" w:lastRow="0" w:firstColumn="1" w:lastColumn="0" w:noHBand="0" w:noVBand="1"/>
      </w:tblPr>
      <w:tblGrid>
        <w:gridCol w:w="4393"/>
        <w:gridCol w:w="4394"/>
      </w:tblGrid>
      <w:tr w:rsidR="00A87E6D" w:rsidRPr="00C36A9F" w14:paraId="628C737E" w14:textId="77777777">
        <w:trPr>
          <w:cantSplit/>
          <w:jc w:val="center"/>
        </w:trPr>
        <w:tc>
          <w:tcPr>
            <w:tcW w:w="8787" w:type="dxa"/>
            <w:gridSpan w:val="2"/>
          </w:tcPr>
          <w:p w14:paraId="24FEEB0F"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Tính lương và trình duyệt bảng lương</w:t>
            </w:r>
          </w:p>
        </w:tc>
      </w:tr>
      <w:tr w:rsidR="00A87E6D" w:rsidRPr="00C36A9F" w14:paraId="0A8927FA" w14:textId="77777777">
        <w:trPr>
          <w:cantSplit/>
          <w:jc w:val="center"/>
        </w:trPr>
        <w:tc>
          <w:tcPr>
            <w:tcW w:w="8787" w:type="dxa"/>
            <w:gridSpan w:val="2"/>
          </w:tcPr>
          <w:p w14:paraId="413788D5"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Nhân sự tính lương kỳ cho toàn bộ nhân viên từ bảng công, nghỉ phép, ngày lễ, doanh số bán hàng và lệnh lắp ráp; rà soát, điều chỉnh rồi trình Ban Giám đốc duyệt.</w:t>
            </w:r>
          </w:p>
        </w:tc>
      </w:tr>
      <w:tr w:rsidR="00A87E6D" w:rsidRPr="00C36A9F" w14:paraId="0F727180" w14:textId="77777777">
        <w:trPr>
          <w:cantSplit/>
          <w:jc w:val="center"/>
        </w:trPr>
        <w:tc>
          <w:tcPr>
            <w:tcW w:w="8787" w:type="dxa"/>
            <w:gridSpan w:val="2"/>
          </w:tcPr>
          <w:p w14:paraId="4ACF5811"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Nhân viên nhân sự</w:t>
            </w:r>
          </w:p>
        </w:tc>
      </w:tr>
      <w:tr w:rsidR="00A87E6D" w:rsidRPr="00C36A9F" w14:paraId="1E88DD97" w14:textId="77777777">
        <w:trPr>
          <w:cantSplit/>
          <w:jc w:val="center"/>
        </w:trPr>
        <w:tc>
          <w:tcPr>
            <w:tcW w:w="8787" w:type="dxa"/>
            <w:gridSpan w:val="2"/>
          </w:tcPr>
          <w:p w14:paraId="3478EF80"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Ban Giám đốc</w:t>
            </w:r>
          </w:p>
        </w:tc>
      </w:tr>
      <w:tr w:rsidR="00A87E6D" w:rsidRPr="00C36A9F" w14:paraId="1E6167E8" w14:textId="77777777">
        <w:trPr>
          <w:cantSplit/>
          <w:jc w:val="center"/>
        </w:trPr>
        <w:tc>
          <w:tcPr>
            <w:tcW w:w="8787" w:type="dxa"/>
            <w:gridSpan w:val="2"/>
          </w:tcPr>
          <w:p w14:paraId="03A9A667"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Nhân sự đã đăng nhập; lương cơ bản của nhân viên không thấp hơn lương tối thiểu vùng; dữ liệu chấm công của kỳ đã được rà soát.</w:t>
            </w:r>
          </w:p>
        </w:tc>
      </w:tr>
      <w:tr w:rsidR="00A87E6D" w:rsidRPr="00C36A9F" w14:paraId="23889ECC" w14:textId="77777777">
        <w:trPr>
          <w:cantSplit/>
          <w:jc w:val="center"/>
        </w:trPr>
        <w:tc>
          <w:tcPr>
            <w:tcW w:w="8787" w:type="dxa"/>
            <w:gridSpan w:val="2"/>
          </w:tcPr>
          <w:p w14:paraId="19DBE263"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Mỗi nhân viên có một phiếu lương đầy đủ chi tiết (ngày công, tăng ca, hoa hồng, thưởng, bảo hiểm 10,5%, thuế TNCN, khấu trừ, thực lĩnh và bảo hiểm doanh nghiệp đóng 21,5%) ở trạng thái "Chờ Ban Giám đốc duyệt".</w:t>
            </w:r>
          </w:p>
        </w:tc>
      </w:tr>
      <w:tr w:rsidR="00A87E6D" w:rsidRPr="00C36A9F" w14:paraId="0E08A861" w14:textId="77777777">
        <w:trPr>
          <w:cantSplit/>
          <w:jc w:val="center"/>
        </w:trPr>
        <w:tc>
          <w:tcPr>
            <w:tcW w:w="8787" w:type="dxa"/>
            <w:gridSpan w:val="2"/>
          </w:tcPr>
          <w:p w14:paraId="4B40BFBE"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59EC0C7E" w14:textId="77777777">
        <w:trPr>
          <w:cantSplit/>
          <w:jc w:val="center"/>
        </w:trPr>
        <w:tc>
          <w:tcPr>
            <w:tcW w:w="4393" w:type="dxa"/>
          </w:tcPr>
          <w:p w14:paraId="7D30483B"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40500C13"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2EF68F3B" w14:textId="77777777">
        <w:trPr>
          <w:cantSplit/>
          <w:jc w:val="center"/>
        </w:trPr>
        <w:tc>
          <w:tcPr>
            <w:tcW w:w="4393" w:type="dxa"/>
          </w:tcPr>
          <w:p w14:paraId="4FA82493" w14:textId="77777777" w:rsidR="00A87E6D" w:rsidRPr="00C36A9F" w:rsidRDefault="002F0898">
            <w:pPr>
              <w:spacing w:before="20" w:after="20" w:line="264" w:lineRule="auto"/>
              <w:rPr>
                <w:szCs w:val="26"/>
              </w:rPr>
            </w:pPr>
            <w:r w:rsidRPr="00C36A9F">
              <w:rPr>
                <w:rFonts w:cs="Times New Roman"/>
                <w:szCs w:val="26"/>
              </w:rPr>
              <w:t>1. Nhân sự mở chức năng "Tính lương và trình duyệt", chọn kỳ lương (năm-tháng) và bấm "Tính lương kỳ này".</w:t>
            </w:r>
          </w:p>
        </w:tc>
        <w:tc>
          <w:tcPr>
            <w:tcW w:w="4394" w:type="dxa"/>
          </w:tcPr>
          <w:p w14:paraId="008FFD56" w14:textId="77777777" w:rsidR="00A87E6D" w:rsidRPr="00C36A9F" w:rsidRDefault="002F0898">
            <w:pPr>
              <w:spacing w:before="20" w:after="20" w:line="264" w:lineRule="auto"/>
              <w:rPr>
                <w:szCs w:val="26"/>
              </w:rPr>
            </w:pPr>
            <w:r w:rsidRPr="00C36A9F">
              <w:rPr>
                <w:rFonts w:cs="Times New Roman"/>
                <w:szCs w:val="26"/>
              </w:rPr>
              <w:t>2. Hệ thống xác định công chuẩn của tháng và phân loại từng ngày: đi làm, nghỉ lễ, nghỉ phép có lương hoặc không lương, vắng.</w:t>
            </w:r>
          </w:p>
        </w:tc>
      </w:tr>
      <w:tr w:rsidR="00A87E6D" w:rsidRPr="00C36A9F" w14:paraId="65DB9047" w14:textId="77777777">
        <w:trPr>
          <w:cantSplit/>
          <w:jc w:val="center"/>
        </w:trPr>
        <w:tc>
          <w:tcPr>
            <w:tcW w:w="4393" w:type="dxa"/>
          </w:tcPr>
          <w:p w14:paraId="43E18CBF" w14:textId="77777777" w:rsidR="00A87E6D" w:rsidRPr="00C36A9F" w:rsidRDefault="00A87E6D">
            <w:pPr>
              <w:spacing w:before="20" w:after="20" w:line="264" w:lineRule="auto"/>
              <w:rPr>
                <w:szCs w:val="26"/>
              </w:rPr>
            </w:pPr>
          </w:p>
        </w:tc>
        <w:tc>
          <w:tcPr>
            <w:tcW w:w="4394" w:type="dxa"/>
          </w:tcPr>
          <w:p w14:paraId="3EE15736" w14:textId="77777777" w:rsidR="00A87E6D" w:rsidRPr="00C36A9F" w:rsidRDefault="002F0898">
            <w:pPr>
              <w:spacing w:before="20" w:after="20" w:line="264" w:lineRule="auto"/>
              <w:rPr>
                <w:szCs w:val="26"/>
              </w:rPr>
            </w:pPr>
            <w:r w:rsidRPr="00C36A9F">
              <w:rPr>
                <w:rFonts w:cs="Times New Roman"/>
                <w:szCs w:val="26"/>
              </w:rPr>
              <w:t>3. Hệ thống tính lương theo công, phụ cấp, tăng ca, hoa hồng, thưởng lắp ráp, khấu trừ chuyên cần, bảo hiểm bắt buộc và thuế TNCN lũy tiến.</w:t>
            </w:r>
          </w:p>
        </w:tc>
      </w:tr>
      <w:tr w:rsidR="00A87E6D" w:rsidRPr="00C36A9F" w14:paraId="41D55C3A" w14:textId="77777777">
        <w:trPr>
          <w:cantSplit/>
          <w:jc w:val="center"/>
        </w:trPr>
        <w:tc>
          <w:tcPr>
            <w:tcW w:w="4393" w:type="dxa"/>
          </w:tcPr>
          <w:p w14:paraId="333ACF95" w14:textId="77777777" w:rsidR="00A87E6D" w:rsidRPr="00C36A9F" w:rsidRDefault="00A87E6D">
            <w:pPr>
              <w:spacing w:before="20" w:after="20" w:line="264" w:lineRule="auto"/>
              <w:rPr>
                <w:szCs w:val="26"/>
              </w:rPr>
            </w:pPr>
          </w:p>
        </w:tc>
        <w:tc>
          <w:tcPr>
            <w:tcW w:w="4394" w:type="dxa"/>
          </w:tcPr>
          <w:p w14:paraId="723A4E28" w14:textId="77777777" w:rsidR="00A87E6D" w:rsidRPr="00C36A9F" w:rsidRDefault="002F0898">
            <w:pPr>
              <w:spacing w:before="20" w:after="20" w:line="264" w:lineRule="auto"/>
              <w:rPr>
                <w:szCs w:val="26"/>
              </w:rPr>
            </w:pPr>
            <w:r w:rsidRPr="00C36A9F">
              <w:rPr>
                <w:rFonts w:cs="Times New Roman"/>
                <w:szCs w:val="26"/>
              </w:rPr>
              <w:t>4. Hệ thống lưu các phiếu ở trạng thái "Nháp", hiển thị tổng quỹ lương và tổng chi phí nhân sự.</w:t>
            </w:r>
          </w:p>
        </w:tc>
      </w:tr>
      <w:tr w:rsidR="00A87E6D" w:rsidRPr="00C36A9F" w14:paraId="28948171" w14:textId="77777777">
        <w:trPr>
          <w:cantSplit/>
          <w:jc w:val="center"/>
        </w:trPr>
        <w:tc>
          <w:tcPr>
            <w:tcW w:w="4393" w:type="dxa"/>
          </w:tcPr>
          <w:p w14:paraId="313FF51D" w14:textId="77777777" w:rsidR="00A87E6D" w:rsidRPr="00C36A9F" w:rsidRDefault="002F0898">
            <w:pPr>
              <w:spacing w:before="20" w:after="20" w:line="264" w:lineRule="auto"/>
              <w:rPr>
                <w:szCs w:val="26"/>
              </w:rPr>
            </w:pPr>
            <w:r w:rsidRPr="00C36A9F">
              <w:rPr>
                <w:rFonts w:cs="Times New Roman"/>
                <w:szCs w:val="26"/>
              </w:rPr>
              <w:t>5. Nhân sự rà soát từng phiếu và bấm "Trình Ban Giám đốc duyệt".</w:t>
            </w:r>
          </w:p>
        </w:tc>
        <w:tc>
          <w:tcPr>
            <w:tcW w:w="4394" w:type="dxa"/>
          </w:tcPr>
          <w:p w14:paraId="7DAB1D6B" w14:textId="77777777" w:rsidR="00A87E6D" w:rsidRPr="00C36A9F" w:rsidRDefault="002F0898">
            <w:pPr>
              <w:spacing w:before="20" w:after="20" w:line="264" w:lineRule="auto"/>
              <w:rPr>
                <w:szCs w:val="26"/>
              </w:rPr>
            </w:pPr>
            <w:r w:rsidRPr="00C36A9F">
              <w:rPr>
                <w:rFonts w:cs="Times New Roman"/>
                <w:szCs w:val="26"/>
              </w:rPr>
              <w:t>6. Hệ thống chuyển các phiếu nháp sang "Chờ Ban Giám đốc duyệt" và báo cho Ban Giám đốc.</w:t>
            </w:r>
          </w:p>
        </w:tc>
      </w:tr>
      <w:tr w:rsidR="00A87E6D" w:rsidRPr="00C36A9F" w14:paraId="1C7350F0" w14:textId="77777777">
        <w:trPr>
          <w:cantSplit/>
          <w:jc w:val="center"/>
        </w:trPr>
        <w:tc>
          <w:tcPr>
            <w:tcW w:w="8787" w:type="dxa"/>
            <w:gridSpan w:val="2"/>
          </w:tcPr>
          <w:p w14:paraId="6436915C"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409F6BB" w14:textId="77777777">
        <w:trPr>
          <w:cantSplit/>
          <w:jc w:val="center"/>
        </w:trPr>
        <w:tc>
          <w:tcPr>
            <w:tcW w:w="4393" w:type="dxa"/>
          </w:tcPr>
          <w:p w14:paraId="0EF4CADA" w14:textId="77777777" w:rsidR="00A87E6D" w:rsidRPr="00C36A9F" w:rsidRDefault="002F0898">
            <w:pPr>
              <w:spacing w:before="20" w:after="20" w:line="264" w:lineRule="auto"/>
              <w:rPr>
                <w:szCs w:val="26"/>
              </w:rPr>
            </w:pPr>
            <w:r w:rsidRPr="00C36A9F">
              <w:rPr>
                <w:rFonts w:cs="Times New Roman"/>
                <w:szCs w:val="26"/>
              </w:rPr>
              <w:t>5.1 Nhân sự chọn "Điều chỉnh" một phiếu, nhập thưởng hoặc khấu trừ khác kèm lý do.</w:t>
            </w:r>
          </w:p>
        </w:tc>
        <w:tc>
          <w:tcPr>
            <w:tcW w:w="4394" w:type="dxa"/>
          </w:tcPr>
          <w:p w14:paraId="6016C17E" w14:textId="77777777" w:rsidR="00A87E6D" w:rsidRPr="00C36A9F" w:rsidRDefault="002F0898">
            <w:pPr>
              <w:spacing w:before="20" w:after="20" w:line="264" w:lineRule="auto"/>
              <w:rPr>
                <w:szCs w:val="26"/>
              </w:rPr>
            </w:pPr>
            <w:r w:rsidRPr="00C36A9F">
              <w:rPr>
                <w:rFonts w:cs="Times New Roman"/>
                <w:szCs w:val="26"/>
              </w:rPr>
              <w:t>5.2 Hệ thống tính lại thuế và thực lĩnh của phiếu, quay lại bước 5.</w:t>
            </w:r>
          </w:p>
        </w:tc>
      </w:tr>
      <w:tr w:rsidR="00A87E6D" w:rsidRPr="00C36A9F" w14:paraId="0ED61042" w14:textId="77777777">
        <w:trPr>
          <w:cantSplit/>
          <w:jc w:val="center"/>
        </w:trPr>
        <w:tc>
          <w:tcPr>
            <w:tcW w:w="4393" w:type="dxa"/>
          </w:tcPr>
          <w:p w14:paraId="6D4B5CB7" w14:textId="77777777" w:rsidR="00A87E6D" w:rsidRPr="00C36A9F" w:rsidRDefault="002F0898">
            <w:pPr>
              <w:spacing w:before="20" w:after="20" w:line="264" w:lineRule="auto"/>
              <w:rPr>
                <w:szCs w:val="26"/>
              </w:rPr>
            </w:pPr>
            <w:r w:rsidRPr="00C36A9F">
              <w:rPr>
                <w:rFonts w:cs="Times New Roman"/>
                <w:szCs w:val="26"/>
              </w:rPr>
              <w:t>5.3 Nhân sự sửa chấm công rồi bấm "Tính lại lương".</w:t>
            </w:r>
          </w:p>
        </w:tc>
        <w:tc>
          <w:tcPr>
            <w:tcW w:w="4394" w:type="dxa"/>
          </w:tcPr>
          <w:p w14:paraId="7F30D130" w14:textId="77777777" w:rsidR="00A87E6D" w:rsidRPr="00C36A9F" w:rsidRDefault="002F0898">
            <w:pPr>
              <w:spacing w:before="20" w:after="20" w:line="264" w:lineRule="auto"/>
              <w:rPr>
                <w:szCs w:val="26"/>
              </w:rPr>
            </w:pPr>
            <w:r w:rsidRPr="00C36A9F">
              <w:rPr>
                <w:rFonts w:cs="Times New Roman"/>
                <w:szCs w:val="26"/>
              </w:rPr>
              <w:t>5.4 Hệ thống tính lại các phiếu nháp và giữ nguyên các khoản điều chỉnh tay.</w:t>
            </w:r>
          </w:p>
        </w:tc>
      </w:tr>
      <w:tr w:rsidR="00A87E6D" w:rsidRPr="00C36A9F" w14:paraId="6C212480" w14:textId="77777777">
        <w:trPr>
          <w:cantSplit/>
          <w:jc w:val="center"/>
        </w:trPr>
        <w:tc>
          <w:tcPr>
            <w:tcW w:w="8787" w:type="dxa"/>
            <w:gridSpan w:val="2"/>
          </w:tcPr>
          <w:p w14:paraId="453A6428" w14:textId="77777777" w:rsidR="00A87E6D" w:rsidRPr="00C36A9F" w:rsidRDefault="002F0898">
            <w:pPr>
              <w:keepNext/>
              <w:spacing w:before="20" w:after="20" w:line="264" w:lineRule="auto"/>
              <w:rPr>
                <w:szCs w:val="26"/>
              </w:rPr>
            </w:pPr>
            <w:r w:rsidRPr="00C36A9F">
              <w:rPr>
                <w:rFonts w:cs="Times New Roman"/>
                <w:b/>
                <w:szCs w:val="26"/>
              </w:rPr>
              <w:lastRenderedPageBreak/>
              <w:t>Dòng sự kiện ngoại lệ (exception flow):</w:t>
            </w:r>
          </w:p>
        </w:tc>
      </w:tr>
      <w:tr w:rsidR="00A87E6D" w:rsidRPr="00C36A9F" w14:paraId="09804C0A" w14:textId="77777777">
        <w:trPr>
          <w:cantSplit/>
          <w:jc w:val="center"/>
        </w:trPr>
        <w:tc>
          <w:tcPr>
            <w:tcW w:w="4393" w:type="dxa"/>
          </w:tcPr>
          <w:p w14:paraId="4E8237C3" w14:textId="77777777" w:rsidR="00A87E6D" w:rsidRPr="00C36A9F" w:rsidRDefault="00A87E6D">
            <w:pPr>
              <w:spacing w:before="20" w:after="20" w:line="264" w:lineRule="auto"/>
              <w:rPr>
                <w:szCs w:val="26"/>
              </w:rPr>
            </w:pPr>
          </w:p>
        </w:tc>
        <w:tc>
          <w:tcPr>
            <w:tcW w:w="4394" w:type="dxa"/>
          </w:tcPr>
          <w:p w14:paraId="74A21804" w14:textId="77777777" w:rsidR="00A87E6D" w:rsidRPr="00C36A9F" w:rsidRDefault="002F0898">
            <w:pPr>
              <w:spacing w:before="20" w:after="20" w:line="264" w:lineRule="auto"/>
              <w:rPr>
                <w:szCs w:val="26"/>
              </w:rPr>
            </w:pPr>
            <w:r w:rsidRPr="00C36A9F">
              <w:rPr>
                <w:rFonts w:cs="Times New Roman"/>
                <w:szCs w:val="26"/>
              </w:rPr>
              <w:t>2.1 Bảng lương của kỳ đã được trình hoặc đã duyệt cho toàn bộ nhân viên → Hệ thống từ chối tính lại.</w:t>
            </w:r>
          </w:p>
        </w:tc>
      </w:tr>
      <w:tr w:rsidR="00A87E6D" w:rsidRPr="00C36A9F" w14:paraId="7B9694AC" w14:textId="77777777">
        <w:trPr>
          <w:cantSplit/>
          <w:jc w:val="center"/>
        </w:trPr>
        <w:tc>
          <w:tcPr>
            <w:tcW w:w="4393" w:type="dxa"/>
          </w:tcPr>
          <w:p w14:paraId="19F1D568" w14:textId="77777777" w:rsidR="00A87E6D" w:rsidRPr="00C36A9F" w:rsidRDefault="00A87E6D">
            <w:pPr>
              <w:spacing w:before="20" w:after="20" w:line="264" w:lineRule="auto"/>
              <w:rPr>
                <w:szCs w:val="26"/>
              </w:rPr>
            </w:pPr>
          </w:p>
        </w:tc>
        <w:tc>
          <w:tcPr>
            <w:tcW w:w="4394" w:type="dxa"/>
          </w:tcPr>
          <w:p w14:paraId="6D94ABFA" w14:textId="77777777" w:rsidR="00A87E6D" w:rsidRPr="00C36A9F" w:rsidRDefault="002F0898">
            <w:pPr>
              <w:spacing w:before="20" w:after="20" w:line="264" w:lineRule="auto"/>
              <w:rPr>
                <w:szCs w:val="26"/>
              </w:rPr>
            </w:pPr>
            <w:r w:rsidRPr="00C36A9F">
              <w:rPr>
                <w:rFonts w:cs="Times New Roman"/>
                <w:szCs w:val="26"/>
              </w:rPr>
              <w:t>5.1.1 Điều chỉnh không ghi lý do → Hệ thống từ chối lưu.</w:t>
            </w:r>
          </w:p>
        </w:tc>
      </w:tr>
    </w:tbl>
    <w:p w14:paraId="5AD27841" w14:textId="77777777" w:rsidR="00A87E6D" w:rsidRPr="00C36A9F" w:rsidRDefault="00A87E6D">
      <w:pPr>
        <w:pStyle w:val="ContentText"/>
        <w:rPr>
          <w:rFonts w:cs="Times New Roman"/>
          <w:color w:val="000000" w:themeColor="text1"/>
          <w:szCs w:val="26"/>
        </w:rPr>
      </w:pPr>
    </w:p>
    <w:p w14:paraId="575C337F" w14:textId="499D4107" w:rsidR="00A87E6D" w:rsidRPr="00C36A9F" w:rsidRDefault="002F0898">
      <w:pPr>
        <w:pStyle w:val="CaptionText"/>
        <w:keepNext/>
        <w:rPr>
          <w:rFonts w:cs="Times New Roman"/>
          <w:color w:val="000000" w:themeColor="text1"/>
          <w:szCs w:val="26"/>
        </w:rPr>
      </w:pPr>
      <w:bookmarkStart w:id="95" w:name="_Toc242209291"/>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26 </w:instrText>
      </w:r>
      <w:r w:rsidRPr="00C36A9F">
        <w:rPr>
          <w:rFonts w:cs="Times New Roman"/>
          <w:color w:val="000000" w:themeColor="text1"/>
          <w:szCs w:val="26"/>
        </w:rPr>
        <w:fldChar w:fldCharType="separate"/>
      </w:r>
      <w:r w:rsidRPr="00C36A9F">
        <w:rPr>
          <w:rFonts w:cs="Times New Roman"/>
          <w:noProof/>
          <w:color w:val="000000" w:themeColor="text1"/>
          <w:szCs w:val="26"/>
        </w:rPr>
        <w:t>26</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Duyệt bảng lương toàn công ty</w:t>
      </w:r>
      <w:bookmarkEnd w:id="95"/>
    </w:p>
    <w:tbl>
      <w:tblPr>
        <w:tblStyle w:val="TableGrid"/>
        <w:tblW w:w="8787" w:type="dxa"/>
        <w:jc w:val="center"/>
        <w:tblLook w:val="04A0" w:firstRow="1" w:lastRow="0" w:firstColumn="1" w:lastColumn="0" w:noHBand="0" w:noVBand="1"/>
      </w:tblPr>
      <w:tblGrid>
        <w:gridCol w:w="4393"/>
        <w:gridCol w:w="4394"/>
      </w:tblGrid>
      <w:tr w:rsidR="00A87E6D" w:rsidRPr="00C36A9F" w14:paraId="6AA4C90C" w14:textId="77777777">
        <w:trPr>
          <w:cantSplit/>
          <w:jc w:val="center"/>
        </w:trPr>
        <w:tc>
          <w:tcPr>
            <w:tcW w:w="8787" w:type="dxa"/>
            <w:gridSpan w:val="2"/>
          </w:tcPr>
          <w:p w14:paraId="07307FD5"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Duyệt bảng lương toàn công ty</w:t>
            </w:r>
          </w:p>
        </w:tc>
      </w:tr>
      <w:tr w:rsidR="00A87E6D" w:rsidRPr="00C36A9F" w14:paraId="781C2653" w14:textId="77777777">
        <w:trPr>
          <w:cantSplit/>
          <w:jc w:val="center"/>
        </w:trPr>
        <w:tc>
          <w:tcPr>
            <w:tcW w:w="8787" w:type="dxa"/>
            <w:gridSpan w:val="2"/>
          </w:tcPr>
          <w:p w14:paraId="4EC1B3D1"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Ban Giám đốc phê duyệt bảng lương do Nhân sự trình, hoặc trả về kèm lý do để Nhân sự điều chỉnh.</w:t>
            </w:r>
          </w:p>
        </w:tc>
      </w:tr>
      <w:tr w:rsidR="00A87E6D" w:rsidRPr="00C36A9F" w14:paraId="280672EB" w14:textId="77777777">
        <w:trPr>
          <w:cantSplit/>
          <w:jc w:val="center"/>
        </w:trPr>
        <w:tc>
          <w:tcPr>
            <w:tcW w:w="8787" w:type="dxa"/>
            <w:gridSpan w:val="2"/>
          </w:tcPr>
          <w:p w14:paraId="6AF73057"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Ban Giám đốc</w:t>
            </w:r>
          </w:p>
        </w:tc>
      </w:tr>
      <w:tr w:rsidR="00A87E6D" w:rsidRPr="00C36A9F" w14:paraId="55FDD554" w14:textId="77777777">
        <w:trPr>
          <w:cantSplit/>
          <w:jc w:val="center"/>
        </w:trPr>
        <w:tc>
          <w:tcPr>
            <w:tcW w:w="8787" w:type="dxa"/>
            <w:gridSpan w:val="2"/>
          </w:tcPr>
          <w:p w14:paraId="1A7357D9"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Nhân viên nhân sự, Nhân viên kế toán</w:t>
            </w:r>
          </w:p>
        </w:tc>
      </w:tr>
      <w:tr w:rsidR="00A87E6D" w:rsidRPr="00C36A9F" w14:paraId="137EF3F4" w14:textId="77777777">
        <w:trPr>
          <w:cantSplit/>
          <w:jc w:val="center"/>
        </w:trPr>
        <w:tc>
          <w:tcPr>
            <w:tcW w:w="8787" w:type="dxa"/>
            <w:gridSpan w:val="2"/>
          </w:tcPr>
          <w:p w14:paraId="05EDEBE2"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Có bảng lương ở trạng thái "Chờ Ban Giám đốc duyệt"; tài khoản được bật quyền duyệt bảng lương trong Ma Trận Phân Quyền.</w:t>
            </w:r>
          </w:p>
        </w:tc>
      </w:tr>
      <w:tr w:rsidR="00A87E6D" w:rsidRPr="00C36A9F" w14:paraId="20E95229" w14:textId="77777777">
        <w:trPr>
          <w:cantSplit/>
          <w:jc w:val="center"/>
        </w:trPr>
        <w:tc>
          <w:tcPr>
            <w:tcW w:w="8787" w:type="dxa"/>
            <w:gridSpan w:val="2"/>
          </w:tcPr>
          <w:p w14:paraId="0861899F"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Bảng lương chuyển sang "Đã duyệt – chờ giải ngân", ghi người và thời điểm duyệt; Kế toán thấy trong hàng đợi giải ngân; nhân viên xem được phiếu lương của mình.</w:t>
            </w:r>
          </w:p>
        </w:tc>
      </w:tr>
      <w:tr w:rsidR="00A87E6D" w:rsidRPr="00C36A9F" w14:paraId="04881F22" w14:textId="77777777">
        <w:trPr>
          <w:cantSplit/>
          <w:jc w:val="center"/>
        </w:trPr>
        <w:tc>
          <w:tcPr>
            <w:tcW w:w="8787" w:type="dxa"/>
            <w:gridSpan w:val="2"/>
          </w:tcPr>
          <w:p w14:paraId="3201A79E"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4F58FB3C" w14:textId="77777777">
        <w:trPr>
          <w:cantSplit/>
          <w:jc w:val="center"/>
        </w:trPr>
        <w:tc>
          <w:tcPr>
            <w:tcW w:w="4393" w:type="dxa"/>
          </w:tcPr>
          <w:p w14:paraId="751F20CF"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463A8DA6"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688FB938" w14:textId="77777777">
        <w:trPr>
          <w:cantSplit/>
          <w:jc w:val="center"/>
        </w:trPr>
        <w:tc>
          <w:tcPr>
            <w:tcW w:w="4393" w:type="dxa"/>
          </w:tcPr>
          <w:p w14:paraId="23AB1626" w14:textId="77777777" w:rsidR="00A87E6D" w:rsidRPr="00C36A9F" w:rsidRDefault="002F0898">
            <w:pPr>
              <w:spacing w:before="20" w:after="20" w:line="264" w:lineRule="auto"/>
              <w:rPr>
                <w:szCs w:val="26"/>
              </w:rPr>
            </w:pPr>
            <w:r w:rsidRPr="00C36A9F">
              <w:rPr>
                <w:rFonts w:cs="Times New Roman"/>
                <w:szCs w:val="26"/>
              </w:rPr>
              <w:t>1. Ban Giám đốc mở "Trung tâm phê duyệt".</w:t>
            </w:r>
          </w:p>
        </w:tc>
        <w:tc>
          <w:tcPr>
            <w:tcW w:w="4394" w:type="dxa"/>
          </w:tcPr>
          <w:p w14:paraId="757D721D" w14:textId="77777777" w:rsidR="00A87E6D" w:rsidRPr="00C36A9F" w:rsidRDefault="002F0898">
            <w:pPr>
              <w:spacing w:before="20" w:after="20" w:line="264" w:lineRule="auto"/>
              <w:rPr>
                <w:szCs w:val="26"/>
              </w:rPr>
            </w:pPr>
            <w:r w:rsidRPr="00C36A9F">
              <w:rPr>
                <w:rFonts w:cs="Times New Roman"/>
                <w:szCs w:val="26"/>
              </w:rPr>
              <w:t>2. Hệ thống hiển thị kỳ lương chờ duyệt, số nhân viên và tổng thực lĩnh.</w:t>
            </w:r>
          </w:p>
        </w:tc>
      </w:tr>
      <w:tr w:rsidR="00A87E6D" w:rsidRPr="00C36A9F" w14:paraId="6C0AE7B0" w14:textId="77777777">
        <w:trPr>
          <w:cantSplit/>
          <w:jc w:val="center"/>
        </w:trPr>
        <w:tc>
          <w:tcPr>
            <w:tcW w:w="4393" w:type="dxa"/>
          </w:tcPr>
          <w:p w14:paraId="6CC18EC1" w14:textId="77777777" w:rsidR="00A87E6D" w:rsidRPr="00C36A9F" w:rsidRDefault="002F0898">
            <w:pPr>
              <w:spacing w:before="20" w:after="20" w:line="264" w:lineRule="auto"/>
              <w:rPr>
                <w:szCs w:val="26"/>
              </w:rPr>
            </w:pPr>
            <w:r w:rsidRPr="00C36A9F">
              <w:rPr>
                <w:rFonts w:cs="Times New Roman"/>
                <w:szCs w:val="26"/>
              </w:rPr>
              <w:t>3. Ban Giám đốc xem chi tiết từng nhân viên.</w:t>
            </w:r>
          </w:p>
        </w:tc>
        <w:tc>
          <w:tcPr>
            <w:tcW w:w="4394" w:type="dxa"/>
          </w:tcPr>
          <w:p w14:paraId="588E7427" w14:textId="77777777" w:rsidR="00A87E6D" w:rsidRPr="00C36A9F" w:rsidRDefault="002F0898">
            <w:pPr>
              <w:spacing w:before="20" w:after="20" w:line="264" w:lineRule="auto"/>
              <w:rPr>
                <w:szCs w:val="26"/>
              </w:rPr>
            </w:pPr>
            <w:r w:rsidRPr="00C36A9F">
              <w:rPr>
                <w:rFonts w:cs="Times New Roman"/>
                <w:szCs w:val="26"/>
              </w:rPr>
              <w:t>4. Hệ thống hiển thị bảng lương chi tiết.</w:t>
            </w:r>
          </w:p>
        </w:tc>
      </w:tr>
      <w:tr w:rsidR="00A87E6D" w:rsidRPr="00C36A9F" w14:paraId="6F9AA94E" w14:textId="77777777">
        <w:trPr>
          <w:cantSplit/>
          <w:jc w:val="center"/>
        </w:trPr>
        <w:tc>
          <w:tcPr>
            <w:tcW w:w="4393" w:type="dxa"/>
          </w:tcPr>
          <w:p w14:paraId="79673DE0" w14:textId="77777777" w:rsidR="00A87E6D" w:rsidRPr="00C36A9F" w:rsidRDefault="002F0898">
            <w:pPr>
              <w:spacing w:before="20" w:after="20" w:line="264" w:lineRule="auto"/>
              <w:rPr>
                <w:szCs w:val="26"/>
              </w:rPr>
            </w:pPr>
            <w:r w:rsidRPr="00C36A9F">
              <w:rPr>
                <w:rFonts w:cs="Times New Roman"/>
                <w:szCs w:val="26"/>
              </w:rPr>
              <w:t>5. Ban Giám đốc bấm "Phê duyệt ngay bảng lương".</w:t>
            </w:r>
          </w:p>
        </w:tc>
        <w:tc>
          <w:tcPr>
            <w:tcW w:w="4394" w:type="dxa"/>
          </w:tcPr>
          <w:p w14:paraId="08BDACCB" w14:textId="77777777" w:rsidR="00A87E6D" w:rsidRPr="00C36A9F" w:rsidRDefault="002F0898">
            <w:pPr>
              <w:spacing w:before="20" w:after="20" w:line="264" w:lineRule="auto"/>
              <w:rPr>
                <w:szCs w:val="26"/>
              </w:rPr>
            </w:pPr>
            <w:r w:rsidRPr="00C36A9F">
              <w:rPr>
                <w:rFonts w:cs="Times New Roman"/>
                <w:szCs w:val="26"/>
              </w:rPr>
              <w:t>6. Hệ thống kiểm tra quyền, chuyển phiếu sang "Đã duyệt", ghi người duyệt và nhật ký.</w:t>
            </w:r>
          </w:p>
        </w:tc>
      </w:tr>
      <w:tr w:rsidR="00A87E6D" w:rsidRPr="00C36A9F" w14:paraId="030E453A" w14:textId="77777777">
        <w:trPr>
          <w:cantSplit/>
          <w:jc w:val="center"/>
        </w:trPr>
        <w:tc>
          <w:tcPr>
            <w:tcW w:w="8787" w:type="dxa"/>
            <w:gridSpan w:val="2"/>
          </w:tcPr>
          <w:p w14:paraId="1B5E1311"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4EB5E97" w14:textId="77777777">
        <w:trPr>
          <w:cantSplit/>
          <w:jc w:val="center"/>
        </w:trPr>
        <w:tc>
          <w:tcPr>
            <w:tcW w:w="4393" w:type="dxa"/>
          </w:tcPr>
          <w:p w14:paraId="55827193" w14:textId="77777777" w:rsidR="00A87E6D" w:rsidRPr="00C36A9F" w:rsidRDefault="002F0898">
            <w:pPr>
              <w:spacing w:before="20" w:after="20" w:line="264" w:lineRule="auto"/>
              <w:rPr>
                <w:szCs w:val="26"/>
              </w:rPr>
            </w:pPr>
            <w:r w:rsidRPr="00C36A9F">
              <w:rPr>
                <w:rFonts w:cs="Times New Roman"/>
                <w:szCs w:val="26"/>
              </w:rPr>
              <w:t>5.1 Ban Giám đốc bấm "Trả về điều chỉnh" và nhập lý do.</w:t>
            </w:r>
          </w:p>
        </w:tc>
        <w:tc>
          <w:tcPr>
            <w:tcW w:w="4394" w:type="dxa"/>
          </w:tcPr>
          <w:p w14:paraId="084BF464" w14:textId="77777777" w:rsidR="00A87E6D" w:rsidRPr="00C36A9F" w:rsidRDefault="002F0898">
            <w:pPr>
              <w:spacing w:before="20" w:after="20" w:line="264" w:lineRule="auto"/>
              <w:rPr>
                <w:szCs w:val="26"/>
              </w:rPr>
            </w:pPr>
            <w:r w:rsidRPr="00C36A9F">
              <w:rPr>
                <w:rFonts w:cs="Times New Roman"/>
                <w:szCs w:val="26"/>
              </w:rPr>
              <w:t>5.2 Hệ thống chuyển các phiếu sang "Bị trả về" và hiển thị lý do để Nhân sự điều chỉnh, trình lại.</w:t>
            </w:r>
          </w:p>
        </w:tc>
      </w:tr>
      <w:tr w:rsidR="00A87E6D" w:rsidRPr="00C36A9F" w14:paraId="63C5FFDF" w14:textId="77777777">
        <w:trPr>
          <w:cantSplit/>
          <w:jc w:val="center"/>
        </w:trPr>
        <w:tc>
          <w:tcPr>
            <w:tcW w:w="8787" w:type="dxa"/>
            <w:gridSpan w:val="2"/>
          </w:tcPr>
          <w:p w14:paraId="3498C4E3"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1A4D753F" w14:textId="77777777">
        <w:trPr>
          <w:cantSplit/>
          <w:jc w:val="center"/>
        </w:trPr>
        <w:tc>
          <w:tcPr>
            <w:tcW w:w="4393" w:type="dxa"/>
          </w:tcPr>
          <w:p w14:paraId="3DF5EBD3" w14:textId="77777777" w:rsidR="00A87E6D" w:rsidRPr="00C36A9F" w:rsidRDefault="00A87E6D">
            <w:pPr>
              <w:spacing w:before="20" w:after="20" w:line="264" w:lineRule="auto"/>
              <w:rPr>
                <w:szCs w:val="26"/>
              </w:rPr>
            </w:pPr>
          </w:p>
        </w:tc>
        <w:tc>
          <w:tcPr>
            <w:tcW w:w="4394" w:type="dxa"/>
          </w:tcPr>
          <w:p w14:paraId="1E64C104" w14:textId="77777777" w:rsidR="00A87E6D" w:rsidRPr="00C36A9F" w:rsidRDefault="002F0898">
            <w:pPr>
              <w:spacing w:before="20" w:after="20" w:line="264" w:lineRule="auto"/>
              <w:rPr>
                <w:szCs w:val="26"/>
              </w:rPr>
            </w:pPr>
            <w:r w:rsidRPr="00C36A9F">
              <w:rPr>
                <w:rFonts w:cs="Times New Roman"/>
                <w:szCs w:val="26"/>
              </w:rPr>
              <w:t>5.1.1 Không nhập lý do → Hệ thống không trả bảng lương về.</w:t>
            </w:r>
          </w:p>
        </w:tc>
      </w:tr>
      <w:tr w:rsidR="00A87E6D" w:rsidRPr="00C36A9F" w14:paraId="3D9F8BDE" w14:textId="77777777">
        <w:trPr>
          <w:cantSplit/>
          <w:jc w:val="center"/>
        </w:trPr>
        <w:tc>
          <w:tcPr>
            <w:tcW w:w="4393" w:type="dxa"/>
          </w:tcPr>
          <w:p w14:paraId="2897AD9B" w14:textId="77777777" w:rsidR="00A87E6D" w:rsidRPr="00C36A9F" w:rsidRDefault="00A87E6D">
            <w:pPr>
              <w:spacing w:before="20" w:after="20" w:line="264" w:lineRule="auto"/>
              <w:rPr>
                <w:szCs w:val="26"/>
              </w:rPr>
            </w:pPr>
          </w:p>
        </w:tc>
        <w:tc>
          <w:tcPr>
            <w:tcW w:w="4394" w:type="dxa"/>
          </w:tcPr>
          <w:p w14:paraId="5DEBE43B" w14:textId="77777777" w:rsidR="00A87E6D" w:rsidRPr="00C36A9F" w:rsidRDefault="002F0898">
            <w:pPr>
              <w:spacing w:before="20" w:after="20" w:line="264" w:lineRule="auto"/>
              <w:rPr>
                <w:szCs w:val="26"/>
              </w:rPr>
            </w:pPr>
            <w:r w:rsidRPr="00C36A9F">
              <w:rPr>
                <w:rFonts w:cs="Times New Roman"/>
                <w:szCs w:val="26"/>
              </w:rPr>
              <w:t>6.1 Tài khoản chưa được bật quyền trong Ma Trận Phân Quyền → Hệ thống từ chối .</w:t>
            </w:r>
          </w:p>
        </w:tc>
      </w:tr>
    </w:tbl>
    <w:p w14:paraId="2CC594B9" w14:textId="77777777" w:rsidR="00A87E6D" w:rsidRPr="00C36A9F" w:rsidRDefault="00A87E6D">
      <w:pPr>
        <w:pStyle w:val="ContentText"/>
        <w:rPr>
          <w:rFonts w:cs="Times New Roman"/>
          <w:color w:val="000000" w:themeColor="text1"/>
          <w:szCs w:val="26"/>
        </w:rPr>
      </w:pPr>
    </w:p>
    <w:p w14:paraId="32E74537" w14:textId="77777777" w:rsidR="00A87E6D" w:rsidRPr="00C36A9F" w:rsidRDefault="002F0898">
      <w:pPr>
        <w:pStyle w:val="Heading3"/>
        <w:rPr>
          <w:rFonts w:ascii="Times New Roman" w:hAnsi="Times New Roman" w:cs="Times New Roman"/>
          <w:color w:val="000000" w:themeColor="text1"/>
          <w:szCs w:val="26"/>
        </w:rPr>
      </w:pPr>
      <w:bookmarkStart w:id="96" w:name="_Toc242209188"/>
      <w:r w:rsidRPr="00C36A9F">
        <w:rPr>
          <w:rFonts w:ascii="Times New Roman" w:hAnsi="Times New Roman" w:cs="Times New Roman"/>
          <w:color w:val="000000" w:themeColor="text1"/>
          <w:szCs w:val="26"/>
        </w:rPr>
        <w:t>3.5.6 Phân hệ quản trị hệ thống</w:t>
      </w:r>
      <w:bookmarkEnd w:id="96"/>
    </w:p>
    <w:p w14:paraId="6D5717CF" w14:textId="7742E36C" w:rsidR="00A87E6D" w:rsidRPr="00C36A9F" w:rsidRDefault="002F0898">
      <w:pPr>
        <w:pStyle w:val="CaptionText"/>
        <w:keepNext/>
        <w:rPr>
          <w:rFonts w:cs="Times New Roman"/>
          <w:color w:val="000000" w:themeColor="text1"/>
          <w:szCs w:val="26"/>
        </w:rPr>
      </w:pPr>
      <w:bookmarkStart w:id="97" w:name="_Toc242209292"/>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27 </w:instrText>
      </w:r>
      <w:r w:rsidRPr="00C36A9F">
        <w:rPr>
          <w:rFonts w:cs="Times New Roman"/>
          <w:color w:val="000000" w:themeColor="text1"/>
          <w:szCs w:val="26"/>
        </w:rPr>
        <w:fldChar w:fldCharType="separate"/>
      </w:r>
      <w:r w:rsidRPr="00C36A9F">
        <w:rPr>
          <w:rFonts w:cs="Times New Roman"/>
          <w:noProof/>
          <w:color w:val="000000" w:themeColor="text1"/>
          <w:szCs w:val="26"/>
        </w:rPr>
        <w:t>27</w:t>
      </w:r>
      <w:r w:rsidRPr="00C36A9F">
        <w:rPr>
          <w:rFonts w:cs="Times New Roman"/>
          <w:color w:val="000000" w:themeColor="text1"/>
          <w:szCs w:val="26"/>
        </w:rPr>
        <w:fldChar w:fldCharType="end"/>
      </w:r>
      <w:r w:rsidRPr="00C36A9F">
        <w:rPr>
          <w:rFonts w:cs="Times New Roman"/>
          <w:color w:val="000000" w:themeColor="text1"/>
          <w:szCs w:val="26"/>
        </w:rPr>
        <w:t xml:space="preserve"> Đặc tả use case Quản trị tài khoản, phân quyền và nhật ký</w:t>
      </w:r>
      <w:bookmarkEnd w:id="97"/>
    </w:p>
    <w:tbl>
      <w:tblPr>
        <w:tblStyle w:val="TableGrid"/>
        <w:tblW w:w="8787" w:type="dxa"/>
        <w:jc w:val="center"/>
        <w:tblLook w:val="04A0" w:firstRow="1" w:lastRow="0" w:firstColumn="1" w:lastColumn="0" w:noHBand="0" w:noVBand="1"/>
      </w:tblPr>
      <w:tblGrid>
        <w:gridCol w:w="4393"/>
        <w:gridCol w:w="4394"/>
      </w:tblGrid>
      <w:tr w:rsidR="00A87E6D" w:rsidRPr="00C36A9F" w14:paraId="4EA4BEA7" w14:textId="77777777">
        <w:trPr>
          <w:cantSplit/>
          <w:jc w:val="center"/>
        </w:trPr>
        <w:tc>
          <w:tcPr>
            <w:tcW w:w="8787" w:type="dxa"/>
            <w:gridSpan w:val="2"/>
          </w:tcPr>
          <w:p w14:paraId="41394F51" w14:textId="77777777" w:rsidR="00A87E6D" w:rsidRPr="00C36A9F" w:rsidRDefault="002F0898">
            <w:pPr>
              <w:keepNext/>
              <w:spacing w:before="20" w:after="20" w:line="264" w:lineRule="auto"/>
              <w:rPr>
                <w:szCs w:val="26"/>
              </w:rPr>
            </w:pPr>
            <w:r w:rsidRPr="00C36A9F">
              <w:rPr>
                <w:rFonts w:cs="Times New Roman"/>
                <w:b/>
                <w:szCs w:val="26"/>
              </w:rPr>
              <w:t xml:space="preserve">Tên use case: </w:t>
            </w:r>
            <w:r w:rsidRPr="00C36A9F">
              <w:rPr>
                <w:rFonts w:cs="Times New Roman"/>
                <w:szCs w:val="26"/>
              </w:rPr>
              <w:t>Quản trị tài khoản, phân quyền và nhật ký</w:t>
            </w:r>
          </w:p>
        </w:tc>
      </w:tr>
      <w:tr w:rsidR="00A87E6D" w:rsidRPr="00C36A9F" w14:paraId="36D09146" w14:textId="77777777">
        <w:trPr>
          <w:cantSplit/>
          <w:jc w:val="center"/>
        </w:trPr>
        <w:tc>
          <w:tcPr>
            <w:tcW w:w="8787" w:type="dxa"/>
            <w:gridSpan w:val="2"/>
          </w:tcPr>
          <w:p w14:paraId="2132D98C" w14:textId="77777777" w:rsidR="00A87E6D" w:rsidRPr="00C36A9F" w:rsidRDefault="002F0898">
            <w:pPr>
              <w:spacing w:before="20" w:after="20" w:line="264" w:lineRule="auto"/>
              <w:rPr>
                <w:szCs w:val="26"/>
              </w:rPr>
            </w:pPr>
            <w:r w:rsidRPr="00C36A9F">
              <w:rPr>
                <w:rFonts w:cs="Times New Roman"/>
                <w:b/>
                <w:szCs w:val="26"/>
              </w:rPr>
              <w:t xml:space="preserve">Mô tả sơ lược chức năng: </w:t>
            </w:r>
            <w:r w:rsidRPr="00C36A9F">
              <w:rPr>
                <w:rFonts w:cs="Times New Roman"/>
                <w:szCs w:val="26"/>
              </w:rPr>
              <w:t>Cho phép Quản trị viên quản lý tài khoản người dùng, cấu hình Ma Trận Phân Quyền theo vai trò và tra cứu nhật ký hoạt động.</w:t>
            </w:r>
          </w:p>
        </w:tc>
      </w:tr>
      <w:tr w:rsidR="00A87E6D" w:rsidRPr="00C36A9F" w14:paraId="1AD51910" w14:textId="77777777">
        <w:trPr>
          <w:cantSplit/>
          <w:jc w:val="center"/>
        </w:trPr>
        <w:tc>
          <w:tcPr>
            <w:tcW w:w="8787" w:type="dxa"/>
            <w:gridSpan w:val="2"/>
          </w:tcPr>
          <w:p w14:paraId="7A61F3DB" w14:textId="77777777" w:rsidR="00A87E6D" w:rsidRPr="00C36A9F" w:rsidRDefault="002F0898">
            <w:pPr>
              <w:spacing w:before="20" w:after="20" w:line="264" w:lineRule="auto"/>
              <w:rPr>
                <w:szCs w:val="26"/>
              </w:rPr>
            </w:pPr>
            <w:r w:rsidRPr="00C36A9F">
              <w:rPr>
                <w:rFonts w:cs="Times New Roman"/>
                <w:b/>
                <w:szCs w:val="26"/>
              </w:rPr>
              <w:t xml:space="preserve">Actor chính: </w:t>
            </w:r>
            <w:r w:rsidRPr="00C36A9F">
              <w:rPr>
                <w:rFonts w:cs="Times New Roman"/>
                <w:szCs w:val="26"/>
              </w:rPr>
              <w:t>Quản trị viên</w:t>
            </w:r>
          </w:p>
        </w:tc>
      </w:tr>
      <w:tr w:rsidR="00A87E6D" w:rsidRPr="00C36A9F" w14:paraId="3C067C6A" w14:textId="77777777">
        <w:trPr>
          <w:cantSplit/>
          <w:jc w:val="center"/>
        </w:trPr>
        <w:tc>
          <w:tcPr>
            <w:tcW w:w="8787" w:type="dxa"/>
            <w:gridSpan w:val="2"/>
          </w:tcPr>
          <w:p w14:paraId="7C2F4211" w14:textId="77777777" w:rsidR="00A87E6D" w:rsidRPr="00C36A9F" w:rsidRDefault="002F0898">
            <w:pPr>
              <w:spacing w:before="20" w:after="20" w:line="264" w:lineRule="auto"/>
              <w:rPr>
                <w:szCs w:val="26"/>
              </w:rPr>
            </w:pPr>
            <w:r w:rsidRPr="00C36A9F">
              <w:rPr>
                <w:rFonts w:cs="Times New Roman"/>
                <w:b/>
                <w:szCs w:val="26"/>
              </w:rPr>
              <w:t xml:space="preserve">Actor phụ: </w:t>
            </w:r>
            <w:r w:rsidRPr="00C36A9F">
              <w:rPr>
                <w:rFonts w:cs="Times New Roman"/>
                <w:szCs w:val="26"/>
              </w:rPr>
              <w:t>không có</w:t>
            </w:r>
          </w:p>
        </w:tc>
      </w:tr>
      <w:tr w:rsidR="00A87E6D" w:rsidRPr="00C36A9F" w14:paraId="24F96852" w14:textId="77777777">
        <w:trPr>
          <w:cantSplit/>
          <w:jc w:val="center"/>
        </w:trPr>
        <w:tc>
          <w:tcPr>
            <w:tcW w:w="8787" w:type="dxa"/>
            <w:gridSpan w:val="2"/>
          </w:tcPr>
          <w:p w14:paraId="5FDFBA42" w14:textId="77777777" w:rsidR="00A87E6D" w:rsidRPr="00C36A9F" w:rsidRDefault="002F0898">
            <w:pPr>
              <w:spacing w:before="20" w:after="20" w:line="264" w:lineRule="auto"/>
              <w:rPr>
                <w:szCs w:val="26"/>
              </w:rPr>
            </w:pPr>
            <w:r w:rsidRPr="00C36A9F">
              <w:rPr>
                <w:rFonts w:cs="Times New Roman"/>
                <w:b/>
                <w:szCs w:val="26"/>
              </w:rPr>
              <w:t xml:space="preserve">Tiền điều kiện (Pre-condition): </w:t>
            </w:r>
            <w:r w:rsidRPr="00C36A9F">
              <w:rPr>
                <w:rFonts w:cs="Times New Roman"/>
                <w:szCs w:val="26"/>
              </w:rPr>
              <w:t>Người dùng đã đăng nhập với vai trò Quản trị viên.</w:t>
            </w:r>
          </w:p>
        </w:tc>
      </w:tr>
      <w:tr w:rsidR="00A87E6D" w:rsidRPr="00C36A9F" w14:paraId="6B61C737" w14:textId="77777777">
        <w:trPr>
          <w:cantSplit/>
          <w:jc w:val="center"/>
        </w:trPr>
        <w:tc>
          <w:tcPr>
            <w:tcW w:w="8787" w:type="dxa"/>
            <w:gridSpan w:val="2"/>
          </w:tcPr>
          <w:p w14:paraId="0F23CC50" w14:textId="77777777" w:rsidR="00A87E6D" w:rsidRPr="00C36A9F" w:rsidRDefault="002F0898">
            <w:pPr>
              <w:spacing w:before="20" w:after="20" w:line="264" w:lineRule="auto"/>
              <w:rPr>
                <w:szCs w:val="26"/>
              </w:rPr>
            </w:pPr>
            <w:r w:rsidRPr="00C36A9F">
              <w:rPr>
                <w:rFonts w:cs="Times New Roman"/>
                <w:b/>
                <w:szCs w:val="26"/>
              </w:rPr>
              <w:t xml:space="preserve">Hậu điều kiện (Post-condition): </w:t>
            </w:r>
            <w:r w:rsidRPr="00C36A9F">
              <w:rPr>
                <w:rFonts w:cs="Times New Roman"/>
                <w:szCs w:val="26"/>
              </w:rPr>
              <w:t>Thay đổi phân quyền và tài khoản được áp dụng ngay cho các thao tác tiếp theo và được ghi nhật ký.</w:t>
            </w:r>
          </w:p>
        </w:tc>
      </w:tr>
      <w:tr w:rsidR="00A87E6D" w:rsidRPr="00C36A9F" w14:paraId="110EA911" w14:textId="77777777">
        <w:trPr>
          <w:cantSplit/>
          <w:jc w:val="center"/>
        </w:trPr>
        <w:tc>
          <w:tcPr>
            <w:tcW w:w="8787" w:type="dxa"/>
            <w:gridSpan w:val="2"/>
          </w:tcPr>
          <w:p w14:paraId="212484FD" w14:textId="77777777" w:rsidR="00A87E6D" w:rsidRPr="00C36A9F" w:rsidRDefault="002F0898">
            <w:pPr>
              <w:keepNext/>
              <w:spacing w:before="20" w:after="20" w:line="264" w:lineRule="auto"/>
              <w:rPr>
                <w:szCs w:val="26"/>
              </w:rPr>
            </w:pPr>
            <w:r w:rsidRPr="00C36A9F">
              <w:rPr>
                <w:rFonts w:cs="Times New Roman"/>
                <w:b/>
                <w:szCs w:val="26"/>
              </w:rPr>
              <w:t>Dòng sự kiện chính (main flow):</w:t>
            </w:r>
          </w:p>
        </w:tc>
      </w:tr>
      <w:tr w:rsidR="00A87E6D" w:rsidRPr="00C36A9F" w14:paraId="17D76AB0" w14:textId="77777777">
        <w:trPr>
          <w:cantSplit/>
          <w:jc w:val="center"/>
        </w:trPr>
        <w:tc>
          <w:tcPr>
            <w:tcW w:w="4393" w:type="dxa"/>
          </w:tcPr>
          <w:p w14:paraId="7A78ABC4" w14:textId="77777777" w:rsidR="00A87E6D" w:rsidRPr="00C36A9F" w:rsidRDefault="002F0898">
            <w:pPr>
              <w:keepNext/>
              <w:spacing w:before="20" w:after="20" w:line="264" w:lineRule="auto"/>
              <w:jc w:val="center"/>
              <w:rPr>
                <w:szCs w:val="26"/>
              </w:rPr>
            </w:pPr>
            <w:r w:rsidRPr="00C36A9F">
              <w:rPr>
                <w:rFonts w:cs="Times New Roman"/>
                <w:b/>
                <w:szCs w:val="26"/>
              </w:rPr>
              <w:t>Actor</w:t>
            </w:r>
          </w:p>
        </w:tc>
        <w:tc>
          <w:tcPr>
            <w:tcW w:w="4394" w:type="dxa"/>
          </w:tcPr>
          <w:p w14:paraId="0262800F" w14:textId="77777777" w:rsidR="00A87E6D" w:rsidRPr="00C36A9F" w:rsidRDefault="002F0898">
            <w:pPr>
              <w:keepNext/>
              <w:spacing w:before="20" w:after="20" w:line="264" w:lineRule="auto"/>
              <w:jc w:val="center"/>
              <w:rPr>
                <w:szCs w:val="26"/>
              </w:rPr>
            </w:pPr>
            <w:r w:rsidRPr="00C36A9F">
              <w:rPr>
                <w:rFonts w:cs="Times New Roman"/>
                <w:b/>
                <w:szCs w:val="26"/>
              </w:rPr>
              <w:t>System</w:t>
            </w:r>
          </w:p>
        </w:tc>
      </w:tr>
      <w:tr w:rsidR="00A87E6D" w:rsidRPr="00C36A9F" w14:paraId="0D2AA43A" w14:textId="77777777">
        <w:trPr>
          <w:cantSplit/>
          <w:jc w:val="center"/>
        </w:trPr>
        <w:tc>
          <w:tcPr>
            <w:tcW w:w="4393" w:type="dxa"/>
          </w:tcPr>
          <w:p w14:paraId="3E248E00" w14:textId="77777777" w:rsidR="00A87E6D" w:rsidRPr="00C36A9F" w:rsidRDefault="002F0898">
            <w:pPr>
              <w:spacing w:before="20" w:after="20" w:line="264" w:lineRule="auto"/>
              <w:rPr>
                <w:szCs w:val="26"/>
              </w:rPr>
            </w:pPr>
            <w:r w:rsidRPr="00C36A9F">
              <w:rPr>
                <w:rFonts w:cs="Times New Roman"/>
                <w:szCs w:val="26"/>
              </w:rPr>
              <w:t>1. Quản trị viên mở "Quản trị hệ thống" → "Ma trận phân quyền".</w:t>
            </w:r>
          </w:p>
        </w:tc>
        <w:tc>
          <w:tcPr>
            <w:tcW w:w="4394" w:type="dxa"/>
          </w:tcPr>
          <w:p w14:paraId="1B6858FD" w14:textId="77777777" w:rsidR="00A87E6D" w:rsidRPr="00C36A9F" w:rsidRDefault="002F0898">
            <w:pPr>
              <w:spacing w:before="20" w:after="20" w:line="264" w:lineRule="auto"/>
              <w:rPr>
                <w:szCs w:val="26"/>
              </w:rPr>
            </w:pPr>
            <w:r w:rsidRPr="00C36A9F">
              <w:rPr>
                <w:rFonts w:cs="Times New Roman"/>
                <w:szCs w:val="26"/>
              </w:rPr>
              <w:t>2. Hệ thống hiển thị ma trận nghiệp vụ × vai trò, đánh dấu các nghiệp vụ được máy chủ kiểm soát.</w:t>
            </w:r>
          </w:p>
        </w:tc>
      </w:tr>
      <w:tr w:rsidR="00A87E6D" w:rsidRPr="00C36A9F" w14:paraId="2E5686AF" w14:textId="77777777">
        <w:trPr>
          <w:cantSplit/>
          <w:jc w:val="center"/>
        </w:trPr>
        <w:tc>
          <w:tcPr>
            <w:tcW w:w="4393" w:type="dxa"/>
          </w:tcPr>
          <w:p w14:paraId="37EAEF08" w14:textId="77777777" w:rsidR="00A87E6D" w:rsidRPr="00C36A9F" w:rsidRDefault="002F0898">
            <w:pPr>
              <w:spacing w:before="20" w:after="20" w:line="264" w:lineRule="auto"/>
              <w:rPr>
                <w:szCs w:val="26"/>
              </w:rPr>
            </w:pPr>
            <w:r w:rsidRPr="00C36A9F">
              <w:rPr>
                <w:rFonts w:cs="Times New Roman"/>
                <w:szCs w:val="26"/>
              </w:rPr>
              <w:t>3. Quản trị viên bật/tắt quyền của từng vai trò và lưu.</w:t>
            </w:r>
          </w:p>
        </w:tc>
        <w:tc>
          <w:tcPr>
            <w:tcW w:w="4394" w:type="dxa"/>
          </w:tcPr>
          <w:p w14:paraId="4AE0D4F5" w14:textId="77777777" w:rsidR="00A87E6D" w:rsidRPr="00C36A9F" w:rsidRDefault="002F0898">
            <w:pPr>
              <w:spacing w:before="20" w:after="20" w:line="264" w:lineRule="auto"/>
              <w:rPr>
                <w:szCs w:val="26"/>
              </w:rPr>
            </w:pPr>
            <w:r w:rsidRPr="00C36A9F">
              <w:rPr>
                <w:rFonts w:cs="Times New Roman"/>
                <w:szCs w:val="26"/>
              </w:rPr>
              <w:t>4. Hệ thống lưu vào cơ sở dữ liệu, áp dụng ngay và ghi nhật ký.</w:t>
            </w:r>
          </w:p>
        </w:tc>
      </w:tr>
      <w:tr w:rsidR="00A87E6D" w:rsidRPr="00C36A9F" w14:paraId="7EDEB521" w14:textId="77777777">
        <w:trPr>
          <w:cantSplit/>
          <w:jc w:val="center"/>
        </w:trPr>
        <w:tc>
          <w:tcPr>
            <w:tcW w:w="8787" w:type="dxa"/>
            <w:gridSpan w:val="2"/>
          </w:tcPr>
          <w:p w14:paraId="4879AC95" w14:textId="77777777" w:rsidR="00A87E6D" w:rsidRPr="00C36A9F" w:rsidRDefault="002F0898">
            <w:pPr>
              <w:keepNext/>
              <w:spacing w:before="20" w:after="20" w:line="264" w:lineRule="auto"/>
              <w:rPr>
                <w:szCs w:val="26"/>
              </w:rPr>
            </w:pPr>
            <w:r w:rsidRPr="00C36A9F">
              <w:rPr>
                <w:rFonts w:cs="Times New Roman"/>
                <w:b/>
                <w:szCs w:val="26"/>
              </w:rPr>
              <w:t>Dòng sự kiện thay thế (alternate flow):</w:t>
            </w:r>
          </w:p>
        </w:tc>
      </w:tr>
      <w:tr w:rsidR="00A87E6D" w:rsidRPr="00C36A9F" w14:paraId="6825DB86" w14:textId="77777777">
        <w:trPr>
          <w:cantSplit/>
          <w:jc w:val="center"/>
        </w:trPr>
        <w:tc>
          <w:tcPr>
            <w:tcW w:w="4393" w:type="dxa"/>
          </w:tcPr>
          <w:p w14:paraId="40D7AD7F" w14:textId="77777777" w:rsidR="00A87E6D" w:rsidRPr="00C36A9F" w:rsidRDefault="002F0898">
            <w:pPr>
              <w:spacing w:before="20" w:after="20" w:line="264" w:lineRule="auto"/>
              <w:rPr>
                <w:szCs w:val="26"/>
              </w:rPr>
            </w:pPr>
            <w:r w:rsidRPr="00C36A9F">
              <w:rPr>
                <w:rFonts w:cs="Times New Roman"/>
                <w:szCs w:val="26"/>
              </w:rPr>
              <w:t>1.1 Quản trị viên mở "Tài khoản &amp; người dùng" để tạo, khóa/mở khóa hoặc đặt lại mật khẩu.</w:t>
            </w:r>
          </w:p>
        </w:tc>
        <w:tc>
          <w:tcPr>
            <w:tcW w:w="4394" w:type="dxa"/>
          </w:tcPr>
          <w:p w14:paraId="2D27BA61" w14:textId="77777777" w:rsidR="00A87E6D" w:rsidRPr="00C36A9F" w:rsidRDefault="002F0898">
            <w:pPr>
              <w:spacing w:before="20" w:after="20" w:line="264" w:lineRule="auto"/>
              <w:rPr>
                <w:szCs w:val="26"/>
              </w:rPr>
            </w:pPr>
            <w:r w:rsidRPr="00C36A9F">
              <w:rPr>
                <w:rFonts w:cs="Times New Roman"/>
                <w:szCs w:val="26"/>
              </w:rPr>
              <w:t>1.2 Hệ thống cập nhật tài khoản; tài khoản bị khóa không đăng nhập được.</w:t>
            </w:r>
          </w:p>
        </w:tc>
      </w:tr>
      <w:tr w:rsidR="00A87E6D" w:rsidRPr="00C36A9F" w14:paraId="1137CFDA" w14:textId="77777777">
        <w:trPr>
          <w:cantSplit/>
          <w:jc w:val="center"/>
        </w:trPr>
        <w:tc>
          <w:tcPr>
            <w:tcW w:w="4393" w:type="dxa"/>
          </w:tcPr>
          <w:p w14:paraId="0F639E0A" w14:textId="77777777" w:rsidR="00A87E6D" w:rsidRPr="00C36A9F" w:rsidRDefault="002F0898">
            <w:pPr>
              <w:spacing w:before="20" w:after="20" w:line="264" w:lineRule="auto"/>
              <w:rPr>
                <w:szCs w:val="26"/>
              </w:rPr>
            </w:pPr>
            <w:r w:rsidRPr="00C36A9F">
              <w:rPr>
                <w:rFonts w:cs="Times New Roman"/>
                <w:szCs w:val="26"/>
              </w:rPr>
              <w:t>1.3 Quản trị viên mở "Nhật ký kiểm toán", lọc theo người dùng, hành động, thời gian.</w:t>
            </w:r>
          </w:p>
        </w:tc>
        <w:tc>
          <w:tcPr>
            <w:tcW w:w="4394" w:type="dxa"/>
          </w:tcPr>
          <w:p w14:paraId="7BB2B0DC" w14:textId="77777777" w:rsidR="00A87E6D" w:rsidRPr="00C36A9F" w:rsidRDefault="002F0898">
            <w:pPr>
              <w:spacing w:before="20" w:after="20" w:line="264" w:lineRule="auto"/>
              <w:rPr>
                <w:szCs w:val="26"/>
              </w:rPr>
            </w:pPr>
            <w:r w:rsidRPr="00C36A9F">
              <w:rPr>
                <w:rFonts w:cs="Times New Roman"/>
                <w:szCs w:val="26"/>
              </w:rPr>
              <w:t>1.4 Hệ thống hiển thị kết quả tra cứu.</w:t>
            </w:r>
          </w:p>
        </w:tc>
      </w:tr>
      <w:tr w:rsidR="00A87E6D" w:rsidRPr="00C36A9F" w14:paraId="5FDE494B" w14:textId="77777777">
        <w:trPr>
          <w:cantSplit/>
          <w:jc w:val="center"/>
        </w:trPr>
        <w:tc>
          <w:tcPr>
            <w:tcW w:w="8787" w:type="dxa"/>
            <w:gridSpan w:val="2"/>
          </w:tcPr>
          <w:p w14:paraId="252D8F46" w14:textId="77777777" w:rsidR="00A87E6D" w:rsidRPr="00C36A9F" w:rsidRDefault="002F0898">
            <w:pPr>
              <w:keepNext/>
              <w:spacing w:before="20" w:after="20" w:line="264" w:lineRule="auto"/>
              <w:rPr>
                <w:szCs w:val="26"/>
              </w:rPr>
            </w:pPr>
            <w:r w:rsidRPr="00C36A9F">
              <w:rPr>
                <w:rFonts w:cs="Times New Roman"/>
                <w:b/>
                <w:szCs w:val="26"/>
              </w:rPr>
              <w:t>Dòng sự kiện ngoại lệ (exception flow):</w:t>
            </w:r>
          </w:p>
        </w:tc>
      </w:tr>
      <w:tr w:rsidR="00A87E6D" w:rsidRPr="00C36A9F" w14:paraId="27898450" w14:textId="77777777">
        <w:trPr>
          <w:cantSplit/>
          <w:jc w:val="center"/>
        </w:trPr>
        <w:tc>
          <w:tcPr>
            <w:tcW w:w="4393" w:type="dxa"/>
          </w:tcPr>
          <w:p w14:paraId="6DAEAC6B" w14:textId="77777777" w:rsidR="00A87E6D" w:rsidRPr="00C36A9F" w:rsidRDefault="00A87E6D">
            <w:pPr>
              <w:spacing w:before="20" w:after="20" w:line="264" w:lineRule="auto"/>
              <w:rPr>
                <w:szCs w:val="26"/>
              </w:rPr>
            </w:pPr>
          </w:p>
        </w:tc>
        <w:tc>
          <w:tcPr>
            <w:tcW w:w="4394" w:type="dxa"/>
          </w:tcPr>
          <w:p w14:paraId="61196D78" w14:textId="77777777" w:rsidR="00A87E6D" w:rsidRPr="00C36A9F" w:rsidRDefault="002F0898">
            <w:pPr>
              <w:spacing w:before="20" w:after="20" w:line="264" w:lineRule="auto"/>
              <w:rPr>
                <w:szCs w:val="26"/>
              </w:rPr>
            </w:pPr>
            <w:r w:rsidRPr="00C36A9F">
              <w:rPr>
                <w:rFonts w:cs="Times New Roman"/>
                <w:szCs w:val="26"/>
              </w:rPr>
              <w:t>4.1 Dữ liệu cấu hình không hợp lệ hoặc tài khoản không phải Quản trị viên → Hệ thống từ chối lưu.</w:t>
            </w:r>
          </w:p>
        </w:tc>
      </w:tr>
    </w:tbl>
    <w:p w14:paraId="61A5C43B" w14:textId="77777777" w:rsidR="00A87E6D" w:rsidRPr="00C36A9F" w:rsidRDefault="00A87E6D">
      <w:pPr>
        <w:pStyle w:val="ContentText"/>
        <w:rPr>
          <w:rFonts w:cs="Times New Roman"/>
          <w:color w:val="000000" w:themeColor="text1"/>
          <w:szCs w:val="26"/>
        </w:rPr>
      </w:pPr>
    </w:p>
    <w:p w14:paraId="2F65FD1A" w14:textId="77777777" w:rsidR="00A87E6D" w:rsidRPr="00C36A9F" w:rsidRDefault="002F0898">
      <w:pPr>
        <w:pStyle w:val="Heading2"/>
        <w:rPr>
          <w:rFonts w:ascii="Times New Roman" w:hAnsi="Times New Roman" w:cs="Times New Roman"/>
          <w:color w:val="000000" w:themeColor="text1"/>
        </w:rPr>
      </w:pPr>
      <w:bookmarkStart w:id="98" w:name="_Toc242209189"/>
      <w:r w:rsidRPr="00C36A9F">
        <w:rPr>
          <w:rFonts w:ascii="Times New Roman" w:hAnsi="Times New Roman" w:cs="Times New Roman"/>
          <w:color w:val="000000" w:themeColor="text1"/>
        </w:rPr>
        <w:lastRenderedPageBreak/>
        <w:t>3.6 Mô hình hóa quy trình nghiệp vụ</w:t>
      </w:r>
      <w:bookmarkEnd w:id="98"/>
    </w:p>
    <w:p w14:paraId="76AB96F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Bốn quy trình cốt lõi được mô hình hóa bằng BPMN 2.0. Hai quy trình bán hàng và mua hàng được vẽ theo góc nhìn phân hệ, mỗi lane là một phân hệ của hệ thống, để thấy dữ liệu đi qua những phân hệ nào. Hai quy trình đổi trả và chấm công – tính lương được vẽ theo vai trò, mỗi lane là một người tham gia, để thấy rõ trách nhiệm của từng bộ phận. Mỗi sơ đồ kèm một bảng mô tả các bước.</w:t>
      </w:r>
    </w:p>
    <w:p w14:paraId="2FCBC811" w14:textId="77777777" w:rsidR="00A87E6D" w:rsidRPr="00C36A9F" w:rsidRDefault="002F0898">
      <w:pPr>
        <w:pStyle w:val="Heading3"/>
        <w:rPr>
          <w:rFonts w:ascii="Times New Roman" w:hAnsi="Times New Roman" w:cs="Times New Roman"/>
          <w:color w:val="000000" w:themeColor="text1"/>
          <w:szCs w:val="26"/>
        </w:rPr>
      </w:pPr>
      <w:bookmarkStart w:id="99" w:name="_Toc242209190"/>
      <w:r w:rsidRPr="00C36A9F">
        <w:rPr>
          <w:rFonts w:ascii="Times New Roman" w:hAnsi="Times New Roman" w:cs="Times New Roman"/>
          <w:color w:val="000000" w:themeColor="text1"/>
          <w:szCs w:val="26"/>
        </w:rPr>
        <w:t>3.6.1 Quy trình bán hàng – thu tiền</w:t>
      </w:r>
      <w:bookmarkEnd w:id="99"/>
    </w:p>
    <w:p w14:paraId="37C70686"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Quy trình bắt đầu khi khách đặt hàng trên cửa hàng trực tuyến hoặc mua tại quầy. Sau khi đơn được xác nhận, kho kiểm tra tồn; nếu thiếu hàng, đơn được tạm giữ và thủ kho lập đề xuất mua bổ sung. Đơn máy tính lắp ráp đi qua bộ phận kỹ thuật trước khi đóng gói. Nhân viên giao hàng chụp ảnh xác nhận khi giao; tiền thu hộ được kế toán đối soát vào cuối ca.</w:t>
      </w:r>
    </w:p>
    <w:p w14:paraId="69520E0E" w14:textId="77777777" w:rsidR="003015B1" w:rsidRPr="00C36A9F" w:rsidRDefault="00C91773">
      <w:pPr>
        <w:pStyle w:val="ContentText"/>
        <w:keepNext/>
        <w:jc w:val="center"/>
        <w:rPr>
          <w:rFonts w:cs="Times New Roman"/>
          <w:color w:val="000000" w:themeColor="text1"/>
          <w:szCs w:val="26"/>
        </w:rPr>
      </w:pPr>
      <w:r w:rsidRPr="00C36A9F">
        <w:rPr>
          <w:rFonts w:cs="Times New Roman"/>
          <w:noProof/>
          <w:color w:val="000000" w:themeColor="text1"/>
          <w:szCs w:val="26"/>
        </w:rPr>
        <w:drawing>
          <wp:inline distT="0" distB="0" distL="0" distR="0" wp14:anchorId="0CCA476C" wp14:editId="4722A83E">
            <wp:extent cx="5580380" cy="2728089"/>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y_trinh_ban_hang_lap_rap.png"/>
                    <pic:cNvPicPr/>
                  </pic:nvPicPr>
                  <pic:blipFill>
                    <a:blip r:embed="rId12">
                      <a:extLst>
                        <a:ext uri="{28A0092B-C50C-407E-A947-70E740481C1C}">
                          <a14:useLocalDpi xmlns:a14="http://schemas.microsoft.com/office/drawing/2010/main" val="0"/>
                        </a:ext>
                      </a:extLst>
                    </a:blip>
                    <a:stretch>
                      <a:fillRect/>
                    </a:stretch>
                  </pic:blipFill>
                  <pic:spPr>
                    <a:xfrm>
                      <a:off x="0" y="0"/>
                      <a:ext cx="5580380" cy="2728089"/>
                    </a:xfrm>
                    <a:prstGeom prst="rect">
                      <a:avLst/>
                    </a:prstGeom>
                  </pic:spPr>
                </pic:pic>
              </a:graphicData>
            </a:graphic>
          </wp:inline>
        </w:drawing>
      </w:r>
    </w:p>
    <w:p w14:paraId="0BF224F4" w14:textId="19B001DC" w:rsidR="00A87E6D" w:rsidRPr="00C36A9F" w:rsidRDefault="002F0898">
      <w:pPr>
        <w:pStyle w:val="CaptionText"/>
        <w:rPr>
          <w:rFonts w:cs="Times New Roman"/>
          <w:color w:val="000000" w:themeColor="text1"/>
          <w:szCs w:val="26"/>
        </w:rPr>
      </w:pPr>
      <w:bookmarkStart w:id="100" w:name="_Toc242209244"/>
      <w:r w:rsidRPr="00C36A9F">
        <w:rPr>
          <w:rFonts w:cs="Times New Roman"/>
          <w:color w:val="000000" w:themeColor="text1"/>
          <w:szCs w:val="26"/>
        </w:rPr>
        <w:t>Hình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2 </w:instrText>
      </w:r>
      <w:r w:rsidRPr="00C36A9F">
        <w:rPr>
          <w:rFonts w:cs="Times New Roman"/>
          <w:color w:val="000000" w:themeColor="text1"/>
          <w:szCs w:val="26"/>
        </w:rPr>
        <w:fldChar w:fldCharType="separate"/>
      </w:r>
      <w:r w:rsidRPr="00C36A9F">
        <w:rPr>
          <w:rFonts w:cs="Times New Roman"/>
          <w:noProof/>
          <w:color w:val="000000" w:themeColor="text1"/>
          <w:szCs w:val="26"/>
        </w:rPr>
        <w:t>2</w:t>
      </w:r>
      <w:r w:rsidRPr="00C36A9F">
        <w:rPr>
          <w:rFonts w:cs="Times New Roman"/>
          <w:color w:val="000000" w:themeColor="text1"/>
          <w:szCs w:val="26"/>
        </w:rPr>
        <w:fldChar w:fldCharType="end"/>
      </w:r>
      <w:r w:rsidRPr="00C36A9F">
        <w:rPr>
          <w:rFonts w:cs="Times New Roman"/>
          <w:color w:val="000000" w:themeColor="text1"/>
          <w:szCs w:val="26"/>
        </w:rPr>
        <w:t xml:space="preserve"> Sơ đồ BPMN quy trình bán hàng – thu tiền</w:t>
      </w:r>
      <w:bookmarkEnd w:id="100"/>
    </w:p>
    <w:p w14:paraId="63804D66" w14:textId="5BC9778B" w:rsidR="00A87E6D" w:rsidRPr="00C36A9F" w:rsidRDefault="002F0898">
      <w:pPr>
        <w:pStyle w:val="CaptionText"/>
        <w:keepNext/>
        <w:rPr>
          <w:rFonts w:cs="Times New Roman"/>
          <w:color w:val="000000" w:themeColor="text1"/>
          <w:szCs w:val="26"/>
        </w:rPr>
      </w:pPr>
      <w:bookmarkStart w:id="101" w:name="_Toc242209293"/>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28 </w:instrText>
      </w:r>
      <w:r w:rsidRPr="00C36A9F">
        <w:rPr>
          <w:rFonts w:cs="Times New Roman"/>
          <w:color w:val="000000" w:themeColor="text1"/>
          <w:szCs w:val="26"/>
        </w:rPr>
        <w:fldChar w:fldCharType="separate"/>
      </w:r>
      <w:r w:rsidRPr="00C36A9F">
        <w:rPr>
          <w:rFonts w:cs="Times New Roman"/>
          <w:noProof/>
          <w:color w:val="000000" w:themeColor="text1"/>
          <w:szCs w:val="26"/>
        </w:rPr>
        <w:t>28</w:t>
      </w:r>
      <w:r w:rsidRPr="00C36A9F">
        <w:rPr>
          <w:rFonts w:cs="Times New Roman"/>
          <w:color w:val="000000" w:themeColor="text1"/>
          <w:szCs w:val="26"/>
        </w:rPr>
        <w:fldChar w:fldCharType="end"/>
      </w:r>
      <w:r w:rsidRPr="00C36A9F">
        <w:rPr>
          <w:rFonts w:cs="Times New Roman"/>
          <w:color w:val="000000" w:themeColor="text1"/>
          <w:szCs w:val="26"/>
        </w:rPr>
        <w:t xml:space="preserve"> Các bước của quy trình bán hàng – thu tiền</w:t>
      </w:r>
      <w:bookmarkEnd w:id="101"/>
    </w:p>
    <w:tbl>
      <w:tblPr>
        <w:tblStyle w:val="TableGrid"/>
        <w:tblW w:w="8787" w:type="dxa"/>
        <w:jc w:val="center"/>
        <w:tblLook w:val="04A0" w:firstRow="1" w:lastRow="0" w:firstColumn="1" w:lastColumn="0" w:noHBand="0" w:noVBand="1"/>
      </w:tblPr>
      <w:tblGrid>
        <w:gridCol w:w="805"/>
        <w:gridCol w:w="2098"/>
        <w:gridCol w:w="3498"/>
        <w:gridCol w:w="2386"/>
      </w:tblGrid>
      <w:tr w:rsidR="00A87E6D" w:rsidRPr="00C36A9F" w14:paraId="4D2B1107" w14:textId="77777777">
        <w:trPr>
          <w:cantSplit/>
          <w:tblHeader/>
          <w:jc w:val="center"/>
        </w:trPr>
        <w:tc>
          <w:tcPr>
            <w:tcW w:w="800" w:type="dxa"/>
            <w:shd w:val="clear" w:color="auto" w:fill="D9D9D9"/>
          </w:tcPr>
          <w:p w14:paraId="4C263B10" w14:textId="77777777" w:rsidR="00A87E6D" w:rsidRPr="00C36A9F" w:rsidRDefault="002F0898">
            <w:pPr>
              <w:keepNext/>
              <w:spacing w:before="20" w:after="20" w:line="264" w:lineRule="auto"/>
              <w:jc w:val="center"/>
              <w:rPr>
                <w:szCs w:val="26"/>
              </w:rPr>
            </w:pPr>
            <w:r w:rsidRPr="00C36A9F">
              <w:rPr>
                <w:rFonts w:cs="Times New Roman"/>
                <w:b/>
                <w:szCs w:val="26"/>
              </w:rPr>
              <w:t>Bước</w:t>
            </w:r>
          </w:p>
        </w:tc>
        <w:tc>
          <w:tcPr>
            <w:tcW w:w="2100" w:type="dxa"/>
            <w:shd w:val="clear" w:color="auto" w:fill="D9D9D9"/>
          </w:tcPr>
          <w:p w14:paraId="71B4BC10" w14:textId="77777777" w:rsidR="00A87E6D" w:rsidRPr="00C36A9F" w:rsidRDefault="002F0898">
            <w:pPr>
              <w:keepNext/>
              <w:spacing w:before="20" w:after="20" w:line="264" w:lineRule="auto"/>
              <w:jc w:val="center"/>
              <w:rPr>
                <w:szCs w:val="26"/>
              </w:rPr>
            </w:pPr>
            <w:r w:rsidRPr="00C36A9F">
              <w:rPr>
                <w:rFonts w:cs="Times New Roman"/>
                <w:b/>
                <w:szCs w:val="26"/>
              </w:rPr>
              <w:t>Lane</w:t>
            </w:r>
          </w:p>
        </w:tc>
        <w:tc>
          <w:tcPr>
            <w:tcW w:w="3500" w:type="dxa"/>
            <w:shd w:val="clear" w:color="auto" w:fill="D9D9D9"/>
          </w:tcPr>
          <w:p w14:paraId="3D9F9731" w14:textId="77777777" w:rsidR="00A87E6D" w:rsidRPr="00C36A9F" w:rsidRDefault="002F0898">
            <w:pPr>
              <w:keepNext/>
              <w:spacing w:before="20" w:after="20" w:line="264" w:lineRule="auto"/>
              <w:jc w:val="center"/>
              <w:rPr>
                <w:szCs w:val="26"/>
              </w:rPr>
            </w:pPr>
            <w:r w:rsidRPr="00C36A9F">
              <w:rPr>
                <w:rFonts w:cs="Times New Roman"/>
                <w:b/>
                <w:szCs w:val="26"/>
              </w:rPr>
              <w:t>Hoạt động / cổng rẽ nhánh</w:t>
            </w:r>
          </w:p>
        </w:tc>
        <w:tc>
          <w:tcPr>
            <w:tcW w:w="2387" w:type="dxa"/>
            <w:shd w:val="clear" w:color="auto" w:fill="D9D9D9"/>
          </w:tcPr>
          <w:p w14:paraId="2E780380" w14:textId="77777777" w:rsidR="00A87E6D" w:rsidRPr="00C36A9F" w:rsidRDefault="002F0898">
            <w:pPr>
              <w:keepNext/>
              <w:spacing w:before="20" w:after="20" w:line="264" w:lineRule="auto"/>
              <w:jc w:val="center"/>
              <w:rPr>
                <w:szCs w:val="26"/>
              </w:rPr>
            </w:pPr>
            <w:r w:rsidRPr="00C36A9F">
              <w:rPr>
                <w:rFonts w:cs="Times New Roman"/>
                <w:b/>
                <w:szCs w:val="26"/>
              </w:rPr>
              <w:t>Điều kiện / bước kế tiếp</w:t>
            </w:r>
          </w:p>
        </w:tc>
      </w:tr>
      <w:tr w:rsidR="00A87E6D" w:rsidRPr="00C36A9F" w14:paraId="5921F16B" w14:textId="77777777">
        <w:trPr>
          <w:cantSplit/>
          <w:jc w:val="center"/>
        </w:trPr>
        <w:tc>
          <w:tcPr>
            <w:tcW w:w="800" w:type="dxa"/>
          </w:tcPr>
          <w:p w14:paraId="083916FB" w14:textId="77777777" w:rsidR="00A87E6D" w:rsidRPr="00C36A9F" w:rsidRDefault="002F0898">
            <w:pPr>
              <w:spacing w:before="20" w:after="20" w:line="264" w:lineRule="auto"/>
              <w:rPr>
                <w:szCs w:val="26"/>
              </w:rPr>
            </w:pPr>
            <w:r w:rsidRPr="00C36A9F">
              <w:rPr>
                <w:rFonts w:cs="Times New Roman"/>
                <w:szCs w:val="26"/>
              </w:rPr>
              <w:t>1</w:t>
            </w:r>
          </w:p>
        </w:tc>
        <w:tc>
          <w:tcPr>
            <w:tcW w:w="2100" w:type="dxa"/>
          </w:tcPr>
          <w:p w14:paraId="11336212" w14:textId="77777777" w:rsidR="00A87E6D" w:rsidRPr="00C36A9F" w:rsidRDefault="002F0898">
            <w:pPr>
              <w:spacing w:before="20" w:after="20" w:line="264" w:lineRule="auto"/>
              <w:rPr>
                <w:szCs w:val="26"/>
              </w:rPr>
            </w:pPr>
            <w:r w:rsidRPr="00C36A9F">
              <w:rPr>
                <w:rFonts w:cs="Times New Roman"/>
                <w:szCs w:val="26"/>
              </w:rPr>
              <w:t>Quan hệ khách hàng</w:t>
            </w:r>
          </w:p>
        </w:tc>
        <w:tc>
          <w:tcPr>
            <w:tcW w:w="3500" w:type="dxa"/>
          </w:tcPr>
          <w:p w14:paraId="7B45F991" w14:textId="77777777" w:rsidR="00A87E6D" w:rsidRPr="00C36A9F" w:rsidRDefault="002F0898">
            <w:pPr>
              <w:spacing w:before="20" w:after="20" w:line="264" w:lineRule="auto"/>
              <w:rPr>
                <w:szCs w:val="26"/>
              </w:rPr>
            </w:pPr>
            <w:r w:rsidRPr="00C36A9F">
              <w:rPr>
                <w:rFonts w:cs="Times New Roman"/>
                <w:szCs w:val="26"/>
              </w:rPr>
              <w:t>Quản lý khách hàng và hạng thành viên</w:t>
            </w:r>
          </w:p>
        </w:tc>
        <w:tc>
          <w:tcPr>
            <w:tcW w:w="2387" w:type="dxa"/>
          </w:tcPr>
          <w:p w14:paraId="4684363F" w14:textId="77777777" w:rsidR="00A87E6D" w:rsidRPr="00C36A9F" w:rsidRDefault="002F0898">
            <w:pPr>
              <w:spacing w:before="20" w:after="20" w:line="264" w:lineRule="auto"/>
              <w:rPr>
                <w:szCs w:val="26"/>
              </w:rPr>
            </w:pPr>
            <w:r w:rsidRPr="00C36A9F">
              <w:rPr>
                <w:rFonts w:cs="Times New Roman"/>
                <w:szCs w:val="26"/>
              </w:rPr>
              <w:t>→ Bước 2</w:t>
            </w:r>
          </w:p>
        </w:tc>
      </w:tr>
      <w:tr w:rsidR="00A87E6D" w:rsidRPr="00C36A9F" w14:paraId="7F6B5258" w14:textId="77777777">
        <w:trPr>
          <w:cantSplit/>
          <w:jc w:val="center"/>
        </w:trPr>
        <w:tc>
          <w:tcPr>
            <w:tcW w:w="800" w:type="dxa"/>
          </w:tcPr>
          <w:p w14:paraId="06376A3F" w14:textId="77777777" w:rsidR="00A87E6D" w:rsidRPr="00C36A9F" w:rsidRDefault="002F0898">
            <w:pPr>
              <w:spacing w:before="20" w:after="20" w:line="264" w:lineRule="auto"/>
              <w:rPr>
                <w:szCs w:val="26"/>
              </w:rPr>
            </w:pPr>
            <w:r w:rsidRPr="00C36A9F">
              <w:rPr>
                <w:rFonts w:cs="Times New Roman"/>
                <w:szCs w:val="26"/>
              </w:rPr>
              <w:lastRenderedPageBreak/>
              <w:t>2</w:t>
            </w:r>
          </w:p>
        </w:tc>
        <w:tc>
          <w:tcPr>
            <w:tcW w:w="2100" w:type="dxa"/>
          </w:tcPr>
          <w:p w14:paraId="16F3943C" w14:textId="77777777" w:rsidR="00A87E6D" w:rsidRPr="00C36A9F" w:rsidRDefault="002F0898">
            <w:pPr>
              <w:spacing w:before="20" w:after="20" w:line="264" w:lineRule="auto"/>
              <w:rPr>
                <w:szCs w:val="26"/>
              </w:rPr>
            </w:pPr>
            <w:r w:rsidRPr="00C36A9F">
              <w:rPr>
                <w:rFonts w:cs="Times New Roman"/>
                <w:szCs w:val="26"/>
              </w:rPr>
              <w:t>Quan hệ khách hàng</w:t>
            </w:r>
          </w:p>
        </w:tc>
        <w:tc>
          <w:tcPr>
            <w:tcW w:w="3500" w:type="dxa"/>
          </w:tcPr>
          <w:p w14:paraId="198A6EC2" w14:textId="77777777" w:rsidR="00A87E6D" w:rsidRPr="00C36A9F" w:rsidRDefault="002F0898">
            <w:pPr>
              <w:spacing w:before="20" w:after="20" w:line="264" w:lineRule="auto"/>
              <w:rPr>
                <w:szCs w:val="26"/>
              </w:rPr>
            </w:pPr>
            <w:r w:rsidRPr="00C36A9F">
              <w:rPr>
                <w:rFonts w:cs="Times New Roman"/>
                <w:szCs w:val="26"/>
              </w:rPr>
              <w:t>Khách đặt hàng trực tuyến hoặc tại quầy</w:t>
            </w:r>
          </w:p>
        </w:tc>
        <w:tc>
          <w:tcPr>
            <w:tcW w:w="2387" w:type="dxa"/>
          </w:tcPr>
          <w:p w14:paraId="6EC7BB5A" w14:textId="77777777" w:rsidR="00A87E6D" w:rsidRPr="00C36A9F" w:rsidRDefault="002F0898">
            <w:pPr>
              <w:spacing w:before="20" w:after="20" w:line="264" w:lineRule="auto"/>
              <w:rPr>
                <w:szCs w:val="26"/>
              </w:rPr>
            </w:pPr>
            <w:r w:rsidRPr="00C36A9F">
              <w:rPr>
                <w:rFonts w:cs="Times New Roman"/>
                <w:szCs w:val="26"/>
              </w:rPr>
              <w:t>→ Bán hàng</w:t>
            </w:r>
          </w:p>
        </w:tc>
      </w:tr>
      <w:tr w:rsidR="00A87E6D" w:rsidRPr="00C36A9F" w14:paraId="13B6A0DB" w14:textId="77777777">
        <w:trPr>
          <w:cantSplit/>
          <w:jc w:val="center"/>
        </w:trPr>
        <w:tc>
          <w:tcPr>
            <w:tcW w:w="800" w:type="dxa"/>
          </w:tcPr>
          <w:p w14:paraId="5342F47A" w14:textId="77777777" w:rsidR="00A87E6D" w:rsidRPr="00C36A9F" w:rsidRDefault="002F0898">
            <w:pPr>
              <w:spacing w:before="20" w:after="20" w:line="264" w:lineRule="auto"/>
              <w:rPr>
                <w:szCs w:val="26"/>
              </w:rPr>
            </w:pPr>
            <w:r w:rsidRPr="00C36A9F">
              <w:rPr>
                <w:rFonts w:cs="Times New Roman"/>
                <w:szCs w:val="26"/>
              </w:rPr>
              <w:t>3</w:t>
            </w:r>
          </w:p>
        </w:tc>
        <w:tc>
          <w:tcPr>
            <w:tcW w:w="2100" w:type="dxa"/>
          </w:tcPr>
          <w:p w14:paraId="4AA9C58F" w14:textId="77777777" w:rsidR="00A87E6D" w:rsidRPr="00C36A9F" w:rsidRDefault="002F0898">
            <w:pPr>
              <w:spacing w:before="20" w:after="20" w:line="264" w:lineRule="auto"/>
              <w:rPr>
                <w:szCs w:val="26"/>
              </w:rPr>
            </w:pPr>
            <w:r w:rsidRPr="00C36A9F">
              <w:rPr>
                <w:rFonts w:cs="Times New Roman"/>
                <w:szCs w:val="26"/>
              </w:rPr>
              <w:t>Bán hàng</w:t>
            </w:r>
          </w:p>
        </w:tc>
        <w:tc>
          <w:tcPr>
            <w:tcW w:w="3500" w:type="dxa"/>
          </w:tcPr>
          <w:p w14:paraId="6E0CE599" w14:textId="77777777" w:rsidR="00A87E6D" w:rsidRPr="00C36A9F" w:rsidRDefault="002F0898">
            <w:pPr>
              <w:spacing w:before="20" w:after="20" w:line="264" w:lineRule="auto"/>
              <w:rPr>
                <w:szCs w:val="26"/>
              </w:rPr>
            </w:pPr>
            <w:r w:rsidRPr="00C36A9F">
              <w:rPr>
                <w:rFonts w:cs="Times New Roman"/>
                <w:szCs w:val="26"/>
              </w:rPr>
              <w:t>Áp dụng chính sách giá: chiết khấu theo hạng thành viên, mã giảm giá</w:t>
            </w:r>
          </w:p>
        </w:tc>
        <w:tc>
          <w:tcPr>
            <w:tcW w:w="2387" w:type="dxa"/>
          </w:tcPr>
          <w:p w14:paraId="7FD118F0" w14:textId="77777777" w:rsidR="00A87E6D" w:rsidRPr="00C36A9F" w:rsidRDefault="002F0898">
            <w:pPr>
              <w:spacing w:before="20" w:after="20" w:line="264" w:lineRule="auto"/>
              <w:rPr>
                <w:szCs w:val="26"/>
              </w:rPr>
            </w:pPr>
            <w:r w:rsidRPr="00C36A9F">
              <w:rPr>
                <w:rFonts w:cs="Times New Roman"/>
                <w:szCs w:val="26"/>
              </w:rPr>
              <w:t>→ Bước 4</w:t>
            </w:r>
          </w:p>
        </w:tc>
      </w:tr>
      <w:tr w:rsidR="00A87E6D" w:rsidRPr="00C36A9F" w14:paraId="0966C7FA" w14:textId="77777777">
        <w:trPr>
          <w:cantSplit/>
          <w:jc w:val="center"/>
        </w:trPr>
        <w:tc>
          <w:tcPr>
            <w:tcW w:w="800" w:type="dxa"/>
          </w:tcPr>
          <w:p w14:paraId="6045BA2A" w14:textId="77777777" w:rsidR="00A87E6D" w:rsidRPr="00C36A9F" w:rsidRDefault="002F0898">
            <w:pPr>
              <w:spacing w:before="20" w:after="20" w:line="264" w:lineRule="auto"/>
              <w:rPr>
                <w:szCs w:val="26"/>
              </w:rPr>
            </w:pPr>
            <w:r w:rsidRPr="00C36A9F">
              <w:rPr>
                <w:rFonts w:cs="Times New Roman"/>
                <w:szCs w:val="26"/>
              </w:rPr>
              <w:t>4</w:t>
            </w:r>
          </w:p>
        </w:tc>
        <w:tc>
          <w:tcPr>
            <w:tcW w:w="2100" w:type="dxa"/>
          </w:tcPr>
          <w:p w14:paraId="6E03B778" w14:textId="77777777" w:rsidR="00A87E6D" w:rsidRPr="00C36A9F" w:rsidRDefault="002F0898">
            <w:pPr>
              <w:spacing w:before="20" w:after="20" w:line="264" w:lineRule="auto"/>
              <w:rPr>
                <w:szCs w:val="26"/>
              </w:rPr>
            </w:pPr>
            <w:r w:rsidRPr="00C36A9F">
              <w:rPr>
                <w:rFonts w:cs="Times New Roman"/>
                <w:szCs w:val="26"/>
              </w:rPr>
              <w:t>Bán hàng</w:t>
            </w:r>
          </w:p>
        </w:tc>
        <w:tc>
          <w:tcPr>
            <w:tcW w:w="3500" w:type="dxa"/>
          </w:tcPr>
          <w:p w14:paraId="1FA26B1C" w14:textId="77777777" w:rsidR="00A87E6D" w:rsidRPr="00C36A9F" w:rsidRDefault="002F0898">
            <w:pPr>
              <w:spacing w:before="20" w:after="20" w:line="264" w:lineRule="auto"/>
              <w:rPr>
                <w:szCs w:val="26"/>
              </w:rPr>
            </w:pPr>
            <w:r w:rsidRPr="00C36A9F">
              <w:rPr>
                <w:rFonts w:cs="Times New Roman"/>
                <w:szCs w:val="26"/>
              </w:rPr>
              <w:t>Xác nhận đơn hàng, đối soát chuyển khoản</w:t>
            </w:r>
          </w:p>
        </w:tc>
        <w:tc>
          <w:tcPr>
            <w:tcW w:w="2387" w:type="dxa"/>
          </w:tcPr>
          <w:p w14:paraId="34F3D608" w14:textId="77777777" w:rsidR="00A87E6D" w:rsidRPr="00C36A9F" w:rsidRDefault="002F0898">
            <w:pPr>
              <w:spacing w:before="20" w:after="20" w:line="264" w:lineRule="auto"/>
              <w:rPr>
                <w:szCs w:val="26"/>
              </w:rPr>
            </w:pPr>
            <w:r w:rsidRPr="00C36A9F">
              <w:rPr>
                <w:rFonts w:cs="Times New Roman"/>
                <w:szCs w:val="26"/>
              </w:rPr>
              <w:t>→ Kho hàng</w:t>
            </w:r>
          </w:p>
        </w:tc>
      </w:tr>
      <w:tr w:rsidR="00A87E6D" w:rsidRPr="00C36A9F" w14:paraId="6474404A" w14:textId="77777777">
        <w:trPr>
          <w:cantSplit/>
          <w:jc w:val="center"/>
        </w:trPr>
        <w:tc>
          <w:tcPr>
            <w:tcW w:w="800" w:type="dxa"/>
          </w:tcPr>
          <w:p w14:paraId="471277D8" w14:textId="77777777" w:rsidR="00A87E6D" w:rsidRPr="00C36A9F" w:rsidRDefault="002F0898">
            <w:pPr>
              <w:spacing w:before="20" w:after="20" w:line="264" w:lineRule="auto"/>
              <w:rPr>
                <w:szCs w:val="26"/>
              </w:rPr>
            </w:pPr>
            <w:r w:rsidRPr="00C36A9F">
              <w:rPr>
                <w:rFonts w:cs="Times New Roman"/>
                <w:szCs w:val="26"/>
              </w:rPr>
              <w:t>5</w:t>
            </w:r>
          </w:p>
        </w:tc>
        <w:tc>
          <w:tcPr>
            <w:tcW w:w="2100" w:type="dxa"/>
          </w:tcPr>
          <w:p w14:paraId="2A8C71E3"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68F9D1D3" w14:textId="77777777" w:rsidR="00A87E6D" w:rsidRPr="00C36A9F" w:rsidRDefault="002F0898">
            <w:pPr>
              <w:spacing w:before="20" w:after="20" w:line="264" w:lineRule="auto"/>
              <w:rPr>
                <w:szCs w:val="26"/>
              </w:rPr>
            </w:pPr>
            <w:r w:rsidRPr="00C36A9F">
              <w:rPr>
                <w:rFonts w:cs="Times New Roman"/>
                <w:szCs w:val="26"/>
              </w:rPr>
              <w:t>Kiểm tra tồn kho</w:t>
            </w:r>
          </w:p>
        </w:tc>
        <w:tc>
          <w:tcPr>
            <w:tcW w:w="2387" w:type="dxa"/>
          </w:tcPr>
          <w:p w14:paraId="52F38CFA" w14:textId="77777777" w:rsidR="00A87E6D" w:rsidRPr="00C36A9F" w:rsidRDefault="002F0898">
            <w:pPr>
              <w:spacing w:before="20" w:after="20" w:line="264" w:lineRule="auto"/>
              <w:rPr>
                <w:szCs w:val="26"/>
              </w:rPr>
            </w:pPr>
            <w:r w:rsidRPr="00C36A9F">
              <w:rPr>
                <w:rFonts w:cs="Times New Roman"/>
                <w:szCs w:val="26"/>
              </w:rPr>
              <w:t>Cổng: Đủ hàng?</w:t>
            </w:r>
          </w:p>
        </w:tc>
      </w:tr>
      <w:tr w:rsidR="00A87E6D" w:rsidRPr="00C36A9F" w14:paraId="0A41A2B2" w14:textId="77777777">
        <w:trPr>
          <w:cantSplit/>
          <w:jc w:val="center"/>
        </w:trPr>
        <w:tc>
          <w:tcPr>
            <w:tcW w:w="800" w:type="dxa"/>
          </w:tcPr>
          <w:p w14:paraId="5AD33F2F" w14:textId="77777777" w:rsidR="00A87E6D" w:rsidRPr="00C36A9F" w:rsidRDefault="002F0898">
            <w:pPr>
              <w:spacing w:before="20" w:after="20" w:line="264" w:lineRule="auto"/>
              <w:rPr>
                <w:szCs w:val="26"/>
              </w:rPr>
            </w:pPr>
            <w:r w:rsidRPr="00C36A9F">
              <w:rPr>
                <w:rFonts w:cs="Times New Roman"/>
                <w:szCs w:val="26"/>
              </w:rPr>
              <w:t>5a</w:t>
            </w:r>
          </w:p>
        </w:tc>
        <w:tc>
          <w:tcPr>
            <w:tcW w:w="2100" w:type="dxa"/>
          </w:tcPr>
          <w:p w14:paraId="752BC1EB"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2ABB3807" w14:textId="77777777" w:rsidR="00A87E6D" w:rsidRPr="00C36A9F" w:rsidRDefault="002F0898">
            <w:pPr>
              <w:spacing w:before="20" w:after="20" w:line="264" w:lineRule="auto"/>
              <w:rPr>
                <w:szCs w:val="26"/>
              </w:rPr>
            </w:pPr>
            <w:r w:rsidRPr="00C36A9F">
              <w:rPr>
                <w:rFonts w:cs="Times New Roman"/>
                <w:szCs w:val="26"/>
              </w:rPr>
              <w:t>[Không] Tạm giữ đơn ở trạng thái chờ nhập hàng, lập đề xuất mua</w:t>
            </w:r>
          </w:p>
        </w:tc>
        <w:tc>
          <w:tcPr>
            <w:tcW w:w="2387" w:type="dxa"/>
          </w:tcPr>
          <w:p w14:paraId="6B612E7F" w14:textId="77777777" w:rsidR="00A87E6D" w:rsidRPr="00C36A9F" w:rsidRDefault="002F0898">
            <w:pPr>
              <w:spacing w:before="20" w:after="20" w:line="264" w:lineRule="auto"/>
              <w:rPr>
                <w:szCs w:val="26"/>
              </w:rPr>
            </w:pPr>
            <w:r w:rsidRPr="00C36A9F">
              <w:rPr>
                <w:rFonts w:cs="Times New Roman"/>
                <w:szCs w:val="26"/>
              </w:rPr>
              <w:t>Hàng về đủ → Bước 6</w:t>
            </w:r>
          </w:p>
        </w:tc>
      </w:tr>
      <w:tr w:rsidR="00A87E6D" w:rsidRPr="00C36A9F" w14:paraId="4BFE4DCF" w14:textId="77777777">
        <w:trPr>
          <w:cantSplit/>
          <w:jc w:val="center"/>
        </w:trPr>
        <w:tc>
          <w:tcPr>
            <w:tcW w:w="800" w:type="dxa"/>
          </w:tcPr>
          <w:p w14:paraId="130B3127" w14:textId="77777777" w:rsidR="00A87E6D" w:rsidRPr="00C36A9F" w:rsidRDefault="002F0898">
            <w:pPr>
              <w:spacing w:before="20" w:after="20" w:line="264" w:lineRule="auto"/>
              <w:rPr>
                <w:szCs w:val="26"/>
              </w:rPr>
            </w:pPr>
            <w:r w:rsidRPr="00C36A9F">
              <w:rPr>
                <w:rFonts w:cs="Times New Roman"/>
                <w:szCs w:val="26"/>
              </w:rPr>
              <w:t>6</w:t>
            </w:r>
          </w:p>
        </w:tc>
        <w:tc>
          <w:tcPr>
            <w:tcW w:w="2100" w:type="dxa"/>
          </w:tcPr>
          <w:p w14:paraId="2F695845"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776C2442" w14:textId="77777777" w:rsidR="00A87E6D" w:rsidRPr="00C36A9F" w:rsidRDefault="002F0898">
            <w:pPr>
              <w:spacing w:before="20" w:after="20" w:line="264" w:lineRule="auto"/>
              <w:rPr>
                <w:szCs w:val="26"/>
              </w:rPr>
            </w:pPr>
            <w:r w:rsidRPr="00C36A9F">
              <w:rPr>
                <w:rFonts w:cs="Times New Roman"/>
                <w:szCs w:val="26"/>
              </w:rPr>
              <w:t>[Có] Trừ tồn kho, gán Serial và ghi giá vốn</w:t>
            </w:r>
          </w:p>
        </w:tc>
        <w:tc>
          <w:tcPr>
            <w:tcW w:w="2387" w:type="dxa"/>
          </w:tcPr>
          <w:p w14:paraId="0AB7E5FA" w14:textId="77777777" w:rsidR="00A87E6D" w:rsidRPr="00C36A9F" w:rsidRDefault="002F0898">
            <w:pPr>
              <w:spacing w:before="20" w:after="20" w:line="264" w:lineRule="auto"/>
              <w:rPr>
                <w:szCs w:val="26"/>
              </w:rPr>
            </w:pPr>
            <w:r w:rsidRPr="00C36A9F">
              <w:rPr>
                <w:rFonts w:cs="Times New Roman"/>
                <w:szCs w:val="26"/>
              </w:rPr>
              <w:t>Cổng: Đơn lắp ráp máy?</w:t>
            </w:r>
          </w:p>
        </w:tc>
      </w:tr>
      <w:tr w:rsidR="00A87E6D" w:rsidRPr="00C36A9F" w14:paraId="62E9A918" w14:textId="77777777">
        <w:trPr>
          <w:cantSplit/>
          <w:jc w:val="center"/>
        </w:trPr>
        <w:tc>
          <w:tcPr>
            <w:tcW w:w="800" w:type="dxa"/>
          </w:tcPr>
          <w:p w14:paraId="75FBDB8F" w14:textId="77777777" w:rsidR="00A87E6D" w:rsidRPr="00C36A9F" w:rsidRDefault="002F0898">
            <w:pPr>
              <w:spacing w:before="20" w:after="20" w:line="264" w:lineRule="auto"/>
              <w:rPr>
                <w:szCs w:val="26"/>
              </w:rPr>
            </w:pPr>
            <w:r w:rsidRPr="00C36A9F">
              <w:rPr>
                <w:rFonts w:cs="Times New Roman"/>
                <w:szCs w:val="26"/>
              </w:rPr>
              <w:t>7a</w:t>
            </w:r>
          </w:p>
        </w:tc>
        <w:tc>
          <w:tcPr>
            <w:tcW w:w="2100" w:type="dxa"/>
          </w:tcPr>
          <w:p w14:paraId="5A22E33A" w14:textId="77777777" w:rsidR="00A87E6D" w:rsidRPr="00C36A9F" w:rsidRDefault="002F0898">
            <w:pPr>
              <w:spacing w:before="20" w:after="20" w:line="264" w:lineRule="auto"/>
              <w:rPr>
                <w:szCs w:val="26"/>
              </w:rPr>
            </w:pPr>
            <w:r w:rsidRPr="00C36A9F">
              <w:rPr>
                <w:rFonts w:cs="Times New Roman"/>
                <w:szCs w:val="26"/>
              </w:rPr>
              <w:t>Lắp ráp</w:t>
            </w:r>
          </w:p>
        </w:tc>
        <w:tc>
          <w:tcPr>
            <w:tcW w:w="3500" w:type="dxa"/>
          </w:tcPr>
          <w:p w14:paraId="0773FFAA" w14:textId="77777777" w:rsidR="00A87E6D" w:rsidRPr="00C36A9F" w:rsidRDefault="002F0898">
            <w:pPr>
              <w:spacing w:before="20" w:after="20" w:line="264" w:lineRule="auto"/>
              <w:rPr>
                <w:szCs w:val="26"/>
              </w:rPr>
            </w:pPr>
            <w:r w:rsidRPr="00C36A9F">
              <w:rPr>
                <w:rFonts w:cs="Times New Roman"/>
                <w:szCs w:val="26"/>
              </w:rPr>
              <w:t>[Có] Lập lệnh lắp ráp, lắp máy và kiểm thử bốn mục</w:t>
            </w:r>
          </w:p>
        </w:tc>
        <w:tc>
          <w:tcPr>
            <w:tcW w:w="2387" w:type="dxa"/>
          </w:tcPr>
          <w:p w14:paraId="0823DD33" w14:textId="77777777" w:rsidR="00A87E6D" w:rsidRPr="00C36A9F" w:rsidRDefault="002F0898">
            <w:pPr>
              <w:spacing w:before="20" w:after="20" w:line="264" w:lineRule="auto"/>
              <w:rPr>
                <w:szCs w:val="26"/>
              </w:rPr>
            </w:pPr>
            <w:r w:rsidRPr="00C36A9F">
              <w:rPr>
                <w:rFonts w:cs="Times New Roman"/>
                <w:szCs w:val="26"/>
              </w:rPr>
              <w:t>→ Bước 8</w:t>
            </w:r>
          </w:p>
        </w:tc>
      </w:tr>
      <w:tr w:rsidR="00A87E6D" w:rsidRPr="00C36A9F" w14:paraId="3CB4F8E7" w14:textId="77777777">
        <w:trPr>
          <w:cantSplit/>
          <w:jc w:val="center"/>
        </w:trPr>
        <w:tc>
          <w:tcPr>
            <w:tcW w:w="800" w:type="dxa"/>
          </w:tcPr>
          <w:p w14:paraId="3908E712" w14:textId="77777777" w:rsidR="00A87E6D" w:rsidRPr="00C36A9F" w:rsidRDefault="002F0898">
            <w:pPr>
              <w:spacing w:before="20" w:after="20" w:line="264" w:lineRule="auto"/>
              <w:rPr>
                <w:szCs w:val="26"/>
              </w:rPr>
            </w:pPr>
            <w:r w:rsidRPr="00C36A9F">
              <w:rPr>
                <w:rFonts w:cs="Times New Roman"/>
                <w:szCs w:val="26"/>
              </w:rPr>
              <w:t>7b</w:t>
            </w:r>
          </w:p>
        </w:tc>
        <w:tc>
          <w:tcPr>
            <w:tcW w:w="2100" w:type="dxa"/>
          </w:tcPr>
          <w:p w14:paraId="25955FDA"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6E8AFE84" w14:textId="77777777" w:rsidR="00A87E6D" w:rsidRPr="00C36A9F" w:rsidRDefault="002F0898">
            <w:pPr>
              <w:spacing w:before="20" w:after="20" w:line="264" w:lineRule="auto"/>
              <w:rPr>
                <w:szCs w:val="26"/>
              </w:rPr>
            </w:pPr>
            <w:r w:rsidRPr="00C36A9F">
              <w:rPr>
                <w:rFonts w:cs="Times New Roman"/>
                <w:szCs w:val="26"/>
              </w:rPr>
              <w:t>[Không] Đóng gói và quét Serial</w:t>
            </w:r>
          </w:p>
        </w:tc>
        <w:tc>
          <w:tcPr>
            <w:tcW w:w="2387" w:type="dxa"/>
          </w:tcPr>
          <w:p w14:paraId="6553035D" w14:textId="77777777" w:rsidR="00A87E6D" w:rsidRPr="00C36A9F" w:rsidRDefault="002F0898">
            <w:pPr>
              <w:spacing w:before="20" w:after="20" w:line="264" w:lineRule="auto"/>
              <w:rPr>
                <w:szCs w:val="26"/>
              </w:rPr>
            </w:pPr>
            <w:r w:rsidRPr="00C36A9F">
              <w:rPr>
                <w:rFonts w:cs="Times New Roman"/>
                <w:szCs w:val="26"/>
              </w:rPr>
              <w:t>→ Bước 8</w:t>
            </w:r>
          </w:p>
        </w:tc>
      </w:tr>
      <w:tr w:rsidR="00A87E6D" w:rsidRPr="00C36A9F" w14:paraId="53F216D1" w14:textId="77777777">
        <w:trPr>
          <w:cantSplit/>
          <w:jc w:val="center"/>
        </w:trPr>
        <w:tc>
          <w:tcPr>
            <w:tcW w:w="800" w:type="dxa"/>
          </w:tcPr>
          <w:p w14:paraId="05BD81E6" w14:textId="77777777" w:rsidR="00A87E6D" w:rsidRPr="00C36A9F" w:rsidRDefault="002F0898">
            <w:pPr>
              <w:spacing w:before="20" w:after="20" w:line="264" w:lineRule="auto"/>
              <w:rPr>
                <w:szCs w:val="26"/>
              </w:rPr>
            </w:pPr>
            <w:r w:rsidRPr="00C36A9F">
              <w:rPr>
                <w:rFonts w:cs="Times New Roman"/>
                <w:szCs w:val="26"/>
              </w:rPr>
              <w:t>8</w:t>
            </w:r>
          </w:p>
        </w:tc>
        <w:tc>
          <w:tcPr>
            <w:tcW w:w="2100" w:type="dxa"/>
          </w:tcPr>
          <w:p w14:paraId="522D0F13"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25A8206C" w14:textId="77777777" w:rsidR="00A87E6D" w:rsidRPr="00C36A9F" w:rsidRDefault="002F0898">
            <w:pPr>
              <w:spacing w:before="20" w:after="20" w:line="264" w:lineRule="auto"/>
              <w:rPr>
                <w:szCs w:val="26"/>
              </w:rPr>
            </w:pPr>
            <w:r w:rsidRPr="00C36A9F">
              <w:rPr>
                <w:rFonts w:cs="Times New Roman"/>
                <w:szCs w:val="26"/>
              </w:rPr>
              <w:t>Xác nhận xuất kho và phân công giao hàng</w:t>
            </w:r>
          </w:p>
        </w:tc>
        <w:tc>
          <w:tcPr>
            <w:tcW w:w="2387" w:type="dxa"/>
          </w:tcPr>
          <w:p w14:paraId="3DF0A4E1" w14:textId="77777777" w:rsidR="00A87E6D" w:rsidRPr="00C36A9F" w:rsidRDefault="002F0898">
            <w:pPr>
              <w:spacing w:before="20" w:after="20" w:line="264" w:lineRule="auto"/>
              <w:rPr>
                <w:szCs w:val="26"/>
              </w:rPr>
            </w:pPr>
            <w:r w:rsidRPr="00C36A9F">
              <w:rPr>
                <w:rFonts w:cs="Times New Roman"/>
                <w:szCs w:val="26"/>
              </w:rPr>
              <w:t>→ Giao vận</w:t>
            </w:r>
          </w:p>
        </w:tc>
      </w:tr>
      <w:tr w:rsidR="00A87E6D" w:rsidRPr="00C36A9F" w14:paraId="5007F273" w14:textId="77777777">
        <w:trPr>
          <w:cantSplit/>
          <w:jc w:val="center"/>
        </w:trPr>
        <w:tc>
          <w:tcPr>
            <w:tcW w:w="800" w:type="dxa"/>
          </w:tcPr>
          <w:p w14:paraId="096229EB" w14:textId="77777777" w:rsidR="00A87E6D" w:rsidRPr="00C36A9F" w:rsidRDefault="002F0898">
            <w:pPr>
              <w:spacing w:before="20" w:after="20" w:line="264" w:lineRule="auto"/>
              <w:rPr>
                <w:szCs w:val="26"/>
              </w:rPr>
            </w:pPr>
            <w:r w:rsidRPr="00C36A9F">
              <w:rPr>
                <w:rFonts w:cs="Times New Roman"/>
                <w:szCs w:val="26"/>
              </w:rPr>
              <w:t>9</w:t>
            </w:r>
          </w:p>
        </w:tc>
        <w:tc>
          <w:tcPr>
            <w:tcW w:w="2100" w:type="dxa"/>
          </w:tcPr>
          <w:p w14:paraId="15EED59F" w14:textId="77777777" w:rsidR="00A87E6D" w:rsidRPr="00C36A9F" w:rsidRDefault="002F0898">
            <w:pPr>
              <w:spacing w:before="20" w:after="20" w:line="264" w:lineRule="auto"/>
              <w:rPr>
                <w:szCs w:val="26"/>
              </w:rPr>
            </w:pPr>
            <w:r w:rsidRPr="00C36A9F">
              <w:rPr>
                <w:rFonts w:cs="Times New Roman"/>
                <w:szCs w:val="26"/>
              </w:rPr>
              <w:t>Giao vận</w:t>
            </w:r>
          </w:p>
        </w:tc>
        <w:tc>
          <w:tcPr>
            <w:tcW w:w="3500" w:type="dxa"/>
          </w:tcPr>
          <w:p w14:paraId="0685DF8D" w14:textId="77777777" w:rsidR="00A87E6D" w:rsidRPr="00C36A9F" w:rsidRDefault="002F0898">
            <w:pPr>
              <w:spacing w:before="20" w:after="20" w:line="264" w:lineRule="auto"/>
              <w:rPr>
                <w:szCs w:val="26"/>
              </w:rPr>
            </w:pPr>
            <w:r w:rsidRPr="00C36A9F">
              <w:rPr>
                <w:rFonts w:cs="Times New Roman"/>
                <w:szCs w:val="26"/>
              </w:rPr>
              <w:t>Giao hàng và chụp ảnh xác nhận</w:t>
            </w:r>
          </w:p>
        </w:tc>
        <w:tc>
          <w:tcPr>
            <w:tcW w:w="2387" w:type="dxa"/>
          </w:tcPr>
          <w:p w14:paraId="58DDCCD5" w14:textId="77777777" w:rsidR="00A87E6D" w:rsidRPr="00C36A9F" w:rsidRDefault="002F0898">
            <w:pPr>
              <w:spacing w:before="20" w:after="20" w:line="264" w:lineRule="auto"/>
              <w:rPr>
                <w:szCs w:val="26"/>
              </w:rPr>
            </w:pPr>
            <w:r w:rsidRPr="00C36A9F">
              <w:rPr>
                <w:rFonts w:cs="Times New Roman"/>
                <w:szCs w:val="26"/>
              </w:rPr>
              <w:t>Cổng: Giao thành công?</w:t>
            </w:r>
          </w:p>
        </w:tc>
      </w:tr>
      <w:tr w:rsidR="00A87E6D" w:rsidRPr="00C36A9F" w14:paraId="15FCB255" w14:textId="77777777">
        <w:trPr>
          <w:cantSplit/>
          <w:jc w:val="center"/>
        </w:trPr>
        <w:tc>
          <w:tcPr>
            <w:tcW w:w="800" w:type="dxa"/>
          </w:tcPr>
          <w:p w14:paraId="5BED1545" w14:textId="77777777" w:rsidR="00A87E6D" w:rsidRPr="00C36A9F" w:rsidRDefault="002F0898">
            <w:pPr>
              <w:spacing w:before="20" w:after="20" w:line="264" w:lineRule="auto"/>
              <w:rPr>
                <w:szCs w:val="26"/>
              </w:rPr>
            </w:pPr>
            <w:r w:rsidRPr="00C36A9F">
              <w:rPr>
                <w:rFonts w:cs="Times New Roman"/>
                <w:szCs w:val="26"/>
              </w:rPr>
              <w:t>9a</w:t>
            </w:r>
          </w:p>
        </w:tc>
        <w:tc>
          <w:tcPr>
            <w:tcW w:w="2100" w:type="dxa"/>
          </w:tcPr>
          <w:p w14:paraId="3155DCB2" w14:textId="77777777" w:rsidR="00A87E6D" w:rsidRPr="00C36A9F" w:rsidRDefault="002F0898">
            <w:pPr>
              <w:spacing w:before="20" w:after="20" w:line="264" w:lineRule="auto"/>
              <w:rPr>
                <w:szCs w:val="26"/>
              </w:rPr>
            </w:pPr>
            <w:r w:rsidRPr="00C36A9F">
              <w:rPr>
                <w:rFonts w:cs="Times New Roman"/>
                <w:szCs w:val="26"/>
              </w:rPr>
              <w:t>Giao vận</w:t>
            </w:r>
          </w:p>
        </w:tc>
        <w:tc>
          <w:tcPr>
            <w:tcW w:w="3500" w:type="dxa"/>
          </w:tcPr>
          <w:p w14:paraId="46007055" w14:textId="77777777" w:rsidR="00A87E6D" w:rsidRPr="00C36A9F" w:rsidRDefault="002F0898">
            <w:pPr>
              <w:spacing w:before="20" w:after="20" w:line="264" w:lineRule="auto"/>
              <w:rPr>
                <w:szCs w:val="26"/>
              </w:rPr>
            </w:pPr>
            <w:r w:rsidRPr="00C36A9F">
              <w:rPr>
                <w:rFonts w:cs="Times New Roman"/>
                <w:szCs w:val="26"/>
              </w:rPr>
              <w:t>[Không] Ghi nhận lý do, hẹn giao lại</w:t>
            </w:r>
          </w:p>
        </w:tc>
        <w:tc>
          <w:tcPr>
            <w:tcW w:w="2387" w:type="dxa"/>
          </w:tcPr>
          <w:p w14:paraId="19E2344A" w14:textId="77777777" w:rsidR="00A87E6D" w:rsidRPr="00C36A9F" w:rsidRDefault="002F0898">
            <w:pPr>
              <w:spacing w:before="20" w:after="20" w:line="264" w:lineRule="auto"/>
              <w:rPr>
                <w:szCs w:val="26"/>
              </w:rPr>
            </w:pPr>
            <w:r w:rsidRPr="00C36A9F">
              <w:rPr>
                <w:rFonts w:cs="Times New Roman"/>
                <w:szCs w:val="26"/>
              </w:rPr>
              <w:t>Có hẹn lại → Bước 9</w:t>
            </w:r>
          </w:p>
        </w:tc>
      </w:tr>
      <w:tr w:rsidR="00A87E6D" w:rsidRPr="00C36A9F" w14:paraId="2408CA38" w14:textId="77777777">
        <w:trPr>
          <w:cantSplit/>
          <w:jc w:val="center"/>
        </w:trPr>
        <w:tc>
          <w:tcPr>
            <w:tcW w:w="800" w:type="dxa"/>
          </w:tcPr>
          <w:p w14:paraId="1A522A3E" w14:textId="77777777" w:rsidR="00A87E6D" w:rsidRPr="00C36A9F" w:rsidRDefault="002F0898">
            <w:pPr>
              <w:spacing w:before="20" w:after="20" w:line="264" w:lineRule="auto"/>
              <w:rPr>
                <w:szCs w:val="26"/>
              </w:rPr>
            </w:pPr>
            <w:r w:rsidRPr="00C36A9F">
              <w:rPr>
                <w:rFonts w:cs="Times New Roman"/>
                <w:szCs w:val="26"/>
              </w:rPr>
              <w:t>9b</w:t>
            </w:r>
          </w:p>
        </w:tc>
        <w:tc>
          <w:tcPr>
            <w:tcW w:w="2100" w:type="dxa"/>
          </w:tcPr>
          <w:p w14:paraId="5D2B4B50" w14:textId="77777777" w:rsidR="00A87E6D" w:rsidRPr="00C36A9F" w:rsidRDefault="002F0898">
            <w:pPr>
              <w:spacing w:before="20" w:after="20" w:line="264" w:lineRule="auto"/>
              <w:rPr>
                <w:szCs w:val="26"/>
              </w:rPr>
            </w:pPr>
            <w:r w:rsidRPr="00C36A9F">
              <w:rPr>
                <w:rFonts w:cs="Times New Roman"/>
                <w:szCs w:val="26"/>
              </w:rPr>
              <w:t>Giao vận</w:t>
            </w:r>
          </w:p>
        </w:tc>
        <w:tc>
          <w:tcPr>
            <w:tcW w:w="3500" w:type="dxa"/>
          </w:tcPr>
          <w:p w14:paraId="60F51E24" w14:textId="77777777" w:rsidR="00A87E6D" w:rsidRPr="00C36A9F" w:rsidRDefault="002F0898">
            <w:pPr>
              <w:spacing w:before="20" w:after="20" w:line="264" w:lineRule="auto"/>
              <w:rPr>
                <w:szCs w:val="26"/>
              </w:rPr>
            </w:pPr>
            <w:r w:rsidRPr="00C36A9F">
              <w:rPr>
                <w:rFonts w:cs="Times New Roman"/>
                <w:szCs w:val="26"/>
              </w:rPr>
              <w:t>[Không hẹn lại] Hoàn hàng về kho, cộng lại tồn kho, hủy đơn</w:t>
            </w:r>
          </w:p>
        </w:tc>
        <w:tc>
          <w:tcPr>
            <w:tcW w:w="2387" w:type="dxa"/>
          </w:tcPr>
          <w:p w14:paraId="3692425D" w14:textId="77777777" w:rsidR="00A87E6D" w:rsidRPr="00C36A9F" w:rsidRDefault="002F0898">
            <w:pPr>
              <w:spacing w:before="20" w:after="20" w:line="264" w:lineRule="auto"/>
              <w:rPr>
                <w:szCs w:val="26"/>
              </w:rPr>
            </w:pPr>
            <w:r w:rsidRPr="00C36A9F">
              <w:rPr>
                <w:rFonts w:cs="Times New Roman"/>
                <w:szCs w:val="26"/>
              </w:rPr>
              <w:t>Kết thúc</w:t>
            </w:r>
          </w:p>
        </w:tc>
      </w:tr>
      <w:tr w:rsidR="00A87E6D" w:rsidRPr="00C36A9F" w14:paraId="2530BF1E" w14:textId="77777777">
        <w:trPr>
          <w:cantSplit/>
          <w:jc w:val="center"/>
        </w:trPr>
        <w:tc>
          <w:tcPr>
            <w:tcW w:w="800" w:type="dxa"/>
          </w:tcPr>
          <w:p w14:paraId="0042976C" w14:textId="77777777" w:rsidR="00A87E6D" w:rsidRPr="00C36A9F" w:rsidRDefault="002F0898">
            <w:pPr>
              <w:spacing w:before="20" w:after="20" w:line="264" w:lineRule="auto"/>
              <w:rPr>
                <w:szCs w:val="26"/>
              </w:rPr>
            </w:pPr>
            <w:r w:rsidRPr="00C36A9F">
              <w:rPr>
                <w:rFonts w:cs="Times New Roman"/>
                <w:szCs w:val="26"/>
              </w:rPr>
              <w:t>10</w:t>
            </w:r>
          </w:p>
        </w:tc>
        <w:tc>
          <w:tcPr>
            <w:tcW w:w="2100" w:type="dxa"/>
          </w:tcPr>
          <w:p w14:paraId="15B7ABE1" w14:textId="77777777" w:rsidR="00A87E6D" w:rsidRPr="00C36A9F" w:rsidRDefault="002F0898">
            <w:pPr>
              <w:spacing w:before="20" w:after="20" w:line="264" w:lineRule="auto"/>
              <w:rPr>
                <w:szCs w:val="26"/>
              </w:rPr>
            </w:pPr>
            <w:r w:rsidRPr="00C36A9F">
              <w:rPr>
                <w:rFonts w:cs="Times New Roman"/>
                <w:szCs w:val="26"/>
              </w:rPr>
              <w:t>Kế toán – phải thu</w:t>
            </w:r>
          </w:p>
        </w:tc>
        <w:tc>
          <w:tcPr>
            <w:tcW w:w="3500" w:type="dxa"/>
          </w:tcPr>
          <w:p w14:paraId="42499F92" w14:textId="77777777" w:rsidR="00A87E6D" w:rsidRPr="00C36A9F" w:rsidRDefault="002F0898">
            <w:pPr>
              <w:spacing w:before="20" w:after="20" w:line="264" w:lineRule="auto"/>
              <w:rPr>
                <w:szCs w:val="26"/>
              </w:rPr>
            </w:pPr>
            <w:r w:rsidRPr="00C36A9F">
              <w:rPr>
                <w:rFonts w:cs="Times New Roman"/>
                <w:szCs w:val="26"/>
              </w:rPr>
              <w:t>[Thành công] Ghi nhận khoản thu</w:t>
            </w:r>
          </w:p>
        </w:tc>
        <w:tc>
          <w:tcPr>
            <w:tcW w:w="2387" w:type="dxa"/>
          </w:tcPr>
          <w:p w14:paraId="1D7B7B2A" w14:textId="77777777" w:rsidR="00A87E6D" w:rsidRPr="00C36A9F" w:rsidRDefault="002F0898">
            <w:pPr>
              <w:spacing w:before="20" w:after="20" w:line="264" w:lineRule="auto"/>
              <w:rPr>
                <w:szCs w:val="26"/>
              </w:rPr>
            </w:pPr>
            <w:r w:rsidRPr="00C36A9F">
              <w:rPr>
                <w:rFonts w:cs="Times New Roman"/>
                <w:szCs w:val="26"/>
              </w:rPr>
              <w:t>Cổng: Thu tiền hộ?</w:t>
            </w:r>
          </w:p>
        </w:tc>
      </w:tr>
      <w:tr w:rsidR="00A87E6D" w:rsidRPr="00C36A9F" w14:paraId="79777E58" w14:textId="77777777">
        <w:trPr>
          <w:cantSplit/>
          <w:jc w:val="center"/>
        </w:trPr>
        <w:tc>
          <w:tcPr>
            <w:tcW w:w="800" w:type="dxa"/>
          </w:tcPr>
          <w:p w14:paraId="5A20B8F7" w14:textId="77777777" w:rsidR="00A87E6D" w:rsidRPr="00C36A9F" w:rsidRDefault="002F0898">
            <w:pPr>
              <w:spacing w:before="20" w:after="20" w:line="264" w:lineRule="auto"/>
              <w:rPr>
                <w:szCs w:val="26"/>
              </w:rPr>
            </w:pPr>
            <w:r w:rsidRPr="00C36A9F">
              <w:rPr>
                <w:rFonts w:cs="Times New Roman"/>
                <w:szCs w:val="26"/>
              </w:rPr>
              <w:t>10a</w:t>
            </w:r>
          </w:p>
        </w:tc>
        <w:tc>
          <w:tcPr>
            <w:tcW w:w="2100" w:type="dxa"/>
          </w:tcPr>
          <w:p w14:paraId="3464B81E" w14:textId="77777777" w:rsidR="00A87E6D" w:rsidRPr="00C36A9F" w:rsidRDefault="002F0898">
            <w:pPr>
              <w:spacing w:before="20" w:after="20" w:line="264" w:lineRule="auto"/>
              <w:rPr>
                <w:szCs w:val="26"/>
              </w:rPr>
            </w:pPr>
            <w:r w:rsidRPr="00C36A9F">
              <w:rPr>
                <w:rFonts w:cs="Times New Roman"/>
                <w:szCs w:val="26"/>
              </w:rPr>
              <w:t>Kế toán – phải thu</w:t>
            </w:r>
          </w:p>
        </w:tc>
        <w:tc>
          <w:tcPr>
            <w:tcW w:w="3500" w:type="dxa"/>
          </w:tcPr>
          <w:p w14:paraId="16F82F51" w14:textId="77777777" w:rsidR="00A87E6D" w:rsidRPr="00C36A9F" w:rsidRDefault="002F0898">
            <w:pPr>
              <w:spacing w:before="20" w:after="20" w:line="264" w:lineRule="auto"/>
              <w:rPr>
                <w:szCs w:val="26"/>
              </w:rPr>
            </w:pPr>
            <w:r w:rsidRPr="00C36A9F">
              <w:rPr>
                <w:rFonts w:cs="Times New Roman"/>
                <w:szCs w:val="26"/>
              </w:rPr>
              <w:t>[Có] Đối soát tiền thu hộ với nhân viên giao hàng</w:t>
            </w:r>
          </w:p>
        </w:tc>
        <w:tc>
          <w:tcPr>
            <w:tcW w:w="2387" w:type="dxa"/>
          </w:tcPr>
          <w:p w14:paraId="4A3BF6CA" w14:textId="77777777" w:rsidR="00A87E6D" w:rsidRPr="00C36A9F" w:rsidRDefault="002F0898">
            <w:pPr>
              <w:spacing w:before="20" w:after="20" w:line="264" w:lineRule="auto"/>
              <w:rPr>
                <w:szCs w:val="26"/>
              </w:rPr>
            </w:pPr>
            <w:r w:rsidRPr="00C36A9F">
              <w:rPr>
                <w:rFonts w:cs="Times New Roman"/>
                <w:szCs w:val="26"/>
              </w:rPr>
              <w:t>Kết thúc</w:t>
            </w:r>
          </w:p>
        </w:tc>
      </w:tr>
      <w:tr w:rsidR="00A87E6D" w:rsidRPr="00C36A9F" w14:paraId="56424455" w14:textId="77777777">
        <w:trPr>
          <w:cantSplit/>
          <w:jc w:val="center"/>
        </w:trPr>
        <w:tc>
          <w:tcPr>
            <w:tcW w:w="800" w:type="dxa"/>
          </w:tcPr>
          <w:p w14:paraId="7836E370" w14:textId="77777777" w:rsidR="00A87E6D" w:rsidRPr="00C36A9F" w:rsidRDefault="002F0898">
            <w:pPr>
              <w:spacing w:before="20" w:after="20" w:line="264" w:lineRule="auto"/>
              <w:rPr>
                <w:szCs w:val="26"/>
              </w:rPr>
            </w:pPr>
            <w:r w:rsidRPr="00C36A9F">
              <w:rPr>
                <w:rFonts w:cs="Times New Roman"/>
                <w:szCs w:val="26"/>
              </w:rPr>
              <w:t>10b</w:t>
            </w:r>
          </w:p>
        </w:tc>
        <w:tc>
          <w:tcPr>
            <w:tcW w:w="2100" w:type="dxa"/>
          </w:tcPr>
          <w:p w14:paraId="6CC0280F" w14:textId="77777777" w:rsidR="00A87E6D" w:rsidRPr="00C36A9F" w:rsidRDefault="002F0898">
            <w:pPr>
              <w:spacing w:before="20" w:after="20" w:line="264" w:lineRule="auto"/>
              <w:rPr>
                <w:szCs w:val="26"/>
              </w:rPr>
            </w:pPr>
            <w:r w:rsidRPr="00C36A9F">
              <w:rPr>
                <w:rFonts w:cs="Times New Roman"/>
                <w:szCs w:val="26"/>
              </w:rPr>
              <w:t>Kế toán – phải thu</w:t>
            </w:r>
          </w:p>
        </w:tc>
        <w:tc>
          <w:tcPr>
            <w:tcW w:w="3500" w:type="dxa"/>
          </w:tcPr>
          <w:p w14:paraId="22CDC8B4" w14:textId="77777777" w:rsidR="00A87E6D" w:rsidRPr="00C36A9F" w:rsidRDefault="002F0898">
            <w:pPr>
              <w:spacing w:before="20" w:after="20" w:line="264" w:lineRule="auto"/>
              <w:rPr>
                <w:szCs w:val="26"/>
              </w:rPr>
            </w:pPr>
            <w:r w:rsidRPr="00C36A9F">
              <w:rPr>
                <w:rFonts w:cs="Times New Roman"/>
                <w:szCs w:val="26"/>
              </w:rPr>
              <w:t>[Đã thanh toán trước] Không cần đối soát</w:t>
            </w:r>
          </w:p>
        </w:tc>
        <w:tc>
          <w:tcPr>
            <w:tcW w:w="2387" w:type="dxa"/>
          </w:tcPr>
          <w:p w14:paraId="4B99619B" w14:textId="77777777" w:rsidR="00A87E6D" w:rsidRPr="00C36A9F" w:rsidRDefault="002F0898">
            <w:pPr>
              <w:spacing w:before="20" w:after="20" w:line="264" w:lineRule="auto"/>
              <w:rPr>
                <w:szCs w:val="26"/>
              </w:rPr>
            </w:pPr>
            <w:r w:rsidRPr="00C36A9F">
              <w:rPr>
                <w:rFonts w:cs="Times New Roman"/>
                <w:szCs w:val="26"/>
              </w:rPr>
              <w:t>Kết thúc</w:t>
            </w:r>
          </w:p>
        </w:tc>
      </w:tr>
    </w:tbl>
    <w:p w14:paraId="47446697" w14:textId="77777777" w:rsidR="00A87E6D" w:rsidRPr="00C36A9F" w:rsidRDefault="00A87E6D">
      <w:pPr>
        <w:pStyle w:val="ContentText"/>
        <w:rPr>
          <w:rFonts w:cs="Times New Roman"/>
          <w:color w:val="000000" w:themeColor="text1"/>
          <w:szCs w:val="26"/>
        </w:rPr>
      </w:pPr>
    </w:p>
    <w:p w14:paraId="2620966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Một số bước kiểm soát bên trong không thể hiện chi tiết trên sơ đồ: đơn chuyển khoản phải được đối soát trước khi xác nhận; đơn thanh toán khi nhận hàng không </w:t>
      </w:r>
      <w:r w:rsidRPr="00C36A9F">
        <w:rPr>
          <w:rFonts w:cs="Times New Roman"/>
          <w:color w:val="000000" w:themeColor="text1"/>
          <w:szCs w:val="26"/>
        </w:rPr>
        <w:lastRenderedPageBreak/>
        <w:t>được xác nhận sau 5 giờ sẽ được hệ thống tự duyệt; tồn kho chỉ bị trừ khi đơn được xác nhận và được hoàn lại nếu đơn bị hủy hoặc giao thất bại.</w:t>
      </w:r>
    </w:p>
    <w:p w14:paraId="4B36EEAB" w14:textId="77777777" w:rsidR="00A87E6D" w:rsidRPr="00C36A9F" w:rsidRDefault="002F0898">
      <w:pPr>
        <w:pStyle w:val="Heading3"/>
        <w:rPr>
          <w:rFonts w:ascii="Times New Roman" w:hAnsi="Times New Roman" w:cs="Times New Roman"/>
          <w:color w:val="000000" w:themeColor="text1"/>
          <w:szCs w:val="26"/>
        </w:rPr>
      </w:pPr>
      <w:bookmarkStart w:id="102" w:name="_Toc242209191"/>
      <w:r w:rsidRPr="00C36A9F">
        <w:rPr>
          <w:rFonts w:ascii="Times New Roman" w:hAnsi="Times New Roman" w:cs="Times New Roman"/>
          <w:color w:val="000000" w:themeColor="text1"/>
          <w:szCs w:val="26"/>
        </w:rPr>
        <w:t>3.6.2 Quy trình mua hàng – thanh toán</w:t>
      </w:r>
      <w:bookmarkEnd w:id="102"/>
    </w:p>
    <w:p w14:paraId="156EFCA0"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Quy trình gồm năm phân hệ tham gia: kho hàng, mua hàng, cổng nhà cung cấp, kiểm định chất lượng và kế toán phải trả. Nhu cầu mua phát sinh từ phiếu đề xuất của kho và phải được quản lý kho duyệt trước khi phòng mua hàng gửi yêu cầu báo giá.</w:t>
      </w:r>
    </w:p>
    <w:p w14:paraId="5DDE4C2E" w14:textId="77777777" w:rsidR="003015B1" w:rsidRPr="00C36A9F" w:rsidRDefault="00C91773">
      <w:pPr>
        <w:pStyle w:val="ContentText"/>
        <w:keepNext/>
        <w:jc w:val="center"/>
        <w:rPr>
          <w:rFonts w:cs="Times New Roman"/>
          <w:color w:val="000000" w:themeColor="text1"/>
          <w:szCs w:val="26"/>
        </w:rPr>
      </w:pPr>
      <w:r w:rsidRPr="00C36A9F">
        <w:rPr>
          <w:rFonts w:cs="Times New Roman"/>
          <w:noProof/>
          <w:color w:val="000000" w:themeColor="text1"/>
          <w:szCs w:val="26"/>
        </w:rPr>
        <w:drawing>
          <wp:inline distT="0" distB="0" distL="0" distR="0" wp14:anchorId="179D1A3C" wp14:editId="01041CC2">
            <wp:extent cx="5580380" cy="2294830"/>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uy_trinh_mua_hang.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2294830"/>
                    </a:xfrm>
                    <a:prstGeom prst="rect">
                      <a:avLst/>
                    </a:prstGeom>
                  </pic:spPr>
                </pic:pic>
              </a:graphicData>
            </a:graphic>
          </wp:inline>
        </w:drawing>
      </w:r>
    </w:p>
    <w:p w14:paraId="341D7A8C" w14:textId="168E293C" w:rsidR="00A87E6D" w:rsidRPr="00C36A9F" w:rsidRDefault="002F0898">
      <w:pPr>
        <w:pStyle w:val="CaptionText"/>
        <w:rPr>
          <w:rFonts w:cs="Times New Roman"/>
          <w:color w:val="000000" w:themeColor="text1"/>
          <w:szCs w:val="26"/>
        </w:rPr>
      </w:pPr>
      <w:bookmarkStart w:id="103" w:name="_Toc242209245"/>
      <w:r w:rsidRPr="00C36A9F">
        <w:rPr>
          <w:rFonts w:cs="Times New Roman"/>
          <w:color w:val="000000" w:themeColor="text1"/>
          <w:szCs w:val="26"/>
        </w:rPr>
        <w:t>Hình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3 </w:instrText>
      </w:r>
      <w:r w:rsidRPr="00C36A9F">
        <w:rPr>
          <w:rFonts w:cs="Times New Roman"/>
          <w:color w:val="000000" w:themeColor="text1"/>
          <w:szCs w:val="26"/>
        </w:rPr>
        <w:fldChar w:fldCharType="separate"/>
      </w:r>
      <w:r w:rsidRPr="00C36A9F">
        <w:rPr>
          <w:rFonts w:cs="Times New Roman"/>
          <w:noProof/>
          <w:color w:val="000000" w:themeColor="text1"/>
          <w:szCs w:val="26"/>
        </w:rPr>
        <w:t>3</w:t>
      </w:r>
      <w:r w:rsidRPr="00C36A9F">
        <w:rPr>
          <w:rFonts w:cs="Times New Roman"/>
          <w:color w:val="000000" w:themeColor="text1"/>
          <w:szCs w:val="26"/>
        </w:rPr>
        <w:fldChar w:fldCharType="end"/>
      </w:r>
      <w:r w:rsidRPr="00C36A9F">
        <w:rPr>
          <w:rFonts w:cs="Times New Roman"/>
          <w:color w:val="000000" w:themeColor="text1"/>
          <w:szCs w:val="26"/>
        </w:rPr>
        <w:t xml:space="preserve"> Sơ đồ BPMN quy trình mua hàng – thanh toán</w:t>
      </w:r>
      <w:bookmarkEnd w:id="103"/>
    </w:p>
    <w:p w14:paraId="69F30DAC" w14:textId="53CB8959" w:rsidR="00A87E6D" w:rsidRPr="00C36A9F" w:rsidRDefault="002F0898">
      <w:pPr>
        <w:pStyle w:val="CaptionText"/>
        <w:keepNext/>
        <w:rPr>
          <w:rFonts w:cs="Times New Roman"/>
          <w:color w:val="000000" w:themeColor="text1"/>
          <w:szCs w:val="26"/>
        </w:rPr>
      </w:pPr>
      <w:bookmarkStart w:id="104" w:name="_Toc242209294"/>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29 </w:instrText>
      </w:r>
      <w:r w:rsidRPr="00C36A9F">
        <w:rPr>
          <w:rFonts w:cs="Times New Roman"/>
          <w:color w:val="000000" w:themeColor="text1"/>
          <w:szCs w:val="26"/>
        </w:rPr>
        <w:fldChar w:fldCharType="separate"/>
      </w:r>
      <w:r w:rsidRPr="00C36A9F">
        <w:rPr>
          <w:rFonts w:cs="Times New Roman"/>
          <w:noProof/>
          <w:color w:val="000000" w:themeColor="text1"/>
          <w:szCs w:val="26"/>
        </w:rPr>
        <w:t>29</w:t>
      </w:r>
      <w:r w:rsidRPr="00C36A9F">
        <w:rPr>
          <w:rFonts w:cs="Times New Roman"/>
          <w:color w:val="000000" w:themeColor="text1"/>
          <w:szCs w:val="26"/>
        </w:rPr>
        <w:fldChar w:fldCharType="end"/>
      </w:r>
      <w:r w:rsidRPr="00C36A9F">
        <w:rPr>
          <w:rFonts w:cs="Times New Roman"/>
          <w:color w:val="000000" w:themeColor="text1"/>
          <w:szCs w:val="26"/>
        </w:rPr>
        <w:t xml:space="preserve"> Các bước của quy trình mua hàng – thanh toán</w:t>
      </w:r>
      <w:bookmarkEnd w:id="104"/>
    </w:p>
    <w:tbl>
      <w:tblPr>
        <w:tblStyle w:val="TableGrid"/>
        <w:tblW w:w="8787" w:type="dxa"/>
        <w:jc w:val="center"/>
        <w:tblLook w:val="04A0" w:firstRow="1" w:lastRow="0" w:firstColumn="1" w:lastColumn="0" w:noHBand="0" w:noVBand="1"/>
      </w:tblPr>
      <w:tblGrid>
        <w:gridCol w:w="805"/>
        <w:gridCol w:w="2098"/>
        <w:gridCol w:w="3498"/>
        <w:gridCol w:w="2386"/>
      </w:tblGrid>
      <w:tr w:rsidR="00A87E6D" w:rsidRPr="00C36A9F" w14:paraId="4F20F1F8" w14:textId="77777777">
        <w:trPr>
          <w:cantSplit/>
          <w:tblHeader/>
          <w:jc w:val="center"/>
        </w:trPr>
        <w:tc>
          <w:tcPr>
            <w:tcW w:w="800" w:type="dxa"/>
            <w:shd w:val="clear" w:color="auto" w:fill="D9D9D9"/>
          </w:tcPr>
          <w:p w14:paraId="2C605DE5" w14:textId="77777777" w:rsidR="00A87E6D" w:rsidRPr="00C36A9F" w:rsidRDefault="002F0898">
            <w:pPr>
              <w:keepNext/>
              <w:spacing w:before="20" w:after="20" w:line="264" w:lineRule="auto"/>
              <w:jc w:val="center"/>
              <w:rPr>
                <w:szCs w:val="26"/>
              </w:rPr>
            </w:pPr>
            <w:r w:rsidRPr="00C36A9F">
              <w:rPr>
                <w:rFonts w:cs="Times New Roman"/>
                <w:b/>
                <w:szCs w:val="26"/>
              </w:rPr>
              <w:t>Bước</w:t>
            </w:r>
          </w:p>
        </w:tc>
        <w:tc>
          <w:tcPr>
            <w:tcW w:w="2100" w:type="dxa"/>
            <w:shd w:val="clear" w:color="auto" w:fill="D9D9D9"/>
          </w:tcPr>
          <w:p w14:paraId="07FEEEF0" w14:textId="77777777" w:rsidR="00A87E6D" w:rsidRPr="00C36A9F" w:rsidRDefault="002F0898">
            <w:pPr>
              <w:keepNext/>
              <w:spacing w:before="20" w:after="20" w:line="264" w:lineRule="auto"/>
              <w:jc w:val="center"/>
              <w:rPr>
                <w:szCs w:val="26"/>
              </w:rPr>
            </w:pPr>
            <w:r w:rsidRPr="00C36A9F">
              <w:rPr>
                <w:rFonts w:cs="Times New Roman"/>
                <w:b/>
                <w:szCs w:val="26"/>
              </w:rPr>
              <w:t>Lane</w:t>
            </w:r>
          </w:p>
        </w:tc>
        <w:tc>
          <w:tcPr>
            <w:tcW w:w="3500" w:type="dxa"/>
            <w:shd w:val="clear" w:color="auto" w:fill="D9D9D9"/>
          </w:tcPr>
          <w:p w14:paraId="5A21315F" w14:textId="77777777" w:rsidR="00A87E6D" w:rsidRPr="00C36A9F" w:rsidRDefault="002F0898">
            <w:pPr>
              <w:keepNext/>
              <w:spacing w:before="20" w:after="20" w:line="264" w:lineRule="auto"/>
              <w:jc w:val="center"/>
              <w:rPr>
                <w:szCs w:val="26"/>
              </w:rPr>
            </w:pPr>
            <w:r w:rsidRPr="00C36A9F">
              <w:rPr>
                <w:rFonts w:cs="Times New Roman"/>
                <w:b/>
                <w:szCs w:val="26"/>
              </w:rPr>
              <w:t>Hoạt động / cổng rẽ nhánh</w:t>
            </w:r>
          </w:p>
        </w:tc>
        <w:tc>
          <w:tcPr>
            <w:tcW w:w="2387" w:type="dxa"/>
            <w:shd w:val="clear" w:color="auto" w:fill="D9D9D9"/>
          </w:tcPr>
          <w:p w14:paraId="466FEE97" w14:textId="77777777" w:rsidR="00A87E6D" w:rsidRPr="00C36A9F" w:rsidRDefault="002F0898">
            <w:pPr>
              <w:keepNext/>
              <w:spacing w:before="20" w:after="20" w:line="264" w:lineRule="auto"/>
              <w:jc w:val="center"/>
              <w:rPr>
                <w:szCs w:val="26"/>
              </w:rPr>
            </w:pPr>
            <w:r w:rsidRPr="00C36A9F">
              <w:rPr>
                <w:rFonts w:cs="Times New Roman"/>
                <w:b/>
                <w:szCs w:val="26"/>
              </w:rPr>
              <w:t>Điều kiện / bước kế tiếp</w:t>
            </w:r>
          </w:p>
        </w:tc>
      </w:tr>
      <w:tr w:rsidR="00A87E6D" w:rsidRPr="00C36A9F" w14:paraId="6963F333" w14:textId="77777777">
        <w:trPr>
          <w:cantSplit/>
          <w:jc w:val="center"/>
        </w:trPr>
        <w:tc>
          <w:tcPr>
            <w:tcW w:w="800" w:type="dxa"/>
          </w:tcPr>
          <w:p w14:paraId="3DEF8C23" w14:textId="77777777" w:rsidR="00A87E6D" w:rsidRPr="00C36A9F" w:rsidRDefault="002F0898">
            <w:pPr>
              <w:spacing w:before="20" w:after="20" w:line="264" w:lineRule="auto"/>
              <w:rPr>
                <w:szCs w:val="26"/>
              </w:rPr>
            </w:pPr>
            <w:r w:rsidRPr="00C36A9F">
              <w:rPr>
                <w:rFonts w:cs="Times New Roman"/>
                <w:szCs w:val="26"/>
              </w:rPr>
              <w:t>1</w:t>
            </w:r>
          </w:p>
        </w:tc>
        <w:tc>
          <w:tcPr>
            <w:tcW w:w="2100" w:type="dxa"/>
          </w:tcPr>
          <w:p w14:paraId="29DFFAC6"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10A45287" w14:textId="77777777" w:rsidR="00A87E6D" w:rsidRPr="00C36A9F" w:rsidRDefault="002F0898">
            <w:pPr>
              <w:spacing w:before="20" w:after="20" w:line="264" w:lineRule="auto"/>
              <w:rPr>
                <w:szCs w:val="26"/>
              </w:rPr>
            </w:pPr>
            <w:r w:rsidRPr="00C36A9F">
              <w:rPr>
                <w:rFonts w:cs="Times New Roman"/>
                <w:szCs w:val="26"/>
              </w:rPr>
              <w:t>Lập phiếu đề xuất mua hàng khi tồn kho xuống thấp hoặc có đơn chờ hàng</w:t>
            </w:r>
          </w:p>
        </w:tc>
        <w:tc>
          <w:tcPr>
            <w:tcW w:w="2387" w:type="dxa"/>
          </w:tcPr>
          <w:p w14:paraId="0AFEBB4B" w14:textId="77777777" w:rsidR="00A87E6D" w:rsidRPr="00C36A9F" w:rsidRDefault="002F0898">
            <w:pPr>
              <w:spacing w:before="20" w:after="20" w:line="264" w:lineRule="auto"/>
              <w:rPr>
                <w:szCs w:val="26"/>
              </w:rPr>
            </w:pPr>
            <w:r w:rsidRPr="00C36A9F">
              <w:rPr>
                <w:rFonts w:cs="Times New Roman"/>
                <w:szCs w:val="26"/>
              </w:rPr>
              <w:t>Cổng: Quản lý kho duyệt?</w:t>
            </w:r>
          </w:p>
        </w:tc>
      </w:tr>
      <w:tr w:rsidR="00A87E6D" w:rsidRPr="00C36A9F" w14:paraId="57B7E2F3" w14:textId="77777777">
        <w:trPr>
          <w:cantSplit/>
          <w:jc w:val="center"/>
        </w:trPr>
        <w:tc>
          <w:tcPr>
            <w:tcW w:w="800" w:type="dxa"/>
          </w:tcPr>
          <w:p w14:paraId="3A75EC41" w14:textId="77777777" w:rsidR="00A87E6D" w:rsidRPr="00C36A9F" w:rsidRDefault="002F0898">
            <w:pPr>
              <w:spacing w:before="20" w:after="20" w:line="264" w:lineRule="auto"/>
              <w:rPr>
                <w:szCs w:val="26"/>
              </w:rPr>
            </w:pPr>
            <w:r w:rsidRPr="00C36A9F">
              <w:rPr>
                <w:rFonts w:cs="Times New Roman"/>
                <w:szCs w:val="26"/>
              </w:rPr>
              <w:t>1a</w:t>
            </w:r>
          </w:p>
        </w:tc>
        <w:tc>
          <w:tcPr>
            <w:tcW w:w="2100" w:type="dxa"/>
          </w:tcPr>
          <w:p w14:paraId="58F555B3"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56E596EE" w14:textId="77777777" w:rsidR="00A87E6D" w:rsidRPr="00C36A9F" w:rsidRDefault="002F0898">
            <w:pPr>
              <w:spacing w:before="20" w:after="20" w:line="264" w:lineRule="auto"/>
              <w:rPr>
                <w:szCs w:val="26"/>
              </w:rPr>
            </w:pPr>
            <w:r w:rsidRPr="00C36A9F">
              <w:rPr>
                <w:rFonts w:cs="Times New Roman"/>
                <w:szCs w:val="26"/>
              </w:rPr>
              <w:t>[Từ chối] Hủy đề xuất</w:t>
            </w:r>
          </w:p>
        </w:tc>
        <w:tc>
          <w:tcPr>
            <w:tcW w:w="2387" w:type="dxa"/>
          </w:tcPr>
          <w:p w14:paraId="40DC1FAC" w14:textId="77777777" w:rsidR="00A87E6D" w:rsidRPr="00C36A9F" w:rsidRDefault="002F0898">
            <w:pPr>
              <w:spacing w:before="20" w:after="20" w:line="264" w:lineRule="auto"/>
              <w:rPr>
                <w:szCs w:val="26"/>
              </w:rPr>
            </w:pPr>
            <w:r w:rsidRPr="00C36A9F">
              <w:rPr>
                <w:rFonts w:cs="Times New Roman"/>
                <w:szCs w:val="26"/>
              </w:rPr>
              <w:t>Kết thúc</w:t>
            </w:r>
          </w:p>
        </w:tc>
      </w:tr>
      <w:tr w:rsidR="00A87E6D" w:rsidRPr="00C36A9F" w14:paraId="48F50E50" w14:textId="77777777">
        <w:trPr>
          <w:cantSplit/>
          <w:jc w:val="center"/>
        </w:trPr>
        <w:tc>
          <w:tcPr>
            <w:tcW w:w="800" w:type="dxa"/>
          </w:tcPr>
          <w:p w14:paraId="448A5979" w14:textId="77777777" w:rsidR="00A87E6D" w:rsidRPr="00C36A9F" w:rsidRDefault="002F0898">
            <w:pPr>
              <w:spacing w:before="20" w:after="20" w:line="264" w:lineRule="auto"/>
              <w:rPr>
                <w:szCs w:val="26"/>
              </w:rPr>
            </w:pPr>
            <w:r w:rsidRPr="00C36A9F">
              <w:rPr>
                <w:rFonts w:cs="Times New Roman"/>
                <w:szCs w:val="26"/>
              </w:rPr>
              <w:t>2</w:t>
            </w:r>
          </w:p>
        </w:tc>
        <w:tc>
          <w:tcPr>
            <w:tcW w:w="2100" w:type="dxa"/>
          </w:tcPr>
          <w:p w14:paraId="0A973E98" w14:textId="77777777" w:rsidR="00A87E6D" w:rsidRPr="00C36A9F" w:rsidRDefault="002F0898">
            <w:pPr>
              <w:spacing w:before="20" w:after="20" w:line="264" w:lineRule="auto"/>
              <w:rPr>
                <w:szCs w:val="26"/>
              </w:rPr>
            </w:pPr>
            <w:r w:rsidRPr="00C36A9F">
              <w:rPr>
                <w:rFonts w:cs="Times New Roman"/>
                <w:szCs w:val="26"/>
              </w:rPr>
              <w:t>Mua hàng</w:t>
            </w:r>
          </w:p>
        </w:tc>
        <w:tc>
          <w:tcPr>
            <w:tcW w:w="3500" w:type="dxa"/>
          </w:tcPr>
          <w:p w14:paraId="6748F335" w14:textId="77777777" w:rsidR="00A87E6D" w:rsidRPr="00C36A9F" w:rsidRDefault="002F0898">
            <w:pPr>
              <w:spacing w:before="20" w:after="20" w:line="264" w:lineRule="auto"/>
              <w:rPr>
                <w:szCs w:val="26"/>
              </w:rPr>
            </w:pPr>
            <w:r w:rsidRPr="00C36A9F">
              <w:rPr>
                <w:rFonts w:cs="Times New Roman"/>
                <w:szCs w:val="26"/>
              </w:rPr>
              <w:t>[Duyệt] Lập và gửi yêu cầu báo giá cho nhà cung cấp</w:t>
            </w:r>
          </w:p>
        </w:tc>
        <w:tc>
          <w:tcPr>
            <w:tcW w:w="2387" w:type="dxa"/>
          </w:tcPr>
          <w:p w14:paraId="74A7159D" w14:textId="77777777" w:rsidR="00A87E6D" w:rsidRPr="00C36A9F" w:rsidRDefault="002F0898">
            <w:pPr>
              <w:spacing w:before="20" w:after="20" w:line="264" w:lineRule="auto"/>
              <w:rPr>
                <w:szCs w:val="26"/>
              </w:rPr>
            </w:pPr>
            <w:r w:rsidRPr="00C36A9F">
              <w:rPr>
                <w:rFonts w:cs="Times New Roman"/>
                <w:szCs w:val="26"/>
              </w:rPr>
              <w:t>→ Cổng nhà cung cấp</w:t>
            </w:r>
          </w:p>
        </w:tc>
      </w:tr>
      <w:tr w:rsidR="00A87E6D" w:rsidRPr="00C36A9F" w14:paraId="74BF6B37" w14:textId="77777777">
        <w:trPr>
          <w:cantSplit/>
          <w:jc w:val="center"/>
        </w:trPr>
        <w:tc>
          <w:tcPr>
            <w:tcW w:w="800" w:type="dxa"/>
          </w:tcPr>
          <w:p w14:paraId="7C32EAA6" w14:textId="77777777" w:rsidR="00A87E6D" w:rsidRPr="00C36A9F" w:rsidRDefault="002F0898">
            <w:pPr>
              <w:spacing w:before="20" w:after="20" w:line="264" w:lineRule="auto"/>
              <w:rPr>
                <w:szCs w:val="26"/>
              </w:rPr>
            </w:pPr>
            <w:r w:rsidRPr="00C36A9F">
              <w:rPr>
                <w:rFonts w:cs="Times New Roman"/>
                <w:szCs w:val="26"/>
              </w:rPr>
              <w:t>3</w:t>
            </w:r>
          </w:p>
        </w:tc>
        <w:tc>
          <w:tcPr>
            <w:tcW w:w="2100" w:type="dxa"/>
          </w:tcPr>
          <w:p w14:paraId="4860EF78" w14:textId="77777777" w:rsidR="00A87E6D" w:rsidRPr="00C36A9F" w:rsidRDefault="002F0898">
            <w:pPr>
              <w:spacing w:before="20" w:after="20" w:line="264" w:lineRule="auto"/>
              <w:rPr>
                <w:szCs w:val="26"/>
              </w:rPr>
            </w:pPr>
            <w:r w:rsidRPr="00C36A9F">
              <w:rPr>
                <w:rFonts w:cs="Times New Roman"/>
                <w:szCs w:val="26"/>
              </w:rPr>
              <w:t>Cổng nhà cung cấp</w:t>
            </w:r>
          </w:p>
        </w:tc>
        <w:tc>
          <w:tcPr>
            <w:tcW w:w="3500" w:type="dxa"/>
          </w:tcPr>
          <w:p w14:paraId="49CFB086" w14:textId="77777777" w:rsidR="00A87E6D" w:rsidRPr="00C36A9F" w:rsidRDefault="002F0898">
            <w:pPr>
              <w:spacing w:before="20" w:after="20" w:line="264" w:lineRule="auto"/>
              <w:rPr>
                <w:szCs w:val="26"/>
              </w:rPr>
            </w:pPr>
            <w:r w:rsidRPr="00C36A9F">
              <w:rPr>
                <w:rFonts w:cs="Times New Roman"/>
                <w:szCs w:val="26"/>
              </w:rPr>
              <w:t>Tiếp nhận yêu cầu báo giá</w:t>
            </w:r>
          </w:p>
        </w:tc>
        <w:tc>
          <w:tcPr>
            <w:tcW w:w="2387" w:type="dxa"/>
          </w:tcPr>
          <w:p w14:paraId="3FB3EE07" w14:textId="77777777" w:rsidR="00A87E6D" w:rsidRPr="00C36A9F" w:rsidRDefault="002F0898">
            <w:pPr>
              <w:spacing w:before="20" w:after="20" w:line="264" w:lineRule="auto"/>
              <w:rPr>
                <w:szCs w:val="26"/>
              </w:rPr>
            </w:pPr>
            <w:r w:rsidRPr="00C36A9F">
              <w:rPr>
                <w:rFonts w:cs="Times New Roman"/>
                <w:szCs w:val="26"/>
              </w:rPr>
              <w:t>Cổng: Nhận báo giá?</w:t>
            </w:r>
          </w:p>
        </w:tc>
      </w:tr>
      <w:tr w:rsidR="00A87E6D" w:rsidRPr="00C36A9F" w14:paraId="14569D1A" w14:textId="77777777">
        <w:trPr>
          <w:cantSplit/>
          <w:jc w:val="center"/>
        </w:trPr>
        <w:tc>
          <w:tcPr>
            <w:tcW w:w="800" w:type="dxa"/>
          </w:tcPr>
          <w:p w14:paraId="6E8113AA" w14:textId="77777777" w:rsidR="00A87E6D" w:rsidRPr="00C36A9F" w:rsidRDefault="002F0898">
            <w:pPr>
              <w:spacing w:before="20" w:after="20" w:line="264" w:lineRule="auto"/>
              <w:rPr>
                <w:szCs w:val="26"/>
              </w:rPr>
            </w:pPr>
            <w:r w:rsidRPr="00C36A9F">
              <w:rPr>
                <w:rFonts w:cs="Times New Roman"/>
                <w:szCs w:val="26"/>
              </w:rPr>
              <w:t>3a</w:t>
            </w:r>
          </w:p>
        </w:tc>
        <w:tc>
          <w:tcPr>
            <w:tcW w:w="2100" w:type="dxa"/>
          </w:tcPr>
          <w:p w14:paraId="68DC562B" w14:textId="77777777" w:rsidR="00A87E6D" w:rsidRPr="00C36A9F" w:rsidRDefault="002F0898">
            <w:pPr>
              <w:spacing w:before="20" w:after="20" w:line="264" w:lineRule="auto"/>
              <w:rPr>
                <w:szCs w:val="26"/>
              </w:rPr>
            </w:pPr>
            <w:r w:rsidRPr="00C36A9F">
              <w:rPr>
                <w:rFonts w:cs="Times New Roman"/>
                <w:szCs w:val="26"/>
              </w:rPr>
              <w:t>Cổng nhà cung cấp</w:t>
            </w:r>
          </w:p>
        </w:tc>
        <w:tc>
          <w:tcPr>
            <w:tcW w:w="3500" w:type="dxa"/>
          </w:tcPr>
          <w:p w14:paraId="67E2A1BC" w14:textId="77777777" w:rsidR="00A87E6D" w:rsidRPr="00C36A9F" w:rsidRDefault="002F0898">
            <w:pPr>
              <w:spacing w:before="20" w:after="20" w:line="264" w:lineRule="auto"/>
              <w:rPr>
                <w:szCs w:val="26"/>
              </w:rPr>
            </w:pPr>
            <w:r w:rsidRPr="00C36A9F">
              <w:rPr>
                <w:rFonts w:cs="Times New Roman"/>
                <w:szCs w:val="26"/>
              </w:rPr>
              <w:t>[Từ chối] Hủy yêu cầu báo giá với nhà cung cấp này</w:t>
            </w:r>
          </w:p>
        </w:tc>
        <w:tc>
          <w:tcPr>
            <w:tcW w:w="2387" w:type="dxa"/>
          </w:tcPr>
          <w:p w14:paraId="7C639BA2" w14:textId="77777777" w:rsidR="00A87E6D" w:rsidRPr="00C36A9F" w:rsidRDefault="002F0898">
            <w:pPr>
              <w:spacing w:before="20" w:after="20" w:line="264" w:lineRule="auto"/>
              <w:rPr>
                <w:szCs w:val="26"/>
              </w:rPr>
            </w:pPr>
            <w:r w:rsidRPr="00C36A9F">
              <w:rPr>
                <w:rFonts w:cs="Times New Roman"/>
                <w:szCs w:val="26"/>
              </w:rPr>
              <w:t>Kết thúc</w:t>
            </w:r>
          </w:p>
        </w:tc>
      </w:tr>
      <w:tr w:rsidR="00A87E6D" w:rsidRPr="00C36A9F" w14:paraId="6F6B7068" w14:textId="77777777">
        <w:trPr>
          <w:cantSplit/>
          <w:jc w:val="center"/>
        </w:trPr>
        <w:tc>
          <w:tcPr>
            <w:tcW w:w="800" w:type="dxa"/>
          </w:tcPr>
          <w:p w14:paraId="59D59CAD" w14:textId="77777777" w:rsidR="00A87E6D" w:rsidRPr="00C36A9F" w:rsidRDefault="002F0898">
            <w:pPr>
              <w:spacing w:before="20" w:after="20" w:line="264" w:lineRule="auto"/>
              <w:rPr>
                <w:szCs w:val="26"/>
              </w:rPr>
            </w:pPr>
            <w:r w:rsidRPr="00C36A9F">
              <w:rPr>
                <w:rFonts w:cs="Times New Roman"/>
                <w:szCs w:val="26"/>
              </w:rPr>
              <w:lastRenderedPageBreak/>
              <w:t>3b</w:t>
            </w:r>
          </w:p>
        </w:tc>
        <w:tc>
          <w:tcPr>
            <w:tcW w:w="2100" w:type="dxa"/>
          </w:tcPr>
          <w:p w14:paraId="72E87575" w14:textId="77777777" w:rsidR="00A87E6D" w:rsidRPr="00C36A9F" w:rsidRDefault="002F0898">
            <w:pPr>
              <w:spacing w:before="20" w:after="20" w:line="264" w:lineRule="auto"/>
              <w:rPr>
                <w:szCs w:val="26"/>
              </w:rPr>
            </w:pPr>
            <w:r w:rsidRPr="00C36A9F">
              <w:rPr>
                <w:rFonts w:cs="Times New Roman"/>
                <w:szCs w:val="26"/>
              </w:rPr>
              <w:t>Cổng nhà cung cấp</w:t>
            </w:r>
          </w:p>
        </w:tc>
        <w:tc>
          <w:tcPr>
            <w:tcW w:w="3500" w:type="dxa"/>
          </w:tcPr>
          <w:p w14:paraId="5AEEF6D3" w14:textId="77777777" w:rsidR="00A87E6D" w:rsidRPr="00C36A9F" w:rsidRDefault="002F0898">
            <w:pPr>
              <w:spacing w:before="20" w:after="20" w:line="264" w:lineRule="auto"/>
              <w:rPr>
                <w:szCs w:val="26"/>
              </w:rPr>
            </w:pPr>
            <w:r w:rsidRPr="00C36A9F">
              <w:rPr>
                <w:rFonts w:cs="Times New Roman"/>
                <w:szCs w:val="26"/>
              </w:rPr>
              <w:t>[Nhận] Nhập đơn giá và thời gian giao</w:t>
            </w:r>
          </w:p>
        </w:tc>
        <w:tc>
          <w:tcPr>
            <w:tcW w:w="2387" w:type="dxa"/>
          </w:tcPr>
          <w:p w14:paraId="1C7FD718" w14:textId="77777777" w:rsidR="00A87E6D" w:rsidRPr="00C36A9F" w:rsidRDefault="002F0898">
            <w:pPr>
              <w:spacing w:before="20" w:after="20" w:line="264" w:lineRule="auto"/>
              <w:rPr>
                <w:szCs w:val="26"/>
              </w:rPr>
            </w:pPr>
            <w:r w:rsidRPr="00C36A9F">
              <w:rPr>
                <w:rFonts w:cs="Times New Roman"/>
                <w:szCs w:val="26"/>
              </w:rPr>
              <w:t>→ Mua hàng</w:t>
            </w:r>
          </w:p>
        </w:tc>
      </w:tr>
      <w:tr w:rsidR="00A87E6D" w:rsidRPr="00C36A9F" w14:paraId="05FDABFE" w14:textId="77777777">
        <w:trPr>
          <w:cantSplit/>
          <w:jc w:val="center"/>
        </w:trPr>
        <w:tc>
          <w:tcPr>
            <w:tcW w:w="800" w:type="dxa"/>
          </w:tcPr>
          <w:p w14:paraId="07C44AEF" w14:textId="77777777" w:rsidR="00A87E6D" w:rsidRPr="00C36A9F" w:rsidRDefault="002F0898">
            <w:pPr>
              <w:spacing w:before="20" w:after="20" w:line="264" w:lineRule="auto"/>
              <w:rPr>
                <w:szCs w:val="26"/>
              </w:rPr>
            </w:pPr>
            <w:r w:rsidRPr="00C36A9F">
              <w:rPr>
                <w:rFonts w:cs="Times New Roman"/>
                <w:szCs w:val="26"/>
              </w:rPr>
              <w:t>4</w:t>
            </w:r>
          </w:p>
        </w:tc>
        <w:tc>
          <w:tcPr>
            <w:tcW w:w="2100" w:type="dxa"/>
          </w:tcPr>
          <w:p w14:paraId="107B5DC3" w14:textId="77777777" w:rsidR="00A87E6D" w:rsidRPr="00C36A9F" w:rsidRDefault="002F0898">
            <w:pPr>
              <w:spacing w:before="20" w:after="20" w:line="264" w:lineRule="auto"/>
              <w:rPr>
                <w:szCs w:val="26"/>
              </w:rPr>
            </w:pPr>
            <w:r w:rsidRPr="00C36A9F">
              <w:rPr>
                <w:rFonts w:cs="Times New Roman"/>
                <w:szCs w:val="26"/>
              </w:rPr>
              <w:t>Mua hàng</w:t>
            </w:r>
          </w:p>
        </w:tc>
        <w:tc>
          <w:tcPr>
            <w:tcW w:w="3500" w:type="dxa"/>
          </w:tcPr>
          <w:p w14:paraId="67C8B863" w14:textId="77777777" w:rsidR="00A87E6D" w:rsidRPr="00C36A9F" w:rsidRDefault="002F0898">
            <w:pPr>
              <w:spacing w:before="20" w:after="20" w:line="264" w:lineRule="auto"/>
              <w:rPr>
                <w:szCs w:val="26"/>
              </w:rPr>
            </w:pPr>
            <w:r w:rsidRPr="00C36A9F">
              <w:rPr>
                <w:rFonts w:cs="Times New Roman"/>
                <w:szCs w:val="26"/>
              </w:rPr>
              <w:t>So sánh báo giá, chọn nhà cung cấp</w:t>
            </w:r>
          </w:p>
        </w:tc>
        <w:tc>
          <w:tcPr>
            <w:tcW w:w="2387" w:type="dxa"/>
          </w:tcPr>
          <w:p w14:paraId="1A5690CC" w14:textId="77777777" w:rsidR="00A87E6D" w:rsidRPr="00C36A9F" w:rsidRDefault="002F0898">
            <w:pPr>
              <w:spacing w:before="20" w:after="20" w:line="264" w:lineRule="auto"/>
              <w:rPr>
                <w:szCs w:val="26"/>
              </w:rPr>
            </w:pPr>
            <w:r w:rsidRPr="00C36A9F">
              <w:rPr>
                <w:rFonts w:cs="Times New Roman"/>
                <w:szCs w:val="26"/>
              </w:rPr>
              <w:t>→ Bước 5</w:t>
            </w:r>
          </w:p>
        </w:tc>
      </w:tr>
      <w:tr w:rsidR="00A87E6D" w:rsidRPr="00C36A9F" w14:paraId="745DBDE5" w14:textId="77777777">
        <w:trPr>
          <w:cantSplit/>
          <w:jc w:val="center"/>
        </w:trPr>
        <w:tc>
          <w:tcPr>
            <w:tcW w:w="800" w:type="dxa"/>
          </w:tcPr>
          <w:p w14:paraId="6FBBE67E" w14:textId="77777777" w:rsidR="00A87E6D" w:rsidRPr="00C36A9F" w:rsidRDefault="002F0898">
            <w:pPr>
              <w:spacing w:before="20" w:after="20" w:line="264" w:lineRule="auto"/>
              <w:rPr>
                <w:szCs w:val="26"/>
              </w:rPr>
            </w:pPr>
            <w:r w:rsidRPr="00C36A9F">
              <w:rPr>
                <w:rFonts w:cs="Times New Roman"/>
                <w:szCs w:val="26"/>
              </w:rPr>
              <w:t>5</w:t>
            </w:r>
          </w:p>
        </w:tc>
        <w:tc>
          <w:tcPr>
            <w:tcW w:w="2100" w:type="dxa"/>
          </w:tcPr>
          <w:p w14:paraId="16866AF5" w14:textId="77777777" w:rsidR="00A87E6D" w:rsidRPr="00C36A9F" w:rsidRDefault="002F0898">
            <w:pPr>
              <w:spacing w:before="20" w:after="20" w:line="264" w:lineRule="auto"/>
              <w:rPr>
                <w:szCs w:val="26"/>
              </w:rPr>
            </w:pPr>
            <w:r w:rsidRPr="00C36A9F">
              <w:rPr>
                <w:rFonts w:cs="Times New Roman"/>
                <w:szCs w:val="26"/>
              </w:rPr>
              <w:t>Mua hàng</w:t>
            </w:r>
          </w:p>
        </w:tc>
        <w:tc>
          <w:tcPr>
            <w:tcW w:w="3500" w:type="dxa"/>
          </w:tcPr>
          <w:p w14:paraId="3DC20428" w14:textId="77777777" w:rsidR="00A87E6D" w:rsidRPr="00C36A9F" w:rsidRDefault="002F0898">
            <w:pPr>
              <w:spacing w:before="20" w:after="20" w:line="264" w:lineRule="auto"/>
              <w:rPr>
                <w:szCs w:val="26"/>
              </w:rPr>
            </w:pPr>
            <w:r w:rsidRPr="00C36A9F">
              <w:rPr>
                <w:rFonts w:cs="Times New Roman"/>
                <w:szCs w:val="26"/>
              </w:rPr>
              <w:t>Lập phiếu mua hàng trình Ban Giám đốc</w:t>
            </w:r>
          </w:p>
        </w:tc>
        <w:tc>
          <w:tcPr>
            <w:tcW w:w="2387" w:type="dxa"/>
          </w:tcPr>
          <w:p w14:paraId="5726537D" w14:textId="77777777" w:rsidR="00A87E6D" w:rsidRPr="00C36A9F" w:rsidRDefault="002F0898">
            <w:pPr>
              <w:spacing w:before="20" w:after="20" w:line="264" w:lineRule="auto"/>
              <w:rPr>
                <w:szCs w:val="26"/>
              </w:rPr>
            </w:pPr>
            <w:r w:rsidRPr="00C36A9F">
              <w:rPr>
                <w:rFonts w:cs="Times New Roman"/>
                <w:szCs w:val="26"/>
              </w:rPr>
              <w:t>Cổng: Duyệt?</w:t>
            </w:r>
          </w:p>
        </w:tc>
      </w:tr>
      <w:tr w:rsidR="00A87E6D" w:rsidRPr="00C36A9F" w14:paraId="5AABFC32" w14:textId="77777777">
        <w:trPr>
          <w:cantSplit/>
          <w:jc w:val="center"/>
        </w:trPr>
        <w:tc>
          <w:tcPr>
            <w:tcW w:w="800" w:type="dxa"/>
          </w:tcPr>
          <w:p w14:paraId="4B4AF214" w14:textId="77777777" w:rsidR="00A87E6D" w:rsidRPr="00C36A9F" w:rsidRDefault="002F0898">
            <w:pPr>
              <w:spacing w:before="20" w:after="20" w:line="264" w:lineRule="auto"/>
              <w:rPr>
                <w:szCs w:val="26"/>
              </w:rPr>
            </w:pPr>
            <w:r w:rsidRPr="00C36A9F">
              <w:rPr>
                <w:rFonts w:cs="Times New Roman"/>
                <w:szCs w:val="26"/>
              </w:rPr>
              <w:t>5a</w:t>
            </w:r>
          </w:p>
        </w:tc>
        <w:tc>
          <w:tcPr>
            <w:tcW w:w="2100" w:type="dxa"/>
          </w:tcPr>
          <w:p w14:paraId="1535B4B9" w14:textId="77777777" w:rsidR="00A87E6D" w:rsidRPr="00C36A9F" w:rsidRDefault="002F0898">
            <w:pPr>
              <w:spacing w:before="20" w:after="20" w:line="264" w:lineRule="auto"/>
              <w:rPr>
                <w:szCs w:val="26"/>
              </w:rPr>
            </w:pPr>
            <w:r w:rsidRPr="00C36A9F">
              <w:rPr>
                <w:rFonts w:cs="Times New Roman"/>
                <w:szCs w:val="26"/>
              </w:rPr>
              <w:t>Mua hàng</w:t>
            </w:r>
          </w:p>
        </w:tc>
        <w:tc>
          <w:tcPr>
            <w:tcW w:w="3500" w:type="dxa"/>
          </w:tcPr>
          <w:p w14:paraId="4862CD50" w14:textId="77777777" w:rsidR="00A87E6D" w:rsidRPr="00C36A9F" w:rsidRDefault="002F0898">
            <w:pPr>
              <w:spacing w:before="20" w:after="20" w:line="264" w:lineRule="auto"/>
              <w:rPr>
                <w:szCs w:val="26"/>
              </w:rPr>
            </w:pPr>
            <w:r w:rsidRPr="00C36A9F">
              <w:rPr>
                <w:rFonts w:cs="Times New Roman"/>
                <w:szCs w:val="26"/>
              </w:rPr>
              <w:t>[Từ chối] Hủy phiếu mua hàng</w:t>
            </w:r>
          </w:p>
        </w:tc>
        <w:tc>
          <w:tcPr>
            <w:tcW w:w="2387" w:type="dxa"/>
          </w:tcPr>
          <w:p w14:paraId="116B4112" w14:textId="77777777" w:rsidR="00A87E6D" w:rsidRPr="00C36A9F" w:rsidRDefault="002F0898">
            <w:pPr>
              <w:spacing w:before="20" w:after="20" w:line="264" w:lineRule="auto"/>
              <w:rPr>
                <w:szCs w:val="26"/>
              </w:rPr>
            </w:pPr>
            <w:r w:rsidRPr="00C36A9F">
              <w:rPr>
                <w:rFonts w:cs="Times New Roman"/>
                <w:szCs w:val="26"/>
              </w:rPr>
              <w:t>Kết thúc</w:t>
            </w:r>
          </w:p>
        </w:tc>
      </w:tr>
      <w:tr w:rsidR="00A87E6D" w:rsidRPr="00C36A9F" w14:paraId="752FE738" w14:textId="77777777">
        <w:trPr>
          <w:cantSplit/>
          <w:jc w:val="center"/>
        </w:trPr>
        <w:tc>
          <w:tcPr>
            <w:tcW w:w="800" w:type="dxa"/>
          </w:tcPr>
          <w:p w14:paraId="12F6EDE6" w14:textId="77777777" w:rsidR="00A87E6D" w:rsidRPr="00C36A9F" w:rsidRDefault="002F0898">
            <w:pPr>
              <w:spacing w:before="20" w:after="20" w:line="264" w:lineRule="auto"/>
              <w:rPr>
                <w:szCs w:val="26"/>
              </w:rPr>
            </w:pPr>
            <w:r w:rsidRPr="00C36A9F">
              <w:rPr>
                <w:rFonts w:cs="Times New Roman"/>
                <w:szCs w:val="26"/>
              </w:rPr>
              <w:t>6</w:t>
            </w:r>
          </w:p>
        </w:tc>
        <w:tc>
          <w:tcPr>
            <w:tcW w:w="2100" w:type="dxa"/>
          </w:tcPr>
          <w:p w14:paraId="26113AF7" w14:textId="77777777" w:rsidR="00A87E6D" w:rsidRPr="00C36A9F" w:rsidRDefault="002F0898">
            <w:pPr>
              <w:spacing w:before="20" w:after="20" w:line="264" w:lineRule="auto"/>
              <w:rPr>
                <w:szCs w:val="26"/>
              </w:rPr>
            </w:pPr>
            <w:r w:rsidRPr="00C36A9F">
              <w:rPr>
                <w:rFonts w:cs="Times New Roman"/>
                <w:szCs w:val="26"/>
              </w:rPr>
              <w:t>Cổng nhà cung cấp</w:t>
            </w:r>
          </w:p>
        </w:tc>
        <w:tc>
          <w:tcPr>
            <w:tcW w:w="3500" w:type="dxa"/>
          </w:tcPr>
          <w:p w14:paraId="7E0FE839" w14:textId="77777777" w:rsidR="00A87E6D" w:rsidRPr="00C36A9F" w:rsidRDefault="002F0898">
            <w:pPr>
              <w:spacing w:before="20" w:after="20" w:line="264" w:lineRule="auto"/>
              <w:rPr>
                <w:szCs w:val="26"/>
              </w:rPr>
            </w:pPr>
            <w:r w:rsidRPr="00C36A9F">
              <w:rPr>
                <w:rFonts w:cs="Times New Roman"/>
                <w:szCs w:val="26"/>
              </w:rPr>
              <w:t>[Duyệt] Xác nhận đơn mua hàng và ngày giao</w:t>
            </w:r>
          </w:p>
        </w:tc>
        <w:tc>
          <w:tcPr>
            <w:tcW w:w="2387" w:type="dxa"/>
          </w:tcPr>
          <w:p w14:paraId="434CD263" w14:textId="77777777" w:rsidR="00A87E6D" w:rsidRPr="00C36A9F" w:rsidRDefault="002F0898">
            <w:pPr>
              <w:spacing w:before="20" w:after="20" w:line="264" w:lineRule="auto"/>
              <w:rPr>
                <w:szCs w:val="26"/>
              </w:rPr>
            </w:pPr>
            <w:r w:rsidRPr="00C36A9F">
              <w:rPr>
                <w:rFonts w:cs="Times New Roman"/>
                <w:szCs w:val="26"/>
              </w:rPr>
              <w:t>→ Kho hàng</w:t>
            </w:r>
          </w:p>
        </w:tc>
      </w:tr>
      <w:tr w:rsidR="00A87E6D" w:rsidRPr="00C36A9F" w14:paraId="11C55067" w14:textId="77777777">
        <w:trPr>
          <w:cantSplit/>
          <w:jc w:val="center"/>
        </w:trPr>
        <w:tc>
          <w:tcPr>
            <w:tcW w:w="800" w:type="dxa"/>
          </w:tcPr>
          <w:p w14:paraId="49C64595" w14:textId="77777777" w:rsidR="00A87E6D" w:rsidRPr="00C36A9F" w:rsidRDefault="002F0898">
            <w:pPr>
              <w:spacing w:before="20" w:after="20" w:line="264" w:lineRule="auto"/>
              <w:rPr>
                <w:szCs w:val="26"/>
              </w:rPr>
            </w:pPr>
            <w:r w:rsidRPr="00C36A9F">
              <w:rPr>
                <w:rFonts w:cs="Times New Roman"/>
                <w:szCs w:val="26"/>
              </w:rPr>
              <w:t>7</w:t>
            </w:r>
          </w:p>
        </w:tc>
        <w:tc>
          <w:tcPr>
            <w:tcW w:w="2100" w:type="dxa"/>
          </w:tcPr>
          <w:p w14:paraId="566830E1"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76281A13" w14:textId="77777777" w:rsidR="00A87E6D" w:rsidRPr="00C36A9F" w:rsidRDefault="002F0898">
            <w:pPr>
              <w:spacing w:before="20" w:after="20" w:line="264" w:lineRule="auto"/>
              <w:rPr>
                <w:szCs w:val="26"/>
              </w:rPr>
            </w:pPr>
            <w:r w:rsidRPr="00C36A9F">
              <w:rPr>
                <w:rFonts w:cs="Times New Roman"/>
                <w:szCs w:val="26"/>
              </w:rPr>
              <w:t>Nhận hàng theo phiếu nhập kho được tạo sẵn</w:t>
            </w:r>
          </w:p>
        </w:tc>
        <w:tc>
          <w:tcPr>
            <w:tcW w:w="2387" w:type="dxa"/>
          </w:tcPr>
          <w:p w14:paraId="7B7D5225" w14:textId="77777777" w:rsidR="00A87E6D" w:rsidRPr="00C36A9F" w:rsidRDefault="002F0898">
            <w:pPr>
              <w:spacing w:before="20" w:after="20" w:line="264" w:lineRule="auto"/>
              <w:rPr>
                <w:szCs w:val="26"/>
              </w:rPr>
            </w:pPr>
            <w:r w:rsidRPr="00C36A9F">
              <w:rPr>
                <w:rFonts w:cs="Times New Roman"/>
                <w:szCs w:val="26"/>
              </w:rPr>
              <w:t>→ Kiểm định</w:t>
            </w:r>
          </w:p>
        </w:tc>
      </w:tr>
      <w:tr w:rsidR="00A87E6D" w:rsidRPr="00C36A9F" w14:paraId="11C4D68D" w14:textId="77777777">
        <w:trPr>
          <w:cantSplit/>
          <w:jc w:val="center"/>
        </w:trPr>
        <w:tc>
          <w:tcPr>
            <w:tcW w:w="800" w:type="dxa"/>
          </w:tcPr>
          <w:p w14:paraId="59AA35BD" w14:textId="77777777" w:rsidR="00A87E6D" w:rsidRPr="00C36A9F" w:rsidRDefault="002F0898">
            <w:pPr>
              <w:spacing w:before="20" w:after="20" w:line="264" w:lineRule="auto"/>
              <w:rPr>
                <w:szCs w:val="26"/>
              </w:rPr>
            </w:pPr>
            <w:r w:rsidRPr="00C36A9F">
              <w:rPr>
                <w:rFonts w:cs="Times New Roman"/>
                <w:szCs w:val="26"/>
              </w:rPr>
              <w:t>8</w:t>
            </w:r>
          </w:p>
        </w:tc>
        <w:tc>
          <w:tcPr>
            <w:tcW w:w="2100" w:type="dxa"/>
          </w:tcPr>
          <w:p w14:paraId="71DC87F2" w14:textId="77777777" w:rsidR="00A87E6D" w:rsidRPr="00C36A9F" w:rsidRDefault="002F0898">
            <w:pPr>
              <w:spacing w:before="20" w:after="20" w:line="264" w:lineRule="auto"/>
              <w:rPr>
                <w:szCs w:val="26"/>
              </w:rPr>
            </w:pPr>
            <w:r w:rsidRPr="00C36A9F">
              <w:rPr>
                <w:rFonts w:cs="Times New Roman"/>
                <w:szCs w:val="26"/>
              </w:rPr>
              <w:t>Kiểm định chất lượng</w:t>
            </w:r>
          </w:p>
        </w:tc>
        <w:tc>
          <w:tcPr>
            <w:tcW w:w="3500" w:type="dxa"/>
          </w:tcPr>
          <w:p w14:paraId="34584B85" w14:textId="77777777" w:rsidR="00A87E6D" w:rsidRPr="00C36A9F" w:rsidRDefault="002F0898">
            <w:pPr>
              <w:spacing w:before="20" w:after="20" w:line="264" w:lineRule="auto"/>
              <w:rPr>
                <w:szCs w:val="26"/>
              </w:rPr>
            </w:pPr>
            <w:r w:rsidRPr="00C36A9F">
              <w:rPr>
                <w:rFonts w:cs="Times New Roman"/>
                <w:szCs w:val="26"/>
              </w:rPr>
              <w:t>Kiểm tra chất lượng lô hàng</w:t>
            </w:r>
          </w:p>
        </w:tc>
        <w:tc>
          <w:tcPr>
            <w:tcW w:w="2387" w:type="dxa"/>
          </w:tcPr>
          <w:p w14:paraId="3A5609DB" w14:textId="77777777" w:rsidR="00A87E6D" w:rsidRPr="00C36A9F" w:rsidRDefault="002F0898">
            <w:pPr>
              <w:spacing w:before="20" w:after="20" w:line="264" w:lineRule="auto"/>
              <w:rPr>
                <w:szCs w:val="26"/>
              </w:rPr>
            </w:pPr>
            <w:r w:rsidRPr="00C36A9F">
              <w:rPr>
                <w:rFonts w:cs="Times New Roman"/>
                <w:szCs w:val="26"/>
              </w:rPr>
              <w:t>Cổng: Kết quả?</w:t>
            </w:r>
          </w:p>
        </w:tc>
      </w:tr>
      <w:tr w:rsidR="00A87E6D" w:rsidRPr="00C36A9F" w14:paraId="2AC02096" w14:textId="77777777">
        <w:trPr>
          <w:cantSplit/>
          <w:jc w:val="center"/>
        </w:trPr>
        <w:tc>
          <w:tcPr>
            <w:tcW w:w="800" w:type="dxa"/>
          </w:tcPr>
          <w:p w14:paraId="47679758" w14:textId="77777777" w:rsidR="00A87E6D" w:rsidRPr="00C36A9F" w:rsidRDefault="002F0898">
            <w:pPr>
              <w:spacing w:before="20" w:after="20" w:line="264" w:lineRule="auto"/>
              <w:rPr>
                <w:szCs w:val="26"/>
              </w:rPr>
            </w:pPr>
            <w:r w:rsidRPr="00C36A9F">
              <w:rPr>
                <w:rFonts w:cs="Times New Roman"/>
                <w:szCs w:val="26"/>
              </w:rPr>
              <w:t>8a</w:t>
            </w:r>
          </w:p>
        </w:tc>
        <w:tc>
          <w:tcPr>
            <w:tcW w:w="2100" w:type="dxa"/>
          </w:tcPr>
          <w:p w14:paraId="6C25E6AE" w14:textId="77777777" w:rsidR="00A87E6D" w:rsidRPr="00C36A9F" w:rsidRDefault="002F0898">
            <w:pPr>
              <w:spacing w:before="20" w:after="20" w:line="264" w:lineRule="auto"/>
              <w:rPr>
                <w:szCs w:val="26"/>
              </w:rPr>
            </w:pPr>
            <w:r w:rsidRPr="00C36A9F">
              <w:rPr>
                <w:rFonts w:cs="Times New Roman"/>
                <w:szCs w:val="26"/>
              </w:rPr>
              <w:t>Kiểm định chất lượng</w:t>
            </w:r>
          </w:p>
        </w:tc>
        <w:tc>
          <w:tcPr>
            <w:tcW w:w="3500" w:type="dxa"/>
          </w:tcPr>
          <w:p w14:paraId="050F87A4" w14:textId="77777777" w:rsidR="00A87E6D" w:rsidRPr="00C36A9F" w:rsidRDefault="002F0898">
            <w:pPr>
              <w:spacing w:before="20" w:after="20" w:line="264" w:lineRule="auto"/>
              <w:rPr>
                <w:szCs w:val="26"/>
              </w:rPr>
            </w:pPr>
            <w:r w:rsidRPr="00C36A9F">
              <w:rPr>
                <w:rFonts w:cs="Times New Roman"/>
                <w:szCs w:val="26"/>
              </w:rPr>
              <w:t>[Không đạt] Trả hàng cho nhà cung cấp</w:t>
            </w:r>
          </w:p>
        </w:tc>
        <w:tc>
          <w:tcPr>
            <w:tcW w:w="2387" w:type="dxa"/>
          </w:tcPr>
          <w:p w14:paraId="3FD35DBE" w14:textId="77777777" w:rsidR="00A87E6D" w:rsidRPr="00C36A9F" w:rsidRDefault="002F0898">
            <w:pPr>
              <w:spacing w:before="20" w:after="20" w:line="264" w:lineRule="auto"/>
              <w:rPr>
                <w:szCs w:val="26"/>
              </w:rPr>
            </w:pPr>
            <w:r w:rsidRPr="00C36A9F">
              <w:rPr>
                <w:rFonts w:cs="Times New Roman"/>
                <w:szCs w:val="26"/>
              </w:rPr>
              <w:t>Kết thúc</w:t>
            </w:r>
          </w:p>
        </w:tc>
      </w:tr>
      <w:tr w:rsidR="00A87E6D" w:rsidRPr="00C36A9F" w14:paraId="640F6394" w14:textId="77777777">
        <w:trPr>
          <w:cantSplit/>
          <w:jc w:val="center"/>
        </w:trPr>
        <w:tc>
          <w:tcPr>
            <w:tcW w:w="800" w:type="dxa"/>
          </w:tcPr>
          <w:p w14:paraId="27AED6D0" w14:textId="77777777" w:rsidR="00A87E6D" w:rsidRPr="00C36A9F" w:rsidRDefault="002F0898">
            <w:pPr>
              <w:spacing w:before="20" w:after="20" w:line="264" w:lineRule="auto"/>
              <w:rPr>
                <w:szCs w:val="26"/>
              </w:rPr>
            </w:pPr>
            <w:r w:rsidRPr="00C36A9F">
              <w:rPr>
                <w:rFonts w:cs="Times New Roman"/>
                <w:szCs w:val="26"/>
              </w:rPr>
              <w:t>9</w:t>
            </w:r>
          </w:p>
        </w:tc>
        <w:tc>
          <w:tcPr>
            <w:tcW w:w="2100" w:type="dxa"/>
          </w:tcPr>
          <w:p w14:paraId="7973A581"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64A12BB0" w14:textId="77777777" w:rsidR="00A87E6D" w:rsidRPr="00C36A9F" w:rsidRDefault="002F0898">
            <w:pPr>
              <w:spacing w:before="20" w:after="20" w:line="264" w:lineRule="auto"/>
              <w:rPr>
                <w:szCs w:val="26"/>
              </w:rPr>
            </w:pPr>
            <w:r w:rsidRPr="00C36A9F">
              <w:rPr>
                <w:rFonts w:cs="Times New Roman"/>
                <w:szCs w:val="26"/>
              </w:rPr>
              <w:t>[Đạt hoặc đạt một phần] Nhập kho số lượng đạt kèm Serial</w:t>
            </w:r>
          </w:p>
        </w:tc>
        <w:tc>
          <w:tcPr>
            <w:tcW w:w="2387" w:type="dxa"/>
          </w:tcPr>
          <w:p w14:paraId="1615F973" w14:textId="77777777" w:rsidR="00A87E6D" w:rsidRPr="00C36A9F" w:rsidRDefault="002F0898">
            <w:pPr>
              <w:spacing w:before="20" w:after="20" w:line="264" w:lineRule="auto"/>
              <w:rPr>
                <w:szCs w:val="26"/>
              </w:rPr>
            </w:pPr>
            <w:r w:rsidRPr="00C36A9F">
              <w:rPr>
                <w:rFonts w:cs="Times New Roman"/>
                <w:szCs w:val="26"/>
              </w:rPr>
              <w:t>→ Kế toán</w:t>
            </w:r>
          </w:p>
        </w:tc>
      </w:tr>
      <w:tr w:rsidR="00A87E6D" w:rsidRPr="00C36A9F" w14:paraId="66D406E4" w14:textId="77777777">
        <w:trPr>
          <w:cantSplit/>
          <w:jc w:val="center"/>
        </w:trPr>
        <w:tc>
          <w:tcPr>
            <w:tcW w:w="800" w:type="dxa"/>
          </w:tcPr>
          <w:p w14:paraId="3D6C0473" w14:textId="77777777" w:rsidR="00A87E6D" w:rsidRPr="00C36A9F" w:rsidRDefault="002F0898">
            <w:pPr>
              <w:spacing w:before="20" w:after="20" w:line="264" w:lineRule="auto"/>
              <w:rPr>
                <w:szCs w:val="26"/>
              </w:rPr>
            </w:pPr>
            <w:r w:rsidRPr="00C36A9F">
              <w:rPr>
                <w:rFonts w:cs="Times New Roman"/>
                <w:szCs w:val="26"/>
              </w:rPr>
              <w:t>10</w:t>
            </w:r>
          </w:p>
        </w:tc>
        <w:tc>
          <w:tcPr>
            <w:tcW w:w="2100" w:type="dxa"/>
          </w:tcPr>
          <w:p w14:paraId="73F387E4" w14:textId="77777777" w:rsidR="00A87E6D" w:rsidRPr="00C36A9F" w:rsidRDefault="002F0898">
            <w:pPr>
              <w:spacing w:before="20" w:after="20" w:line="264" w:lineRule="auto"/>
              <w:rPr>
                <w:szCs w:val="26"/>
              </w:rPr>
            </w:pPr>
            <w:r w:rsidRPr="00C36A9F">
              <w:rPr>
                <w:rFonts w:cs="Times New Roman"/>
                <w:szCs w:val="26"/>
              </w:rPr>
              <w:t>Kế toán – phải trả</w:t>
            </w:r>
          </w:p>
        </w:tc>
        <w:tc>
          <w:tcPr>
            <w:tcW w:w="3500" w:type="dxa"/>
          </w:tcPr>
          <w:p w14:paraId="60B1270B" w14:textId="77777777" w:rsidR="00A87E6D" w:rsidRPr="00C36A9F" w:rsidRDefault="002F0898">
            <w:pPr>
              <w:spacing w:before="20" w:after="20" w:line="264" w:lineRule="auto"/>
              <w:rPr>
                <w:szCs w:val="26"/>
              </w:rPr>
            </w:pPr>
            <w:r w:rsidRPr="00C36A9F">
              <w:rPr>
                <w:rFonts w:cs="Times New Roman"/>
                <w:szCs w:val="26"/>
              </w:rPr>
              <w:t>Lập hóa đơn và ghi công nợ theo số lượng đạt</w:t>
            </w:r>
          </w:p>
        </w:tc>
        <w:tc>
          <w:tcPr>
            <w:tcW w:w="2387" w:type="dxa"/>
          </w:tcPr>
          <w:p w14:paraId="0733BC86" w14:textId="77777777" w:rsidR="00A87E6D" w:rsidRPr="00C36A9F" w:rsidRDefault="002F0898">
            <w:pPr>
              <w:spacing w:before="20" w:after="20" w:line="264" w:lineRule="auto"/>
              <w:rPr>
                <w:szCs w:val="26"/>
              </w:rPr>
            </w:pPr>
            <w:r w:rsidRPr="00C36A9F">
              <w:rPr>
                <w:rFonts w:cs="Times New Roman"/>
                <w:szCs w:val="26"/>
              </w:rPr>
              <w:t>→ Bước 11</w:t>
            </w:r>
          </w:p>
        </w:tc>
      </w:tr>
      <w:tr w:rsidR="00A87E6D" w:rsidRPr="00C36A9F" w14:paraId="1AFBBB99" w14:textId="77777777">
        <w:trPr>
          <w:cantSplit/>
          <w:jc w:val="center"/>
        </w:trPr>
        <w:tc>
          <w:tcPr>
            <w:tcW w:w="800" w:type="dxa"/>
          </w:tcPr>
          <w:p w14:paraId="6F194B17" w14:textId="77777777" w:rsidR="00A87E6D" w:rsidRPr="00C36A9F" w:rsidRDefault="002F0898">
            <w:pPr>
              <w:spacing w:before="20" w:after="20" w:line="264" w:lineRule="auto"/>
              <w:rPr>
                <w:szCs w:val="26"/>
              </w:rPr>
            </w:pPr>
            <w:r w:rsidRPr="00C36A9F">
              <w:rPr>
                <w:rFonts w:cs="Times New Roman"/>
                <w:szCs w:val="26"/>
              </w:rPr>
              <w:t>11</w:t>
            </w:r>
          </w:p>
        </w:tc>
        <w:tc>
          <w:tcPr>
            <w:tcW w:w="2100" w:type="dxa"/>
          </w:tcPr>
          <w:p w14:paraId="3862B1A2" w14:textId="77777777" w:rsidR="00A87E6D" w:rsidRPr="00C36A9F" w:rsidRDefault="002F0898">
            <w:pPr>
              <w:spacing w:before="20" w:after="20" w:line="264" w:lineRule="auto"/>
              <w:rPr>
                <w:szCs w:val="26"/>
              </w:rPr>
            </w:pPr>
            <w:r w:rsidRPr="00C36A9F">
              <w:rPr>
                <w:rFonts w:cs="Times New Roman"/>
                <w:szCs w:val="26"/>
              </w:rPr>
              <w:t>Kế toán – phải trả</w:t>
            </w:r>
          </w:p>
        </w:tc>
        <w:tc>
          <w:tcPr>
            <w:tcW w:w="3500" w:type="dxa"/>
          </w:tcPr>
          <w:p w14:paraId="3D456C7E" w14:textId="77777777" w:rsidR="00A87E6D" w:rsidRPr="00C36A9F" w:rsidRDefault="002F0898">
            <w:pPr>
              <w:spacing w:before="20" w:after="20" w:line="264" w:lineRule="auto"/>
              <w:rPr>
                <w:szCs w:val="26"/>
              </w:rPr>
            </w:pPr>
            <w:r w:rsidRPr="00C36A9F">
              <w:rPr>
                <w:rFonts w:cs="Times New Roman"/>
                <w:szCs w:val="26"/>
              </w:rPr>
              <w:t>Thanh toán nhà cung cấp và ghi sổ cái</w:t>
            </w:r>
          </w:p>
        </w:tc>
        <w:tc>
          <w:tcPr>
            <w:tcW w:w="2387" w:type="dxa"/>
          </w:tcPr>
          <w:p w14:paraId="2B5FF30B" w14:textId="77777777" w:rsidR="00A87E6D" w:rsidRPr="00C36A9F" w:rsidRDefault="002F0898">
            <w:pPr>
              <w:spacing w:before="20" w:after="20" w:line="264" w:lineRule="auto"/>
              <w:rPr>
                <w:szCs w:val="26"/>
              </w:rPr>
            </w:pPr>
            <w:r w:rsidRPr="00C36A9F">
              <w:rPr>
                <w:rFonts w:cs="Times New Roman"/>
                <w:szCs w:val="26"/>
              </w:rPr>
              <w:t>Cổng: Đã trả đủ?</w:t>
            </w:r>
          </w:p>
        </w:tc>
      </w:tr>
      <w:tr w:rsidR="00A87E6D" w:rsidRPr="00C36A9F" w14:paraId="4E00FD28" w14:textId="77777777">
        <w:trPr>
          <w:cantSplit/>
          <w:jc w:val="center"/>
        </w:trPr>
        <w:tc>
          <w:tcPr>
            <w:tcW w:w="800" w:type="dxa"/>
          </w:tcPr>
          <w:p w14:paraId="4658A4D0" w14:textId="77777777" w:rsidR="00A87E6D" w:rsidRPr="00C36A9F" w:rsidRDefault="002F0898">
            <w:pPr>
              <w:spacing w:before="20" w:after="20" w:line="264" w:lineRule="auto"/>
              <w:rPr>
                <w:szCs w:val="26"/>
              </w:rPr>
            </w:pPr>
            <w:r w:rsidRPr="00C36A9F">
              <w:rPr>
                <w:rFonts w:cs="Times New Roman"/>
                <w:szCs w:val="26"/>
              </w:rPr>
              <w:t>11a</w:t>
            </w:r>
          </w:p>
        </w:tc>
        <w:tc>
          <w:tcPr>
            <w:tcW w:w="2100" w:type="dxa"/>
          </w:tcPr>
          <w:p w14:paraId="51B79D4C" w14:textId="77777777" w:rsidR="00A87E6D" w:rsidRPr="00C36A9F" w:rsidRDefault="002F0898">
            <w:pPr>
              <w:spacing w:before="20" w:after="20" w:line="264" w:lineRule="auto"/>
              <w:rPr>
                <w:szCs w:val="26"/>
              </w:rPr>
            </w:pPr>
            <w:r w:rsidRPr="00C36A9F">
              <w:rPr>
                <w:rFonts w:cs="Times New Roman"/>
                <w:szCs w:val="26"/>
              </w:rPr>
              <w:t>Kế toán – phải trả</w:t>
            </w:r>
          </w:p>
        </w:tc>
        <w:tc>
          <w:tcPr>
            <w:tcW w:w="3500" w:type="dxa"/>
          </w:tcPr>
          <w:p w14:paraId="0C1A4F5E" w14:textId="77777777" w:rsidR="00A87E6D" w:rsidRPr="00C36A9F" w:rsidRDefault="002F0898">
            <w:pPr>
              <w:spacing w:before="20" w:after="20" w:line="264" w:lineRule="auto"/>
              <w:rPr>
                <w:szCs w:val="26"/>
              </w:rPr>
            </w:pPr>
            <w:r w:rsidRPr="00C36A9F">
              <w:rPr>
                <w:rFonts w:cs="Times New Roman"/>
                <w:szCs w:val="26"/>
              </w:rPr>
              <w:t>[Đủ] Hoàn tất đơn mua hàng</w:t>
            </w:r>
          </w:p>
        </w:tc>
        <w:tc>
          <w:tcPr>
            <w:tcW w:w="2387" w:type="dxa"/>
          </w:tcPr>
          <w:p w14:paraId="68638C0F" w14:textId="77777777" w:rsidR="00A87E6D" w:rsidRPr="00C36A9F" w:rsidRDefault="002F0898">
            <w:pPr>
              <w:spacing w:before="20" w:after="20" w:line="264" w:lineRule="auto"/>
              <w:rPr>
                <w:szCs w:val="26"/>
              </w:rPr>
            </w:pPr>
            <w:r w:rsidRPr="00C36A9F">
              <w:rPr>
                <w:rFonts w:cs="Times New Roman"/>
                <w:szCs w:val="26"/>
              </w:rPr>
              <w:t>Kết thúc</w:t>
            </w:r>
          </w:p>
        </w:tc>
      </w:tr>
    </w:tbl>
    <w:p w14:paraId="16FCBBFA" w14:textId="77777777" w:rsidR="00A87E6D" w:rsidRPr="00C36A9F" w:rsidRDefault="00A87E6D">
      <w:pPr>
        <w:pStyle w:val="ContentText"/>
        <w:rPr>
          <w:rFonts w:cs="Times New Roman"/>
          <w:color w:val="000000" w:themeColor="text1"/>
          <w:szCs w:val="26"/>
        </w:rPr>
      </w:pPr>
    </w:p>
    <w:p w14:paraId="78C4347E"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Quy trình được kiểm soát ở ba điểm: quản lý kho duyệt phiếu đề xuất, Ban Giám đốc duyệt đơn mua hàng, và bộ phận kiểm định quyết định số lượng được nhập kho. Hóa đơn nhà cung cấp được tính theo số lượng đạt kiểm định, nhờ đó doanh nghiệp chỉ thanh toán cho hàng thực nhận đạt chất lượng.</w:t>
      </w:r>
    </w:p>
    <w:p w14:paraId="1A1EBB57" w14:textId="77777777" w:rsidR="00A87E6D" w:rsidRPr="00C36A9F" w:rsidRDefault="002F0898">
      <w:pPr>
        <w:pStyle w:val="Heading3"/>
        <w:rPr>
          <w:rFonts w:ascii="Times New Roman" w:hAnsi="Times New Roman" w:cs="Times New Roman"/>
          <w:color w:val="000000" w:themeColor="text1"/>
          <w:szCs w:val="26"/>
        </w:rPr>
      </w:pPr>
      <w:bookmarkStart w:id="105" w:name="_Toc242209192"/>
      <w:r w:rsidRPr="00C36A9F">
        <w:rPr>
          <w:rFonts w:ascii="Times New Roman" w:hAnsi="Times New Roman" w:cs="Times New Roman"/>
          <w:color w:val="000000" w:themeColor="text1"/>
          <w:szCs w:val="26"/>
        </w:rPr>
        <w:t>3.6.3 Quy trình khiếu nại và đổi trả – bảo hành</w:t>
      </w:r>
      <w:bookmarkEnd w:id="105"/>
    </w:p>
    <w:p w14:paraId="2805ABE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Khách hàng có thể gửi khiếu nại về dịch vụ hoặc yêu cầu đổi trả cho đơn đã giao. Khiếu nại được bộ phận chăm sóc khách hàng xử lý độc lập; yêu cầu đổi trả đi qua </w:t>
      </w:r>
      <w:r w:rsidRPr="00C36A9F">
        <w:rPr>
          <w:rFonts w:cs="Times New Roman"/>
          <w:color w:val="000000" w:themeColor="text1"/>
          <w:szCs w:val="26"/>
        </w:rPr>
        <w:lastRenderedPageBreak/>
        <w:t>các bước thu hồi, thẩm định kỹ thuật và phân loại hàng trước khi đổi mới hoặc hoàn tiền.</w:t>
      </w:r>
    </w:p>
    <w:p w14:paraId="7CA1B38E" w14:textId="77777777" w:rsidR="003015B1" w:rsidRPr="00C36A9F" w:rsidRDefault="00C91773">
      <w:pPr>
        <w:pStyle w:val="ContentText"/>
        <w:keepNext/>
        <w:jc w:val="center"/>
        <w:rPr>
          <w:rFonts w:cs="Times New Roman"/>
          <w:color w:val="000000" w:themeColor="text1"/>
          <w:szCs w:val="26"/>
        </w:rPr>
      </w:pPr>
      <w:r w:rsidRPr="00C36A9F">
        <w:rPr>
          <w:rFonts w:cs="Times New Roman"/>
          <w:noProof/>
          <w:color w:val="000000" w:themeColor="text1"/>
          <w:szCs w:val="26"/>
        </w:rPr>
        <w:drawing>
          <wp:inline distT="0" distB="0" distL="0" distR="0" wp14:anchorId="15CFF15B" wp14:editId="656AF059">
            <wp:extent cx="5580380" cy="3921406"/>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uy_trinh_doi_tra_bao_hanh.png"/>
                    <pic:cNvPicPr/>
                  </pic:nvPicPr>
                  <pic:blipFill>
                    <a:blip r:embed="rId14">
                      <a:extLst>
                        <a:ext uri="{28A0092B-C50C-407E-A947-70E740481C1C}">
                          <a14:useLocalDpi xmlns:a14="http://schemas.microsoft.com/office/drawing/2010/main" val="0"/>
                        </a:ext>
                      </a:extLst>
                    </a:blip>
                    <a:stretch>
                      <a:fillRect/>
                    </a:stretch>
                  </pic:blipFill>
                  <pic:spPr>
                    <a:xfrm>
                      <a:off x="0" y="0"/>
                      <a:ext cx="5580380" cy="3921406"/>
                    </a:xfrm>
                    <a:prstGeom prst="rect">
                      <a:avLst/>
                    </a:prstGeom>
                  </pic:spPr>
                </pic:pic>
              </a:graphicData>
            </a:graphic>
          </wp:inline>
        </w:drawing>
      </w:r>
    </w:p>
    <w:p w14:paraId="62725694" w14:textId="2A1580B7" w:rsidR="00A87E6D" w:rsidRPr="00C36A9F" w:rsidRDefault="002F0898">
      <w:pPr>
        <w:pStyle w:val="CaptionText"/>
        <w:rPr>
          <w:rFonts w:cs="Times New Roman"/>
          <w:color w:val="000000" w:themeColor="text1"/>
          <w:szCs w:val="26"/>
        </w:rPr>
      </w:pPr>
      <w:bookmarkStart w:id="106" w:name="_Toc242209246"/>
      <w:r w:rsidRPr="00C36A9F">
        <w:rPr>
          <w:rFonts w:cs="Times New Roman"/>
          <w:color w:val="000000" w:themeColor="text1"/>
          <w:szCs w:val="26"/>
        </w:rPr>
        <w:t>Hình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4 </w:instrText>
      </w:r>
      <w:r w:rsidRPr="00C36A9F">
        <w:rPr>
          <w:rFonts w:cs="Times New Roman"/>
          <w:color w:val="000000" w:themeColor="text1"/>
          <w:szCs w:val="26"/>
        </w:rPr>
        <w:fldChar w:fldCharType="separate"/>
      </w:r>
      <w:r w:rsidRPr="00C36A9F">
        <w:rPr>
          <w:rFonts w:cs="Times New Roman"/>
          <w:noProof/>
          <w:color w:val="000000" w:themeColor="text1"/>
          <w:szCs w:val="26"/>
        </w:rPr>
        <w:t>4</w:t>
      </w:r>
      <w:r w:rsidRPr="00C36A9F">
        <w:rPr>
          <w:rFonts w:cs="Times New Roman"/>
          <w:color w:val="000000" w:themeColor="text1"/>
          <w:szCs w:val="26"/>
        </w:rPr>
        <w:fldChar w:fldCharType="end"/>
      </w:r>
      <w:r w:rsidRPr="00C36A9F">
        <w:rPr>
          <w:rFonts w:cs="Times New Roman"/>
          <w:color w:val="000000" w:themeColor="text1"/>
          <w:szCs w:val="26"/>
        </w:rPr>
        <w:t xml:space="preserve"> Sơ đồ BPMN quy trình khiếu nại và đổi trả – bảo hành</w:t>
      </w:r>
      <w:bookmarkEnd w:id="106"/>
    </w:p>
    <w:p w14:paraId="57705FAE" w14:textId="487B27B5" w:rsidR="00A87E6D" w:rsidRPr="00C36A9F" w:rsidRDefault="002F0898">
      <w:pPr>
        <w:pStyle w:val="CaptionText"/>
        <w:keepNext/>
        <w:rPr>
          <w:rFonts w:cs="Times New Roman"/>
          <w:color w:val="000000" w:themeColor="text1"/>
          <w:szCs w:val="26"/>
        </w:rPr>
      </w:pPr>
      <w:bookmarkStart w:id="107" w:name="_Toc242209295"/>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30 </w:instrText>
      </w:r>
      <w:r w:rsidRPr="00C36A9F">
        <w:rPr>
          <w:rFonts w:cs="Times New Roman"/>
          <w:color w:val="000000" w:themeColor="text1"/>
          <w:szCs w:val="26"/>
        </w:rPr>
        <w:fldChar w:fldCharType="separate"/>
      </w:r>
      <w:r w:rsidRPr="00C36A9F">
        <w:rPr>
          <w:rFonts w:cs="Times New Roman"/>
          <w:noProof/>
          <w:color w:val="000000" w:themeColor="text1"/>
          <w:szCs w:val="26"/>
        </w:rPr>
        <w:t>30</w:t>
      </w:r>
      <w:r w:rsidRPr="00C36A9F">
        <w:rPr>
          <w:rFonts w:cs="Times New Roman"/>
          <w:color w:val="000000" w:themeColor="text1"/>
          <w:szCs w:val="26"/>
        </w:rPr>
        <w:fldChar w:fldCharType="end"/>
      </w:r>
      <w:r w:rsidRPr="00C36A9F">
        <w:rPr>
          <w:rFonts w:cs="Times New Roman"/>
          <w:color w:val="000000" w:themeColor="text1"/>
          <w:szCs w:val="26"/>
        </w:rPr>
        <w:t xml:space="preserve"> Các bước của quy trình khiếu nại và đổi trả – bảo hành</w:t>
      </w:r>
      <w:bookmarkEnd w:id="107"/>
    </w:p>
    <w:tbl>
      <w:tblPr>
        <w:tblStyle w:val="TableGrid"/>
        <w:tblW w:w="8787" w:type="dxa"/>
        <w:jc w:val="center"/>
        <w:tblLook w:val="04A0" w:firstRow="1" w:lastRow="0" w:firstColumn="1" w:lastColumn="0" w:noHBand="0" w:noVBand="1"/>
      </w:tblPr>
      <w:tblGrid>
        <w:gridCol w:w="805"/>
        <w:gridCol w:w="2098"/>
        <w:gridCol w:w="3498"/>
        <w:gridCol w:w="2386"/>
      </w:tblGrid>
      <w:tr w:rsidR="00A87E6D" w:rsidRPr="00C36A9F" w14:paraId="58C72CF1" w14:textId="77777777">
        <w:trPr>
          <w:cantSplit/>
          <w:tblHeader/>
          <w:jc w:val="center"/>
        </w:trPr>
        <w:tc>
          <w:tcPr>
            <w:tcW w:w="800" w:type="dxa"/>
            <w:shd w:val="clear" w:color="auto" w:fill="D9D9D9"/>
          </w:tcPr>
          <w:p w14:paraId="0D136FFA" w14:textId="77777777" w:rsidR="00A87E6D" w:rsidRPr="00C36A9F" w:rsidRDefault="002F0898">
            <w:pPr>
              <w:keepNext/>
              <w:spacing w:before="20" w:after="20" w:line="264" w:lineRule="auto"/>
              <w:jc w:val="center"/>
              <w:rPr>
                <w:szCs w:val="26"/>
              </w:rPr>
            </w:pPr>
            <w:r w:rsidRPr="00C36A9F">
              <w:rPr>
                <w:rFonts w:cs="Times New Roman"/>
                <w:b/>
                <w:szCs w:val="26"/>
              </w:rPr>
              <w:t>Bước</w:t>
            </w:r>
          </w:p>
        </w:tc>
        <w:tc>
          <w:tcPr>
            <w:tcW w:w="2100" w:type="dxa"/>
            <w:shd w:val="clear" w:color="auto" w:fill="D9D9D9"/>
          </w:tcPr>
          <w:p w14:paraId="3DBB9486" w14:textId="77777777" w:rsidR="00A87E6D" w:rsidRPr="00C36A9F" w:rsidRDefault="002F0898">
            <w:pPr>
              <w:keepNext/>
              <w:spacing w:before="20" w:after="20" w:line="264" w:lineRule="auto"/>
              <w:jc w:val="center"/>
              <w:rPr>
                <w:szCs w:val="26"/>
              </w:rPr>
            </w:pPr>
            <w:r w:rsidRPr="00C36A9F">
              <w:rPr>
                <w:rFonts w:cs="Times New Roman"/>
                <w:b/>
                <w:szCs w:val="26"/>
              </w:rPr>
              <w:t>Lane</w:t>
            </w:r>
          </w:p>
        </w:tc>
        <w:tc>
          <w:tcPr>
            <w:tcW w:w="3500" w:type="dxa"/>
            <w:shd w:val="clear" w:color="auto" w:fill="D9D9D9"/>
          </w:tcPr>
          <w:p w14:paraId="603DB630" w14:textId="77777777" w:rsidR="00A87E6D" w:rsidRPr="00C36A9F" w:rsidRDefault="002F0898">
            <w:pPr>
              <w:keepNext/>
              <w:spacing w:before="20" w:after="20" w:line="264" w:lineRule="auto"/>
              <w:jc w:val="center"/>
              <w:rPr>
                <w:szCs w:val="26"/>
              </w:rPr>
            </w:pPr>
            <w:r w:rsidRPr="00C36A9F">
              <w:rPr>
                <w:rFonts w:cs="Times New Roman"/>
                <w:b/>
                <w:szCs w:val="26"/>
              </w:rPr>
              <w:t>Hoạt động / cổng rẽ nhánh</w:t>
            </w:r>
          </w:p>
        </w:tc>
        <w:tc>
          <w:tcPr>
            <w:tcW w:w="2387" w:type="dxa"/>
            <w:shd w:val="clear" w:color="auto" w:fill="D9D9D9"/>
          </w:tcPr>
          <w:p w14:paraId="3A8343A7" w14:textId="77777777" w:rsidR="00A87E6D" w:rsidRPr="00C36A9F" w:rsidRDefault="002F0898">
            <w:pPr>
              <w:keepNext/>
              <w:spacing w:before="20" w:after="20" w:line="264" w:lineRule="auto"/>
              <w:jc w:val="center"/>
              <w:rPr>
                <w:szCs w:val="26"/>
              </w:rPr>
            </w:pPr>
            <w:r w:rsidRPr="00C36A9F">
              <w:rPr>
                <w:rFonts w:cs="Times New Roman"/>
                <w:b/>
                <w:szCs w:val="26"/>
              </w:rPr>
              <w:t>Điều kiện / bước kế tiếp</w:t>
            </w:r>
          </w:p>
        </w:tc>
      </w:tr>
      <w:tr w:rsidR="00A87E6D" w:rsidRPr="00C36A9F" w14:paraId="3696F68D" w14:textId="77777777">
        <w:trPr>
          <w:cantSplit/>
          <w:jc w:val="center"/>
        </w:trPr>
        <w:tc>
          <w:tcPr>
            <w:tcW w:w="800" w:type="dxa"/>
          </w:tcPr>
          <w:p w14:paraId="6C13FA22" w14:textId="77777777" w:rsidR="00A87E6D" w:rsidRPr="00C36A9F" w:rsidRDefault="002F0898">
            <w:pPr>
              <w:spacing w:before="20" w:after="20" w:line="264" w:lineRule="auto"/>
              <w:rPr>
                <w:szCs w:val="26"/>
              </w:rPr>
            </w:pPr>
            <w:r w:rsidRPr="00C36A9F">
              <w:rPr>
                <w:rFonts w:cs="Times New Roman"/>
                <w:szCs w:val="26"/>
              </w:rPr>
              <w:t>1</w:t>
            </w:r>
          </w:p>
        </w:tc>
        <w:tc>
          <w:tcPr>
            <w:tcW w:w="2100" w:type="dxa"/>
          </w:tcPr>
          <w:p w14:paraId="556FC95C" w14:textId="77777777" w:rsidR="00A87E6D" w:rsidRPr="00C36A9F" w:rsidRDefault="002F0898">
            <w:pPr>
              <w:spacing w:before="20" w:after="20" w:line="264" w:lineRule="auto"/>
              <w:rPr>
                <w:szCs w:val="26"/>
              </w:rPr>
            </w:pPr>
            <w:r w:rsidRPr="00C36A9F">
              <w:rPr>
                <w:rFonts w:cs="Times New Roman"/>
                <w:szCs w:val="26"/>
              </w:rPr>
              <w:t>Khách hàng</w:t>
            </w:r>
          </w:p>
        </w:tc>
        <w:tc>
          <w:tcPr>
            <w:tcW w:w="3500" w:type="dxa"/>
          </w:tcPr>
          <w:p w14:paraId="3C8CB48D" w14:textId="77777777" w:rsidR="00A87E6D" w:rsidRPr="00C36A9F" w:rsidRDefault="002F0898">
            <w:pPr>
              <w:spacing w:before="20" w:after="20" w:line="264" w:lineRule="auto"/>
              <w:rPr>
                <w:szCs w:val="26"/>
              </w:rPr>
            </w:pPr>
            <w:r w:rsidRPr="00C36A9F">
              <w:rPr>
                <w:rFonts w:cs="Times New Roman"/>
                <w:szCs w:val="26"/>
              </w:rPr>
              <w:t>Gửi phản ánh</w:t>
            </w:r>
          </w:p>
        </w:tc>
        <w:tc>
          <w:tcPr>
            <w:tcW w:w="2387" w:type="dxa"/>
          </w:tcPr>
          <w:p w14:paraId="7CF74ECD" w14:textId="77777777" w:rsidR="00A87E6D" w:rsidRPr="00C36A9F" w:rsidRDefault="002F0898">
            <w:pPr>
              <w:spacing w:before="20" w:after="20" w:line="264" w:lineRule="auto"/>
              <w:rPr>
                <w:szCs w:val="26"/>
              </w:rPr>
            </w:pPr>
            <w:r w:rsidRPr="00C36A9F">
              <w:rPr>
                <w:rFonts w:cs="Times New Roman"/>
                <w:szCs w:val="26"/>
              </w:rPr>
              <w:t>Cổng: Loại yêu cầu?</w:t>
            </w:r>
          </w:p>
        </w:tc>
      </w:tr>
      <w:tr w:rsidR="00A87E6D" w:rsidRPr="00C36A9F" w14:paraId="329246A9" w14:textId="77777777">
        <w:trPr>
          <w:cantSplit/>
          <w:jc w:val="center"/>
        </w:trPr>
        <w:tc>
          <w:tcPr>
            <w:tcW w:w="800" w:type="dxa"/>
          </w:tcPr>
          <w:p w14:paraId="587D3E3C" w14:textId="77777777" w:rsidR="00A87E6D" w:rsidRPr="00C36A9F" w:rsidRDefault="002F0898">
            <w:pPr>
              <w:spacing w:before="20" w:after="20" w:line="264" w:lineRule="auto"/>
              <w:rPr>
                <w:szCs w:val="26"/>
              </w:rPr>
            </w:pPr>
            <w:r w:rsidRPr="00C36A9F">
              <w:rPr>
                <w:rFonts w:cs="Times New Roman"/>
                <w:szCs w:val="26"/>
              </w:rPr>
              <w:t>2A</w:t>
            </w:r>
          </w:p>
        </w:tc>
        <w:tc>
          <w:tcPr>
            <w:tcW w:w="2100" w:type="dxa"/>
          </w:tcPr>
          <w:p w14:paraId="57C97AC8" w14:textId="77777777" w:rsidR="00A87E6D" w:rsidRPr="00C36A9F" w:rsidRDefault="002F0898">
            <w:pPr>
              <w:spacing w:before="20" w:after="20" w:line="264" w:lineRule="auto"/>
              <w:rPr>
                <w:szCs w:val="26"/>
              </w:rPr>
            </w:pPr>
            <w:r w:rsidRPr="00C36A9F">
              <w:rPr>
                <w:rFonts w:cs="Times New Roman"/>
                <w:szCs w:val="26"/>
              </w:rPr>
              <w:t>Khách hàng</w:t>
            </w:r>
          </w:p>
        </w:tc>
        <w:tc>
          <w:tcPr>
            <w:tcW w:w="3500" w:type="dxa"/>
          </w:tcPr>
          <w:p w14:paraId="67783594" w14:textId="77777777" w:rsidR="00A87E6D" w:rsidRPr="00C36A9F" w:rsidRDefault="002F0898">
            <w:pPr>
              <w:spacing w:before="20" w:after="20" w:line="264" w:lineRule="auto"/>
              <w:rPr>
                <w:szCs w:val="26"/>
              </w:rPr>
            </w:pPr>
            <w:r w:rsidRPr="00C36A9F">
              <w:rPr>
                <w:rFonts w:cs="Times New Roman"/>
                <w:szCs w:val="26"/>
              </w:rPr>
              <w:t>[Khiếu nại] Gửi khiếu nại dịch vụ</w:t>
            </w:r>
          </w:p>
        </w:tc>
        <w:tc>
          <w:tcPr>
            <w:tcW w:w="2387" w:type="dxa"/>
          </w:tcPr>
          <w:p w14:paraId="09AC5053" w14:textId="77777777" w:rsidR="00A87E6D" w:rsidRPr="00C36A9F" w:rsidRDefault="002F0898">
            <w:pPr>
              <w:spacing w:before="20" w:after="20" w:line="264" w:lineRule="auto"/>
              <w:rPr>
                <w:szCs w:val="26"/>
              </w:rPr>
            </w:pPr>
            <w:r w:rsidRPr="00C36A9F">
              <w:rPr>
                <w:rFonts w:cs="Times New Roman"/>
                <w:szCs w:val="26"/>
              </w:rPr>
              <w:t>→ Chăm sóc khách hàng</w:t>
            </w:r>
          </w:p>
        </w:tc>
      </w:tr>
      <w:tr w:rsidR="00A87E6D" w:rsidRPr="00C36A9F" w14:paraId="5A845F5D" w14:textId="77777777">
        <w:trPr>
          <w:cantSplit/>
          <w:jc w:val="center"/>
        </w:trPr>
        <w:tc>
          <w:tcPr>
            <w:tcW w:w="800" w:type="dxa"/>
          </w:tcPr>
          <w:p w14:paraId="30AD9850" w14:textId="77777777" w:rsidR="00A87E6D" w:rsidRPr="00C36A9F" w:rsidRDefault="002F0898">
            <w:pPr>
              <w:spacing w:before="20" w:after="20" w:line="264" w:lineRule="auto"/>
              <w:rPr>
                <w:szCs w:val="26"/>
              </w:rPr>
            </w:pPr>
            <w:r w:rsidRPr="00C36A9F">
              <w:rPr>
                <w:rFonts w:cs="Times New Roman"/>
                <w:szCs w:val="26"/>
              </w:rPr>
              <w:t>3A</w:t>
            </w:r>
          </w:p>
        </w:tc>
        <w:tc>
          <w:tcPr>
            <w:tcW w:w="2100" w:type="dxa"/>
          </w:tcPr>
          <w:p w14:paraId="0EB90384" w14:textId="77777777" w:rsidR="00A87E6D" w:rsidRPr="00C36A9F" w:rsidRDefault="002F0898">
            <w:pPr>
              <w:spacing w:before="20" w:after="20" w:line="264" w:lineRule="auto"/>
              <w:rPr>
                <w:szCs w:val="26"/>
              </w:rPr>
            </w:pPr>
            <w:r w:rsidRPr="00C36A9F">
              <w:rPr>
                <w:rFonts w:cs="Times New Roman"/>
                <w:szCs w:val="26"/>
              </w:rPr>
              <w:t>Chăm sóc khách hàng</w:t>
            </w:r>
          </w:p>
        </w:tc>
        <w:tc>
          <w:tcPr>
            <w:tcW w:w="3500" w:type="dxa"/>
          </w:tcPr>
          <w:p w14:paraId="6AC8993F" w14:textId="77777777" w:rsidR="00A87E6D" w:rsidRPr="00C36A9F" w:rsidRDefault="002F0898">
            <w:pPr>
              <w:spacing w:before="20" w:after="20" w:line="264" w:lineRule="auto"/>
              <w:rPr>
                <w:szCs w:val="26"/>
              </w:rPr>
            </w:pPr>
            <w:r w:rsidRPr="00C36A9F">
              <w:rPr>
                <w:rFonts w:cs="Times New Roman"/>
                <w:szCs w:val="26"/>
              </w:rPr>
              <w:t>Tiếp nhận và xử lý khiếu nại</w:t>
            </w:r>
          </w:p>
        </w:tc>
        <w:tc>
          <w:tcPr>
            <w:tcW w:w="2387" w:type="dxa"/>
          </w:tcPr>
          <w:p w14:paraId="2CABEBDE" w14:textId="77777777" w:rsidR="00A87E6D" w:rsidRPr="00C36A9F" w:rsidRDefault="002F0898">
            <w:pPr>
              <w:spacing w:before="20" w:after="20" w:line="264" w:lineRule="auto"/>
              <w:rPr>
                <w:szCs w:val="26"/>
              </w:rPr>
            </w:pPr>
            <w:r w:rsidRPr="00C36A9F">
              <w:rPr>
                <w:rFonts w:cs="Times New Roman"/>
                <w:szCs w:val="26"/>
              </w:rPr>
              <w:t>Kết thúc: Đóng khiếu nại</w:t>
            </w:r>
          </w:p>
        </w:tc>
      </w:tr>
      <w:tr w:rsidR="00A87E6D" w:rsidRPr="00C36A9F" w14:paraId="4D8CDD56" w14:textId="77777777">
        <w:trPr>
          <w:cantSplit/>
          <w:jc w:val="center"/>
        </w:trPr>
        <w:tc>
          <w:tcPr>
            <w:tcW w:w="800" w:type="dxa"/>
          </w:tcPr>
          <w:p w14:paraId="234B6A13" w14:textId="77777777" w:rsidR="00A87E6D" w:rsidRPr="00C36A9F" w:rsidRDefault="002F0898">
            <w:pPr>
              <w:spacing w:before="20" w:after="20" w:line="264" w:lineRule="auto"/>
              <w:rPr>
                <w:szCs w:val="26"/>
              </w:rPr>
            </w:pPr>
            <w:r w:rsidRPr="00C36A9F">
              <w:rPr>
                <w:rFonts w:cs="Times New Roman"/>
                <w:szCs w:val="26"/>
              </w:rPr>
              <w:t>2B</w:t>
            </w:r>
          </w:p>
        </w:tc>
        <w:tc>
          <w:tcPr>
            <w:tcW w:w="2100" w:type="dxa"/>
          </w:tcPr>
          <w:p w14:paraId="1F3114F9" w14:textId="77777777" w:rsidR="00A87E6D" w:rsidRPr="00C36A9F" w:rsidRDefault="002F0898">
            <w:pPr>
              <w:spacing w:before="20" w:after="20" w:line="264" w:lineRule="auto"/>
              <w:rPr>
                <w:szCs w:val="26"/>
              </w:rPr>
            </w:pPr>
            <w:r w:rsidRPr="00C36A9F">
              <w:rPr>
                <w:rFonts w:cs="Times New Roman"/>
                <w:szCs w:val="26"/>
              </w:rPr>
              <w:t>Khách hàng</w:t>
            </w:r>
          </w:p>
        </w:tc>
        <w:tc>
          <w:tcPr>
            <w:tcW w:w="3500" w:type="dxa"/>
          </w:tcPr>
          <w:p w14:paraId="38FE6588" w14:textId="77777777" w:rsidR="00A87E6D" w:rsidRPr="00C36A9F" w:rsidRDefault="002F0898">
            <w:pPr>
              <w:spacing w:before="20" w:after="20" w:line="264" w:lineRule="auto"/>
              <w:rPr>
                <w:szCs w:val="26"/>
              </w:rPr>
            </w:pPr>
            <w:r w:rsidRPr="00C36A9F">
              <w:rPr>
                <w:rFonts w:cs="Times New Roman"/>
                <w:szCs w:val="26"/>
              </w:rPr>
              <w:t>[Đổi trả] Gửi yêu cầu đổi trả hoặc hoàn tiền</w:t>
            </w:r>
          </w:p>
        </w:tc>
        <w:tc>
          <w:tcPr>
            <w:tcW w:w="2387" w:type="dxa"/>
          </w:tcPr>
          <w:p w14:paraId="1289DA6A" w14:textId="77777777" w:rsidR="00A87E6D" w:rsidRPr="00C36A9F" w:rsidRDefault="002F0898">
            <w:pPr>
              <w:spacing w:before="20" w:after="20" w:line="264" w:lineRule="auto"/>
              <w:rPr>
                <w:szCs w:val="26"/>
              </w:rPr>
            </w:pPr>
            <w:r w:rsidRPr="00C36A9F">
              <w:rPr>
                <w:rFonts w:cs="Times New Roman"/>
                <w:szCs w:val="26"/>
              </w:rPr>
              <w:t>→ Hệ thống</w:t>
            </w:r>
          </w:p>
        </w:tc>
      </w:tr>
      <w:tr w:rsidR="00A87E6D" w:rsidRPr="00C36A9F" w14:paraId="0EAEA5A4" w14:textId="77777777">
        <w:trPr>
          <w:cantSplit/>
          <w:jc w:val="center"/>
        </w:trPr>
        <w:tc>
          <w:tcPr>
            <w:tcW w:w="800" w:type="dxa"/>
          </w:tcPr>
          <w:p w14:paraId="30141B5D" w14:textId="77777777" w:rsidR="00A87E6D" w:rsidRPr="00C36A9F" w:rsidRDefault="002F0898">
            <w:pPr>
              <w:spacing w:before="20" w:after="20" w:line="264" w:lineRule="auto"/>
              <w:rPr>
                <w:szCs w:val="26"/>
              </w:rPr>
            </w:pPr>
            <w:r w:rsidRPr="00C36A9F">
              <w:rPr>
                <w:rFonts w:cs="Times New Roman"/>
                <w:szCs w:val="26"/>
              </w:rPr>
              <w:t>3B</w:t>
            </w:r>
          </w:p>
        </w:tc>
        <w:tc>
          <w:tcPr>
            <w:tcW w:w="2100" w:type="dxa"/>
          </w:tcPr>
          <w:p w14:paraId="0E6A8093" w14:textId="77777777" w:rsidR="00A87E6D" w:rsidRPr="00C36A9F" w:rsidRDefault="002F0898">
            <w:pPr>
              <w:spacing w:before="20" w:after="20" w:line="264" w:lineRule="auto"/>
              <w:rPr>
                <w:szCs w:val="26"/>
              </w:rPr>
            </w:pPr>
            <w:r w:rsidRPr="00C36A9F">
              <w:rPr>
                <w:rFonts w:cs="Times New Roman"/>
                <w:szCs w:val="26"/>
              </w:rPr>
              <w:t>Hệ thống</w:t>
            </w:r>
          </w:p>
        </w:tc>
        <w:tc>
          <w:tcPr>
            <w:tcW w:w="3500" w:type="dxa"/>
          </w:tcPr>
          <w:p w14:paraId="26D34D50" w14:textId="77777777" w:rsidR="00A87E6D" w:rsidRPr="00C36A9F" w:rsidRDefault="002F0898">
            <w:pPr>
              <w:spacing w:before="20" w:after="20" w:line="264" w:lineRule="auto"/>
              <w:rPr>
                <w:szCs w:val="26"/>
              </w:rPr>
            </w:pPr>
            <w:r w:rsidRPr="00C36A9F">
              <w:rPr>
                <w:rFonts w:cs="Times New Roman"/>
                <w:szCs w:val="26"/>
              </w:rPr>
              <w:t>Kiểm tra đơn hàng đã giao</w:t>
            </w:r>
          </w:p>
        </w:tc>
        <w:tc>
          <w:tcPr>
            <w:tcW w:w="2387" w:type="dxa"/>
          </w:tcPr>
          <w:p w14:paraId="1349BB99" w14:textId="77777777" w:rsidR="00A87E6D" w:rsidRPr="00C36A9F" w:rsidRDefault="002F0898">
            <w:pPr>
              <w:spacing w:before="20" w:after="20" w:line="264" w:lineRule="auto"/>
              <w:rPr>
                <w:szCs w:val="26"/>
              </w:rPr>
            </w:pPr>
            <w:r w:rsidRPr="00C36A9F">
              <w:rPr>
                <w:rFonts w:cs="Times New Roman"/>
                <w:szCs w:val="26"/>
              </w:rPr>
              <w:t>Chưa giao → Từ chối</w:t>
            </w:r>
          </w:p>
        </w:tc>
      </w:tr>
      <w:tr w:rsidR="00A87E6D" w:rsidRPr="00C36A9F" w14:paraId="52FF9BF2" w14:textId="77777777">
        <w:trPr>
          <w:cantSplit/>
          <w:jc w:val="center"/>
        </w:trPr>
        <w:tc>
          <w:tcPr>
            <w:tcW w:w="800" w:type="dxa"/>
          </w:tcPr>
          <w:p w14:paraId="5D153BE0" w14:textId="77777777" w:rsidR="00A87E6D" w:rsidRPr="00C36A9F" w:rsidRDefault="002F0898">
            <w:pPr>
              <w:spacing w:before="20" w:after="20" w:line="264" w:lineRule="auto"/>
              <w:rPr>
                <w:szCs w:val="26"/>
              </w:rPr>
            </w:pPr>
            <w:r w:rsidRPr="00C36A9F">
              <w:rPr>
                <w:rFonts w:cs="Times New Roman"/>
                <w:szCs w:val="26"/>
              </w:rPr>
              <w:t>4B</w:t>
            </w:r>
          </w:p>
        </w:tc>
        <w:tc>
          <w:tcPr>
            <w:tcW w:w="2100" w:type="dxa"/>
          </w:tcPr>
          <w:p w14:paraId="12A6DC2A" w14:textId="77777777" w:rsidR="00A87E6D" w:rsidRPr="00C36A9F" w:rsidRDefault="002F0898">
            <w:pPr>
              <w:spacing w:before="20" w:after="20" w:line="264" w:lineRule="auto"/>
              <w:rPr>
                <w:szCs w:val="26"/>
              </w:rPr>
            </w:pPr>
            <w:r w:rsidRPr="00C36A9F">
              <w:rPr>
                <w:rFonts w:cs="Times New Roman"/>
                <w:szCs w:val="26"/>
              </w:rPr>
              <w:t>Hệ thống</w:t>
            </w:r>
          </w:p>
        </w:tc>
        <w:tc>
          <w:tcPr>
            <w:tcW w:w="3500" w:type="dxa"/>
          </w:tcPr>
          <w:p w14:paraId="2658FE4B" w14:textId="77777777" w:rsidR="00A87E6D" w:rsidRPr="00C36A9F" w:rsidRDefault="002F0898">
            <w:pPr>
              <w:spacing w:before="20" w:after="20" w:line="264" w:lineRule="auto"/>
              <w:rPr>
                <w:szCs w:val="26"/>
              </w:rPr>
            </w:pPr>
            <w:r w:rsidRPr="00C36A9F">
              <w:rPr>
                <w:rFonts w:cs="Times New Roman"/>
                <w:szCs w:val="26"/>
              </w:rPr>
              <w:t>[Đã giao] Kiểm tra chế độ tự động duyệt</w:t>
            </w:r>
          </w:p>
        </w:tc>
        <w:tc>
          <w:tcPr>
            <w:tcW w:w="2387" w:type="dxa"/>
          </w:tcPr>
          <w:p w14:paraId="3F203E37" w14:textId="77777777" w:rsidR="00A87E6D" w:rsidRPr="00C36A9F" w:rsidRDefault="002F0898">
            <w:pPr>
              <w:spacing w:before="20" w:after="20" w:line="264" w:lineRule="auto"/>
              <w:rPr>
                <w:szCs w:val="26"/>
              </w:rPr>
            </w:pPr>
            <w:r w:rsidRPr="00C36A9F">
              <w:rPr>
                <w:rFonts w:cs="Times New Roman"/>
                <w:szCs w:val="26"/>
              </w:rPr>
              <w:t>Cổng: Tự động duyệt?</w:t>
            </w:r>
          </w:p>
        </w:tc>
      </w:tr>
      <w:tr w:rsidR="00A87E6D" w:rsidRPr="00C36A9F" w14:paraId="70A6BFC1" w14:textId="77777777">
        <w:trPr>
          <w:cantSplit/>
          <w:jc w:val="center"/>
        </w:trPr>
        <w:tc>
          <w:tcPr>
            <w:tcW w:w="800" w:type="dxa"/>
          </w:tcPr>
          <w:p w14:paraId="330E7632" w14:textId="77777777" w:rsidR="00A87E6D" w:rsidRPr="00C36A9F" w:rsidRDefault="002F0898">
            <w:pPr>
              <w:spacing w:before="20" w:after="20" w:line="264" w:lineRule="auto"/>
              <w:rPr>
                <w:szCs w:val="26"/>
              </w:rPr>
            </w:pPr>
            <w:r w:rsidRPr="00C36A9F">
              <w:rPr>
                <w:rFonts w:cs="Times New Roman"/>
                <w:szCs w:val="26"/>
              </w:rPr>
              <w:lastRenderedPageBreak/>
              <w:t>5B</w:t>
            </w:r>
          </w:p>
        </w:tc>
        <w:tc>
          <w:tcPr>
            <w:tcW w:w="2100" w:type="dxa"/>
          </w:tcPr>
          <w:p w14:paraId="4CD9297D" w14:textId="77777777" w:rsidR="00A87E6D" w:rsidRPr="00C36A9F" w:rsidRDefault="002F0898">
            <w:pPr>
              <w:spacing w:before="20" w:after="20" w:line="264" w:lineRule="auto"/>
              <w:rPr>
                <w:szCs w:val="26"/>
              </w:rPr>
            </w:pPr>
            <w:r w:rsidRPr="00C36A9F">
              <w:rPr>
                <w:rFonts w:cs="Times New Roman"/>
                <w:szCs w:val="26"/>
              </w:rPr>
              <w:t>Chăm sóc khách hàng</w:t>
            </w:r>
          </w:p>
        </w:tc>
        <w:tc>
          <w:tcPr>
            <w:tcW w:w="3500" w:type="dxa"/>
          </w:tcPr>
          <w:p w14:paraId="42198BA2" w14:textId="77777777" w:rsidR="00A87E6D" w:rsidRPr="00C36A9F" w:rsidRDefault="002F0898">
            <w:pPr>
              <w:spacing w:before="20" w:after="20" w:line="264" w:lineRule="auto"/>
              <w:rPr>
                <w:szCs w:val="26"/>
              </w:rPr>
            </w:pPr>
            <w:r w:rsidRPr="00C36A9F">
              <w:rPr>
                <w:rFonts w:cs="Times New Roman"/>
                <w:szCs w:val="26"/>
              </w:rPr>
              <w:t>[Không] Xem xét và duyệt yêu cầu</w:t>
            </w:r>
          </w:p>
        </w:tc>
        <w:tc>
          <w:tcPr>
            <w:tcW w:w="2387" w:type="dxa"/>
          </w:tcPr>
          <w:p w14:paraId="690E9CEB" w14:textId="77777777" w:rsidR="00A87E6D" w:rsidRPr="00C36A9F" w:rsidRDefault="002F0898">
            <w:pPr>
              <w:spacing w:before="20" w:after="20" w:line="264" w:lineRule="auto"/>
              <w:rPr>
                <w:szCs w:val="26"/>
              </w:rPr>
            </w:pPr>
            <w:r w:rsidRPr="00C36A9F">
              <w:rPr>
                <w:rFonts w:cs="Times New Roman"/>
                <w:szCs w:val="26"/>
              </w:rPr>
              <w:t>Từ chối → Kết thúc</w:t>
            </w:r>
          </w:p>
        </w:tc>
      </w:tr>
      <w:tr w:rsidR="00A87E6D" w:rsidRPr="00C36A9F" w14:paraId="08F5AAD2" w14:textId="77777777">
        <w:trPr>
          <w:cantSplit/>
          <w:jc w:val="center"/>
        </w:trPr>
        <w:tc>
          <w:tcPr>
            <w:tcW w:w="800" w:type="dxa"/>
          </w:tcPr>
          <w:p w14:paraId="48174DE4" w14:textId="77777777" w:rsidR="00A87E6D" w:rsidRPr="00C36A9F" w:rsidRDefault="002F0898">
            <w:pPr>
              <w:spacing w:before="20" w:after="20" w:line="264" w:lineRule="auto"/>
              <w:rPr>
                <w:szCs w:val="26"/>
              </w:rPr>
            </w:pPr>
            <w:r w:rsidRPr="00C36A9F">
              <w:rPr>
                <w:rFonts w:cs="Times New Roman"/>
                <w:szCs w:val="26"/>
              </w:rPr>
              <w:t>6B</w:t>
            </w:r>
          </w:p>
        </w:tc>
        <w:tc>
          <w:tcPr>
            <w:tcW w:w="2100" w:type="dxa"/>
          </w:tcPr>
          <w:p w14:paraId="41140A8E" w14:textId="77777777" w:rsidR="00A87E6D" w:rsidRPr="00C36A9F" w:rsidRDefault="002F0898">
            <w:pPr>
              <w:spacing w:before="20" w:after="20" w:line="264" w:lineRule="auto"/>
              <w:rPr>
                <w:szCs w:val="26"/>
              </w:rPr>
            </w:pPr>
            <w:r w:rsidRPr="00C36A9F">
              <w:rPr>
                <w:rFonts w:cs="Times New Roman"/>
                <w:szCs w:val="26"/>
              </w:rPr>
              <w:t>Giao hàng</w:t>
            </w:r>
          </w:p>
        </w:tc>
        <w:tc>
          <w:tcPr>
            <w:tcW w:w="3500" w:type="dxa"/>
          </w:tcPr>
          <w:p w14:paraId="38E5C48D" w14:textId="77777777" w:rsidR="00A87E6D" w:rsidRPr="00C36A9F" w:rsidRDefault="002F0898">
            <w:pPr>
              <w:spacing w:before="20" w:after="20" w:line="264" w:lineRule="auto"/>
              <w:rPr>
                <w:szCs w:val="26"/>
              </w:rPr>
            </w:pPr>
            <w:r w:rsidRPr="00C36A9F">
              <w:rPr>
                <w:rFonts w:cs="Times New Roman"/>
                <w:szCs w:val="26"/>
              </w:rPr>
              <w:t>[Đã duyệt] Thu hồi hàng tại nhà khách, bàn giao về kho</w:t>
            </w:r>
          </w:p>
        </w:tc>
        <w:tc>
          <w:tcPr>
            <w:tcW w:w="2387" w:type="dxa"/>
          </w:tcPr>
          <w:p w14:paraId="61B21C54" w14:textId="77777777" w:rsidR="00A87E6D" w:rsidRPr="00C36A9F" w:rsidRDefault="002F0898">
            <w:pPr>
              <w:spacing w:before="20" w:after="20" w:line="264" w:lineRule="auto"/>
              <w:rPr>
                <w:szCs w:val="26"/>
              </w:rPr>
            </w:pPr>
            <w:r w:rsidRPr="00C36A9F">
              <w:rPr>
                <w:rFonts w:cs="Times New Roman"/>
                <w:szCs w:val="26"/>
              </w:rPr>
              <w:t>→ Kiểm định</w:t>
            </w:r>
          </w:p>
        </w:tc>
      </w:tr>
      <w:tr w:rsidR="00A87E6D" w:rsidRPr="00C36A9F" w14:paraId="7D82FA31" w14:textId="77777777">
        <w:trPr>
          <w:cantSplit/>
          <w:jc w:val="center"/>
        </w:trPr>
        <w:tc>
          <w:tcPr>
            <w:tcW w:w="800" w:type="dxa"/>
          </w:tcPr>
          <w:p w14:paraId="53A6E7C5" w14:textId="77777777" w:rsidR="00A87E6D" w:rsidRPr="00C36A9F" w:rsidRDefault="002F0898">
            <w:pPr>
              <w:spacing w:before="20" w:after="20" w:line="264" w:lineRule="auto"/>
              <w:rPr>
                <w:szCs w:val="26"/>
              </w:rPr>
            </w:pPr>
            <w:r w:rsidRPr="00C36A9F">
              <w:rPr>
                <w:rFonts w:cs="Times New Roman"/>
                <w:szCs w:val="26"/>
              </w:rPr>
              <w:t>7B</w:t>
            </w:r>
          </w:p>
        </w:tc>
        <w:tc>
          <w:tcPr>
            <w:tcW w:w="2100" w:type="dxa"/>
          </w:tcPr>
          <w:p w14:paraId="45165439" w14:textId="77777777" w:rsidR="00A87E6D" w:rsidRPr="00C36A9F" w:rsidRDefault="002F0898">
            <w:pPr>
              <w:spacing w:before="20" w:after="20" w:line="264" w:lineRule="auto"/>
              <w:rPr>
                <w:szCs w:val="26"/>
              </w:rPr>
            </w:pPr>
            <w:r w:rsidRPr="00C36A9F">
              <w:rPr>
                <w:rFonts w:cs="Times New Roman"/>
                <w:szCs w:val="26"/>
              </w:rPr>
              <w:t>Kiểm định chất lượng</w:t>
            </w:r>
          </w:p>
        </w:tc>
        <w:tc>
          <w:tcPr>
            <w:tcW w:w="3500" w:type="dxa"/>
          </w:tcPr>
          <w:p w14:paraId="04A9D884" w14:textId="77777777" w:rsidR="00A87E6D" w:rsidRPr="00C36A9F" w:rsidRDefault="002F0898">
            <w:pPr>
              <w:spacing w:before="20" w:after="20" w:line="264" w:lineRule="auto"/>
              <w:rPr>
                <w:szCs w:val="26"/>
              </w:rPr>
            </w:pPr>
            <w:r w:rsidRPr="00C36A9F">
              <w:rPr>
                <w:rFonts w:cs="Times New Roman"/>
                <w:szCs w:val="26"/>
              </w:rPr>
              <w:t>Thẩm định kỹ thuật, đối chiếu Serial</w:t>
            </w:r>
          </w:p>
        </w:tc>
        <w:tc>
          <w:tcPr>
            <w:tcW w:w="2387" w:type="dxa"/>
          </w:tcPr>
          <w:p w14:paraId="02E3F036" w14:textId="77777777" w:rsidR="00A87E6D" w:rsidRPr="00C36A9F" w:rsidRDefault="002F0898">
            <w:pPr>
              <w:spacing w:before="20" w:after="20" w:line="264" w:lineRule="auto"/>
              <w:rPr>
                <w:szCs w:val="26"/>
              </w:rPr>
            </w:pPr>
            <w:r w:rsidRPr="00C36A9F">
              <w:rPr>
                <w:rFonts w:cs="Times New Roman"/>
                <w:szCs w:val="26"/>
              </w:rPr>
              <w:t>Cổng: Đạt?</w:t>
            </w:r>
          </w:p>
        </w:tc>
      </w:tr>
      <w:tr w:rsidR="00A87E6D" w:rsidRPr="00C36A9F" w14:paraId="155965CD" w14:textId="77777777">
        <w:trPr>
          <w:cantSplit/>
          <w:jc w:val="center"/>
        </w:trPr>
        <w:tc>
          <w:tcPr>
            <w:tcW w:w="800" w:type="dxa"/>
          </w:tcPr>
          <w:p w14:paraId="24C51AF2" w14:textId="77777777" w:rsidR="00A87E6D" w:rsidRPr="00C36A9F" w:rsidRDefault="002F0898">
            <w:pPr>
              <w:spacing w:before="20" w:after="20" w:line="264" w:lineRule="auto"/>
              <w:rPr>
                <w:szCs w:val="26"/>
              </w:rPr>
            </w:pPr>
            <w:r w:rsidRPr="00C36A9F">
              <w:rPr>
                <w:rFonts w:cs="Times New Roman"/>
                <w:szCs w:val="26"/>
              </w:rPr>
              <w:t>7B-1</w:t>
            </w:r>
          </w:p>
        </w:tc>
        <w:tc>
          <w:tcPr>
            <w:tcW w:w="2100" w:type="dxa"/>
          </w:tcPr>
          <w:p w14:paraId="38A78B1C" w14:textId="77777777" w:rsidR="00A87E6D" w:rsidRPr="00C36A9F" w:rsidRDefault="002F0898">
            <w:pPr>
              <w:spacing w:before="20" w:after="20" w:line="264" w:lineRule="auto"/>
              <w:rPr>
                <w:szCs w:val="26"/>
              </w:rPr>
            </w:pPr>
            <w:r w:rsidRPr="00C36A9F">
              <w:rPr>
                <w:rFonts w:cs="Times New Roman"/>
                <w:szCs w:val="26"/>
              </w:rPr>
              <w:t>Giao hàng</w:t>
            </w:r>
          </w:p>
        </w:tc>
        <w:tc>
          <w:tcPr>
            <w:tcW w:w="3500" w:type="dxa"/>
          </w:tcPr>
          <w:p w14:paraId="0E9078CF" w14:textId="77777777" w:rsidR="00A87E6D" w:rsidRPr="00C36A9F" w:rsidRDefault="002F0898">
            <w:pPr>
              <w:spacing w:before="20" w:after="20" w:line="264" w:lineRule="auto"/>
              <w:rPr>
                <w:szCs w:val="26"/>
              </w:rPr>
            </w:pPr>
            <w:r w:rsidRPr="00C36A9F">
              <w:rPr>
                <w:rFonts w:cs="Times New Roman"/>
                <w:szCs w:val="26"/>
              </w:rPr>
              <w:t>[Không đạt] Giao trả hàng cho khách</w:t>
            </w:r>
          </w:p>
        </w:tc>
        <w:tc>
          <w:tcPr>
            <w:tcW w:w="2387" w:type="dxa"/>
          </w:tcPr>
          <w:p w14:paraId="57774330" w14:textId="77777777" w:rsidR="00A87E6D" w:rsidRPr="00C36A9F" w:rsidRDefault="002F0898">
            <w:pPr>
              <w:spacing w:before="20" w:after="20" w:line="264" w:lineRule="auto"/>
              <w:rPr>
                <w:szCs w:val="26"/>
              </w:rPr>
            </w:pPr>
            <w:r w:rsidRPr="00C36A9F">
              <w:rPr>
                <w:rFonts w:cs="Times New Roman"/>
                <w:szCs w:val="26"/>
              </w:rPr>
              <w:t>Kết thúc</w:t>
            </w:r>
          </w:p>
        </w:tc>
      </w:tr>
      <w:tr w:rsidR="00A87E6D" w:rsidRPr="00C36A9F" w14:paraId="63505D56" w14:textId="77777777">
        <w:trPr>
          <w:cantSplit/>
          <w:jc w:val="center"/>
        </w:trPr>
        <w:tc>
          <w:tcPr>
            <w:tcW w:w="800" w:type="dxa"/>
          </w:tcPr>
          <w:p w14:paraId="21A32963" w14:textId="77777777" w:rsidR="00A87E6D" w:rsidRPr="00C36A9F" w:rsidRDefault="002F0898">
            <w:pPr>
              <w:spacing w:before="20" w:after="20" w:line="264" w:lineRule="auto"/>
              <w:rPr>
                <w:szCs w:val="26"/>
              </w:rPr>
            </w:pPr>
            <w:r w:rsidRPr="00C36A9F">
              <w:rPr>
                <w:rFonts w:cs="Times New Roman"/>
                <w:szCs w:val="26"/>
              </w:rPr>
              <w:t>8B</w:t>
            </w:r>
          </w:p>
        </w:tc>
        <w:tc>
          <w:tcPr>
            <w:tcW w:w="2100" w:type="dxa"/>
          </w:tcPr>
          <w:p w14:paraId="0B77927C"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053B5885" w14:textId="77777777" w:rsidR="00A87E6D" w:rsidRPr="00C36A9F" w:rsidRDefault="002F0898">
            <w:pPr>
              <w:spacing w:before="20" w:after="20" w:line="264" w:lineRule="auto"/>
              <w:rPr>
                <w:szCs w:val="26"/>
              </w:rPr>
            </w:pPr>
            <w:r w:rsidRPr="00C36A9F">
              <w:rPr>
                <w:rFonts w:cs="Times New Roman"/>
                <w:szCs w:val="26"/>
              </w:rPr>
              <w:t>[Đạt] Phân loại tình trạng sản phẩm</w:t>
            </w:r>
          </w:p>
        </w:tc>
        <w:tc>
          <w:tcPr>
            <w:tcW w:w="2387" w:type="dxa"/>
          </w:tcPr>
          <w:p w14:paraId="50BFA601" w14:textId="77777777" w:rsidR="00A87E6D" w:rsidRPr="00C36A9F" w:rsidRDefault="002F0898">
            <w:pPr>
              <w:spacing w:before="20" w:after="20" w:line="264" w:lineRule="auto"/>
              <w:rPr>
                <w:szCs w:val="26"/>
              </w:rPr>
            </w:pPr>
            <w:r w:rsidRPr="00C36A9F">
              <w:rPr>
                <w:rFonts w:cs="Times New Roman"/>
                <w:szCs w:val="26"/>
              </w:rPr>
              <w:t>Cổng: Bán lại được?</w:t>
            </w:r>
          </w:p>
        </w:tc>
      </w:tr>
      <w:tr w:rsidR="00A87E6D" w:rsidRPr="00C36A9F" w14:paraId="443115FD" w14:textId="77777777">
        <w:trPr>
          <w:cantSplit/>
          <w:jc w:val="center"/>
        </w:trPr>
        <w:tc>
          <w:tcPr>
            <w:tcW w:w="800" w:type="dxa"/>
          </w:tcPr>
          <w:p w14:paraId="1D199871" w14:textId="77777777" w:rsidR="00A87E6D" w:rsidRPr="00C36A9F" w:rsidRDefault="002F0898">
            <w:pPr>
              <w:spacing w:before="20" w:after="20" w:line="264" w:lineRule="auto"/>
              <w:rPr>
                <w:szCs w:val="26"/>
              </w:rPr>
            </w:pPr>
            <w:r w:rsidRPr="00C36A9F">
              <w:rPr>
                <w:rFonts w:cs="Times New Roman"/>
                <w:szCs w:val="26"/>
              </w:rPr>
              <w:t>8B-1</w:t>
            </w:r>
          </w:p>
        </w:tc>
        <w:tc>
          <w:tcPr>
            <w:tcW w:w="2100" w:type="dxa"/>
          </w:tcPr>
          <w:p w14:paraId="79F9E59D"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02EAAB94" w14:textId="77777777" w:rsidR="00A87E6D" w:rsidRPr="00C36A9F" w:rsidRDefault="002F0898">
            <w:pPr>
              <w:spacing w:before="20" w:after="20" w:line="264" w:lineRule="auto"/>
              <w:rPr>
                <w:szCs w:val="26"/>
              </w:rPr>
            </w:pPr>
            <w:r w:rsidRPr="00C36A9F">
              <w:rPr>
                <w:rFonts w:cs="Times New Roman"/>
                <w:szCs w:val="26"/>
              </w:rPr>
              <w:t>[Có] Nhập kệ bán mới hoặc kệ thanh lý, cộng tồn kho</w:t>
            </w:r>
          </w:p>
        </w:tc>
        <w:tc>
          <w:tcPr>
            <w:tcW w:w="2387" w:type="dxa"/>
          </w:tcPr>
          <w:p w14:paraId="7FC503D6" w14:textId="77777777" w:rsidR="00A87E6D" w:rsidRPr="00C36A9F" w:rsidRDefault="002F0898">
            <w:pPr>
              <w:spacing w:before="20" w:after="20" w:line="264" w:lineRule="auto"/>
              <w:rPr>
                <w:szCs w:val="26"/>
              </w:rPr>
            </w:pPr>
            <w:r w:rsidRPr="00C36A9F">
              <w:rPr>
                <w:rFonts w:cs="Times New Roman"/>
                <w:szCs w:val="26"/>
              </w:rPr>
              <w:t>→ Bước 9B</w:t>
            </w:r>
          </w:p>
        </w:tc>
      </w:tr>
      <w:tr w:rsidR="00A87E6D" w:rsidRPr="00C36A9F" w14:paraId="4BE2733C" w14:textId="77777777">
        <w:trPr>
          <w:cantSplit/>
          <w:jc w:val="center"/>
        </w:trPr>
        <w:tc>
          <w:tcPr>
            <w:tcW w:w="800" w:type="dxa"/>
          </w:tcPr>
          <w:p w14:paraId="2A257563" w14:textId="77777777" w:rsidR="00A87E6D" w:rsidRPr="00C36A9F" w:rsidRDefault="002F0898">
            <w:pPr>
              <w:spacing w:before="20" w:after="20" w:line="264" w:lineRule="auto"/>
              <w:rPr>
                <w:szCs w:val="26"/>
              </w:rPr>
            </w:pPr>
            <w:r w:rsidRPr="00C36A9F">
              <w:rPr>
                <w:rFonts w:cs="Times New Roman"/>
                <w:szCs w:val="26"/>
              </w:rPr>
              <w:t>8B-2</w:t>
            </w:r>
          </w:p>
        </w:tc>
        <w:tc>
          <w:tcPr>
            <w:tcW w:w="2100" w:type="dxa"/>
          </w:tcPr>
          <w:p w14:paraId="7A150EB5" w14:textId="77777777" w:rsidR="00A87E6D" w:rsidRPr="00C36A9F" w:rsidRDefault="002F0898">
            <w:pPr>
              <w:spacing w:before="20" w:after="20" w:line="264" w:lineRule="auto"/>
              <w:rPr>
                <w:szCs w:val="26"/>
              </w:rPr>
            </w:pPr>
            <w:r w:rsidRPr="00C36A9F">
              <w:rPr>
                <w:rFonts w:cs="Times New Roman"/>
                <w:szCs w:val="26"/>
              </w:rPr>
              <w:t>Kho hàng</w:t>
            </w:r>
          </w:p>
        </w:tc>
        <w:tc>
          <w:tcPr>
            <w:tcW w:w="3500" w:type="dxa"/>
          </w:tcPr>
          <w:p w14:paraId="14E23B5B" w14:textId="77777777" w:rsidR="00A87E6D" w:rsidRPr="00C36A9F" w:rsidRDefault="002F0898">
            <w:pPr>
              <w:spacing w:before="20" w:after="20" w:line="264" w:lineRule="auto"/>
              <w:rPr>
                <w:szCs w:val="26"/>
              </w:rPr>
            </w:pPr>
            <w:r w:rsidRPr="00C36A9F">
              <w:rPr>
                <w:rFonts w:cs="Times New Roman"/>
                <w:szCs w:val="26"/>
              </w:rPr>
              <w:t>[Không] Đưa về kệ chờ bảo hành hoặc kệ phế phẩm</w:t>
            </w:r>
          </w:p>
        </w:tc>
        <w:tc>
          <w:tcPr>
            <w:tcW w:w="2387" w:type="dxa"/>
          </w:tcPr>
          <w:p w14:paraId="460BC070" w14:textId="77777777" w:rsidR="00A87E6D" w:rsidRPr="00C36A9F" w:rsidRDefault="002F0898">
            <w:pPr>
              <w:spacing w:before="20" w:after="20" w:line="264" w:lineRule="auto"/>
              <w:rPr>
                <w:szCs w:val="26"/>
              </w:rPr>
            </w:pPr>
            <w:r w:rsidRPr="00C36A9F">
              <w:rPr>
                <w:rFonts w:cs="Times New Roman"/>
                <w:szCs w:val="26"/>
              </w:rPr>
              <w:t>→ Bước 9B</w:t>
            </w:r>
          </w:p>
        </w:tc>
      </w:tr>
      <w:tr w:rsidR="00A87E6D" w:rsidRPr="00C36A9F" w14:paraId="2E22981F" w14:textId="77777777">
        <w:trPr>
          <w:cantSplit/>
          <w:jc w:val="center"/>
        </w:trPr>
        <w:tc>
          <w:tcPr>
            <w:tcW w:w="800" w:type="dxa"/>
          </w:tcPr>
          <w:p w14:paraId="496BA9E0" w14:textId="77777777" w:rsidR="00A87E6D" w:rsidRPr="00C36A9F" w:rsidRDefault="002F0898">
            <w:pPr>
              <w:spacing w:before="20" w:after="20" w:line="264" w:lineRule="auto"/>
              <w:rPr>
                <w:szCs w:val="26"/>
              </w:rPr>
            </w:pPr>
            <w:r w:rsidRPr="00C36A9F">
              <w:rPr>
                <w:rFonts w:cs="Times New Roman"/>
                <w:szCs w:val="26"/>
              </w:rPr>
              <w:t>9B-1</w:t>
            </w:r>
          </w:p>
        </w:tc>
        <w:tc>
          <w:tcPr>
            <w:tcW w:w="2100" w:type="dxa"/>
          </w:tcPr>
          <w:p w14:paraId="4260D17D" w14:textId="77777777" w:rsidR="00A87E6D" w:rsidRPr="00C36A9F" w:rsidRDefault="002F0898">
            <w:pPr>
              <w:spacing w:before="20" w:after="20" w:line="264" w:lineRule="auto"/>
              <w:rPr>
                <w:szCs w:val="26"/>
              </w:rPr>
            </w:pPr>
            <w:r w:rsidRPr="00C36A9F">
              <w:rPr>
                <w:rFonts w:cs="Times New Roman"/>
                <w:szCs w:val="26"/>
              </w:rPr>
              <w:t>Hệ thống</w:t>
            </w:r>
          </w:p>
        </w:tc>
        <w:tc>
          <w:tcPr>
            <w:tcW w:w="3500" w:type="dxa"/>
          </w:tcPr>
          <w:p w14:paraId="17517D75" w14:textId="77777777" w:rsidR="00A87E6D" w:rsidRPr="00C36A9F" w:rsidRDefault="002F0898">
            <w:pPr>
              <w:spacing w:before="20" w:after="20" w:line="264" w:lineRule="auto"/>
              <w:rPr>
                <w:szCs w:val="26"/>
              </w:rPr>
            </w:pPr>
            <w:r w:rsidRPr="00C36A9F">
              <w:rPr>
                <w:rFonts w:cs="Times New Roman"/>
                <w:szCs w:val="26"/>
              </w:rPr>
              <w:t>[Đổi mới] Tạo đơn đổi mới giá 0 đồng</w:t>
            </w:r>
          </w:p>
        </w:tc>
        <w:tc>
          <w:tcPr>
            <w:tcW w:w="2387" w:type="dxa"/>
          </w:tcPr>
          <w:p w14:paraId="2C46AB33" w14:textId="77777777" w:rsidR="00A87E6D" w:rsidRPr="00C36A9F" w:rsidRDefault="002F0898">
            <w:pPr>
              <w:spacing w:before="20" w:after="20" w:line="264" w:lineRule="auto"/>
              <w:rPr>
                <w:szCs w:val="26"/>
              </w:rPr>
            </w:pPr>
            <w:r w:rsidRPr="00C36A9F">
              <w:rPr>
                <w:rFonts w:cs="Times New Roman"/>
                <w:szCs w:val="26"/>
              </w:rPr>
              <w:t>Chuyển sang quy trình giao hàng</w:t>
            </w:r>
          </w:p>
        </w:tc>
      </w:tr>
      <w:tr w:rsidR="00A87E6D" w:rsidRPr="00C36A9F" w14:paraId="090E48D3" w14:textId="77777777">
        <w:trPr>
          <w:cantSplit/>
          <w:jc w:val="center"/>
        </w:trPr>
        <w:tc>
          <w:tcPr>
            <w:tcW w:w="800" w:type="dxa"/>
          </w:tcPr>
          <w:p w14:paraId="0032B9E1" w14:textId="77777777" w:rsidR="00A87E6D" w:rsidRPr="00C36A9F" w:rsidRDefault="002F0898">
            <w:pPr>
              <w:spacing w:before="20" w:after="20" w:line="264" w:lineRule="auto"/>
              <w:rPr>
                <w:szCs w:val="26"/>
              </w:rPr>
            </w:pPr>
            <w:r w:rsidRPr="00C36A9F">
              <w:rPr>
                <w:rFonts w:cs="Times New Roman"/>
                <w:szCs w:val="26"/>
              </w:rPr>
              <w:t>9B-2</w:t>
            </w:r>
          </w:p>
        </w:tc>
        <w:tc>
          <w:tcPr>
            <w:tcW w:w="2100" w:type="dxa"/>
          </w:tcPr>
          <w:p w14:paraId="35118D55" w14:textId="77777777" w:rsidR="00A87E6D" w:rsidRPr="00C36A9F" w:rsidRDefault="002F0898">
            <w:pPr>
              <w:spacing w:before="20" w:after="20" w:line="264" w:lineRule="auto"/>
              <w:rPr>
                <w:szCs w:val="26"/>
              </w:rPr>
            </w:pPr>
            <w:r w:rsidRPr="00C36A9F">
              <w:rPr>
                <w:rFonts w:cs="Times New Roman"/>
                <w:szCs w:val="26"/>
              </w:rPr>
              <w:t>Kế toán</w:t>
            </w:r>
          </w:p>
        </w:tc>
        <w:tc>
          <w:tcPr>
            <w:tcW w:w="3500" w:type="dxa"/>
          </w:tcPr>
          <w:p w14:paraId="7D67D03E" w14:textId="77777777" w:rsidR="00A87E6D" w:rsidRPr="00C36A9F" w:rsidRDefault="002F0898">
            <w:pPr>
              <w:spacing w:before="20" w:after="20" w:line="264" w:lineRule="auto"/>
              <w:rPr>
                <w:szCs w:val="26"/>
              </w:rPr>
            </w:pPr>
            <w:r w:rsidRPr="00C36A9F">
              <w:rPr>
                <w:rFonts w:cs="Times New Roman"/>
                <w:szCs w:val="26"/>
              </w:rPr>
              <w:t>[Hoàn tiền] Hoàn tiền và ghi sổ cái</w:t>
            </w:r>
          </w:p>
        </w:tc>
        <w:tc>
          <w:tcPr>
            <w:tcW w:w="2387" w:type="dxa"/>
          </w:tcPr>
          <w:p w14:paraId="12ACC500" w14:textId="77777777" w:rsidR="00A87E6D" w:rsidRPr="00C36A9F" w:rsidRDefault="002F0898">
            <w:pPr>
              <w:spacing w:before="20" w:after="20" w:line="264" w:lineRule="auto"/>
              <w:rPr>
                <w:szCs w:val="26"/>
              </w:rPr>
            </w:pPr>
            <w:r w:rsidRPr="00C36A9F">
              <w:rPr>
                <w:rFonts w:cs="Times New Roman"/>
                <w:szCs w:val="26"/>
              </w:rPr>
              <w:t>Kết thúc</w:t>
            </w:r>
          </w:p>
        </w:tc>
      </w:tr>
    </w:tbl>
    <w:p w14:paraId="040C867F" w14:textId="77777777" w:rsidR="00A87E6D" w:rsidRPr="00C36A9F" w:rsidRDefault="00A87E6D">
      <w:pPr>
        <w:pStyle w:val="ContentText"/>
        <w:rPr>
          <w:rFonts w:cs="Times New Roman"/>
          <w:color w:val="000000" w:themeColor="text1"/>
          <w:szCs w:val="26"/>
        </w:rPr>
      </w:pPr>
    </w:p>
    <w:p w14:paraId="6F90605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Việc thu hồi hàng do chính nhân viên đã giao đơn thực hiện. Nếu sản phẩm không đạt điều kiện đổi trả, hàng được giao trả lại khách. Nếu đạt, thủ kho phân loại: hàng còn nguyên được đưa về kệ bán mới hoặc kệ thanh lý và cộng lại tồn kho; hàng lỗi được đưa về kệ chờ gửi hãng bảo hành hoặc kệ phế phẩm và không tính vào tồn kho bán.</w:t>
      </w:r>
    </w:p>
    <w:p w14:paraId="10CC0DBF" w14:textId="77777777" w:rsidR="00A87E6D" w:rsidRPr="00C36A9F" w:rsidRDefault="002F0898">
      <w:pPr>
        <w:pStyle w:val="Heading3"/>
        <w:rPr>
          <w:rFonts w:ascii="Times New Roman" w:hAnsi="Times New Roman" w:cs="Times New Roman"/>
          <w:color w:val="000000" w:themeColor="text1"/>
          <w:szCs w:val="26"/>
        </w:rPr>
      </w:pPr>
      <w:bookmarkStart w:id="108" w:name="_Toc242209193"/>
      <w:r w:rsidRPr="00C36A9F">
        <w:rPr>
          <w:rFonts w:ascii="Times New Roman" w:hAnsi="Times New Roman" w:cs="Times New Roman"/>
          <w:color w:val="000000" w:themeColor="text1"/>
          <w:szCs w:val="26"/>
        </w:rPr>
        <w:t>3.6.4 Quy trình chấm công và tính lương</w:t>
      </w:r>
      <w:bookmarkEnd w:id="108"/>
    </w:p>
    <w:p w14:paraId="7F3817D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Dữ liệu đầu vào của quy trình là bản ghi chấm công do nhân viên tạo bằng khuôn mặt mỗi ngày. Cuối kỳ, phòng nhân sự rà soát bảng công, tính lương và trình Ban Giám đốc; kế toán chỉ giải ngân sau khi bảng lương được duyệt.</w:t>
      </w:r>
    </w:p>
    <w:p w14:paraId="25F7DA44" w14:textId="77777777" w:rsidR="003015B1" w:rsidRPr="00C36A9F" w:rsidRDefault="00C91773">
      <w:pPr>
        <w:pStyle w:val="ContentText"/>
        <w:keepNext/>
        <w:jc w:val="center"/>
        <w:rPr>
          <w:rFonts w:cs="Times New Roman"/>
          <w:color w:val="000000" w:themeColor="text1"/>
          <w:szCs w:val="26"/>
        </w:rPr>
      </w:pPr>
      <w:r w:rsidRPr="00C36A9F">
        <w:rPr>
          <w:rFonts w:cs="Times New Roman"/>
          <w:noProof/>
          <w:color w:val="000000" w:themeColor="text1"/>
          <w:szCs w:val="26"/>
        </w:rPr>
        <w:lastRenderedPageBreak/>
        <w:drawing>
          <wp:inline distT="0" distB="0" distL="0" distR="0" wp14:anchorId="529365D4" wp14:editId="7BB64FED">
            <wp:extent cx="5580380" cy="3513004"/>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y_trinh_tinh_luong.png"/>
                    <pic:cNvPicPr/>
                  </pic:nvPicPr>
                  <pic:blipFill>
                    <a:blip r:embed="rId15">
                      <a:extLst>
                        <a:ext uri="{28A0092B-C50C-407E-A947-70E740481C1C}">
                          <a14:useLocalDpi xmlns:a14="http://schemas.microsoft.com/office/drawing/2010/main" val="0"/>
                        </a:ext>
                      </a:extLst>
                    </a:blip>
                    <a:stretch>
                      <a:fillRect/>
                    </a:stretch>
                  </pic:blipFill>
                  <pic:spPr>
                    <a:xfrm>
                      <a:off x="0" y="0"/>
                      <a:ext cx="5580380" cy="3513004"/>
                    </a:xfrm>
                    <a:prstGeom prst="rect">
                      <a:avLst/>
                    </a:prstGeom>
                  </pic:spPr>
                </pic:pic>
              </a:graphicData>
            </a:graphic>
          </wp:inline>
        </w:drawing>
      </w:r>
    </w:p>
    <w:p w14:paraId="307D350D" w14:textId="6796BBEB" w:rsidR="00A87E6D" w:rsidRPr="00C36A9F" w:rsidRDefault="002F0898">
      <w:pPr>
        <w:pStyle w:val="CaptionText"/>
        <w:rPr>
          <w:rFonts w:cs="Times New Roman"/>
          <w:color w:val="000000" w:themeColor="text1"/>
          <w:szCs w:val="26"/>
        </w:rPr>
      </w:pPr>
      <w:bookmarkStart w:id="109" w:name="_Toc242209247"/>
      <w:r w:rsidRPr="00C36A9F">
        <w:rPr>
          <w:rFonts w:cs="Times New Roman"/>
          <w:color w:val="000000" w:themeColor="text1"/>
          <w:szCs w:val="26"/>
        </w:rPr>
        <w:t>Hình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5 </w:instrText>
      </w:r>
      <w:r w:rsidRPr="00C36A9F">
        <w:rPr>
          <w:rFonts w:cs="Times New Roman"/>
          <w:color w:val="000000" w:themeColor="text1"/>
          <w:szCs w:val="26"/>
        </w:rPr>
        <w:fldChar w:fldCharType="separate"/>
      </w:r>
      <w:r w:rsidRPr="00C36A9F">
        <w:rPr>
          <w:rFonts w:cs="Times New Roman"/>
          <w:noProof/>
          <w:color w:val="000000" w:themeColor="text1"/>
          <w:szCs w:val="26"/>
        </w:rPr>
        <w:t>5</w:t>
      </w:r>
      <w:r w:rsidRPr="00C36A9F">
        <w:rPr>
          <w:rFonts w:cs="Times New Roman"/>
          <w:color w:val="000000" w:themeColor="text1"/>
          <w:szCs w:val="26"/>
        </w:rPr>
        <w:fldChar w:fldCharType="end"/>
      </w:r>
      <w:r w:rsidRPr="00C36A9F">
        <w:rPr>
          <w:rFonts w:cs="Times New Roman"/>
          <w:color w:val="000000" w:themeColor="text1"/>
          <w:szCs w:val="26"/>
        </w:rPr>
        <w:t xml:space="preserve"> Sơ đồ BPMN quy trình chấm công và tính lương</w:t>
      </w:r>
      <w:bookmarkEnd w:id="109"/>
    </w:p>
    <w:p w14:paraId="4E68FF1A" w14:textId="08600E98" w:rsidR="00A87E6D" w:rsidRPr="00C36A9F" w:rsidRDefault="002F0898">
      <w:pPr>
        <w:pStyle w:val="CaptionText"/>
        <w:keepNext/>
        <w:rPr>
          <w:rFonts w:cs="Times New Roman"/>
          <w:color w:val="000000" w:themeColor="text1"/>
          <w:szCs w:val="26"/>
        </w:rPr>
      </w:pPr>
      <w:bookmarkStart w:id="110" w:name="_Toc242209296"/>
      <w:r w:rsidRPr="00C36A9F">
        <w:rPr>
          <w:rFonts w:cs="Times New Roman"/>
          <w:color w:val="000000" w:themeColor="text1"/>
          <w:szCs w:val="26"/>
        </w:rPr>
        <w:t>Bảng 3.</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31 </w:instrText>
      </w:r>
      <w:r w:rsidRPr="00C36A9F">
        <w:rPr>
          <w:rFonts w:cs="Times New Roman"/>
          <w:color w:val="000000" w:themeColor="text1"/>
          <w:szCs w:val="26"/>
        </w:rPr>
        <w:fldChar w:fldCharType="separate"/>
      </w:r>
      <w:r w:rsidRPr="00C36A9F">
        <w:rPr>
          <w:rFonts w:cs="Times New Roman"/>
          <w:noProof/>
          <w:color w:val="000000" w:themeColor="text1"/>
          <w:szCs w:val="26"/>
        </w:rPr>
        <w:t>31</w:t>
      </w:r>
      <w:r w:rsidRPr="00C36A9F">
        <w:rPr>
          <w:rFonts w:cs="Times New Roman"/>
          <w:color w:val="000000" w:themeColor="text1"/>
          <w:szCs w:val="26"/>
        </w:rPr>
        <w:fldChar w:fldCharType="end"/>
      </w:r>
      <w:r w:rsidRPr="00C36A9F">
        <w:rPr>
          <w:rFonts w:cs="Times New Roman"/>
          <w:color w:val="000000" w:themeColor="text1"/>
          <w:szCs w:val="26"/>
        </w:rPr>
        <w:t xml:space="preserve"> Các bước của quy trình chấm công và tính lương</w:t>
      </w:r>
      <w:bookmarkEnd w:id="110"/>
    </w:p>
    <w:tbl>
      <w:tblPr>
        <w:tblStyle w:val="TableGrid"/>
        <w:tblW w:w="8787" w:type="dxa"/>
        <w:jc w:val="center"/>
        <w:tblLook w:val="04A0" w:firstRow="1" w:lastRow="0" w:firstColumn="1" w:lastColumn="0" w:noHBand="0" w:noVBand="1"/>
      </w:tblPr>
      <w:tblGrid>
        <w:gridCol w:w="805"/>
        <w:gridCol w:w="2098"/>
        <w:gridCol w:w="3498"/>
        <w:gridCol w:w="2386"/>
      </w:tblGrid>
      <w:tr w:rsidR="00A87E6D" w:rsidRPr="00C36A9F" w14:paraId="4D5AD260" w14:textId="77777777">
        <w:trPr>
          <w:cantSplit/>
          <w:tblHeader/>
          <w:jc w:val="center"/>
        </w:trPr>
        <w:tc>
          <w:tcPr>
            <w:tcW w:w="800" w:type="dxa"/>
            <w:shd w:val="clear" w:color="auto" w:fill="D9D9D9"/>
          </w:tcPr>
          <w:p w14:paraId="2D0F57F2" w14:textId="77777777" w:rsidR="00A87E6D" w:rsidRPr="00C36A9F" w:rsidRDefault="002F0898">
            <w:pPr>
              <w:keepNext/>
              <w:spacing w:before="20" w:after="20" w:line="264" w:lineRule="auto"/>
              <w:jc w:val="center"/>
              <w:rPr>
                <w:szCs w:val="26"/>
              </w:rPr>
            </w:pPr>
            <w:r w:rsidRPr="00C36A9F">
              <w:rPr>
                <w:rFonts w:cs="Times New Roman"/>
                <w:b/>
                <w:szCs w:val="26"/>
              </w:rPr>
              <w:t>Bước</w:t>
            </w:r>
          </w:p>
        </w:tc>
        <w:tc>
          <w:tcPr>
            <w:tcW w:w="2100" w:type="dxa"/>
            <w:shd w:val="clear" w:color="auto" w:fill="D9D9D9"/>
          </w:tcPr>
          <w:p w14:paraId="40ADAE0A" w14:textId="77777777" w:rsidR="00A87E6D" w:rsidRPr="00C36A9F" w:rsidRDefault="002F0898">
            <w:pPr>
              <w:keepNext/>
              <w:spacing w:before="20" w:after="20" w:line="264" w:lineRule="auto"/>
              <w:jc w:val="center"/>
              <w:rPr>
                <w:szCs w:val="26"/>
              </w:rPr>
            </w:pPr>
            <w:r w:rsidRPr="00C36A9F">
              <w:rPr>
                <w:rFonts w:cs="Times New Roman"/>
                <w:b/>
                <w:szCs w:val="26"/>
              </w:rPr>
              <w:t>Lane</w:t>
            </w:r>
          </w:p>
        </w:tc>
        <w:tc>
          <w:tcPr>
            <w:tcW w:w="3500" w:type="dxa"/>
            <w:shd w:val="clear" w:color="auto" w:fill="D9D9D9"/>
          </w:tcPr>
          <w:p w14:paraId="61FA8847" w14:textId="77777777" w:rsidR="00A87E6D" w:rsidRPr="00C36A9F" w:rsidRDefault="002F0898">
            <w:pPr>
              <w:keepNext/>
              <w:spacing w:before="20" w:after="20" w:line="264" w:lineRule="auto"/>
              <w:jc w:val="center"/>
              <w:rPr>
                <w:szCs w:val="26"/>
              </w:rPr>
            </w:pPr>
            <w:r w:rsidRPr="00C36A9F">
              <w:rPr>
                <w:rFonts w:cs="Times New Roman"/>
                <w:b/>
                <w:szCs w:val="26"/>
              </w:rPr>
              <w:t>Hoạt động / cổng rẽ nhánh</w:t>
            </w:r>
          </w:p>
        </w:tc>
        <w:tc>
          <w:tcPr>
            <w:tcW w:w="2387" w:type="dxa"/>
            <w:shd w:val="clear" w:color="auto" w:fill="D9D9D9"/>
          </w:tcPr>
          <w:p w14:paraId="634AF30B" w14:textId="77777777" w:rsidR="00A87E6D" w:rsidRPr="00C36A9F" w:rsidRDefault="002F0898">
            <w:pPr>
              <w:keepNext/>
              <w:spacing w:before="20" w:after="20" w:line="264" w:lineRule="auto"/>
              <w:jc w:val="center"/>
              <w:rPr>
                <w:szCs w:val="26"/>
              </w:rPr>
            </w:pPr>
            <w:r w:rsidRPr="00C36A9F">
              <w:rPr>
                <w:rFonts w:cs="Times New Roman"/>
                <w:b/>
                <w:szCs w:val="26"/>
              </w:rPr>
              <w:t>Điều kiện / bước kế tiếp</w:t>
            </w:r>
          </w:p>
        </w:tc>
      </w:tr>
      <w:tr w:rsidR="00A87E6D" w:rsidRPr="00C36A9F" w14:paraId="2D693075" w14:textId="77777777">
        <w:trPr>
          <w:cantSplit/>
          <w:jc w:val="center"/>
        </w:trPr>
        <w:tc>
          <w:tcPr>
            <w:tcW w:w="800" w:type="dxa"/>
          </w:tcPr>
          <w:p w14:paraId="30457D80" w14:textId="77777777" w:rsidR="00A87E6D" w:rsidRPr="00C36A9F" w:rsidRDefault="002F0898">
            <w:pPr>
              <w:spacing w:before="20" w:after="20" w:line="264" w:lineRule="auto"/>
              <w:rPr>
                <w:szCs w:val="26"/>
              </w:rPr>
            </w:pPr>
            <w:r w:rsidRPr="00C36A9F">
              <w:rPr>
                <w:rFonts w:cs="Times New Roman"/>
                <w:szCs w:val="26"/>
              </w:rPr>
              <w:t>1</w:t>
            </w:r>
          </w:p>
        </w:tc>
        <w:tc>
          <w:tcPr>
            <w:tcW w:w="2100" w:type="dxa"/>
          </w:tcPr>
          <w:p w14:paraId="74EC5C0E" w14:textId="77777777" w:rsidR="00A87E6D" w:rsidRPr="00C36A9F" w:rsidRDefault="002F0898">
            <w:pPr>
              <w:spacing w:before="20" w:after="20" w:line="264" w:lineRule="auto"/>
              <w:rPr>
                <w:szCs w:val="26"/>
              </w:rPr>
            </w:pPr>
            <w:r w:rsidRPr="00C36A9F">
              <w:rPr>
                <w:rFonts w:cs="Times New Roman"/>
                <w:szCs w:val="26"/>
              </w:rPr>
              <w:t>Nhân viên</w:t>
            </w:r>
          </w:p>
        </w:tc>
        <w:tc>
          <w:tcPr>
            <w:tcW w:w="3500" w:type="dxa"/>
          </w:tcPr>
          <w:p w14:paraId="2A948D02" w14:textId="77777777" w:rsidR="00A87E6D" w:rsidRPr="00C36A9F" w:rsidRDefault="002F0898">
            <w:pPr>
              <w:spacing w:before="20" w:after="20" w:line="264" w:lineRule="auto"/>
              <w:rPr>
                <w:szCs w:val="26"/>
              </w:rPr>
            </w:pPr>
            <w:r w:rsidRPr="00C36A9F">
              <w:rPr>
                <w:rFonts w:cs="Times New Roman"/>
                <w:szCs w:val="26"/>
              </w:rPr>
              <w:t>Chấm công bằng khuôn mặt khi vào ca và ra ca</w:t>
            </w:r>
          </w:p>
        </w:tc>
        <w:tc>
          <w:tcPr>
            <w:tcW w:w="2387" w:type="dxa"/>
          </w:tcPr>
          <w:p w14:paraId="1FF24C63" w14:textId="77777777" w:rsidR="00A87E6D" w:rsidRPr="00C36A9F" w:rsidRDefault="002F0898">
            <w:pPr>
              <w:spacing w:before="20" w:after="20" w:line="264" w:lineRule="auto"/>
              <w:rPr>
                <w:szCs w:val="26"/>
              </w:rPr>
            </w:pPr>
            <w:r w:rsidRPr="00C36A9F">
              <w:rPr>
                <w:rFonts w:cs="Times New Roman"/>
                <w:szCs w:val="26"/>
              </w:rPr>
              <w:t>→ Hệ thống</w:t>
            </w:r>
          </w:p>
        </w:tc>
      </w:tr>
      <w:tr w:rsidR="00A87E6D" w:rsidRPr="00C36A9F" w14:paraId="55B90603" w14:textId="77777777">
        <w:trPr>
          <w:cantSplit/>
          <w:jc w:val="center"/>
        </w:trPr>
        <w:tc>
          <w:tcPr>
            <w:tcW w:w="800" w:type="dxa"/>
          </w:tcPr>
          <w:p w14:paraId="3774BEB6" w14:textId="77777777" w:rsidR="00A87E6D" w:rsidRPr="00C36A9F" w:rsidRDefault="002F0898">
            <w:pPr>
              <w:spacing w:before="20" w:after="20" w:line="264" w:lineRule="auto"/>
              <w:rPr>
                <w:szCs w:val="26"/>
              </w:rPr>
            </w:pPr>
            <w:r w:rsidRPr="00C36A9F">
              <w:rPr>
                <w:rFonts w:cs="Times New Roman"/>
                <w:szCs w:val="26"/>
              </w:rPr>
              <w:t>2</w:t>
            </w:r>
          </w:p>
        </w:tc>
        <w:tc>
          <w:tcPr>
            <w:tcW w:w="2100" w:type="dxa"/>
          </w:tcPr>
          <w:p w14:paraId="14C52D87" w14:textId="77777777" w:rsidR="00A87E6D" w:rsidRPr="00C36A9F" w:rsidRDefault="002F0898">
            <w:pPr>
              <w:spacing w:before="20" w:after="20" w:line="264" w:lineRule="auto"/>
              <w:rPr>
                <w:szCs w:val="26"/>
              </w:rPr>
            </w:pPr>
            <w:r w:rsidRPr="00C36A9F">
              <w:rPr>
                <w:rFonts w:cs="Times New Roman"/>
                <w:szCs w:val="26"/>
              </w:rPr>
              <w:t>Hệ thống</w:t>
            </w:r>
          </w:p>
        </w:tc>
        <w:tc>
          <w:tcPr>
            <w:tcW w:w="3500" w:type="dxa"/>
          </w:tcPr>
          <w:p w14:paraId="6B704C9D" w14:textId="77777777" w:rsidR="00A87E6D" w:rsidRPr="00C36A9F" w:rsidRDefault="002F0898">
            <w:pPr>
              <w:spacing w:before="20" w:after="20" w:line="264" w:lineRule="auto"/>
              <w:rPr>
                <w:szCs w:val="26"/>
              </w:rPr>
            </w:pPr>
            <w:r w:rsidRPr="00C36A9F">
              <w:rPr>
                <w:rFonts w:cs="Times New Roman"/>
                <w:szCs w:val="26"/>
              </w:rPr>
              <w:t>So khớp khuôn mặt với mẫu đã đăng ký, kiểm tra nháy mắt</w:t>
            </w:r>
          </w:p>
        </w:tc>
        <w:tc>
          <w:tcPr>
            <w:tcW w:w="2387" w:type="dxa"/>
          </w:tcPr>
          <w:p w14:paraId="4E380232" w14:textId="77777777" w:rsidR="00A87E6D" w:rsidRPr="00C36A9F" w:rsidRDefault="002F0898">
            <w:pPr>
              <w:spacing w:before="20" w:after="20" w:line="264" w:lineRule="auto"/>
              <w:rPr>
                <w:szCs w:val="26"/>
              </w:rPr>
            </w:pPr>
            <w:r w:rsidRPr="00C36A9F">
              <w:rPr>
                <w:rFonts w:cs="Times New Roman"/>
                <w:szCs w:val="26"/>
              </w:rPr>
              <w:t>Không khớp → Bước 1</w:t>
            </w:r>
          </w:p>
        </w:tc>
      </w:tr>
      <w:tr w:rsidR="00A87E6D" w:rsidRPr="00C36A9F" w14:paraId="60AE8AF9" w14:textId="77777777">
        <w:trPr>
          <w:cantSplit/>
          <w:jc w:val="center"/>
        </w:trPr>
        <w:tc>
          <w:tcPr>
            <w:tcW w:w="800" w:type="dxa"/>
          </w:tcPr>
          <w:p w14:paraId="362896BA" w14:textId="77777777" w:rsidR="00A87E6D" w:rsidRPr="00C36A9F" w:rsidRDefault="002F0898">
            <w:pPr>
              <w:spacing w:before="20" w:after="20" w:line="264" w:lineRule="auto"/>
              <w:rPr>
                <w:szCs w:val="26"/>
              </w:rPr>
            </w:pPr>
            <w:r w:rsidRPr="00C36A9F">
              <w:rPr>
                <w:rFonts w:cs="Times New Roman"/>
                <w:szCs w:val="26"/>
              </w:rPr>
              <w:t>3</w:t>
            </w:r>
          </w:p>
        </w:tc>
        <w:tc>
          <w:tcPr>
            <w:tcW w:w="2100" w:type="dxa"/>
          </w:tcPr>
          <w:p w14:paraId="4E2B3E27" w14:textId="77777777" w:rsidR="00A87E6D" w:rsidRPr="00C36A9F" w:rsidRDefault="002F0898">
            <w:pPr>
              <w:spacing w:before="20" w:after="20" w:line="264" w:lineRule="auto"/>
              <w:rPr>
                <w:szCs w:val="26"/>
              </w:rPr>
            </w:pPr>
            <w:r w:rsidRPr="00C36A9F">
              <w:rPr>
                <w:rFonts w:cs="Times New Roman"/>
                <w:szCs w:val="26"/>
              </w:rPr>
              <w:t>Hệ thống</w:t>
            </w:r>
          </w:p>
        </w:tc>
        <w:tc>
          <w:tcPr>
            <w:tcW w:w="3500" w:type="dxa"/>
          </w:tcPr>
          <w:p w14:paraId="6BFC3D2D" w14:textId="77777777" w:rsidR="00A87E6D" w:rsidRPr="00C36A9F" w:rsidRDefault="002F0898">
            <w:pPr>
              <w:spacing w:before="20" w:after="20" w:line="264" w:lineRule="auto"/>
              <w:rPr>
                <w:szCs w:val="26"/>
              </w:rPr>
            </w:pPr>
            <w:r w:rsidRPr="00C36A9F">
              <w:rPr>
                <w:rFonts w:cs="Times New Roman"/>
                <w:szCs w:val="26"/>
              </w:rPr>
              <w:t>Ghi giờ vào/ra, tính đi muộn, về sớm, giờ làm, tăng ca</w:t>
            </w:r>
          </w:p>
        </w:tc>
        <w:tc>
          <w:tcPr>
            <w:tcW w:w="2387" w:type="dxa"/>
          </w:tcPr>
          <w:p w14:paraId="46C3CD7A" w14:textId="77777777" w:rsidR="00A87E6D" w:rsidRPr="00C36A9F" w:rsidRDefault="002F0898">
            <w:pPr>
              <w:spacing w:before="20" w:after="20" w:line="264" w:lineRule="auto"/>
              <w:rPr>
                <w:szCs w:val="26"/>
              </w:rPr>
            </w:pPr>
            <w:r w:rsidRPr="00C36A9F">
              <w:rPr>
                <w:rFonts w:cs="Times New Roman"/>
                <w:szCs w:val="26"/>
              </w:rPr>
              <w:t>→ Nhân sự</w:t>
            </w:r>
          </w:p>
        </w:tc>
      </w:tr>
      <w:tr w:rsidR="00A87E6D" w:rsidRPr="00C36A9F" w14:paraId="6189422B" w14:textId="77777777">
        <w:trPr>
          <w:cantSplit/>
          <w:jc w:val="center"/>
        </w:trPr>
        <w:tc>
          <w:tcPr>
            <w:tcW w:w="800" w:type="dxa"/>
          </w:tcPr>
          <w:p w14:paraId="23166181" w14:textId="77777777" w:rsidR="00A87E6D" w:rsidRPr="00C36A9F" w:rsidRDefault="002F0898">
            <w:pPr>
              <w:spacing w:before="20" w:after="20" w:line="264" w:lineRule="auto"/>
              <w:rPr>
                <w:szCs w:val="26"/>
              </w:rPr>
            </w:pPr>
            <w:r w:rsidRPr="00C36A9F">
              <w:rPr>
                <w:rFonts w:cs="Times New Roman"/>
                <w:szCs w:val="26"/>
              </w:rPr>
              <w:t>4</w:t>
            </w:r>
          </w:p>
        </w:tc>
        <w:tc>
          <w:tcPr>
            <w:tcW w:w="2100" w:type="dxa"/>
          </w:tcPr>
          <w:p w14:paraId="2CA74CAF"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3500" w:type="dxa"/>
          </w:tcPr>
          <w:p w14:paraId="29359F9B" w14:textId="77777777" w:rsidR="00A87E6D" w:rsidRPr="00C36A9F" w:rsidRDefault="002F0898">
            <w:pPr>
              <w:spacing w:before="20" w:after="20" w:line="264" w:lineRule="auto"/>
              <w:rPr>
                <w:szCs w:val="26"/>
              </w:rPr>
            </w:pPr>
            <w:r w:rsidRPr="00C36A9F">
              <w:rPr>
                <w:rFonts w:cs="Times New Roman"/>
                <w:szCs w:val="26"/>
              </w:rPr>
              <w:t>Kiểm tra kết thúc kỳ lương</w:t>
            </w:r>
          </w:p>
        </w:tc>
        <w:tc>
          <w:tcPr>
            <w:tcW w:w="2387" w:type="dxa"/>
          </w:tcPr>
          <w:p w14:paraId="0938C279" w14:textId="77777777" w:rsidR="00A87E6D" w:rsidRPr="00C36A9F" w:rsidRDefault="002F0898">
            <w:pPr>
              <w:spacing w:before="20" w:after="20" w:line="264" w:lineRule="auto"/>
              <w:rPr>
                <w:szCs w:val="26"/>
              </w:rPr>
            </w:pPr>
            <w:r w:rsidRPr="00C36A9F">
              <w:rPr>
                <w:rFonts w:cs="Times New Roman"/>
                <w:szCs w:val="26"/>
              </w:rPr>
              <w:t>Chưa hết kỳ → Bước 1</w:t>
            </w:r>
          </w:p>
        </w:tc>
      </w:tr>
      <w:tr w:rsidR="00A87E6D" w:rsidRPr="00C36A9F" w14:paraId="1D90A033" w14:textId="77777777">
        <w:trPr>
          <w:cantSplit/>
          <w:jc w:val="center"/>
        </w:trPr>
        <w:tc>
          <w:tcPr>
            <w:tcW w:w="800" w:type="dxa"/>
          </w:tcPr>
          <w:p w14:paraId="69BC5DE2" w14:textId="77777777" w:rsidR="00A87E6D" w:rsidRPr="00C36A9F" w:rsidRDefault="002F0898">
            <w:pPr>
              <w:spacing w:before="20" w:after="20" w:line="264" w:lineRule="auto"/>
              <w:rPr>
                <w:szCs w:val="26"/>
              </w:rPr>
            </w:pPr>
            <w:r w:rsidRPr="00C36A9F">
              <w:rPr>
                <w:rFonts w:cs="Times New Roman"/>
                <w:szCs w:val="26"/>
              </w:rPr>
              <w:t>5</w:t>
            </w:r>
          </w:p>
        </w:tc>
        <w:tc>
          <w:tcPr>
            <w:tcW w:w="2100" w:type="dxa"/>
          </w:tcPr>
          <w:p w14:paraId="7A6AA760"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3500" w:type="dxa"/>
          </w:tcPr>
          <w:p w14:paraId="68A40CE0" w14:textId="77777777" w:rsidR="00A87E6D" w:rsidRPr="00C36A9F" w:rsidRDefault="002F0898">
            <w:pPr>
              <w:spacing w:before="20" w:after="20" w:line="264" w:lineRule="auto"/>
              <w:rPr>
                <w:szCs w:val="26"/>
              </w:rPr>
            </w:pPr>
            <w:r w:rsidRPr="00C36A9F">
              <w:rPr>
                <w:rFonts w:cs="Times New Roman"/>
                <w:szCs w:val="26"/>
              </w:rPr>
              <w:t>[Hết kỳ] Rà soát bảng công, điều chỉnh các trường hợp quên chấm công</w:t>
            </w:r>
          </w:p>
        </w:tc>
        <w:tc>
          <w:tcPr>
            <w:tcW w:w="2387" w:type="dxa"/>
          </w:tcPr>
          <w:p w14:paraId="788EE914" w14:textId="77777777" w:rsidR="00A87E6D" w:rsidRPr="00C36A9F" w:rsidRDefault="002F0898">
            <w:pPr>
              <w:spacing w:before="20" w:after="20" w:line="264" w:lineRule="auto"/>
              <w:rPr>
                <w:szCs w:val="26"/>
              </w:rPr>
            </w:pPr>
            <w:r w:rsidRPr="00C36A9F">
              <w:rPr>
                <w:rFonts w:cs="Times New Roman"/>
                <w:szCs w:val="26"/>
              </w:rPr>
              <w:t>→ Bước 6</w:t>
            </w:r>
          </w:p>
        </w:tc>
      </w:tr>
      <w:tr w:rsidR="00A87E6D" w:rsidRPr="00C36A9F" w14:paraId="2519212C" w14:textId="77777777">
        <w:trPr>
          <w:cantSplit/>
          <w:jc w:val="center"/>
        </w:trPr>
        <w:tc>
          <w:tcPr>
            <w:tcW w:w="800" w:type="dxa"/>
          </w:tcPr>
          <w:p w14:paraId="505E88C9" w14:textId="77777777" w:rsidR="00A87E6D" w:rsidRPr="00C36A9F" w:rsidRDefault="002F0898">
            <w:pPr>
              <w:spacing w:before="20" w:after="20" w:line="264" w:lineRule="auto"/>
              <w:rPr>
                <w:szCs w:val="26"/>
              </w:rPr>
            </w:pPr>
            <w:r w:rsidRPr="00C36A9F">
              <w:rPr>
                <w:rFonts w:cs="Times New Roman"/>
                <w:szCs w:val="26"/>
              </w:rPr>
              <w:t>6</w:t>
            </w:r>
          </w:p>
        </w:tc>
        <w:tc>
          <w:tcPr>
            <w:tcW w:w="2100" w:type="dxa"/>
          </w:tcPr>
          <w:p w14:paraId="55B27311"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3500" w:type="dxa"/>
          </w:tcPr>
          <w:p w14:paraId="39F52A2B" w14:textId="77777777" w:rsidR="00A87E6D" w:rsidRPr="00C36A9F" w:rsidRDefault="002F0898">
            <w:pPr>
              <w:spacing w:before="20" w:after="20" w:line="264" w:lineRule="auto"/>
              <w:rPr>
                <w:szCs w:val="26"/>
              </w:rPr>
            </w:pPr>
            <w:r w:rsidRPr="00C36A9F">
              <w:rPr>
                <w:rFonts w:cs="Times New Roman"/>
                <w:szCs w:val="26"/>
              </w:rPr>
              <w:t>Tính lương kỳ</w:t>
            </w:r>
          </w:p>
        </w:tc>
        <w:tc>
          <w:tcPr>
            <w:tcW w:w="2387" w:type="dxa"/>
          </w:tcPr>
          <w:p w14:paraId="0D5F890B" w14:textId="77777777" w:rsidR="00A87E6D" w:rsidRPr="00C36A9F" w:rsidRDefault="002F0898">
            <w:pPr>
              <w:spacing w:before="20" w:after="20" w:line="264" w:lineRule="auto"/>
              <w:rPr>
                <w:szCs w:val="26"/>
              </w:rPr>
            </w:pPr>
            <w:r w:rsidRPr="00C36A9F">
              <w:rPr>
                <w:rFonts w:cs="Times New Roman"/>
                <w:szCs w:val="26"/>
              </w:rPr>
              <w:t>→ Hệ thống</w:t>
            </w:r>
          </w:p>
        </w:tc>
      </w:tr>
      <w:tr w:rsidR="00A87E6D" w:rsidRPr="00C36A9F" w14:paraId="459D6FBB" w14:textId="77777777">
        <w:trPr>
          <w:cantSplit/>
          <w:jc w:val="center"/>
        </w:trPr>
        <w:tc>
          <w:tcPr>
            <w:tcW w:w="800" w:type="dxa"/>
          </w:tcPr>
          <w:p w14:paraId="501A54F9" w14:textId="77777777" w:rsidR="00A87E6D" w:rsidRPr="00C36A9F" w:rsidRDefault="002F0898">
            <w:pPr>
              <w:spacing w:before="20" w:after="20" w:line="264" w:lineRule="auto"/>
              <w:rPr>
                <w:szCs w:val="26"/>
              </w:rPr>
            </w:pPr>
            <w:r w:rsidRPr="00C36A9F">
              <w:rPr>
                <w:rFonts w:cs="Times New Roman"/>
                <w:szCs w:val="26"/>
              </w:rPr>
              <w:t>7</w:t>
            </w:r>
          </w:p>
        </w:tc>
        <w:tc>
          <w:tcPr>
            <w:tcW w:w="2100" w:type="dxa"/>
          </w:tcPr>
          <w:p w14:paraId="1D3AB2F2" w14:textId="77777777" w:rsidR="00A87E6D" w:rsidRPr="00C36A9F" w:rsidRDefault="002F0898">
            <w:pPr>
              <w:spacing w:before="20" w:after="20" w:line="264" w:lineRule="auto"/>
              <w:rPr>
                <w:szCs w:val="26"/>
              </w:rPr>
            </w:pPr>
            <w:r w:rsidRPr="00C36A9F">
              <w:rPr>
                <w:rFonts w:cs="Times New Roman"/>
                <w:szCs w:val="26"/>
              </w:rPr>
              <w:t>Hệ thống</w:t>
            </w:r>
          </w:p>
        </w:tc>
        <w:tc>
          <w:tcPr>
            <w:tcW w:w="3500" w:type="dxa"/>
          </w:tcPr>
          <w:p w14:paraId="6FEFA343" w14:textId="77777777" w:rsidR="00A87E6D" w:rsidRPr="00C36A9F" w:rsidRDefault="002F0898">
            <w:pPr>
              <w:spacing w:before="20" w:after="20" w:line="264" w:lineRule="auto"/>
              <w:rPr>
                <w:szCs w:val="26"/>
              </w:rPr>
            </w:pPr>
            <w:r w:rsidRPr="00C36A9F">
              <w:rPr>
                <w:rFonts w:cs="Times New Roman"/>
                <w:szCs w:val="26"/>
              </w:rPr>
              <w:t>Tính phiếu lương từng nhân viên: ngày công, tăng ca, hoa hồng, bảo hiểm, thuế</w:t>
            </w:r>
          </w:p>
        </w:tc>
        <w:tc>
          <w:tcPr>
            <w:tcW w:w="2387" w:type="dxa"/>
          </w:tcPr>
          <w:p w14:paraId="575727C4" w14:textId="77777777" w:rsidR="00A87E6D" w:rsidRPr="00C36A9F" w:rsidRDefault="002F0898">
            <w:pPr>
              <w:spacing w:before="20" w:after="20" w:line="264" w:lineRule="auto"/>
              <w:rPr>
                <w:szCs w:val="26"/>
              </w:rPr>
            </w:pPr>
            <w:r w:rsidRPr="00C36A9F">
              <w:rPr>
                <w:rFonts w:cs="Times New Roman"/>
                <w:szCs w:val="26"/>
              </w:rPr>
              <w:t>Phiếu ở trạng thái nháp</w:t>
            </w:r>
          </w:p>
        </w:tc>
      </w:tr>
      <w:tr w:rsidR="00A87E6D" w:rsidRPr="00C36A9F" w14:paraId="4E546C98" w14:textId="77777777">
        <w:trPr>
          <w:cantSplit/>
          <w:jc w:val="center"/>
        </w:trPr>
        <w:tc>
          <w:tcPr>
            <w:tcW w:w="800" w:type="dxa"/>
          </w:tcPr>
          <w:p w14:paraId="43D4377E" w14:textId="77777777" w:rsidR="00A87E6D" w:rsidRPr="00C36A9F" w:rsidRDefault="002F0898">
            <w:pPr>
              <w:spacing w:before="20" w:after="20" w:line="264" w:lineRule="auto"/>
              <w:rPr>
                <w:szCs w:val="26"/>
              </w:rPr>
            </w:pPr>
            <w:r w:rsidRPr="00C36A9F">
              <w:rPr>
                <w:rFonts w:cs="Times New Roman"/>
                <w:szCs w:val="26"/>
              </w:rPr>
              <w:lastRenderedPageBreak/>
              <w:t>8</w:t>
            </w:r>
          </w:p>
        </w:tc>
        <w:tc>
          <w:tcPr>
            <w:tcW w:w="2100" w:type="dxa"/>
          </w:tcPr>
          <w:p w14:paraId="3F61BF74" w14:textId="77777777" w:rsidR="00A87E6D" w:rsidRPr="00C36A9F" w:rsidRDefault="002F0898">
            <w:pPr>
              <w:spacing w:before="20" w:after="20" w:line="264" w:lineRule="auto"/>
              <w:rPr>
                <w:szCs w:val="26"/>
              </w:rPr>
            </w:pPr>
            <w:r w:rsidRPr="00C36A9F">
              <w:rPr>
                <w:rFonts w:cs="Times New Roman"/>
                <w:szCs w:val="26"/>
              </w:rPr>
              <w:t>Nhân viên nhân sự</w:t>
            </w:r>
          </w:p>
        </w:tc>
        <w:tc>
          <w:tcPr>
            <w:tcW w:w="3500" w:type="dxa"/>
          </w:tcPr>
          <w:p w14:paraId="23FAA773" w14:textId="77777777" w:rsidR="00A87E6D" w:rsidRPr="00C36A9F" w:rsidRDefault="002F0898">
            <w:pPr>
              <w:spacing w:before="20" w:after="20" w:line="264" w:lineRule="auto"/>
              <w:rPr>
                <w:szCs w:val="26"/>
              </w:rPr>
            </w:pPr>
            <w:r w:rsidRPr="00C36A9F">
              <w:rPr>
                <w:rFonts w:cs="Times New Roman"/>
                <w:szCs w:val="26"/>
              </w:rPr>
              <w:t>Điều chỉnh thưởng, khấu trừ và trình duyệt</w:t>
            </w:r>
          </w:p>
        </w:tc>
        <w:tc>
          <w:tcPr>
            <w:tcW w:w="2387" w:type="dxa"/>
          </w:tcPr>
          <w:p w14:paraId="61F6A63D" w14:textId="77777777" w:rsidR="00A87E6D" w:rsidRPr="00C36A9F" w:rsidRDefault="002F0898">
            <w:pPr>
              <w:spacing w:before="20" w:after="20" w:line="264" w:lineRule="auto"/>
              <w:rPr>
                <w:szCs w:val="26"/>
              </w:rPr>
            </w:pPr>
            <w:r w:rsidRPr="00C36A9F">
              <w:rPr>
                <w:rFonts w:cs="Times New Roman"/>
                <w:szCs w:val="26"/>
              </w:rPr>
              <w:t>→ Ban Giám đốc</w:t>
            </w:r>
          </w:p>
        </w:tc>
      </w:tr>
      <w:tr w:rsidR="00A87E6D" w:rsidRPr="00C36A9F" w14:paraId="76FA0174" w14:textId="77777777">
        <w:trPr>
          <w:cantSplit/>
          <w:jc w:val="center"/>
        </w:trPr>
        <w:tc>
          <w:tcPr>
            <w:tcW w:w="800" w:type="dxa"/>
          </w:tcPr>
          <w:p w14:paraId="17D6D56B" w14:textId="77777777" w:rsidR="00A87E6D" w:rsidRPr="00C36A9F" w:rsidRDefault="002F0898">
            <w:pPr>
              <w:spacing w:before="20" w:after="20" w:line="264" w:lineRule="auto"/>
              <w:rPr>
                <w:szCs w:val="26"/>
              </w:rPr>
            </w:pPr>
            <w:r w:rsidRPr="00C36A9F">
              <w:rPr>
                <w:rFonts w:cs="Times New Roman"/>
                <w:szCs w:val="26"/>
              </w:rPr>
              <w:t>9</w:t>
            </w:r>
          </w:p>
        </w:tc>
        <w:tc>
          <w:tcPr>
            <w:tcW w:w="2100" w:type="dxa"/>
          </w:tcPr>
          <w:p w14:paraId="27C62750" w14:textId="77777777" w:rsidR="00A87E6D" w:rsidRPr="00C36A9F" w:rsidRDefault="002F0898">
            <w:pPr>
              <w:spacing w:before="20" w:after="20" w:line="264" w:lineRule="auto"/>
              <w:rPr>
                <w:szCs w:val="26"/>
              </w:rPr>
            </w:pPr>
            <w:r w:rsidRPr="00C36A9F">
              <w:rPr>
                <w:rFonts w:cs="Times New Roman"/>
                <w:szCs w:val="26"/>
              </w:rPr>
              <w:t>Ban Giám đốc</w:t>
            </w:r>
          </w:p>
        </w:tc>
        <w:tc>
          <w:tcPr>
            <w:tcW w:w="3500" w:type="dxa"/>
          </w:tcPr>
          <w:p w14:paraId="77DEFFCD" w14:textId="77777777" w:rsidR="00A87E6D" w:rsidRPr="00C36A9F" w:rsidRDefault="002F0898">
            <w:pPr>
              <w:spacing w:before="20" w:after="20" w:line="264" w:lineRule="auto"/>
              <w:rPr>
                <w:szCs w:val="26"/>
              </w:rPr>
            </w:pPr>
            <w:r w:rsidRPr="00C36A9F">
              <w:rPr>
                <w:rFonts w:cs="Times New Roman"/>
                <w:szCs w:val="26"/>
              </w:rPr>
              <w:t>Xem xét bảng lương</w:t>
            </w:r>
          </w:p>
        </w:tc>
        <w:tc>
          <w:tcPr>
            <w:tcW w:w="2387" w:type="dxa"/>
          </w:tcPr>
          <w:p w14:paraId="41085036" w14:textId="77777777" w:rsidR="00A87E6D" w:rsidRPr="00C36A9F" w:rsidRDefault="002F0898">
            <w:pPr>
              <w:spacing w:before="20" w:after="20" w:line="264" w:lineRule="auto"/>
              <w:rPr>
                <w:szCs w:val="26"/>
              </w:rPr>
            </w:pPr>
            <w:r w:rsidRPr="00C36A9F">
              <w:rPr>
                <w:rFonts w:cs="Times New Roman"/>
                <w:szCs w:val="26"/>
              </w:rPr>
              <w:t>Không duyệt → trả về, Bước 8</w:t>
            </w:r>
          </w:p>
        </w:tc>
      </w:tr>
      <w:tr w:rsidR="00A87E6D" w:rsidRPr="00C36A9F" w14:paraId="4346449E" w14:textId="77777777">
        <w:trPr>
          <w:cantSplit/>
          <w:jc w:val="center"/>
        </w:trPr>
        <w:tc>
          <w:tcPr>
            <w:tcW w:w="800" w:type="dxa"/>
          </w:tcPr>
          <w:p w14:paraId="7016B72C" w14:textId="77777777" w:rsidR="00A87E6D" w:rsidRPr="00C36A9F" w:rsidRDefault="002F0898">
            <w:pPr>
              <w:spacing w:before="20" w:after="20" w:line="264" w:lineRule="auto"/>
              <w:rPr>
                <w:szCs w:val="26"/>
              </w:rPr>
            </w:pPr>
            <w:r w:rsidRPr="00C36A9F">
              <w:rPr>
                <w:rFonts w:cs="Times New Roman"/>
                <w:szCs w:val="26"/>
              </w:rPr>
              <w:t>10</w:t>
            </w:r>
          </w:p>
        </w:tc>
        <w:tc>
          <w:tcPr>
            <w:tcW w:w="2100" w:type="dxa"/>
          </w:tcPr>
          <w:p w14:paraId="327E12E3" w14:textId="77777777" w:rsidR="00A87E6D" w:rsidRPr="00C36A9F" w:rsidRDefault="002F0898">
            <w:pPr>
              <w:spacing w:before="20" w:after="20" w:line="264" w:lineRule="auto"/>
              <w:rPr>
                <w:szCs w:val="26"/>
              </w:rPr>
            </w:pPr>
            <w:r w:rsidRPr="00C36A9F">
              <w:rPr>
                <w:rFonts w:cs="Times New Roman"/>
                <w:szCs w:val="26"/>
              </w:rPr>
              <w:t>Nhân viên kế toán</w:t>
            </w:r>
          </w:p>
        </w:tc>
        <w:tc>
          <w:tcPr>
            <w:tcW w:w="3500" w:type="dxa"/>
          </w:tcPr>
          <w:p w14:paraId="29A76AB4" w14:textId="77777777" w:rsidR="00A87E6D" w:rsidRPr="00C36A9F" w:rsidRDefault="002F0898">
            <w:pPr>
              <w:spacing w:before="20" w:after="20" w:line="264" w:lineRule="auto"/>
              <w:rPr>
                <w:szCs w:val="26"/>
              </w:rPr>
            </w:pPr>
            <w:r w:rsidRPr="00C36A9F">
              <w:rPr>
                <w:rFonts w:cs="Times New Roman"/>
                <w:szCs w:val="26"/>
              </w:rPr>
              <w:t>[Duyệt] Giải ngân lương và ghi sổ cái</w:t>
            </w:r>
          </w:p>
        </w:tc>
        <w:tc>
          <w:tcPr>
            <w:tcW w:w="2387" w:type="dxa"/>
          </w:tcPr>
          <w:p w14:paraId="16B545DF" w14:textId="77777777" w:rsidR="00A87E6D" w:rsidRPr="00C36A9F" w:rsidRDefault="002F0898">
            <w:pPr>
              <w:spacing w:before="20" w:after="20" w:line="264" w:lineRule="auto"/>
              <w:rPr>
                <w:szCs w:val="26"/>
              </w:rPr>
            </w:pPr>
            <w:r w:rsidRPr="00C36A9F">
              <w:rPr>
                <w:rFonts w:cs="Times New Roman"/>
                <w:szCs w:val="26"/>
              </w:rPr>
              <w:t>→ Nhân viên</w:t>
            </w:r>
          </w:p>
        </w:tc>
      </w:tr>
      <w:tr w:rsidR="00A87E6D" w:rsidRPr="00C36A9F" w14:paraId="6317D53C" w14:textId="77777777">
        <w:trPr>
          <w:cantSplit/>
          <w:jc w:val="center"/>
        </w:trPr>
        <w:tc>
          <w:tcPr>
            <w:tcW w:w="800" w:type="dxa"/>
          </w:tcPr>
          <w:p w14:paraId="79C33B9C" w14:textId="77777777" w:rsidR="00A87E6D" w:rsidRPr="00C36A9F" w:rsidRDefault="002F0898">
            <w:pPr>
              <w:spacing w:before="20" w:after="20" w:line="264" w:lineRule="auto"/>
              <w:rPr>
                <w:szCs w:val="26"/>
              </w:rPr>
            </w:pPr>
            <w:r w:rsidRPr="00C36A9F">
              <w:rPr>
                <w:rFonts w:cs="Times New Roman"/>
                <w:szCs w:val="26"/>
              </w:rPr>
              <w:t>11</w:t>
            </w:r>
          </w:p>
        </w:tc>
        <w:tc>
          <w:tcPr>
            <w:tcW w:w="2100" w:type="dxa"/>
          </w:tcPr>
          <w:p w14:paraId="51D2C42F" w14:textId="77777777" w:rsidR="00A87E6D" w:rsidRPr="00C36A9F" w:rsidRDefault="002F0898">
            <w:pPr>
              <w:spacing w:before="20" w:after="20" w:line="264" w:lineRule="auto"/>
              <w:rPr>
                <w:szCs w:val="26"/>
              </w:rPr>
            </w:pPr>
            <w:r w:rsidRPr="00C36A9F">
              <w:rPr>
                <w:rFonts w:cs="Times New Roman"/>
                <w:szCs w:val="26"/>
              </w:rPr>
              <w:t>Nhân viên</w:t>
            </w:r>
          </w:p>
        </w:tc>
        <w:tc>
          <w:tcPr>
            <w:tcW w:w="3500" w:type="dxa"/>
          </w:tcPr>
          <w:p w14:paraId="1DBD2A4D" w14:textId="77777777" w:rsidR="00A87E6D" w:rsidRPr="00C36A9F" w:rsidRDefault="002F0898">
            <w:pPr>
              <w:spacing w:before="20" w:after="20" w:line="264" w:lineRule="auto"/>
              <w:rPr>
                <w:szCs w:val="26"/>
              </w:rPr>
            </w:pPr>
            <w:r w:rsidRPr="00C36A9F">
              <w:rPr>
                <w:rFonts w:cs="Times New Roman"/>
                <w:szCs w:val="26"/>
              </w:rPr>
              <w:t>Xem phiếu lương cá nhân</w:t>
            </w:r>
          </w:p>
        </w:tc>
        <w:tc>
          <w:tcPr>
            <w:tcW w:w="2387" w:type="dxa"/>
          </w:tcPr>
          <w:p w14:paraId="7D0C7CAC" w14:textId="77777777" w:rsidR="00A87E6D" w:rsidRPr="00C36A9F" w:rsidRDefault="002F0898">
            <w:pPr>
              <w:spacing w:before="20" w:after="20" w:line="264" w:lineRule="auto"/>
              <w:rPr>
                <w:szCs w:val="26"/>
              </w:rPr>
            </w:pPr>
            <w:r w:rsidRPr="00C36A9F">
              <w:rPr>
                <w:rFonts w:cs="Times New Roman"/>
                <w:szCs w:val="26"/>
              </w:rPr>
              <w:t>Kết thúc</w:t>
            </w:r>
          </w:p>
        </w:tc>
      </w:tr>
    </w:tbl>
    <w:p w14:paraId="245C374A" w14:textId="77777777" w:rsidR="00A87E6D" w:rsidRPr="00C36A9F" w:rsidRDefault="00A87E6D">
      <w:pPr>
        <w:pStyle w:val="ContentText"/>
        <w:rPr>
          <w:rFonts w:cs="Times New Roman"/>
          <w:color w:val="000000" w:themeColor="text1"/>
          <w:szCs w:val="26"/>
        </w:rPr>
      </w:pPr>
    </w:p>
    <w:p w14:paraId="00C1D938"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Ban Giám đốc có thể duyệt hoặc trả bảng lương về kèm lý do; khi bị trả về, phòng nhân sự điều chỉnh và trình lại. Mỗi lần giải ngân, hệ thống ghi một bút toán chi vào sổ cái. Nhân viên chỉ xem được phiếu lương của mình sau khi bảng lương đã được duyệt.</w:t>
      </w:r>
    </w:p>
    <w:p w14:paraId="27B6E9D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Chương 3 đã khảo sát hiện trạng, xác định yêu cầu, quy tắc nghiệp vụ, tác nhân và use case của hệ thống, đồng thời mô hình hóa bốn quy trình nghiệp vụ chính. Kết quả phân tích này là đầu vào cho phần thiết kế ở Chương 4.</w:t>
      </w:r>
    </w:p>
    <w:p w14:paraId="2F350B23" w14:textId="77777777" w:rsidR="00A87E6D" w:rsidRPr="00C36A9F" w:rsidRDefault="002F0898" w:rsidP="00AE67A9">
      <w:pPr>
        <w:pStyle w:val="Heading1"/>
        <w:pageBreakBefore/>
        <w:jc w:val="center"/>
        <w:rPr>
          <w:rFonts w:ascii="Times New Roman" w:hAnsi="Times New Roman" w:cs="Times New Roman"/>
          <w:color w:val="000000" w:themeColor="text1"/>
          <w:sz w:val="26"/>
          <w:szCs w:val="26"/>
        </w:rPr>
      </w:pPr>
      <w:bookmarkStart w:id="111" w:name="_Toc242209194"/>
      <w:r w:rsidRPr="00C36A9F">
        <w:rPr>
          <w:rFonts w:ascii="Times New Roman" w:hAnsi="Times New Roman" w:cs="Times New Roman"/>
          <w:color w:val="000000" w:themeColor="text1"/>
          <w:sz w:val="26"/>
          <w:szCs w:val="26"/>
        </w:rPr>
        <w:lastRenderedPageBreak/>
        <w:t>CHƯƠNG 4 THIẾT KẾ HỆ THỐNG</w:t>
      </w:r>
      <w:bookmarkEnd w:id="111"/>
    </w:p>
    <w:p w14:paraId="20F907A2" w14:textId="77777777" w:rsidR="00A87E6D" w:rsidRPr="00C36A9F" w:rsidRDefault="002F0898">
      <w:pPr>
        <w:pStyle w:val="Heading2"/>
        <w:rPr>
          <w:rFonts w:ascii="Times New Roman" w:hAnsi="Times New Roman" w:cs="Times New Roman"/>
          <w:color w:val="000000" w:themeColor="text1"/>
        </w:rPr>
      </w:pPr>
      <w:bookmarkStart w:id="112" w:name="_Toc242209195"/>
      <w:r w:rsidRPr="00C36A9F">
        <w:rPr>
          <w:rFonts w:ascii="Times New Roman" w:hAnsi="Times New Roman" w:cs="Times New Roman"/>
          <w:color w:val="000000" w:themeColor="text1"/>
        </w:rPr>
        <w:t>4.1 Kiến trúc tổng thể</w:t>
      </w:r>
      <w:bookmarkEnd w:id="112"/>
    </w:p>
    <w:p w14:paraId="0CA69FBE" w14:textId="77777777" w:rsidR="00A87E6D" w:rsidRPr="00C36A9F" w:rsidRDefault="002F0898">
      <w:pPr>
        <w:pStyle w:val="Heading3"/>
        <w:rPr>
          <w:rFonts w:ascii="Times New Roman" w:hAnsi="Times New Roman" w:cs="Times New Roman"/>
          <w:color w:val="000000" w:themeColor="text1"/>
          <w:szCs w:val="26"/>
        </w:rPr>
      </w:pPr>
      <w:bookmarkStart w:id="113" w:name="_Toc242209196"/>
      <w:r w:rsidRPr="00C36A9F">
        <w:rPr>
          <w:rFonts w:ascii="Times New Roman" w:hAnsi="Times New Roman" w:cs="Times New Roman"/>
          <w:color w:val="000000" w:themeColor="text1"/>
          <w:szCs w:val="26"/>
        </w:rPr>
        <w:t>4.1.1 Mô hình kiến trúc</w:t>
      </w:r>
      <w:bookmarkEnd w:id="113"/>
    </w:p>
    <w:p w14:paraId="6F4AFB9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Hệ thống được xây dựng theo mô hình khách – chủ gồm ba tầng: tầng giao diện chạy trên trình duyệt, tầng ứng dụng cung cấp giao diện lập trình REST và kênh WebSocket, tầng dữ liệu là cơ sở dữ liệu PostgreSQL. Người dùng truy cập qua trình duyệt với năm nhóm giao diện: cửa hàng trực tuyến, trang quản trị nghiệp vụ, ứng dụng giao hàng, cổng nhà cung cấp và cổng nhân viên. Máy chủ ứng dụng đọc ghi dữ liệu qua Prisma, gửi email qua dịch vụ Resend, Brevo hoặc Gmail, và chạy bộ hẹn giờ tự duyệt đơn hàng. Ứng dụng giao hàng gọi trực tiếp các dịch vụ bản đồ để hiển thị lộ trình. Hình 4.1 thể hiện kiến trúc tổng thể.</w:t>
      </w:r>
    </w:p>
    <w:p w14:paraId="2AA30E4A" w14:textId="77777777" w:rsidR="003015B1" w:rsidRPr="00C36A9F" w:rsidRDefault="00E449C3">
      <w:pPr>
        <w:pStyle w:val="ContentText"/>
        <w:keepNext/>
        <w:jc w:val="center"/>
        <w:rPr>
          <w:rFonts w:cs="Times New Roman"/>
          <w:color w:val="000000" w:themeColor="text1"/>
          <w:szCs w:val="26"/>
        </w:rPr>
      </w:pPr>
      <w:r w:rsidRPr="00C36A9F">
        <w:rPr>
          <w:rFonts w:cs="Times New Roman"/>
          <w:noProof/>
          <w:color w:val="000000" w:themeColor="text1"/>
          <w:szCs w:val="26"/>
        </w:rPr>
        <w:lastRenderedPageBreak/>
        <w:drawing>
          <wp:inline distT="0" distB="0" distL="0" distR="0" wp14:anchorId="1C25361B" wp14:editId="5A9958CA">
            <wp:extent cx="5580380" cy="6161588"/>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ientruc_tongthe.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6161588"/>
                    </a:xfrm>
                    <a:prstGeom prst="rect">
                      <a:avLst/>
                    </a:prstGeom>
                  </pic:spPr>
                </pic:pic>
              </a:graphicData>
            </a:graphic>
          </wp:inline>
        </w:drawing>
      </w:r>
    </w:p>
    <w:p w14:paraId="4C67E5C1" w14:textId="4854E804" w:rsidR="00A87E6D" w:rsidRPr="00C36A9F" w:rsidRDefault="002F0898">
      <w:pPr>
        <w:pStyle w:val="CaptionText"/>
        <w:rPr>
          <w:rFonts w:cs="Times New Roman"/>
          <w:color w:val="000000" w:themeColor="text1"/>
          <w:szCs w:val="26"/>
        </w:rPr>
      </w:pPr>
      <w:bookmarkStart w:id="114" w:name="_Toc242209248"/>
      <w:r w:rsidRPr="00C36A9F">
        <w:rPr>
          <w:rFonts w:cs="Times New Roman"/>
          <w:color w:val="000000" w:themeColor="text1"/>
          <w:szCs w:val="26"/>
        </w:rPr>
        <w:t>Hình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Kiến trúc tổng thể của hệ thống</w:t>
      </w:r>
      <w:bookmarkEnd w:id="114"/>
    </w:p>
    <w:p w14:paraId="48E5F1C8" w14:textId="77777777" w:rsidR="00A87E6D" w:rsidRPr="00C36A9F" w:rsidRDefault="002F0898">
      <w:pPr>
        <w:pStyle w:val="Heading3"/>
        <w:rPr>
          <w:rFonts w:ascii="Times New Roman" w:hAnsi="Times New Roman" w:cs="Times New Roman"/>
          <w:color w:val="000000" w:themeColor="text1"/>
          <w:szCs w:val="26"/>
        </w:rPr>
      </w:pPr>
      <w:bookmarkStart w:id="115" w:name="_Toc242209197"/>
      <w:r w:rsidRPr="00C36A9F">
        <w:rPr>
          <w:rFonts w:ascii="Times New Roman" w:hAnsi="Times New Roman" w:cs="Times New Roman"/>
          <w:color w:val="000000" w:themeColor="text1"/>
          <w:szCs w:val="26"/>
        </w:rPr>
        <w:t>4.1.2 Kiến trúc phía máy chủ</w:t>
      </w:r>
      <w:bookmarkEnd w:id="115"/>
    </w:p>
    <w:p w14:paraId="3879693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Máy chủ ứng dụng được tổ chức theo các lớp trách nhiệm. Lớp định tuyến khai báo các điểm truy cập và gắn bộ kiểm tra xác thực, phân quyền. Lớp xử lý nghiệp vụ thực hiện các quy tắc như chuyển trạng thái chứng từ, trừ kho, tính lương. Lớp dịch vụ gom các chức năng dùng chung như gửi email, trò chuyện thời gian thực, chính sách lao động – tiền lương. Toàn bộ truy cập dữ liệu đi qua một đối tượng Prisma </w:t>
      </w:r>
      <w:r w:rsidRPr="00C36A9F">
        <w:rPr>
          <w:rFonts w:cs="Times New Roman"/>
          <w:color w:val="000000" w:themeColor="text1"/>
          <w:szCs w:val="26"/>
        </w:rPr>
        <w:lastRenderedPageBreak/>
        <w:t>dùng chung. Các lỗi được chuẩn hóa thành thông báo tiếng Việt trước khi trả về người dùng.</w:t>
      </w:r>
    </w:p>
    <w:p w14:paraId="24C70C00" w14:textId="77777777" w:rsidR="00A87E6D" w:rsidRPr="00C36A9F" w:rsidRDefault="002F0898">
      <w:pPr>
        <w:pStyle w:val="Heading3"/>
        <w:rPr>
          <w:rFonts w:ascii="Times New Roman" w:hAnsi="Times New Roman" w:cs="Times New Roman"/>
          <w:color w:val="000000" w:themeColor="text1"/>
          <w:szCs w:val="26"/>
        </w:rPr>
      </w:pPr>
      <w:bookmarkStart w:id="116" w:name="_Toc242209198"/>
      <w:r w:rsidRPr="00C36A9F">
        <w:rPr>
          <w:rFonts w:ascii="Times New Roman" w:hAnsi="Times New Roman" w:cs="Times New Roman"/>
          <w:color w:val="000000" w:themeColor="text1"/>
          <w:szCs w:val="26"/>
        </w:rPr>
        <w:t>4.1.3 Kiến trúc phía giao diện</w:t>
      </w:r>
      <w:bookmarkEnd w:id="116"/>
    </w:p>
    <w:p w14:paraId="03241061"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Giao diện là một ứng dụng web một trang viết bằng React. Các trang được chia thành ba nhóm định tuyến: cửa hàng trực tuyến công khai, khu vực quản trị chỉ dành cho nhân viên và cổng nhà cung cấp. Trong khu vực quản trị, menu và trang được hiển thị theo vai trò của người đăng nhập; nhân viên giao hàng dùng giao diện dạng ứng dụng di động, còn mọi nhân viên đều có cổng tự phục vụ. Trang tải theo nhu cầu nên cửa hàng trực tuyến hiển thị nhanh mà không phải tải mã của trang quản trị.</w:t>
      </w:r>
    </w:p>
    <w:p w14:paraId="19950B71" w14:textId="77777777" w:rsidR="00A87E6D" w:rsidRPr="00C36A9F" w:rsidRDefault="002F0898">
      <w:pPr>
        <w:pStyle w:val="Heading2"/>
        <w:rPr>
          <w:rFonts w:ascii="Times New Roman" w:hAnsi="Times New Roman" w:cs="Times New Roman"/>
          <w:color w:val="000000" w:themeColor="text1"/>
        </w:rPr>
      </w:pPr>
      <w:bookmarkStart w:id="117" w:name="_Toc242209199"/>
      <w:r w:rsidRPr="00C36A9F">
        <w:rPr>
          <w:rFonts w:ascii="Times New Roman" w:hAnsi="Times New Roman" w:cs="Times New Roman"/>
          <w:color w:val="000000" w:themeColor="text1"/>
        </w:rPr>
        <w:t>4.2 Thiết kế cơ sở dữ liệu</w:t>
      </w:r>
      <w:bookmarkEnd w:id="117"/>
    </w:p>
    <w:p w14:paraId="05E4BC5B" w14:textId="77777777" w:rsidR="00A87E6D" w:rsidRPr="00C36A9F" w:rsidRDefault="002F0898">
      <w:pPr>
        <w:pStyle w:val="Heading3"/>
        <w:rPr>
          <w:rFonts w:ascii="Times New Roman" w:hAnsi="Times New Roman" w:cs="Times New Roman"/>
          <w:color w:val="000000" w:themeColor="text1"/>
          <w:szCs w:val="26"/>
        </w:rPr>
      </w:pPr>
      <w:bookmarkStart w:id="118" w:name="_Toc242209200"/>
      <w:r w:rsidRPr="00C36A9F">
        <w:rPr>
          <w:rFonts w:ascii="Times New Roman" w:hAnsi="Times New Roman" w:cs="Times New Roman"/>
          <w:color w:val="000000" w:themeColor="text1"/>
          <w:szCs w:val="26"/>
        </w:rPr>
        <w:t>4.2.1 Các nhóm dữ liệu chính</w:t>
      </w:r>
      <w:bookmarkEnd w:id="118"/>
    </w:p>
    <w:p w14:paraId="331AB26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Cơ sở dữ liệu được thiết kế trên PostgreSQL với 54 bảng. Tên bảng và cột dùng quy ước chữ thường, phân tách bằng dấu gạch dưới. Các bảng được chia thành sáu nhóm chính:</w:t>
      </w:r>
    </w:p>
    <w:p w14:paraId="223B9807"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Nhóm sản phẩm: danh mục, thương hiệu, sản phẩm và số Serial của từng đơn vị hàng.</w:t>
      </w:r>
    </w:p>
    <w:p w14:paraId="6344004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Nhóm bán hàng: khách hàng, địa chỉ, đơn hàng, chi tiết đơn, lịch sử trạng thái, thanh toán và đánh giá sản phẩm.</w:t>
      </w:r>
    </w:p>
    <w:p w14:paraId="42CADB4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Nhóm kho và lắp ráp: kho, vị trí kệ, tồn kho, biến động kho, phiếu đề xuất mua hàng, phiếu nhập kho trực tiếp và lệnh lắp ráp.</w:t>
      </w:r>
    </w:p>
    <w:p w14:paraId="7B4A79C5"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Nhóm mua hàng: nhà cung cấp, đơn mua hàng, chi tiết đơn, lịch sử trạng thái, phiếu nhập kho, biên bản kiểm định, hóa đơn và thanh toán nhà cung cấp.</w:t>
      </w:r>
    </w:p>
    <w:p w14:paraId="732E7200"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Nhóm nhân sự và kế toán: nhân viên, chấm công, đơn nghỉ phép, ngày nghỉ lễ, bảng lương và bút toán sổ cái.</w:t>
      </w:r>
    </w:p>
    <w:p w14:paraId="57D85885"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Nhóm chăm sóc khách hàng: yêu cầu đổi trả, khiếu nại, phiên trò chuyện và tin nhắn.</w:t>
      </w:r>
    </w:p>
    <w:p w14:paraId="21C8BD29" w14:textId="77777777" w:rsidR="00A87E6D" w:rsidRPr="00C36A9F" w:rsidRDefault="002F0898">
      <w:pPr>
        <w:pStyle w:val="Heading3"/>
        <w:rPr>
          <w:rFonts w:ascii="Times New Roman" w:hAnsi="Times New Roman" w:cs="Times New Roman"/>
          <w:color w:val="000000" w:themeColor="text1"/>
          <w:szCs w:val="26"/>
        </w:rPr>
      </w:pPr>
      <w:bookmarkStart w:id="119" w:name="_Toc242209201"/>
      <w:r w:rsidRPr="00C36A9F">
        <w:rPr>
          <w:rFonts w:ascii="Times New Roman" w:hAnsi="Times New Roman" w:cs="Times New Roman"/>
          <w:color w:val="000000" w:themeColor="text1"/>
          <w:szCs w:val="26"/>
        </w:rPr>
        <w:lastRenderedPageBreak/>
        <w:t>4.2.2 Sơ đồ quan hệ thực thể</w:t>
      </w:r>
      <w:bookmarkEnd w:id="119"/>
    </w:p>
    <w:p w14:paraId="2D0D9561"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Hình 4.2 trình bày sơ đồ quan hệ thực thể của 28 bảng chính. Để sơ đồ dễ đọc, mỗi bảng chỉ thể hiện khóa chính và khóa ngoại; quan hệ được vẽ theo ký hiệu chân quạ, nét đứt biểu diễn tham chiếu logic không ràng buộc khóa ngoại. Các bảng phụ trợ như lịch sử trạng thái, địa chỉ khách hàng, đánh giá, thương hiệu, nhật ký hệ thống, ma trận phân quyền, cấu hình, khuyến mãi, ngày lễ và đơn nghỉ phép không được vẽ trên sơ đồ.</w:t>
      </w:r>
    </w:p>
    <w:p w14:paraId="7D2868A6" w14:textId="77777777" w:rsidR="003015B1" w:rsidRPr="00C36A9F" w:rsidRDefault="00E449C3" w:rsidP="009563D6">
      <w:pPr>
        <w:pStyle w:val="ContentText"/>
        <w:keepNext/>
        <w:jc w:val="center"/>
        <w:rPr>
          <w:rFonts w:cs="Times New Roman"/>
          <w:color w:val="000000" w:themeColor="text1"/>
          <w:szCs w:val="26"/>
        </w:rPr>
      </w:pPr>
      <w:r w:rsidRPr="00C36A9F">
        <w:rPr>
          <w:rFonts w:cs="Times New Roman"/>
          <w:noProof/>
          <w:color w:val="000000" w:themeColor="text1"/>
          <w:szCs w:val="26"/>
        </w:rPr>
        <w:lastRenderedPageBreak/>
        <w:drawing>
          <wp:inline distT="0" distB="0" distL="0" distR="0" wp14:anchorId="47F012F3" wp14:editId="6013DEC0">
            <wp:extent cx="5106794" cy="667965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d_aetherpc.png"/>
                    <pic:cNvPicPr/>
                  </pic:nvPicPr>
                  <pic:blipFill>
                    <a:blip r:embed="rId17">
                      <a:extLst>
                        <a:ext uri="{28A0092B-C50C-407E-A947-70E740481C1C}">
                          <a14:useLocalDpi xmlns:a14="http://schemas.microsoft.com/office/drawing/2010/main" val="0"/>
                        </a:ext>
                      </a:extLst>
                    </a:blip>
                    <a:stretch>
                      <a:fillRect/>
                    </a:stretch>
                  </pic:blipFill>
                  <pic:spPr>
                    <a:xfrm>
                      <a:off x="0" y="0"/>
                      <a:ext cx="5106794" cy="6679651"/>
                    </a:xfrm>
                    <a:prstGeom prst="rect">
                      <a:avLst/>
                    </a:prstGeom>
                  </pic:spPr>
                </pic:pic>
              </a:graphicData>
            </a:graphic>
          </wp:inline>
        </w:drawing>
      </w:r>
    </w:p>
    <w:p w14:paraId="1243B446" w14:textId="33C9F4BF" w:rsidR="00A87E6D" w:rsidRPr="00C36A9F" w:rsidRDefault="002F0898">
      <w:pPr>
        <w:pStyle w:val="CaptionText"/>
        <w:rPr>
          <w:rFonts w:cs="Times New Roman"/>
          <w:color w:val="000000" w:themeColor="text1"/>
          <w:szCs w:val="26"/>
        </w:rPr>
      </w:pPr>
      <w:bookmarkStart w:id="120" w:name="_Toc242209249"/>
      <w:r w:rsidRPr="00C36A9F">
        <w:rPr>
          <w:rFonts w:cs="Times New Roman"/>
          <w:color w:val="000000" w:themeColor="text1"/>
          <w:szCs w:val="26"/>
        </w:rPr>
        <w:t>Hình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2 </w:instrText>
      </w:r>
      <w:r w:rsidRPr="00C36A9F">
        <w:rPr>
          <w:rFonts w:cs="Times New Roman"/>
          <w:color w:val="000000" w:themeColor="text1"/>
          <w:szCs w:val="26"/>
        </w:rPr>
        <w:fldChar w:fldCharType="separate"/>
      </w:r>
      <w:r w:rsidRPr="00C36A9F">
        <w:rPr>
          <w:rFonts w:cs="Times New Roman"/>
          <w:noProof/>
          <w:color w:val="000000" w:themeColor="text1"/>
          <w:szCs w:val="26"/>
        </w:rPr>
        <w:t>2</w:t>
      </w:r>
      <w:r w:rsidRPr="00C36A9F">
        <w:rPr>
          <w:rFonts w:cs="Times New Roman"/>
          <w:color w:val="000000" w:themeColor="text1"/>
          <w:szCs w:val="26"/>
        </w:rPr>
        <w:fldChar w:fldCharType="end"/>
      </w:r>
      <w:r w:rsidRPr="00C36A9F">
        <w:rPr>
          <w:rFonts w:cs="Times New Roman"/>
          <w:color w:val="000000" w:themeColor="text1"/>
          <w:szCs w:val="26"/>
        </w:rPr>
        <w:t xml:space="preserve"> Sơ đồ quan hệ thực thể của hệ thống</w:t>
      </w:r>
      <w:bookmarkEnd w:id="120"/>
    </w:p>
    <w:p w14:paraId="4A67A098" w14:textId="77777777" w:rsidR="00A87E6D" w:rsidRPr="00C36A9F" w:rsidRDefault="002F0898">
      <w:pPr>
        <w:pStyle w:val="Heading3"/>
        <w:rPr>
          <w:rFonts w:ascii="Times New Roman" w:hAnsi="Times New Roman" w:cs="Times New Roman"/>
          <w:color w:val="000000" w:themeColor="text1"/>
          <w:szCs w:val="26"/>
        </w:rPr>
      </w:pPr>
      <w:bookmarkStart w:id="121" w:name="_Toc242209202"/>
      <w:r w:rsidRPr="00C36A9F">
        <w:rPr>
          <w:rFonts w:ascii="Times New Roman" w:hAnsi="Times New Roman" w:cs="Times New Roman"/>
          <w:color w:val="000000" w:themeColor="text1"/>
          <w:szCs w:val="26"/>
        </w:rPr>
        <w:t>4.2.3 Mô tả một số bảng dữ liệu chính</w:t>
      </w:r>
      <w:bookmarkEnd w:id="121"/>
    </w:p>
    <w:p w14:paraId="0488C5C8"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Các bảng 4.1 đến 4.5 mô tả cấu trúc của năm bảng giữ vai trò trung tâm trong các quy trình bán hàng, mua hàng, chấm công, tính lương và quản lý hồ sơ nhân viên.</w:t>
      </w:r>
    </w:p>
    <w:p w14:paraId="0E1845FA" w14:textId="48893F10" w:rsidR="00A87E6D" w:rsidRPr="00C36A9F" w:rsidRDefault="002F0898">
      <w:pPr>
        <w:pStyle w:val="CaptionText"/>
        <w:keepNext/>
        <w:rPr>
          <w:rFonts w:cs="Times New Roman"/>
          <w:color w:val="000000" w:themeColor="text1"/>
          <w:szCs w:val="26"/>
        </w:rPr>
      </w:pPr>
      <w:bookmarkStart w:id="122" w:name="_Toc242209297"/>
      <w:r w:rsidRPr="00C36A9F">
        <w:rPr>
          <w:rFonts w:cs="Times New Roman"/>
          <w:color w:val="000000" w:themeColor="text1"/>
          <w:szCs w:val="26"/>
        </w:rPr>
        <w:lastRenderedPageBreak/>
        <w:t>Bảng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Cấu trúc bảng orders (đơn hàng)</w:t>
      </w:r>
      <w:bookmarkEnd w:id="122"/>
    </w:p>
    <w:tbl>
      <w:tblPr>
        <w:tblStyle w:val="TableGrid"/>
        <w:tblW w:w="8787" w:type="dxa"/>
        <w:jc w:val="center"/>
        <w:tblLook w:val="04A0" w:firstRow="1" w:lastRow="0" w:firstColumn="1" w:lastColumn="0" w:noHBand="0" w:noVBand="1"/>
      </w:tblPr>
      <w:tblGrid>
        <w:gridCol w:w="3190"/>
        <w:gridCol w:w="2036"/>
        <w:gridCol w:w="3561"/>
      </w:tblGrid>
      <w:tr w:rsidR="00A87E6D" w:rsidRPr="00C36A9F" w14:paraId="561A2AFF" w14:textId="77777777">
        <w:trPr>
          <w:cantSplit/>
          <w:tblHeader/>
          <w:jc w:val="center"/>
        </w:trPr>
        <w:tc>
          <w:tcPr>
            <w:tcW w:w="3300" w:type="dxa"/>
            <w:shd w:val="clear" w:color="auto" w:fill="D9D9D9"/>
          </w:tcPr>
          <w:p w14:paraId="544143C3" w14:textId="77777777" w:rsidR="00A87E6D" w:rsidRPr="00C36A9F" w:rsidRDefault="002F0898">
            <w:pPr>
              <w:keepNext/>
              <w:spacing w:before="20" w:after="20" w:line="264" w:lineRule="auto"/>
              <w:jc w:val="center"/>
              <w:rPr>
                <w:szCs w:val="26"/>
              </w:rPr>
            </w:pPr>
            <w:r w:rsidRPr="00C36A9F">
              <w:rPr>
                <w:rFonts w:cs="Times New Roman"/>
                <w:b/>
                <w:szCs w:val="26"/>
              </w:rPr>
              <w:t>Thuộc tính</w:t>
            </w:r>
          </w:p>
        </w:tc>
        <w:tc>
          <w:tcPr>
            <w:tcW w:w="1600" w:type="dxa"/>
            <w:shd w:val="clear" w:color="auto" w:fill="D9D9D9"/>
          </w:tcPr>
          <w:p w14:paraId="66D175AA" w14:textId="77777777" w:rsidR="00A87E6D" w:rsidRPr="00C36A9F" w:rsidRDefault="002F0898">
            <w:pPr>
              <w:keepNext/>
              <w:spacing w:before="20" w:after="20" w:line="264" w:lineRule="auto"/>
              <w:jc w:val="center"/>
              <w:rPr>
                <w:szCs w:val="26"/>
              </w:rPr>
            </w:pPr>
            <w:r w:rsidRPr="00C36A9F">
              <w:rPr>
                <w:rFonts w:cs="Times New Roman"/>
                <w:b/>
                <w:szCs w:val="26"/>
              </w:rPr>
              <w:t>Kiểu dữ liệu</w:t>
            </w:r>
          </w:p>
        </w:tc>
        <w:tc>
          <w:tcPr>
            <w:tcW w:w="3887" w:type="dxa"/>
            <w:shd w:val="clear" w:color="auto" w:fill="D9D9D9"/>
          </w:tcPr>
          <w:p w14:paraId="0C9BF532"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r>
      <w:tr w:rsidR="00A87E6D" w:rsidRPr="00C36A9F" w14:paraId="5881D2F3" w14:textId="77777777">
        <w:trPr>
          <w:cantSplit/>
          <w:jc w:val="center"/>
        </w:trPr>
        <w:tc>
          <w:tcPr>
            <w:tcW w:w="3300" w:type="dxa"/>
          </w:tcPr>
          <w:p w14:paraId="44F05C71" w14:textId="77777777" w:rsidR="00A87E6D" w:rsidRPr="00C36A9F" w:rsidRDefault="002F0898">
            <w:pPr>
              <w:spacing w:before="20" w:after="20" w:line="264" w:lineRule="auto"/>
              <w:rPr>
                <w:szCs w:val="26"/>
              </w:rPr>
            </w:pPr>
            <w:r w:rsidRPr="00C36A9F">
              <w:rPr>
                <w:rFonts w:cs="Times New Roman"/>
                <w:szCs w:val="26"/>
              </w:rPr>
              <w:t>order_id</w:t>
            </w:r>
          </w:p>
        </w:tc>
        <w:tc>
          <w:tcPr>
            <w:tcW w:w="1600" w:type="dxa"/>
          </w:tcPr>
          <w:p w14:paraId="541732CA"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19046420" w14:textId="77777777" w:rsidR="00A87E6D" w:rsidRPr="00C36A9F" w:rsidRDefault="002F0898">
            <w:pPr>
              <w:spacing w:before="20" w:after="20" w:line="264" w:lineRule="auto"/>
              <w:rPr>
                <w:szCs w:val="26"/>
              </w:rPr>
            </w:pPr>
            <w:r w:rsidRPr="00C36A9F">
              <w:rPr>
                <w:rFonts w:cs="Times New Roman"/>
                <w:szCs w:val="26"/>
              </w:rPr>
              <w:t>Khóa chính, mã đơn hàng</w:t>
            </w:r>
          </w:p>
        </w:tc>
      </w:tr>
      <w:tr w:rsidR="00A87E6D" w:rsidRPr="00C36A9F" w14:paraId="713F6E2F" w14:textId="77777777">
        <w:trPr>
          <w:cantSplit/>
          <w:jc w:val="center"/>
        </w:trPr>
        <w:tc>
          <w:tcPr>
            <w:tcW w:w="3300" w:type="dxa"/>
          </w:tcPr>
          <w:p w14:paraId="07869E61" w14:textId="77777777" w:rsidR="00A87E6D" w:rsidRPr="00C36A9F" w:rsidRDefault="002F0898">
            <w:pPr>
              <w:spacing w:before="20" w:after="20" w:line="264" w:lineRule="auto"/>
              <w:rPr>
                <w:szCs w:val="26"/>
              </w:rPr>
            </w:pPr>
            <w:r w:rsidRPr="00C36A9F">
              <w:rPr>
                <w:rFonts w:cs="Times New Roman"/>
                <w:szCs w:val="26"/>
              </w:rPr>
              <w:t>customer_id</w:t>
            </w:r>
          </w:p>
        </w:tc>
        <w:tc>
          <w:tcPr>
            <w:tcW w:w="1600" w:type="dxa"/>
          </w:tcPr>
          <w:p w14:paraId="5276AA81"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2D780AB4" w14:textId="77777777" w:rsidR="00A87E6D" w:rsidRPr="00C36A9F" w:rsidRDefault="002F0898">
            <w:pPr>
              <w:spacing w:before="20" w:after="20" w:line="264" w:lineRule="auto"/>
              <w:rPr>
                <w:szCs w:val="26"/>
              </w:rPr>
            </w:pPr>
            <w:r w:rsidRPr="00C36A9F">
              <w:rPr>
                <w:rFonts w:cs="Times New Roman"/>
                <w:szCs w:val="26"/>
              </w:rPr>
              <w:t>Khóa ngoại tới khách hàng đặt đơn</w:t>
            </w:r>
          </w:p>
        </w:tc>
      </w:tr>
      <w:tr w:rsidR="00A87E6D" w:rsidRPr="00C36A9F" w14:paraId="7B1EAC2D" w14:textId="77777777">
        <w:trPr>
          <w:cantSplit/>
          <w:jc w:val="center"/>
        </w:trPr>
        <w:tc>
          <w:tcPr>
            <w:tcW w:w="3300" w:type="dxa"/>
          </w:tcPr>
          <w:p w14:paraId="2972F644" w14:textId="77777777" w:rsidR="00A87E6D" w:rsidRPr="00C36A9F" w:rsidRDefault="002F0898">
            <w:pPr>
              <w:spacing w:before="20" w:after="20" w:line="264" w:lineRule="auto"/>
              <w:rPr>
                <w:szCs w:val="26"/>
              </w:rPr>
            </w:pPr>
            <w:r w:rsidRPr="00C36A9F">
              <w:rPr>
                <w:rFonts w:cs="Times New Roman"/>
                <w:szCs w:val="26"/>
              </w:rPr>
              <w:t>subtotal, discount, shipping_fee, total_amount</w:t>
            </w:r>
          </w:p>
        </w:tc>
        <w:tc>
          <w:tcPr>
            <w:tcW w:w="1600" w:type="dxa"/>
          </w:tcPr>
          <w:p w14:paraId="3A5E457A"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4D9C2AB1" w14:textId="77777777" w:rsidR="00A87E6D" w:rsidRPr="00C36A9F" w:rsidRDefault="002F0898">
            <w:pPr>
              <w:spacing w:before="20" w:after="20" w:line="264" w:lineRule="auto"/>
              <w:rPr>
                <w:szCs w:val="26"/>
              </w:rPr>
            </w:pPr>
            <w:r w:rsidRPr="00C36A9F">
              <w:rPr>
                <w:rFonts w:cs="Times New Roman"/>
                <w:szCs w:val="26"/>
              </w:rPr>
              <w:t>Tạm tính, chiết khấu, phí giao hàng và tổng tiền</w:t>
            </w:r>
          </w:p>
        </w:tc>
      </w:tr>
      <w:tr w:rsidR="00A87E6D" w:rsidRPr="00C36A9F" w14:paraId="2643E589" w14:textId="77777777">
        <w:trPr>
          <w:cantSplit/>
          <w:jc w:val="center"/>
        </w:trPr>
        <w:tc>
          <w:tcPr>
            <w:tcW w:w="3300" w:type="dxa"/>
          </w:tcPr>
          <w:p w14:paraId="62C03F6B" w14:textId="77777777" w:rsidR="00A87E6D" w:rsidRPr="00C36A9F" w:rsidRDefault="002F0898">
            <w:pPr>
              <w:spacing w:before="20" w:after="20" w:line="264" w:lineRule="auto"/>
              <w:rPr>
                <w:szCs w:val="26"/>
              </w:rPr>
            </w:pPr>
            <w:r w:rsidRPr="00C36A9F">
              <w:rPr>
                <w:rFonts w:cs="Times New Roman"/>
                <w:szCs w:val="26"/>
              </w:rPr>
              <w:t>payment_method, payment_status</w:t>
            </w:r>
          </w:p>
        </w:tc>
        <w:tc>
          <w:tcPr>
            <w:tcW w:w="1600" w:type="dxa"/>
          </w:tcPr>
          <w:p w14:paraId="044DDC7E"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3A10817A" w14:textId="77777777" w:rsidR="00A87E6D" w:rsidRPr="00C36A9F" w:rsidRDefault="002F0898">
            <w:pPr>
              <w:spacing w:before="20" w:after="20" w:line="264" w:lineRule="auto"/>
              <w:rPr>
                <w:szCs w:val="26"/>
              </w:rPr>
            </w:pPr>
            <w:r w:rsidRPr="00C36A9F">
              <w:rPr>
                <w:rFonts w:cs="Times New Roman"/>
                <w:szCs w:val="26"/>
              </w:rPr>
              <w:t>Phương thức và trạng thái thanh toán</w:t>
            </w:r>
          </w:p>
        </w:tc>
      </w:tr>
      <w:tr w:rsidR="00A87E6D" w:rsidRPr="00C36A9F" w14:paraId="30416620" w14:textId="77777777">
        <w:trPr>
          <w:cantSplit/>
          <w:jc w:val="center"/>
        </w:trPr>
        <w:tc>
          <w:tcPr>
            <w:tcW w:w="3300" w:type="dxa"/>
          </w:tcPr>
          <w:p w14:paraId="15C985CC" w14:textId="77777777" w:rsidR="00A87E6D" w:rsidRPr="00C36A9F" w:rsidRDefault="002F0898">
            <w:pPr>
              <w:spacing w:before="20" w:after="20" w:line="264" w:lineRule="auto"/>
              <w:rPr>
                <w:szCs w:val="26"/>
              </w:rPr>
            </w:pPr>
            <w:r w:rsidRPr="00C36A9F">
              <w:rPr>
                <w:rFonts w:cs="Times New Roman"/>
                <w:szCs w:val="26"/>
              </w:rPr>
              <w:t>status</w:t>
            </w:r>
          </w:p>
        </w:tc>
        <w:tc>
          <w:tcPr>
            <w:tcW w:w="1600" w:type="dxa"/>
          </w:tcPr>
          <w:p w14:paraId="6F1EB275"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07B11A0F" w14:textId="77777777" w:rsidR="00A87E6D" w:rsidRPr="00C36A9F" w:rsidRDefault="002F0898">
            <w:pPr>
              <w:spacing w:before="20" w:after="20" w:line="264" w:lineRule="auto"/>
              <w:rPr>
                <w:szCs w:val="26"/>
              </w:rPr>
            </w:pPr>
            <w:r w:rsidRPr="00C36A9F">
              <w:rPr>
                <w:rFonts w:cs="Times New Roman"/>
                <w:szCs w:val="26"/>
              </w:rPr>
              <w:t>Trạng thái xử lý của đơn hàng</w:t>
            </w:r>
          </w:p>
        </w:tc>
      </w:tr>
      <w:tr w:rsidR="00A87E6D" w:rsidRPr="00C36A9F" w14:paraId="0B808518" w14:textId="77777777">
        <w:trPr>
          <w:cantSplit/>
          <w:jc w:val="center"/>
        </w:trPr>
        <w:tc>
          <w:tcPr>
            <w:tcW w:w="3300" w:type="dxa"/>
          </w:tcPr>
          <w:p w14:paraId="57F7A7B3" w14:textId="77777777" w:rsidR="00A87E6D" w:rsidRPr="00C36A9F" w:rsidRDefault="002F0898">
            <w:pPr>
              <w:spacing w:before="20" w:after="20" w:line="264" w:lineRule="auto"/>
              <w:rPr>
                <w:szCs w:val="26"/>
              </w:rPr>
            </w:pPr>
            <w:r w:rsidRPr="00C36A9F">
              <w:rPr>
                <w:rFonts w:cs="Times New Roman"/>
                <w:szCs w:val="26"/>
              </w:rPr>
              <w:t>shipping_address, shipping_city, delivery_region</w:t>
            </w:r>
          </w:p>
        </w:tc>
        <w:tc>
          <w:tcPr>
            <w:tcW w:w="1600" w:type="dxa"/>
          </w:tcPr>
          <w:p w14:paraId="52E96235"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5E695F79" w14:textId="77777777" w:rsidR="00A87E6D" w:rsidRPr="00C36A9F" w:rsidRDefault="002F0898">
            <w:pPr>
              <w:spacing w:before="20" w:after="20" w:line="264" w:lineRule="auto"/>
              <w:rPr>
                <w:szCs w:val="26"/>
              </w:rPr>
            </w:pPr>
            <w:r w:rsidRPr="00C36A9F">
              <w:rPr>
                <w:rFonts w:cs="Times New Roman"/>
                <w:szCs w:val="26"/>
              </w:rPr>
              <w:t>Địa chỉ và khu vực giao hàng</w:t>
            </w:r>
          </w:p>
        </w:tc>
      </w:tr>
      <w:tr w:rsidR="00A87E6D" w:rsidRPr="00C36A9F" w14:paraId="4386923E" w14:textId="77777777">
        <w:trPr>
          <w:cantSplit/>
          <w:jc w:val="center"/>
        </w:trPr>
        <w:tc>
          <w:tcPr>
            <w:tcW w:w="3300" w:type="dxa"/>
          </w:tcPr>
          <w:p w14:paraId="5C7E9EEB" w14:textId="77777777" w:rsidR="00A87E6D" w:rsidRPr="00C36A9F" w:rsidRDefault="002F0898">
            <w:pPr>
              <w:spacing w:before="20" w:after="20" w:line="264" w:lineRule="auto"/>
              <w:rPr>
                <w:szCs w:val="26"/>
              </w:rPr>
            </w:pPr>
            <w:r w:rsidRPr="00C36A9F">
              <w:rPr>
                <w:rFonts w:cs="Times New Roman"/>
                <w:szCs w:val="26"/>
              </w:rPr>
              <w:t>assigned_shipper_id</w:t>
            </w:r>
          </w:p>
        </w:tc>
        <w:tc>
          <w:tcPr>
            <w:tcW w:w="1600" w:type="dxa"/>
          </w:tcPr>
          <w:p w14:paraId="00A375DE" w14:textId="77777777" w:rsidR="00A87E6D" w:rsidRPr="00C36A9F" w:rsidRDefault="002F0898">
            <w:pPr>
              <w:spacing w:before="20" w:after="20" w:line="264" w:lineRule="auto"/>
              <w:rPr>
                <w:szCs w:val="26"/>
              </w:rPr>
            </w:pPr>
            <w:r w:rsidRPr="00C36A9F">
              <w:rPr>
                <w:rFonts w:cs="Times New Roman"/>
                <w:szCs w:val="26"/>
              </w:rPr>
              <w:t>INTEGER</w:t>
            </w:r>
          </w:p>
        </w:tc>
        <w:tc>
          <w:tcPr>
            <w:tcW w:w="3887" w:type="dxa"/>
          </w:tcPr>
          <w:p w14:paraId="19ED669F" w14:textId="77777777" w:rsidR="00A87E6D" w:rsidRPr="00C36A9F" w:rsidRDefault="002F0898">
            <w:pPr>
              <w:spacing w:before="20" w:after="20" w:line="264" w:lineRule="auto"/>
              <w:rPr>
                <w:szCs w:val="26"/>
              </w:rPr>
            </w:pPr>
            <w:r w:rsidRPr="00C36A9F">
              <w:rPr>
                <w:rFonts w:cs="Times New Roman"/>
                <w:szCs w:val="26"/>
              </w:rPr>
              <w:t>Khóa ngoại tới nhân viên giao hàng được phân công</w:t>
            </w:r>
          </w:p>
        </w:tc>
      </w:tr>
      <w:tr w:rsidR="00A87E6D" w:rsidRPr="00C36A9F" w14:paraId="5F5CEBEB" w14:textId="77777777">
        <w:trPr>
          <w:cantSplit/>
          <w:jc w:val="center"/>
        </w:trPr>
        <w:tc>
          <w:tcPr>
            <w:tcW w:w="3300" w:type="dxa"/>
          </w:tcPr>
          <w:p w14:paraId="1CA52782" w14:textId="77777777" w:rsidR="00A87E6D" w:rsidRPr="00C36A9F" w:rsidRDefault="002F0898">
            <w:pPr>
              <w:spacing w:before="20" w:after="20" w:line="264" w:lineRule="auto"/>
              <w:rPr>
                <w:szCs w:val="26"/>
              </w:rPr>
            </w:pPr>
            <w:r w:rsidRPr="00C36A9F">
              <w:rPr>
                <w:rFonts w:cs="Times New Roman"/>
                <w:szCs w:val="26"/>
              </w:rPr>
              <w:t>sold_by_id</w:t>
            </w:r>
          </w:p>
        </w:tc>
        <w:tc>
          <w:tcPr>
            <w:tcW w:w="1600" w:type="dxa"/>
          </w:tcPr>
          <w:p w14:paraId="06E97342" w14:textId="77777777" w:rsidR="00A87E6D" w:rsidRPr="00C36A9F" w:rsidRDefault="002F0898">
            <w:pPr>
              <w:spacing w:before="20" w:after="20" w:line="264" w:lineRule="auto"/>
              <w:rPr>
                <w:szCs w:val="26"/>
              </w:rPr>
            </w:pPr>
            <w:r w:rsidRPr="00C36A9F">
              <w:rPr>
                <w:rFonts w:cs="Times New Roman"/>
                <w:szCs w:val="26"/>
              </w:rPr>
              <w:t>INTEGER</w:t>
            </w:r>
          </w:p>
        </w:tc>
        <w:tc>
          <w:tcPr>
            <w:tcW w:w="3887" w:type="dxa"/>
          </w:tcPr>
          <w:p w14:paraId="44F753F6" w14:textId="77777777" w:rsidR="00A87E6D" w:rsidRPr="00C36A9F" w:rsidRDefault="002F0898">
            <w:pPr>
              <w:spacing w:before="20" w:after="20" w:line="264" w:lineRule="auto"/>
              <w:rPr>
                <w:szCs w:val="26"/>
              </w:rPr>
            </w:pPr>
            <w:r w:rsidRPr="00C36A9F">
              <w:rPr>
                <w:rFonts w:cs="Times New Roman"/>
                <w:szCs w:val="26"/>
              </w:rPr>
              <w:t>Khóa ngoại tới nhân viên bán hàng (đơn tại quầy), dùng để tính hoa hồng</w:t>
            </w:r>
          </w:p>
        </w:tc>
      </w:tr>
      <w:tr w:rsidR="00A87E6D" w:rsidRPr="00C36A9F" w14:paraId="6EA6FF91" w14:textId="77777777">
        <w:trPr>
          <w:cantSplit/>
          <w:jc w:val="center"/>
        </w:trPr>
        <w:tc>
          <w:tcPr>
            <w:tcW w:w="3300" w:type="dxa"/>
          </w:tcPr>
          <w:p w14:paraId="0AD37143" w14:textId="77777777" w:rsidR="00A87E6D" w:rsidRPr="00C36A9F" w:rsidRDefault="002F0898">
            <w:pPr>
              <w:spacing w:before="20" w:after="20" w:line="264" w:lineRule="auto"/>
              <w:rPr>
                <w:szCs w:val="26"/>
              </w:rPr>
            </w:pPr>
            <w:r w:rsidRPr="00C36A9F">
              <w:rPr>
                <w:rFonts w:cs="Times New Roman"/>
                <w:szCs w:val="26"/>
              </w:rPr>
              <w:t>proof_photo, bank_ref_code</w:t>
            </w:r>
          </w:p>
        </w:tc>
        <w:tc>
          <w:tcPr>
            <w:tcW w:w="1600" w:type="dxa"/>
          </w:tcPr>
          <w:p w14:paraId="6CACD77A" w14:textId="77777777" w:rsidR="00A87E6D" w:rsidRPr="00C36A9F" w:rsidRDefault="002F0898">
            <w:pPr>
              <w:spacing w:before="20" w:after="20" w:line="264" w:lineRule="auto"/>
              <w:rPr>
                <w:szCs w:val="26"/>
              </w:rPr>
            </w:pPr>
            <w:r w:rsidRPr="00C36A9F">
              <w:rPr>
                <w:rFonts w:cs="Times New Roman"/>
                <w:szCs w:val="26"/>
              </w:rPr>
              <w:t>TEXT</w:t>
            </w:r>
          </w:p>
        </w:tc>
        <w:tc>
          <w:tcPr>
            <w:tcW w:w="3887" w:type="dxa"/>
          </w:tcPr>
          <w:p w14:paraId="3DD34FBE" w14:textId="77777777" w:rsidR="00A87E6D" w:rsidRPr="00C36A9F" w:rsidRDefault="002F0898">
            <w:pPr>
              <w:spacing w:before="20" w:after="20" w:line="264" w:lineRule="auto"/>
              <w:rPr>
                <w:szCs w:val="26"/>
              </w:rPr>
            </w:pPr>
            <w:r w:rsidRPr="00C36A9F">
              <w:rPr>
                <w:rFonts w:cs="Times New Roman"/>
                <w:szCs w:val="26"/>
              </w:rPr>
              <w:t>Ảnh xác nhận giao hàng và mã giao dịch chuyển khoản</w:t>
            </w:r>
          </w:p>
        </w:tc>
      </w:tr>
      <w:tr w:rsidR="00A87E6D" w:rsidRPr="00C36A9F" w14:paraId="3BF22BE9" w14:textId="77777777">
        <w:trPr>
          <w:cantSplit/>
          <w:jc w:val="center"/>
        </w:trPr>
        <w:tc>
          <w:tcPr>
            <w:tcW w:w="3300" w:type="dxa"/>
          </w:tcPr>
          <w:p w14:paraId="17A74BD3" w14:textId="77777777" w:rsidR="00A87E6D" w:rsidRPr="00C36A9F" w:rsidRDefault="002F0898">
            <w:pPr>
              <w:spacing w:before="20" w:after="20" w:line="264" w:lineRule="auto"/>
              <w:rPr>
                <w:szCs w:val="26"/>
              </w:rPr>
            </w:pPr>
            <w:r w:rsidRPr="00C36A9F">
              <w:rPr>
                <w:rFonts w:cs="Times New Roman"/>
                <w:szCs w:val="26"/>
              </w:rPr>
              <w:t>created_at, confirmed_at, shipped_at, delivered_at, cancelled_at</w:t>
            </w:r>
          </w:p>
        </w:tc>
        <w:tc>
          <w:tcPr>
            <w:tcW w:w="1600" w:type="dxa"/>
          </w:tcPr>
          <w:p w14:paraId="081491BB" w14:textId="77777777" w:rsidR="00A87E6D" w:rsidRPr="00C36A9F" w:rsidRDefault="002F0898">
            <w:pPr>
              <w:spacing w:before="20" w:after="20" w:line="264" w:lineRule="auto"/>
              <w:rPr>
                <w:szCs w:val="26"/>
              </w:rPr>
            </w:pPr>
            <w:r w:rsidRPr="00C36A9F">
              <w:rPr>
                <w:rFonts w:cs="Times New Roman"/>
                <w:szCs w:val="26"/>
              </w:rPr>
              <w:t>TIMESTAMPTZ</w:t>
            </w:r>
          </w:p>
        </w:tc>
        <w:tc>
          <w:tcPr>
            <w:tcW w:w="3887" w:type="dxa"/>
          </w:tcPr>
          <w:p w14:paraId="18276FA1" w14:textId="77777777" w:rsidR="00A87E6D" w:rsidRPr="00C36A9F" w:rsidRDefault="002F0898">
            <w:pPr>
              <w:spacing w:before="20" w:after="20" w:line="264" w:lineRule="auto"/>
              <w:rPr>
                <w:szCs w:val="26"/>
              </w:rPr>
            </w:pPr>
            <w:r w:rsidRPr="00C36A9F">
              <w:rPr>
                <w:rFonts w:cs="Times New Roman"/>
                <w:szCs w:val="26"/>
              </w:rPr>
              <w:t>Mốc thời gian của từng giai đoạn</w:t>
            </w:r>
          </w:p>
        </w:tc>
      </w:tr>
    </w:tbl>
    <w:p w14:paraId="548B5ADE" w14:textId="77777777" w:rsidR="00A87E6D" w:rsidRPr="00C36A9F" w:rsidRDefault="00A87E6D">
      <w:pPr>
        <w:pStyle w:val="ContentText"/>
        <w:rPr>
          <w:rFonts w:cs="Times New Roman"/>
          <w:color w:val="000000" w:themeColor="text1"/>
          <w:szCs w:val="26"/>
        </w:rPr>
      </w:pPr>
    </w:p>
    <w:p w14:paraId="0129CC98" w14:textId="16A36710" w:rsidR="00A87E6D" w:rsidRPr="00C36A9F" w:rsidRDefault="002F0898">
      <w:pPr>
        <w:pStyle w:val="CaptionText"/>
        <w:keepNext/>
        <w:rPr>
          <w:rFonts w:cs="Times New Roman"/>
          <w:color w:val="000000" w:themeColor="text1"/>
          <w:szCs w:val="26"/>
        </w:rPr>
      </w:pPr>
      <w:bookmarkStart w:id="123" w:name="_Toc242209298"/>
      <w:r w:rsidRPr="00C36A9F">
        <w:rPr>
          <w:rFonts w:cs="Times New Roman"/>
          <w:color w:val="000000" w:themeColor="text1"/>
          <w:szCs w:val="26"/>
        </w:rPr>
        <w:t>Bảng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 </w:instrText>
      </w:r>
      <w:r w:rsidRPr="00C36A9F">
        <w:rPr>
          <w:rFonts w:cs="Times New Roman"/>
          <w:color w:val="000000" w:themeColor="text1"/>
          <w:szCs w:val="26"/>
        </w:rPr>
        <w:fldChar w:fldCharType="separate"/>
      </w:r>
      <w:r w:rsidRPr="00C36A9F">
        <w:rPr>
          <w:rFonts w:cs="Times New Roman"/>
          <w:noProof/>
          <w:color w:val="000000" w:themeColor="text1"/>
          <w:szCs w:val="26"/>
        </w:rPr>
        <w:t>2</w:t>
      </w:r>
      <w:r w:rsidRPr="00C36A9F">
        <w:rPr>
          <w:rFonts w:cs="Times New Roman"/>
          <w:color w:val="000000" w:themeColor="text1"/>
          <w:szCs w:val="26"/>
        </w:rPr>
        <w:fldChar w:fldCharType="end"/>
      </w:r>
      <w:r w:rsidRPr="00C36A9F">
        <w:rPr>
          <w:rFonts w:cs="Times New Roman"/>
          <w:color w:val="000000" w:themeColor="text1"/>
          <w:szCs w:val="26"/>
        </w:rPr>
        <w:t xml:space="preserve"> Cấu trúc bảng purchase_orders (đơn mua hàng)</w:t>
      </w:r>
      <w:bookmarkEnd w:id="123"/>
    </w:p>
    <w:tbl>
      <w:tblPr>
        <w:tblStyle w:val="TableGrid"/>
        <w:tblW w:w="8787" w:type="dxa"/>
        <w:jc w:val="center"/>
        <w:tblLook w:val="04A0" w:firstRow="1" w:lastRow="0" w:firstColumn="1" w:lastColumn="0" w:noHBand="0" w:noVBand="1"/>
      </w:tblPr>
      <w:tblGrid>
        <w:gridCol w:w="3226"/>
        <w:gridCol w:w="2036"/>
        <w:gridCol w:w="3525"/>
      </w:tblGrid>
      <w:tr w:rsidR="00A87E6D" w:rsidRPr="00C36A9F" w14:paraId="1585DCC7" w14:textId="77777777">
        <w:trPr>
          <w:cantSplit/>
          <w:tblHeader/>
          <w:jc w:val="center"/>
        </w:trPr>
        <w:tc>
          <w:tcPr>
            <w:tcW w:w="3300" w:type="dxa"/>
            <w:shd w:val="clear" w:color="auto" w:fill="D9D9D9"/>
          </w:tcPr>
          <w:p w14:paraId="3B9AA3CF" w14:textId="77777777" w:rsidR="00A87E6D" w:rsidRPr="00C36A9F" w:rsidRDefault="002F0898">
            <w:pPr>
              <w:keepNext/>
              <w:spacing w:before="20" w:after="20" w:line="264" w:lineRule="auto"/>
              <w:jc w:val="center"/>
              <w:rPr>
                <w:szCs w:val="26"/>
              </w:rPr>
            </w:pPr>
            <w:r w:rsidRPr="00C36A9F">
              <w:rPr>
                <w:rFonts w:cs="Times New Roman"/>
                <w:b/>
                <w:szCs w:val="26"/>
              </w:rPr>
              <w:t>Thuộc tính</w:t>
            </w:r>
          </w:p>
        </w:tc>
        <w:tc>
          <w:tcPr>
            <w:tcW w:w="1600" w:type="dxa"/>
            <w:shd w:val="clear" w:color="auto" w:fill="D9D9D9"/>
          </w:tcPr>
          <w:p w14:paraId="368B05B5" w14:textId="77777777" w:rsidR="00A87E6D" w:rsidRPr="00C36A9F" w:rsidRDefault="002F0898">
            <w:pPr>
              <w:keepNext/>
              <w:spacing w:before="20" w:after="20" w:line="264" w:lineRule="auto"/>
              <w:jc w:val="center"/>
              <w:rPr>
                <w:szCs w:val="26"/>
              </w:rPr>
            </w:pPr>
            <w:r w:rsidRPr="00C36A9F">
              <w:rPr>
                <w:rFonts w:cs="Times New Roman"/>
                <w:b/>
                <w:szCs w:val="26"/>
              </w:rPr>
              <w:t>Kiểu dữ liệu</w:t>
            </w:r>
          </w:p>
        </w:tc>
        <w:tc>
          <w:tcPr>
            <w:tcW w:w="3887" w:type="dxa"/>
            <w:shd w:val="clear" w:color="auto" w:fill="D9D9D9"/>
          </w:tcPr>
          <w:p w14:paraId="0E66B6F7"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r>
      <w:tr w:rsidR="00A87E6D" w:rsidRPr="00C36A9F" w14:paraId="61F4AA3C" w14:textId="77777777">
        <w:trPr>
          <w:cantSplit/>
          <w:jc w:val="center"/>
        </w:trPr>
        <w:tc>
          <w:tcPr>
            <w:tcW w:w="3300" w:type="dxa"/>
          </w:tcPr>
          <w:p w14:paraId="4B7376DD" w14:textId="77777777" w:rsidR="00A87E6D" w:rsidRPr="00C36A9F" w:rsidRDefault="002F0898">
            <w:pPr>
              <w:spacing w:before="20" w:after="20" w:line="264" w:lineRule="auto"/>
              <w:rPr>
                <w:szCs w:val="26"/>
              </w:rPr>
            </w:pPr>
            <w:r w:rsidRPr="00C36A9F">
              <w:rPr>
                <w:rFonts w:cs="Times New Roman"/>
                <w:szCs w:val="26"/>
              </w:rPr>
              <w:t>id</w:t>
            </w:r>
          </w:p>
        </w:tc>
        <w:tc>
          <w:tcPr>
            <w:tcW w:w="1600" w:type="dxa"/>
          </w:tcPr>
          <w:p w14:paraId="27A3DB72" w14:textId="77777777" w:rsidR="00A87E6D" w:rsidRPr="00C36A9F" w:rsidRDefault="002F0898">
            <w:pPr>
              <w:spacing w:before="20" w:after="20" w:line="264" w:lineRule="auto"/>
              <w:rPr>
                <w:szCs w:val="26"/>
              </w:rPr>
            </w:pPr>
            <w:r w:rsidRPr="00C36A9F">
              <w:rPr>
                <w:rFonts w:cs="Times New Roman"/>
                <w:szCs w:val="26"/>
              </w:rPr>
              <w:t>INTEGER</w:t>
            </w:r>
          </w:p>
        </w:tc>
        <w:tc>
          <w:tcPr>
            <w:tcW w:w="3887" w:type="dxa"/>
          </w:tcPr>
          <w:p w14:paraId="5426721D" w14:textId="77777777" w:rsidR="00A87E6D" w:rsidRPr="00C36A9F" w:rsidRDefault="002F0898">
            <w:pPr>
              <w:spacing w:before="20" w:after="20" w:line="264" w:lineRule="auto"/>
              <w:rPr>
                <w:szCs w:val="26"/>
              </w:rPr>
            </w:pPr>
            <w:r w:rsidRPr="00C36A9F">
              <w:rPr>
                <w:rFonts w:cs="Times New Roman"/>
                <w:szCs w:val="26"/>
              </w:rPr>
              <w:t>Khóa chính</w:t>
            </w:r>
          </w:p>
        </w:tc>
      </w:tr>
      <w:tr w:rsidR="00A87E6D" w:rsidRPr="00C36A9F" w14:paraId="0A2E5358" w14:textId="77777777">
        <w:trPr>
          <w:cantSplit/>
          <w:jc w:val="center"/>
        </w:trPr>
        <w:tc>
          <w:tcPr>
            <w:tcW w:w="3300" w:type="dxa"/>
          </w:tcPr>
          <w:p w14:paraId="0233A8A0" w14:textId="77777777" w:rsidR="00A87E6D" w:rsidRPr="00C36A9F" w:rsidRDefault="002F0898">
            <w:pPr>
              <w:spacing w:before="20" w:after="20" w:line="264" w:lineRule="auto"/>
              <w:rPr>
                <w:szCs w:val="26"/>
              </w:rPr>
            </w:pPr>
            <w:r w:rsidRPr="00C36A9F">
              <w:rPr>
                <w:rFonts w:cs="Times New Roman"/>
                <w:szCs w:val="26"/>
              </w:rPr>
              <w:t>po_number</w:t>
            </w:r>
          </w:p>
        </w:tc>
        <w:tc>
          <w:tcPr>
            <w:tcW w:w="1600" w:type="dxa"/>
          </w:tcPr>
          <w:p w14:paraId="12D8BA06"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1F653EFE" w14:textId="77777777" w:rsidR="00A87E6D" w:rsidRPr="00C36A9F" w:rsidRDefault="002F0898">
            <w:pPr>
              <w:spacing w:before="20" w:after="20" w:line="264" w:lineRule="auto"/>
              <w:rPr>
                <w:szCs w:val="26"/>
              </w:rPr>
            </w:pPr>
            <w:r w:rsidRPr="00C36A9F">
              <w:rPr>
                <w:rFonts w:cs="Times New Roman"/>
                <w:szCs w:val="26"/>
              </w:rPr>
              <w:t>Số chứng từ, duy nhất</w:t>
            </w:r>
          </w:p>
        </w:tc>
      </w:tr>
      <w:tr w:rsidR="00A87E6D" w:rsidRPr="00C36A9F" w14:paraId="783673AD" w14:textId="77777777">
        <w:trPr>
          <w:cantSplit/>
          <w:jc w:val="center"/>
        </w:trPr>
        <w:tc>
          <w:tcPr>
            <w:tcW w:w="3300" w:type="dxa"/>
          </w:tcPr>
          <w:p w14:paraId="2E400BDF" w14:textId="77777777" w:rsidR="00A87E6D" w:rsidRPr="00C36A9F" w:rsidRDefault="002F0898">
            <w:pPr>
              <w:spacing w:before="20" w:after="20" w:line="264" w:lineRule="auto"/>
              <w:rPr>
                <w:szCs w:val="26"/>
              </w:rPr>
            </w:pPr>
            <w:r w:rsidRPr="00C36A9F">
              <w:rPr>
                <w:rFonts w:cs="Times New Roman"/>
                <w:szCs w:val="26"/>
              </w:rPr>
              <w:t>supplier_code</w:t>
            </w:r>
          </w:p>
        </w:tc>
        <w:tc>
          <w:tcPr>
            <w:tcW w:w="1600" w:type="dxa"/>
          </w:tcPr>
          <w:p w14:paraId="6A1426A0"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221AC64E" w14:textId="77777777" w:rsidR="00A87E6D" w:rsidRPr="00C36A9F" w:rsidRDefault="002F0898">
            <w:pPr>
              <w:spacing w:before="20" w:after="20" w:line="264" w:lineRule="auto"/>
              <w:rPr>
                <w:szCs w:val="26"/>
              </w:rPr>
            </w:pPr>
            <w:r w:rsidRPr="00C36A9F">
              <w:rPr>
                <w:rFonts w:cs="Times New Roman"/>
                <w:szCs w:val="26"/>
              </w:rPr>
              <w:t>Khóa ngoại tới nhà cung cấp</w:t>
            </w:r>
          </w:p>
        </w:tc>
      </w:tr>
      <w:tr w:rsidR="00A87E6D" w:rsidRPr="00C36A9F" w14:paraId="5220E014" w14:textId="77777777">
        <w:trPr>
          <w:cantSplit/>
          <w:jc w:val="center"/>
        </w:trPr>
        <w:tc>
          <w:tcPr>
            <w:tcW w:w="3300" w:type="dxa"/>
          </w:tcPr>
          <w:p w14:paraId="5C00AFC7" w14:textId="77777777" w:rsidR="00A87E6D" w:rsidRPr="00C36A9F" w:rsidRDefault="002F0898">
            <w:pPr>
              <w:spacing w:before="20" w:after="20" w:line="264" w:lineRule="auto"/>
              <w:rPr>
                <w:szCs w:val="26"/>
              </w:rPr>
            </w:pPr>
            <w:r w:rsidRPr="00C36A9F">
              <w:rPr>
                <w:rFonts w:cs="Times New Roman"/>
                <w:szCs w:val="26"/>
              </w:rPr>
              <w:t>status</w:t>
            </w:r>
          </w:p>
        </w:tc>
        <w:tc>
          <w:tcPr>
            <w:tcW w:w="1600" w:type="dxa"/>
          </w:tcPr>
          <w:p w14:paraId="21644FEB"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205AB00F" w14:textId="77777777" w:rsidR="00A87E6D" w:rsidRPr="00C36A9F" w:rsidRDefault="002F0898">
            <w:pPr>
              <w:spacing w:before="20" w:after="20" w:line="264" w:lineRule="auto"/>
              <w:rPr>
                <w:szCs w:val="26"/>
              </w:rPr>
            </w:pPr>
            <w:r w:rsidRPr="00C36A9F">
              <w:rPr>
                <w:rFonts w:cs="Times New Roman"/>
                <w:szCs w:val="26"/>
              </w:rPr>
              <w:t>Trạng thái trong vòng đời yêu cầu báo giá – đơn mua hàng</w:t>
            </w:r>
          </w:p>
        </w:tc>
      </w:tr>
      <w:tr w:rsidR="00A87E6D" w:rsidRPr="00C36A9F" w14:paraId="78BAF529" w14:textId="77777777">
        <w:trPr>
          <w:cantSplit/>
          <w:jc w:val="center"/>
        </w:trPr>
        <w:tc>
          <w:tcPr>
            <w:tcW w:w="3300" w:type="dxa"/>
          </w:tcPr>
          <w:p w14:paraId="524134AF" w14:textId="77777777" w:rsidR="00A87E6D" w:rsidRPr="00C36A9F" w:rsidRDefault="002F0898">
            <w:pPr>
              <w:spacing w:before="20" w:after="20" w:line="264" w:lineRule="auto"/>
              <w:rPr>
                <w:szCs w:val="26"/>
              </w:rPr>
            </w:pPr>
            <w:r w:rsidRPr="00C36A9F">
              <w:rPr>
                <w:rFonts w:cs="Times New Roman"/>
                <w:szCs w:val="26"/>
              </w:rPr>
              <w:t>total_amount</w:t>
            </w:r>
          </w:p>
        </w:tc>
        <w:tc>
          <w:tcPr>
            <w:tcW w:w="1600" w:type="dxa"/>
          </w:tcPr>
          <w:p w14:paraId="2A8EFA1D"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4A1DEA86" w14:textId="77777777" w:rsidR="00A87E6D" w:rsidRPr="00C36A9F" w:rsidRDefault="002F0898">
            <w:pPr>
              <w:spacing w:before="20" w:after="20" w:line="264" w:lineRule="auto"/>
              <w:rPr>
                <w:szCs w:val="26"/>
              </w:rPr>
            </w:pPr>
            <w:r w:rsidRPr="00C36A9F">
              <w:rPr>
                <w:rFonts w:cs="Times New Roman"/>
                <w:szCs w:val="26"/>
              </w:rPr>
              <w:t>Tổng giá trị</w:t>
            </w:r>
          </w:p>
        </w:tc>
      </w:tr>
      <w:tr w:rsidR="00A87E6D" w:rsidRPr="00C36A9F" w14:paraId="4DCC5728" w14:textId="77777777">
        <w:trPr>
          <w:cantSplit/>
          <w:jc w:val="center"/>
        </w:trPr>
        <w:tc>
          <w:tcPr>
            <w:tcW w:w="3300" w:type="dxa"/>
          </w:tcPr>
          <w:p w14:paraId="375C27F9" w14:textId="77777777" w:rsidR="00A87E6D" w:rsidRPr="00C36A9F" w:rsidRDefault="002F0898">
            <w:pPr>
              <w:spacing w:before="20" w:after="20" w:line="264" w:lineRule="auto"/>
              <w:rPr>
                <w:szCs w:val="26"/>
              </w:rPr>
            </w:pPr>
            <w:r w:rsidRPr="00C36A9F">
              <w:rPr>
                <w:rFonts w:cs="Times New Roman"/>
                <w:szCs w:val="26"/>
              </w:rPr>
              <w:t>expected_delivery_date</w:t>
            </w:r>
          </w:p>
        </w:tc>
        <w:tc>
          <w:tcPr>
            <w:tcW w:w="1600" w:type="dxa"/>
          </w:tcPr>
          <w:p w14:paraId="65763B85" w14:textId="77777777" w:rsidR="00A87E6D" w:rsidRPr="00C36A9F" w:rsidRDefault="002F0898">
            <w:pPr>
              <w:spacing w:before="20" w:after="20" w:line="264" w:lineRule="auto"/>
              <w:rPr>
                <w:szCs w:val="26"/>
              </w:rPr>
            </w:pPr>
            <w:r w:rsidRPr="00C36A9F">
              <w:rPr>
                <w:rFonts w:cs="Times New Roman"/>
                <w:szCs w:val="26"/>
              </w:rPr>
              <w:t>TIMESTAMPTZ</w:t>
            </w:r>
          </w:p>
        </w:tc>
        <w:tc>
          <w:tcPr>
            <w:tcW w:w="3887" w:type="dxa"/>
          </w:tcPr>
          <w:p w14:paraId="03D642C6" w14:textId="77777777" w:rsidR="00A87E6D" w:rsidRPr="00C36A9F" w:rsidRDefault="002F0898">
            <w:pPr>
              <w:spacing w:before="20" w:after="20" w:line="264" w:lineRule="auto"/>
              <w:rPr>
                <w:szCs w:val="26"/>
              </w:rPr>
            </w:pPr>
            <w:r w:rsidRPr="00C36A9F">
              <w:rPr>
                <w:rFonts w:cs="Times New Roman"/>
                <w:szCs w:val="26"/>
              </w:rPr>
              <w:t>Ngày giao hàng dự kiến</w:t>
            </w:r>
          </w:p>
        </w:tc>
      </w:tr>
      <w:tr w:rsidR="00A87E6D" w:rsidRPr="00C36A9F" w14:paraId="3648E789" w14:textId="77777777">
        <w:trPr>
          <w:cantSplit/>
          <w:jc w:val="center"/>
        </w:trPr>
        <w:tc>
          <w:tcPr>
            <w:tcW w:w="3300" w:type="dxa"/>
          </w:tcPr>
          <w:p w14:paraId="33388055" w14:textId="77777777" w:rsidR="00A87E6D" w:rsidRPr="00C36A9F" w:rsidRDefault="002F0898">
            <w:pPr>
              <w:spacing w:before="20" w:after="20" w:line="264" w:lineRule="auto"/>
              <w:rPr>
                <w:szCs w:val="26"/>
              </w:rPr>
            </w:pPr>
            <w:r w:rsidRPr="00C36A9F">
              <w:rPr>
                <w:rFonts w:cs="Times New Roman"/>
                <w:szCs w:val="26"/>
              </w:rPr>
              <w:t>source_rfq_id</w:t>
            </w:r>
          </w:p>
        </w:tc>
        <w:tc>
          <w:tcPr>
            <w:tcW w:w="1600" w:type="dxa"/>
          </w:tcPr>
          <w:p w14:paraId="19A01ED0" w14:textId="77777777" w:rsidR="00A87E6D" w:rsidRPr="00C36A9F" w:rsidRDefault="002F0898">
            <w:pPr>
              <w:spacing w:before="20" w:after="20" w:line="264" w:lineRule="auto"/>
              <w:rPr>
                <w:szCs w:val="26"/>
              </w:rPr>
            </w:pPr>
            <w:r w:rsidRPr="00C36A9F">
              <w:rPr>
                <w:rFonts w:cs="Times New Roman"/>
                <w:szCs w:val="26"/>
              </w:rPr>
              <w:t>INTEGER</w:t>
            </w:r>
          </w:p>
        </w:tc>
        <w:tc>
          <w:tcPr>
            <w:tcW w:w="3887" w:type="dxa"/>
          </w:tcPr>
          <w:p w14:paraId="2ECAD48D" w14:textId="77777777" w:rsidR="00A87E6D" w:rsidRPr="00C36A9F" w:rsidRDefault="002F0898">
            <w:pPr>
              <w:spacing w:before="20" w:after="20" w:line="264" w:lineRule="auto"/>
              <w:rPr>
                <w:szCs w:val="26"/>
              </w:rPr>
            </w:pPr>
            <w:r w:rsidRPr="00C36A9F">
              <w:rPr>
                <w:rFonts w:cs="Times New Roman"/>
                <w:szCs w:val="26"/>
              </w:rPr>
              <w:t>Tham chiếu tới yêu cầu báo giá gốc khi lập phiếu mua hàng</w:t>
            </w:r>
          </w:p>
        </w:tc>
      </w:tr>
      <w:tr w:rsidR="00A87E6D" w:rsidRPr="00C36A9F" w14:paraId="1943D0E6" w14:textId="77777777">
        <w:trPr>
          <w:cantSplit/>
          <w:jc w:val="center"/>
        </w:trPr>
        <w:tc>
          <w:tcPr>
            <w:tcW w:w="3300" w:type="dxa"/>
          </w:tcPr>
          <w:p w14:paraId="25E74318" w14:textId="77777777" w:rsidR="00A87E6D" w:rsidRPr="00C36A9F" w:rsidRDefault="002F0898">
            <w:pPr>
              <w:spacing w:before="20" w:after="20" w:line="264" w:lineRule="auto"/>
              <w:rPr>
                <w:szCs w:val="26"/>
              </w:rPr>
            </w:pPr>
            <w:r w:rsidRPr="00C36A9F">
              <w:rPr>
                <w:rFonts w:cs="Times New Roman"/>
                <w:szCs w:val="26"/>
              </w:rPr>
              <w:lastRenderedPageBreak/>
              <w:t>cancel_reason, notes</w:t>
            </w:r>
          </w:p>
        </w:tc>
        <w:tc>
          <w:tcPr>
            <w:tcW w:w="1600" w:type="dxa"/>
          </w:tcPr>
          <w:p w14:paraId="3405BEC5" w14:textId="77777777" w:rsidR="00A87E6D" w:rsidRPr="00C36A9F" w:rsidRDefault="002F0898">
            <w:pPr>
              <w:spacing w:before="20" w:after="20" w:line="264" w:lineRule="auto"/>
              <w:rPr>
                <w:szCs w:val="26"/>
              </w:rPr>
            </w:pPr>
            <w:r w:rsidRPr="00C36A9F">
              <w:rPr>
                <w:rFonts w:cs="Times New Roman"/>
                <w:szCs w:val="26"/>
              </w:rPr>
              <w:t>TEXT</w:t>
            </w:r>
          </w:p>
        </w:tc>
        <w:tc>
          <w:tcPr>
            <w:tcW w:w="3887" w:type="dxa"/>
          </w:tcPr>
          <w:p w14:paraId="5B74573E" w14:textId="77777777" w:rsidR="00A87E6D" w:rsidRPr="00C36A9F" w:rsidRDefault="002F0898">
            <w:pPr>
              <w:spacing w:before="20" w:after="20" w:line="264" w:lineRule="auto"/>
              <w:rPr>
                <w:szCs w:val="26"/>
              </w:rPr>
            </w:pPr>
            <w:r w:rsidRPr="00C36A9F">
              <w:rPr>
                <w:rFonts w:cs="Times New Roman"/>
                <w:szCs w:val="26"/>
              </w:rPr>
              <w:t>Lý do hủy và ghi chú</w:t>
            </w:r>
          </w:p>
        </w:tc>
      </w:tr>
      <w:tr w:rsidR="00A87E6D" w:rsidRPr="00C36A9F" w14:paraId="63C6D0F7" w14:textId="77777777">
        <w:trPr>
          <w:cantSplit/>
          <w:jc w:val="center"/>
        </w:trPr>
        <w:tc>
          <w:tcPr>
            <w:tcW w:w="3300" w:type="dxa"/>
          </w:tcPr>
          <w:p w14:paraId="59B1C632" w14:textId="77777777" w:rsidR="00A87E6D" w:rsidRPr="00C36A9F" w:rsidRDefault="002F0898">
            <w:pPr>
              <w:spacing w:before="20" w:after="20" w:line="264" w:lineRule="auto"/>
              <w:rPr>
                <w:szCs w:val="26"/>
              </w:rPr>
            </w:pPr>
            <w:r w:rsidRPr="00C36A9F">
              <w:rPr>
                <w:rFonts w:cs="Times New Roman"/>
                <w:szCs w:val="26"/>
              </w:rPr>
              <w:t>created_by, created_at, updated_at</w:t>
            </w:r>
          </w:p>
        </w:tc>
        <w:tc>
          <w:tcPr>
            <w:tcW w:w="1600" w:type="dxa"/>
          </w:tcPr>
          <w:p w14:paraId="140D4050" w14:textId="77777777" w:rsidR="00A87E6D" w:rsidRPr="00C36A9F" w:rsidRDefault="002F0898">
            <w:pPr>
              <w:spacing w:before="20" w:after="20" w:line="264" w:lineRule="auto"/>
              <w:rPr>
                <w:szCs w:val="26"/>
              </w:rPr>
            </w:pPr>
            <w:r w:rsidRPr="00C36A9F">
              <w:rPr>
                <w:rFonts w:cs="Times New Roman"/>
                <w:szCs w:val="26"/>
              </w:rPr>
              <w:t>VARCHAR, TIMESTAMPTZ</w:t>
            </w:r>
          </w:p>
        </w:tc>
        <w:tc>
          <w:tcPr>
            <w:tcW w:w="3887" w:type="dxa"/>
          </w:tcPr>
          <w:p w14:paraId="5B68EFDD" w14:textId="77777777" w:rsidR="00A87E6D" w:rsidRPr="00C36A9F" w:rsidRDefault="002F0898">
            <w:pPr>
              <w:spacing w:before="20" w:after="20" w:line="264" w:lineRule="auto"/>
              <w:rPr>
                <w:szCs w:val="26"/>
              </w:rPr>
            </w:pPr>
            <w:r w:rsidRPr="00C36A9F">
              <w:rPr>
                <w:rFonts w:cs="Times New Roman"/>
                <w:szCs w:val="26"/>
              </w:rPr>
              <w:t>Người lập và thời điểm tạo, cập nhật</w:t>
            </w:r>
          </w:p>
        </w:tc>
      </w:tr>
    </w:tbl>
    <w:p w14:paraId="5D4B9235" w14:textId="77777777" w:rsidR="00A87E6D" w:rsidRPr="00C36A9F" w:rsidRDefault="00A87E6D">
      <w:pPr>
        <w:pStyle w:val="ContentText"/>
        <w:rPr>
          <w:rFonts w:cs="Times New Roman"/>
          <w:color w:val="000000" w:themeColor="text1"/>
          <w:szCs w:val="26"/>
        </w:rPr>
      </w:pPr>
    </w:p>
    <w:p w14:paraId="3734EC79" w14:textId="599AC519" w:rsidR="00A87E6D" w:rsidRPr="00C36A9F" w:rsidRDefault="002F0898">
      <w:pPr>
        <w:pStyle w:val="CaptionText"/>
        <w:keepNext/>
        <w:rPr>
          <w:rFonts w:cs="Times New Roman"/>
          <w:color w:val="000000" w:themeColor="text1"/>
          <w:szCs w:val="26"/>
        </w:rPr>
      </w:pPr>
      <w:bookmarkStart w:id="124" w:name="_Toc242209299"/>
      <w:r w:rsidRPr="00C36A9F">
        <w:rPr>
          <w:rFonts w:cs="Times New Roman"/>
          <w:color w:val="000000" w:themeColor="text1"/>
          <w:szCs w:val="26"/>
        </w:rPr>
        <w:t>Bảng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3 </w:instrText>
      </w:r>
      <w:r w:rsidRPr="00C36A9F">
        <w:rPr>
          <w:rFonts w:cs="Times New Roman"/>
          <w:color w:val="000000" w:themeColor="text1"/>
          <w:szCs w:val="26"/>
        </w:rPr>
        <w:fldChar w:fldCharType="separate"/>
      </w:r>
      <w:r w:rsidRPr="00C36A9F">
        <w:rPr>
          <w:rFonts w:cs="Times New Roman"/>
          <w:noProof/>
          <w:color w:val="000000" w:themeColor="text1"/>
          <w:szCs w:val="26"/>
        </w:rPr>
        <w:t>3</w:t>
      </w:r>
      <w:r w:rsidRPr="00C36A9F">
        <w:rPr>
          <w:rFonts w:cs="Times New Roman"/>
          <w:color w:val="000000" w:themeColor="text1"/>
          <w:szCs w:val="26"/>
        </w:rPr>
        <w:fldChar w:fldCharType="end"/>
      </w:r>
      <w:r w:rsidRPr="00C36A9F">
        <w:rPr>
          <w:rFonts w:cs="Times New Roman"/>
          <w:color w:val="000000" w:themeColor="text1"/>
          <w:szCs w:val="26"/>
        </w:rPr>
        <w:t xml:space="preserve"> Cấu trúc bảng attendances (chấm công)</w:t>
      </w:r>
      <w:bookmarkEnd w:id="124"/>
    </w:p>
    <w:tbl>
      <w:tblPr>
        <w:tblStyle w:val="TableGrid"/>
        <w:tblW w:w="8787" w:type="dxa"/>
        <w:jc w:val="center"/>
        <w:tblLook w:val="04A0" w:firstRow="1" w:lastRow="0" w:firstColumn="1" w:lastColumn="0" w:noHBand="0" w:noVBand="1"/>
      </w:tblPr>
      <w:tblGrid>
        <w:gridCol w:w="3252"/>
        <w:gridCol w:w="1791"/>
        <w:gridCol w:w="3744"/>
      </w:tblGrid>
      <w:tr w:rsidR="00A87E6D" w:rsidRPr="00C36A9F" w14:paraId="77396A6A" w14:textId="77777777">
        <w:trPr>
          <w:cantSplit/>
          <w:tblHeader/>
          <w:jc w:val="center"/>
        </w:trPr>
        <w:tc>
          <w:tcPr>
            <w:tcW w:w="3300" w:type="dxa"/>
            <w:shd w:val="clear" w:color="auto" w:fill="D9D9D9"/>
          </w:tcPr>
          <w:p w14:paraId="0460A30B" w14:textId="77777777" w:rsidR="00A87E6D" w:rsidRPr="00C36A9F" w:rsidRDefault="002F0898">
            <w:pPr>
              <w:keepNext/>
              <w:spacing w:before="20" w:after="20" w:line="264" w:lineRule="auto"/>
              <w:jc w:val="center"/>
              <w:rPr>
                <w:szCs w:val="26"/>
              </w:rPr>
            </w:pPr>
            <w:r w:rsidRPr="00C36A9F">
              <w:rPr>
                <w:rFonts w:cs="Times New Roman"/>
                <w:b/>
                <w:szCs w:val="26"/>
              </w:rPr>
              <w:t>Thuộc tính</w:t>
            </w:r>
          </w:p>
        </w:tc>
        <w:tc>
          <w:tcPr>
            <w:tcW w:w="1600" w:type="dxa"/>
            <w:shd w:val="clear" w:color="auto" w:fill="D9D9D9"/>
          </w:tcPr>
          <w:p w14:paraId="0A5BA29C" w14:textId="77777777" w:rsidR="00A87E6D" w:rsidRPr="00C36A9F" w:rsidRDefault="002F0898">
            <w:pPr>
              <w:keepNext/>
              <w:spacing w:before="20" w:after="20" w:line="264" w:lineRule="auto"/>
              <w:jc w:val="center"/>
              <w:rPr>
                <w:szCs w:val="26"/>
              </w:rPr>
            </w:pPr>
            <w:r w:rsidRPr="00C36A9F">
              <w:rPr>
                <w:rFonts w:cs="Times New Roman"/>
                <w:b/>
                <w:szCs w:val="26"/>
              </w:rPr>
              <w:t>Kiểu dữ liệu</w:t>
            </w:r>
          </w:p>
        </w:tc>
        <w:tc>
          <w:tcPr>
            <w:tcW w:w="3887" w:type="dxa"/>
            <w:shd w:val="clear" w:color="auto" w:fill="D9D9D9"/>
          </w:tcPr>
          <w:p w14:paraId="7879E454"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r>
      <w:tr w:rsidR="00A87E6D" w:rsidRPr="00C36A9F" w14:paraId="5A36B367" w14:textId="77777777">
        <w:trPr>
          <w:cantSplit/>
          <w:jc w:val="center"/>
        </w:trPr>
        <w:tc>
          <w:tcPr>
            <w:tcW w:w="3300" w:type="dxa"/>
          </w:tcPr>
          <w:p w14:paraId="70B4671B" w14:textId="77777777" w:rsidR="00A87E6D" w:rsidRPr="00C36A9F" w:rsidRDefault="002F0898">
            <w:pPr>
              <w:spacing w:before="20" w:after="20" w:line="264" w:lineRule="auto"/>
              <w:rPr>
                <w:szCs w:val="26"/>
              </w:rPr>
            </w:pPr>
            <w:r w:rsidRPr="00C36A9F">
              <w:rPr>
                <w:rFonts w:cs="Times New Roman"/>
                <w:szCs w:val="26"/>
              </w:rPr>
              <w:t>id</w:t>
            </w:r>
          </w:p>
        </w:tc>
        <w:tc>
          <w:tcPr>
            <w:tcW w:w="1600" w:type="dxa"/>
          </w:tcPr>
          <w:p w14:paraId="53E467BA" w14:textId="77777777" w:rsidR="00A87E6D" w:rsidRPr="00C36A9F" w:rsidRDefault="002F0898">
            <w:pPr>
              <w:spacing w:before="20" w:after="20" w:line="264" w:lineRule="auto"/>
              <w:rPr>
                <w:szCs w:val="26"/>
              </w:rPr>
            </w:pPr>
            <w:r w:rsidRPr="00C36A9F">
              <w:rPr>
                <w:rFonts w:cs="Times New Roman"/>
                <w:szCs w:val="26"/>
              </w:rPr>
              <w:t>INTEGER</w:t>
            </w:r>
          </w:p>
        </w:tc>
        <w:tc>
          <w:tcPr>
            <w:tcW w:w="3887" w:type="dxa"/>
          </w:tcPr>
          <w:p w14:paraId="7C6C1A37" w14:textId="77777777" w:rsidR="00A87E6D" w:rsidRPr="00C36A9F" w:rsidRDefault="002F0898">
            <w:pPr>
              <w:spacing w:before="20" w:after="20" w:line="264" w:lineRule="auto"/>
              <w:rPr>
                <w:szCs w:val="26"/>
              </w:rPr>
            </w:pPr>
            <w:r w:rsidRPr="00C36A9F">
              <w:rPr>
                <w:rFonts w:cs="Times New Roman"/>
                <w:szCs w:val="26"/>
              </w:rPr>
              <w:t>Khóa chính</w:t>
            </w:r>
          </w:p>
        </w:tc>
      </w:tr>
      <w:tr w:rsidR="00A87E6D" w:rsidRPr="00C36A9F" w14:paraId="70DF9B28" w14:textId="77777777">
        <w:trPr>
          <w:cantSplit/>
          <w:jc w:val="center"/>
        </w:trPr>
        <w:tc>
          <w:tcPr>
            <w:tcW w:w="3300" w:type="dxa"/>
          </w:tcPr>
          <w:p w14:paraId="7F8D6755" w14:textId="77777777" w:rsidR="00A87E6D" w:rsidRPr="00C36A9F" w:rsidRDefault="002F0898">
            <w:pPr>
              <w:spacing w:before="20" w:after="20" w:line="264" w:lineRule="auto"/>
              <w:rPr>
                <w:szCs w:val="26"/>
              </w:rPr>
            </w:pPr>
            <w:r w:rsidRPr="00C36A9F">
              <w:rPr>
                <w:rFonts w:cs="Times New Roman"/>
                <w:szCs w:val="26"/>
              </w:rPr>
              <w:t>employee_id, date</w:t>
            </w:r>
          </w:p>
        </w:tc>
        <w:tc>
          <w:tcPr>
            <w:tcW w:w="1600" w:type="dxa"/>
          </w:tcPr>
          <w:p w14:paraId="6EC21DD0" w14:textId="77777777" w:rsidR="00A87E6D" w:rsidRPr="00C36A9F" w:rsidRDefault="002F0898">
            <w:pPr>
              <w:spacing w:before="20" w:after="20" w:line="264" w:lineRule="auto"/>
              <w:rPr>
                <w:szCs w:val="26"/>
              </w:rPr>
            </w:pPr>
            <w:r w:rsidRPr="00C36A9F">
              <w:rPr>
                <w:rFonts w:cs="Times New Roman"/>
                <w:szCs w:val="26"/>
              </w:rPr>
              <w:t>INTEGER, DATE</w:t>
            </w:r>
          </w:p>
        </w:tc>
        <w:tc>
          <w:tcPr>
            <w:tcW w:w="3887" w:type="dxa"/>
          </w:tcPr>
          <w:p w14:paraId="27FEB12C" w14:textId="77777777" w:rsidR="00A87E6D" w:rsidRPr="00C36A9F" w:rsidRDefault="002F0898">
            <w:pPr>
              <w:spacing w:before="20" w:after="20" w:line="264" w:lineRule="auto"/>
              <w:rPr>
                <w:szCs w:val="26"/>
              </w:rPr>
            </w:pPr>
            <w:r w:rsidRPr="00C36A9F">
              <w:rPr>
                <w:rFonts w:cs="Times New Roman"/>
                <w:szCs w:val="26"/>
              </w:rPr>
              <w:t>Nhân viên và ngày chấm công; cặp giá trị này là duy nhất</w:t>
            </w:r>
          </w:p>
        </w:tc>
      </w:tr>
      <w:tr w:rsidR="00A87E6D" w:rsidRPr="00C36A9F" w14:paraId="62225E19" w14:textId="77777777">
        <w:trPr>
          <w:cantSplit/>
          <w:jc w:val="center"/>
        </w:trPr>
        <w:tc>
          <w:tcPr>
            <w:tcW w:w="3300" w:type="dxa"/>
          </w:tcPr>
          <w:p w14:paraId="4D5033E2" w14:textId="77777777" w:rsidR="00A87E6D" w:rsidRPr="00C36A9F" w:rsidRDefault="002F0898">
            <w:pPr>
              <w:spacing w:before="20" w:after="20" w:line="264" w:lineRule="auto"/>
              <w:rPr>
                <w:szCs w:val="26"/>
              </w:rPr>
            </w:pPr>
            <w:r w:rsidRPr="00C36A9F">
              <w:rPr>
                <w:rFonts w:cs="Times New Roman"/>
                <w:szCs w:val="26"/>
              </w:rPr>
              <w:t>check_in, check_out</w:t>
            </w:r>
          </w:p>
        </w:tc>
        <w:tc>
          <w:tcPr>
            <w:tcW w:w="1600" w:type="dxa"/>
          </w:tcPr>
          <w:p w14:paraId="18E343BD" w14:textId="77777777" w:rsidR="00A87E6D" w:rsidRPr="00C36A9F" w:rsidRDefault="002F0898">
            <w:pPr>
              <w:spacing w:before="20" w:after="20" w:line="264" w:lineRule="auto"/>
              <w:rPr>
                <w:szCs w:val="26"/>
              </w:rPr>
            </w:pPr>
            <w:r w:rsidRPr="00C36A9F">
              <w:rPr>
                <w:rFonts w:cs="Times New Roman"/>
                <w:szCs w:val="26"/>
              </w:rPr>
              <w:t>VARCHAR(5)</w:t>
            </w:r>
          </w:p>
        </w:tc>
        <w:tc>
          <w:tcPr>
            <w:tcW w:w="3887" w:type="dxa"/>
          </w:tcPr>
          <w:p w14:paraId="61AA6CF2" w14:textId="77777777" w:rsidR="00A87E6D" w:rsidRPr="00C36A9F" w:rsidRDefault="002F0898">
            <w:pPr>
              <w:spacing w:before="20" w:after="20" w:line="264" w:lineRule="auto"/>
              <w:rPr>
                <w:szCs w:val="26"/>
              </w:rPr>
            </w:pPr>
            <w:r w:rsidRPr="00C36A9F">
              <w:rPr>
                <w:rFonts w:cs="Times New Roman"/>
                <w:szCs w:val="26"/>
              </w:rPr>
              <w:t>Giờ vào ca và ra ca theo định dạng giờ:phút</w:t>
            </w:r>
          </w:p>
        </w:tc>
      </w:tr>
      <w:tr w:rsidR="00A87E6D" w:rsidRPr="00C36A9F" w14:paraId="418D07D1" w14:textId="77777777">
        <w:trPr>
          <w:cantSplit/>
          <w:jc w:val="center"/>
        </w:trPr>
        <w:tc>
          <w:tcPr>
            <w:tcW w:w="3300" w:type="dxa"/>
          </w:tcPr>
          <w:p w14:paraId="5B80CB48" w14:textId="77777777" w:rsidR="00A87E6D" w:rsidRPr="00C36A9F" w:rsidRDefault="002F0898">
            <w:pPr>
              <w:spacing w:before="20" w:after="20" w:line="264" w:lineRule="auto"/>
              <w:rPr>
                <w:szCs w:val="26"/>
              </w:rPr>
            </w:pPr>
            <w:r w:rsidRPr="00C36A9F">
              <w:rPr>
                <w:rFonts w:cs="Times New Roman"/>
                <w:szCs w:val="26"/>
              </w:rPr>
              <w:t>check_in_method, check_out_method</w:t>
            </w:r>
          </w:p>
        </w:tc>
        <w:tc>
          <w:tcPr>
            <w:tcW w:w="1600" w:type="dxa"/>
          </w:tcPr>
          <w:p w14:paraId="77038010"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5C54F021" w14:textId="77777777" w:rsidR="00A87E6D" w:rsidRPr="00C36A9F" w:rsidRDefault="002F0898">
            <w:pPr>
              <w:spacing w:before="20" w:after="20" w:line="264" w:lineRule="auto"/>
              <w:rPr>
                <w:szCs w:val="26"/>
              </w:rPr>
            </w:pPr>
            <w:r w:rsidRPr="00C36A9F">
              <w:rPr>
                <w:rFonts w:cs="Times New Roman"/>
                <w:szCs w:val="26"/>
              </w:rPr>
              <w:t>Hình thức chấm: khuôn mặt hoặc nhân sự nhập tay</w:t>
            </w:r>
          </w:p>
        </w:tc>
      </w:tr>
      <w:tr w:rsidR="00A87E6D" w:rsidRPr="00C36A9F" w14:paraId="46C6CDD1" w14:textId="77777777">
        <w:trPr>
          <w:cantSplit/>
          <w:jc w:val="center"/>
        </w:trPr>
        <w:tc>
          <w:tcPr>
            <w:tcW w:w="3300" w:type="dxa"/>
          </w:tcPr>
          <w:p w14:paraId="5A71B0FE" w14:textId="77777777" w:rsidR="00A87E6D" w:rsidRPr="00C36A9F" w:rsidRDefault="002F0898">
            <w:pPr>
              <w:spacing w:before="20" w:after="20" w:line="264" w:lineRule="auto"/>
              <w:rPr>
                <w:szCs w:val="26"/>
              </w:rPr>
            </w:pPr>
            <w:r w:rsidRPr="00C36A9F">
              <w:rPr>
                <w:rFonts w:cs="Times New Roman"/>
                <w:szCs w:val="26"/>
              </w:rPr>
              <w:t>status</w:t>
            </w:r>
          </w:p>
        </w:tc>
        <w:tc>
          <w:tcPr>
            <w:tcW w:w="1600" w:type="dxa"/>
          </w:tcPr>
          <w:p w14:paraId="569FF8D5" w14:textId="77777777" w:rsidR="00A87E6D" w:rsidRPr="00C36A9F" w:rsidRDefault="002F0898">
            <w:pPr>
              <w:spacing w:before="20" w:after="20" w:line="264" w:lineRule="auto"/>
              <w:rPr>
                <w:szCs w:val="26"/>
              </w:rPr>
            </w:pPr>
            <w:r w:rsidRPr="00C36A9F">
              <w:rPr>
                <w:rFonts w:cs="Times New Roman"/>
                <w:szCs w:val="26"/>
              </w:rPr>
              <w:t>VARCHAR</w:t>
            </w:r>
          </w:p>
        </w:tc>
        <w:tc>
          <w:tcPr>
            <w:tcW w:w="3887" w:type="dxa"/>
          </w:tcPr>
          <w:p w14:paraId="5219E72F" w14:textId="77777777" w:rsidR="00A87E6D" w:rsidRPr="00C36A9F" w:rsidRDefault="002F0898">
            <w:pPr>
              <w:spacing w:before="20" w:after="20" w:line="264" w:lineRule="auto"/>
              <w:rPr>
                <w:szCs w:val="26"/>
              </w:rPr>
            </w:pPr>
            <w:r w:rsidRPr="00C36A9F">
              <w:rPr>
                <w:rFonts w:cs="Times New Roman"/>
                <w:szCs w:val="26"/>
              </w:rPr>
              <w:t>Có mặt, đi muộn hoặc vắng mặt</w:t>
            </w:r>
          </w:p>
        </w:tc>
      </w:tr>
      <w:tr w:rsidR="00A87E6D" w:rsidRPr="00C36A9F" w14:paraId="0EF3A469" w14:textId="77777777">
        <w:trPr>
          <w:cantSplit/>
          <w:jc w:val="center"/>
        </w:trPr>
        <w:tc>
          <w:tcPr>
            <w:tcW w:w="3300" w:type="dxa"/>
          </w:tcPr>
          <w:p w14:paraId="53D2994D" w14:textId="77777777" w:rsidR="00A87E6D" w:rsidRPr="00C36A9F" w:rsidRDefault="002F0898">
            <w:pPr>
              <w:spacing w:before="20" w:after="20" w:line="264" w:lineRule="auto"/>
              <w:rPr>
                <w:szCs w:val="26"/>
              </w:rPr>
            </w:pPr>
            <w:r w:rsidRPr="00C36A9F">
              <w:rPr>
                <w:rFonts w:cs="Times New Roman"/>
                <w:szCs w:val="26"/>
              </w:rPr>
              <w:t>late_minutes, early_leave_minutes</w:t>
            </w:r>
          </w:p>
        </w:tc>
        <w:tc>
          <w:tcPr>
            <w:tcW w:w="1600" w:type="dxa"/>
          </w:tcPr>
          <w:p w14:paraId="514FF8A9" w14:textId="77777777" w:rsidR="00A87E6D" w:rsidRPr="00C36A9F" w:rsidRDefault="002F0898">
            <w:pPr>
              <w:spacing w:before="20" w:after="20" w:line="264" w:lineRule="auto"/>
              <w:rPr>
                <w:szCs w:val="26"/>
              </w:rPr>
            </w:pPr>
            <w:r w:rsidRPr="00C36A9F">
              <w:rPr>
                <w:rFonts w:cs="Times New Roman"/>
                <w:szCs w:val="26"/>
              </w:rPr>
              <w:t>INTEGER</w:t>
            </w:r>
          </w:p>
        </w:tc>
        <w:tc>
          <w:tcPr>
            <w:tcW w:w="3887" w:type="dxa"/>
          </w:tcPr>
          <w:p w14:paraId="0403557F" w14:textId="77777777" w:rsidR="00A87E6D" w:rsidRPr="00C36A9F" w:rsidRDefault="002F0898">
            <w:pPr>
              <w:spacing w:before="20" w:after="20" w:line="264" w:lineRule="auto"/>
              <w:rPr>
                <w:szCs w:val="26"/>
              </w:rPr>
            </w:pPr>
            <w:r w:rsidRPr="00C36A9F">
              <w:rPr>
                <w:rFonts w:cs="Times New Roman"/>
                <w:szCs w:val="26"/>
              </w:rPr>
              <w:t>Số phút đi muộn và về sớm</w:t>
            </w:r>
          </w:p>
        </w:tc>
      </w:tr>
      <w:tr w:rsidR="00A87E6D" w:rsidRPr="00C36A9F" w14:paraId="24B1D440" w14:textId="77777777">
        <w:trPr>
          <w:cantSplit/>
          <w:jc w:val="center"/>
        </w:trPr>
        <w:tc>
          <w:tcPr>
            <w:tcW w:w="3300" w:type="dxa"/>
          </w:tcPr>
          <w:p w14:paraId="33F6F742" w14:textId="77777777" w:rsidR="00A87E6D" w:rsidRPr="00C36A9F" w:rsidRDefault="002F0898">
            <w:pPr>
              <w:spacing w:before="20" w:after="20" w:line="264" w:lineRule="auto"/>
              <w:rPr>
                <w:szCs w:val="26"/>
              </w:rPr>
            </w:pPr>
            <w:r w:rsidRPr="00C36A9F">
              <w:rPr>
                <w:rFonts w:cs="Times New Roman"/>
                <w:szCs w:val="26"/>
              </w:rPr>
              <w:t>work_hours, overtime_hours</w:t>
            </w:r>
          </w:p>
        </w:tc>
        <w:tc>
          <w:tcPr>
            <w:tcW w:w="1600" w:type="dxa"/>
          </w:tcPr>
          <w:p w14:paraId="247871C6"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3BB187C1" w14:textId="77777777" w:rsidR="00A87E6D" w:rsidRPr="00C36A9F" w:rsidRDefault="002F0898">
            <w:pPr>
              <w:spacing w:before="20" w:after="20" w:line="264" w:lineRule="auto"/>
              <w:rPr>
                <w:szCs w:val="26"/>
              </w:rPr>
            </w:pPr>
            <w:r w:rsidRPr="00C36A9F">
              <w:rPr>
                <w:rFonts w:cs="Times New Roman"/>
                <w:szCs w:val="26"/>
              </w:rPr>
              <w:t>Số giờ làm thực tế và giờ tăng ca</w:t>
            </w:r>
          </w:p>
        </w:tc>
      </w:tr>
      <w:tr w:rsidR="00A87E6D" w:rsidRPr="00C36A9F" w14:paraId="3CB71623" w14:textId="77777777">
        <w:trPr>
          <w:cantSplit/>
          <w:jc w:val="center"/>
        </w:trPr>
        <w:tc>
          <w:tcPr>
            <w:tcW w:w="3300" w:type="dxa"/>
          </w:tcPr>
          <w:p w14:paraId="55286C9F" w14:textId="77777777" w:rsidR="00A87E6D" w:rsidRPr="00C36A9F" w:rsidRDefault="002F0898">
            <w:pPr>
              <w:spacing w:before="20" w:after="20" w:line="264" w:lineRule="auto"/>
              <w:rPr>
                <w:szCs w:val="26"/>
              </w:rPr>
            </w:pPr>
            <w:r w:rsidRPr="00C36A9F">
              <w:rPr>
                <w:rFonts w:cs="Times New Roman"/>
                <w:szCs w:val="26"/>
              </w:rPr>
              <w:t>face_distance</w:t>
            </w:r>
          </w:p>
        </w:tc>
        <w:tc>
          <w:tcPr>
            <w:tcW w:w="1600" w:type="dxa"/>
          </w:tcPr>
          <w:p w14:paraId="0ADBF3A5"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331EB94A" w14:textId="77777777" w:rsidR="00A87E6D" w:rsidRPr="00C36A9F" w:rsidRDefault="002F0898">
            <w:pPr>
              <w:spacing w:before="20" w:after="20" w:line="264" w:lineRule="auto"/>
              <w:rPr>
                <w:szCs w:val="26"/>
              </w:rPr>
            </w:pPr>
            <w:r w:rsidRPr="00C36A9F">
              <w:rPr>
                <w:rFonts w:cs="Times New Roman"/>
                <w:szCs w:val="26"/>
              </w:rPr>
              <w:t>Khoảng cách giữa vector khuôn mặt lúc chấm và mẫu đã đăng ký</w:t>
            </w:r>
          </w:p>
        </w:tc>
      </w:tr>
      <w:tr w:rsidR="00A87E6D" w:rsidRPr="00C36A9F" w14:paraId="6AF88CFB" w14:textId="77777777">
        <w:trPr>
          <w:cantSplit/>
          <w:jc w:val="center"/>
        </w:trPr>
        <w:tc>
          <w:tcPr>
            <w:tcW w:w="3300" w:type="dxa"/>
          </w:tcPr>
          <w:p w14:paraId="56D916C7" w14:textId="77777777" w:rsidR="00A87E6D" w:rsidRPr="00C36A9F" w:rsidRDefault="002F0898">
            <w:pPr>
              <w:spacing w:before="20" w:after="20" w:line="264" w:lineRule="auto"/>
              <w:rPr>
                <w:szCs w:val="26"/>
              </w:rPr>
            </w:pPr>
            <w:r w:rsidRPr="00C36A9F">
              <w:rPr>
                <w:rFonts w:cs="Times New Roman"/>
                <w:szCs w:val="26"/>
              </w:rPr>
              <w:t>check_in_photo, check_out_photo</w:t>
            </w:r>
          </w:p>
        </w:tc>
        <w:tc>
          <w:tcPr>
            <w:tcW w:w="1600" w:type="dxa"/>
          </w:tcPr>
          <w:p w14:paraId="614BB6DE" w14:textId="77777777" w:rsidR="00A87E6D" w:rsidRPr="00C36A9F" w:rsidRDefault="002F0898">
            <w:pPr>
              <w:spacing w:before="20" w:after="20" w:line="264" w:lineRule="auto"/>
              <w:rPr>
                <w:szCs w:val="26"/>
              </w:rPr>
            </w:pPr>
            <w:r w:rsidRPr="00C36A9F">
              <w:rPr>
                <w:rFonts w:cs="Times New Roman"/>
                <w:szCs w:val="26"/>
              </w:rPr>
              <w:t>TEXT</w:t>
            </w:r>
          </w:p>
        </w:tc>
        <w:tc>
          <w:tcPr>
            <w:tcW w:w="3887" w:type="dxa"/>
          </w:tcPr>
          <w:p w14:paraId="30B3560A" w14:textId="77777777" w:rsidR="00A87E6D" w:rsidRPr="00C36A9F" w:rsidRDefault="002F0898">
            <w:pPr>
              <w:spacing w:before="20" w:after="20" w:line="264" w:lineRule="auto"/>
              <w:rPr>
                <w:szCs w:val="26"/>
              </w:rPr>
            </w:pPr>
            <w:r w:rsidRPr="00C36A9F">
              <w:rPr>
                <w:rFonts w:cs="Times New Roman"/>
                <w:szCs w:val="26"/>
              </w:rPr>
              <w:t>Ảnh chụp lúc chấm công, dùng làm bằng chứng</w:t>
            </w:r>
          </w:p>
        </w:tc>
      </w:tr>
      <w:tr w:rsidR="00A87E6D" w:rsidRPr="00C36A9F" w14:paraId="3A70B3C1" w14:textId="77777777">
        <w:trPr>
          <w:cantSplit/>
          <w:jc w:val="center"/>
        </w:trPr>
        <w:tc>
          <w:tcPr>
            <w:tcW w:w="3300" w:type="dxa"/>
          </w:tcPr>
          <w:p w14:paraId="5C4560BC" w14:textId="77777777" w:rsidR="00A87E6D" w:rsidRPr="00C36A9F" w:rsidRDefault="002F0898">
            <w:pPr>
              <w:spacing w:before="20" w:after="20" w:line="264" w:lineRule="auto"/>
              <w:rPr>
                <w:szCs w:val="26"/>
              </w:rPr>
            </w:pPr>
            <w:r w:rsidRPr="00C36A9F">
              <w:rPr>
                <w:rFonts w:cs="Times New Roman"/>
                <w:szCs w:val="26"/>
              </w:rPr>
              <w:t>note, updated_by</w:t>
            </w:r>
          </w:p>
        </w:tc>
        <w:tc>
          <w:tcPr>
            <w:tcW w:w="1600" w:type="dxa"/>
          </w:tcPr>
          <w:p w14:paraId="6C9CE755" w14:textId="77777777" w:rsidR="00A87E6D" w:rsidRPr="00C36A9F" w:rsidRDefault="002F0898">
            <w:pPr>
              <w:spacing w:before="20" w:after="20" w:line="264" w:lineRule="auto"/>
              <w:rPr>
                <w:szCs w:val="26"/>
              </w:rPr>
            </w:pPr>
            <w:r w:rsidRPr="00C36A9F">
              <w:rPr>
                <w:rFonts w:cs="Times New Roman"/>
                <w:szCs w:val="26"/>
              </w:rPr>
              <w:t>TEXT, VARCHAR</w:t>
            </w:r>
          </w:p>
        </w:tc>
        <w:tc>
          <w:tcPr>
            <w:tcW w:w="3887" w:type="dxa"/>
          </w:tcPr>
          <w:p w14:paraId="5A639C51" w14:textId="77777777" w:rsidR="00A87E6D" w:rsidRPr="00C36A9F" w:rsidRDefault="002F0898">
            <w:pPr>
              <w:spacing w:before="20" w:after="20" w:line="264" w:lineRule="auto"/>
              <w:rPr>
                <w:szCs w:val="26"/>
              </w:rPr>
            </w:pPr>
            <w:r w:rsidRPr="00C36A9F">
              <w:rPr>
                <w:rFonts w:cs="Times New Roman"/>
                <w:szCs w:val="26"/>
              </w:rPr>
              <w:t>Lý do điều chỉnh và người điều chỉnh</w:t>
            </w:r>
          </w:p>
        </w:tc>
      </w:tr>
    </w:tbl>
    <w:p w14:paraId="10ACD546" w14:textId="77777777" w:rsidR="00A87E6D" w:rsidRPr="00C36A9F" w:rsidRDefault="00A87E6D">
      <w:pPr>
        <w:pStyle w:val="ContentText"/>
        <w:rPr>
          <w:rFonts w:cs="Times New Roman"/>
          <w:color w:val="000000" w:themeColor="text1"/>
          <w:szCs w:val="26"/>
        </w:rPr>
      </w:pPr>
    </w:p>
    <w:p w14:paraId="517E8FF5" w14:textId="59455EEA" w:rsidR="00A87E6D" w:rsidRPr="00C36A9F" w:rsidRDefault="002F0898">
      <w:pPr>
        <w:pStyle w:val="CaptionText"/>
        <w:keepNext/>
        <w:rPr>
          <w:rFonts w:cs="Times New Roman"/>
          <w:color w:val="000000" w:themeColor="text1"/>
          <w:szCs w:val="26"/>
        </w:rPr>
      </w:pPr>
      <w:bookmarkStart w:id="125" w:name="_Toc242209300"/>
      <w:r w:rsidRPr="00C36A9F">
        <w:rPr>
          <w:rFonts w:cs="Times New Roman"/>
          <w:color w:val="000000" w:themeColor="text1"/>
          <w:szCs w:val="26"/>
        </w:rPr>
        <w:t>Bảng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4 </w:instrText>
      </w:r>
      <w:r w:rsidRPr="00C36A9F">
        <w:rPr>
          <w:rFonts w:cs="Times New Roman"/>
          <w:color w:val="000000" w:themeColor="text1"/>
          <w:szCs w:val="26"/>
        </w:rPr>
        <w:fldChar w:fldCharType="separate"/>
      </w:r>
      <w:r w:rsidRPr="00C36A9F">
        <w:rPr>
          <w:rFonts w:cs="Times New Roman"/>
          <w:noProof/>
          <w:color w:val="000000" w:themeColor="text1"/>
          <w:szCs w:val="26"/>
        </w:rPr>
        <w:t>4</w:t>
      </w:r>
      <w:r w:rsidRPr="00C36A9F">
        <w:rPr>
          <w:rFonts w:cs="Times New Roman"/>
          <w:color w:val="000000" w:themeColor="text1"/>
          <w:szCs w:val="26"/>
        </w:rPr>
        <w:fldChar w:fldCharType="end"/>
      </w:r>
      <w:r w:rsidRPr="00C36A9F">
        <w:rPr>
          <w:rFonts w:cs="Times New Roman"/>
          <w:color w:val="000000" w:themeColor="text1"/>
          <w:szCs w:val="26"/>
        </w:rPr>
        <w:t xml:space="preserve"> Cấu trúc bảng payrolls (phiếu lương)</w:t>
      </w:r>
      <w:bookmarkEnd w:id="125"/>
    </w:p>
    <w:tbl>
      <w:tblPr>
        <w:tblStyle w:val="TableGrid"/>
        <w:tblW w:w="8787" w:type="dxa"/>
        <w:jc w:val="center"/>
        <w:tblLook w:val="04A0" w:firstRow="1" w:lastRow="0" w:firstColumn="1" w:lastColumn="0" w:noHBand="0" w:noVBand="1"/>
      </w:tblPr>
      <w:tblGrid>
        <w:gridCol w:w="3201"/>
        <w:gridCol w:w="2036"/>
        <w:gridCol w:w="3550"/>
      </w:tblGrid>
      <w:tr w:rsidR="00A87E6D" w:rsidRPr="00C36A9F" w14:paraId="5A0AC574" w14:textId="77777777">
        <w:trPr>
          <w:cantSplit/>
          <w:tblHeader/>
          <w:jc w:val="center"/>
        </w:trPr>
        <w:tc>
          <w:tcPr>
            <w:tcW w:w="3300" w:type="dxa"/>
            <w:shd w:val="clear" w:color="auto" w:fill="D9D9D9"/>
          </w:tcPr>
          <w:p w14:paraId="7F658650" w14:textId="77777777" w:rsidR="00A87E6D" w:rsidRPr="00C36A9F" w:rsidRDefault="002F0898">
            <w:pPr>
              <w:keepNext/>
              <w:spacing w:before="20" w:after="20" w:line="264" w:lineRule="auto"/>
              <w:jc w:val="center"/>
              <w:rPr>
                <w:szCs w:val="26"/>
              </w:rPr>
            </w:pPr>
            <w:r w:rsidRPr="00C36A9F">
              <w:rPr>
                <w:rFonts w:cs="Times New Roman"/>
                <w:b/>
                <w:szCs w:val="26"/>
              </w:rPr>
              <w:t>Thuộc tính</w:t>
            </w:r>
          </w:p>
        </w:tc>
        <w:tc>
          <w:tcPr>
            <w:tcW w:w="1600" w:type="dxa"/>
            <w:shd w:val="clear" w:color="auto" w:fill="D9D9D9"/>
          </w:tcPr>
          <w:p w14:paraId="74DEA2DF" w14:textId="77777777" w:rsidR="00A87E6D" w:rsidRPr="00C36A9F" w:rsidRDefault="002F0898">
            <w:pPr>
              <w:keepNext/>
              <w:spacing w:before="20" w:after="20" w:line="264" w:lineRule="auto"/>
              <w:jc w:val="center"/>
              <w:rPr>
                <w:szCs w:val="26"/>
              </w:rPr>
            </w:pPr>
            <w:r w:rsidRPr="00C36A9F">
              <w:rPr>
                <w:rFonts w:cs="Times New Roman"/>
                <w:b/>
                <w:szCs w:val="26"/>
              </w:rPr>
              <w:t>Kiểu dữ liệu</w:t>
            </w:r>
          </w:p>
        </w:tc>
        <w:tc>
          <w:tcPr>
            <w:tcW w:w="3887" w:type="dxa"/>
            <w:shd w:val="clear" w:color="auto" w:fill="D9D9D9"/>
          </w:tcPr>
          <w:p w14:paraId="1C1B2FF0"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r>
      <w:tr w:rsidR="00A87E6D" w:rsidRPr="00C36A9F" w14:paraId="21000ADD" w14:textId="77777777">
        <w:trPr>
          <w:cantSplit/>
          <w:jc w:val="center"/>
        </w:trPr>
        <w:tc>
          <w:tcPr>
            <w:tcW w:w="3300" w:type="dxa"/>
          </w:tcPr>
          <w:p w14:paraId="6A45E6FA" w14:textId="77777777" w:rsidR="00A87E6D" w:rsidRPr="00C36A9F" w:rsidRDefault="002F0898">
            <w:pPr>
              <w:spacing w:before="20" w:after="20" w:line="264" w:lineRule="auto"/>
              <w:rPr>
                <w:szCs w:val="26"/>
              </w:rPr>
            </w:pPr>
            <w:r w:rsidRPr="00C36A9F">
              <w:rPr>
                <w:rFonts w:cs="Times New Roman"/>
                <w:szCs w:val="26"/>
              </w:rPr>
              <w:t>id</w:t>
            </w:r>
          </w:p>
        </w:tc>
        <w:tc>
          <w:tcPr>
            <w:tcW w:w="1600" w:type="dxa"/>
          </w:tcPr>
          <w:p w14:paraId="16BAFDFB" w14:textId="77777777" w:rsidR="00A87E6D" w:rsidRPr="00C36A9F" w:rsidRDefault="002F0898">
            <w:pPr>
              <w:spacing w:before="20" w:after="20" w:line="264" w:lineRule="auto"/>
              <w:rPr>
                <w:szCs w:val="26"/>
              </w:rPr>
            </w:pPr>
            <w:r w:rsidRPr="00C36A9F">
              <w:rPr>
                <w:rFonts w:cs="Times New Roman"/>
                <w:szCs w:val="26"/>
              </w:rPr>
              <w:t>INTEGER</w:t>
            </w:r>
          </w:p>
        </w:tc>
        <w:tc>
          <w:tcPr>
            <w:tcW w:w="3887" w:type="dxa"/>
          </w:tcPr>
          <w:p w14:paraId="1EAE5503" w14:textId="77777777" w:rsidR="00A87E6D" w:rsidRPr="00C36A9F" w:rsidRDefault="002F0898">
            <w:pPr>
              <w:spacing w:before="20" w:after="20" w:line="264" w:lineRule="auto"/>
              <w:rPr>
                <w:szCs w:val="26"/>
              </w:rPr>
            </w:pPr>
            <w:r w:rsidRPr="00C36A9F">
              <w:rPr>
                <w:rFonts w:cs="Times New Roman"/>
                <w:szCs w:val="26"/>
              </w:rPr>
              <w:t>Khóa chính</w:t>
            </w:r>
          </w:p>
        </w:tc>
      </w:tr>
      <w:tr w:rsidR="00A87E6D" w:rsidRPr="00C36A9F" w14:paraId="0AAAD751" w14:textId="77777777">
        <w:trPr>
          <w:cantSplit/>
          <w:jc w:val="center"/>
        </w:trPr>
        <w:tc>
          <w:tcPr>
            <w:tcW w:w="3300" w:type="dxa"/>
          </w:tcPr>
          <w:p w14:paraId="19AD91A9" w14:textId="77777777" w:rsidR="00A87E6D" w:rsidRPr="00C36A9F" w:rsidRDefault="002F0898">
            <w:pPr>
              <w:spacing w:before="20" w:after="20" w:line="264" w:lineRule="auto"/>
              <w:rPr>
                <w:szCs w:val="26"/>
              </w:rPr>
            </w:pPr>
            <w:r w:rsidRPr="00C36A9F">
              <w:rPr>
                <w:rFonts w:cs="Times New Roman"/>
                <w:szCs w:val="26"/>
              </w:rPr>
              <w:t>employee_id, period</w:t>
            </w:r>
          </w:p>
        </w:tc>
        <w:tc>
          <w:tcPr>
            <w:tcW w:w="1600" w:type="dxa"/>
          </w:tcPr>
          <w:p w14:paraId="32B9BDE9" w14:textId="77777777" w:rsidR="00A87E6D" w:rsidRPr="00C36A9F" w:rsidRDefault="002F0898">
            <w:pPr>
              <w:spacing w:before="20" w:after="20" w:line="264" w:lineRule="auto"/>
              <w:rPr>
                <w:szCs w:val="26"/>
              </w:rPr>
            </w:pPr>
            <w:r w:rsidRPr="00C36A9F">
              <w:rPr>
                <w:rFonts w:cs="Times New Roman"/>
                <w:szCs w:val="26"/>
              </w:rPr>
              <w:t>INTEGER, VARCHAR</w:t>
            </w:r>
          </w:p>
        </w:tc>
        <w:tc>
          <w:tcPr>
            <w:tcW w:w="3887" w:type="dxa"/>
          </w:tcPr>
          <w:p w14:paraId="1AB7725B" w14:textId="77777777" w:rsidR="00A87E6D" w:rsidRPr="00C36A9F" w:rsidRDefault="002F0898">
            <w:pPr>
              <w:spacing w:before="20" w:after="20" w:line="264" w:lineRule="auto"/>
              <w:rPr>
                <w:szCs w:val="26"/>
              </w:rPr>
            </w:pPr>
            <w:r w:rsidRPr="00C36A9F">
              <w:rPr>
                <w:rFonts w:cs="Times New Roman"/>
                <w:szCs w:val="26"/>
              </w:rPr>
              <w:t>Nhân viên và kỳ lương (năm-tháng)</w:t>
            </w:r>
          </w:p>
        </w:tc>
      </w:tr>
      <w:tr w:rsidR="00A87E6D" w:rsidRPr="00C36A9F" w14:paraId="15D25DB9" w14:textId="77777777">
        <w:trPr>
          <w:cantSplit/>
          <w:jc w:val="center"/>
        </w:trPr>
        <w:tc>
          <w:tcPr>
            <w:tcW w:w="3300" w:type="dxa"/>
          </w:tcPr>
          <w:p w14:paraId="5712F220" w14:textId="77777777" w:rsidR="00A87E6D" w:rsidRPr="00C36A9F" w:rsidRDefault="002F0898">
            <w:pPr>
              <w:spacing w:before="20" w:after="20" w:line="264" w:lineRule="auto"/>
              <w:rPr>
                <w:szCs w:val="26"/>
              </w:rPr>
            </w:pPr>
            <w:r w:rsidRPr="00C36A9F">
              <w:rPr>
                <w:rFonts w:cs="Times New Roman"/>
                <w:szCs w:val="26"/>
              </w:rPr>
              <w:t>standard_days, work_days, paid_leave_days, unpaid_days</w:t>
            </w:r>
          </w:p>
        </w:tc>
        <w:tc>
          <w:tcPr>
            <w:tcW w:w="1600" w:type="dxa"/>
          </w:tcPr>
          <w:p w14:paraId="0CDF9C35"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797843EA" w14:textId="77777777" w:rsidR="00A87E6D" w:rsidRPr="00C36A9F" w:rsidRDefault="002F0898">
            <w:pPr>
              <w:spacing w:before="20" w:after="20" w:line="264" w:lineRule="auto"/>
              <w:rPr>
                <w:szCs w:val="26"/>
              </w:rPr>
            </w:pPr>
            <w:r w:rsidRPr="00C36A9F">
              <w:rPr>
                <w:rFonts w:cs="Times New Roman"/>
                <w:szCs w:val="26"/>
              </w:rPr>
              <w:t>Công chuẩn, ngày đi làm, ngày nghỉ hưởng lương, ngày không lương</w:t>
            </w:r>
          </w:p>
        </w:tc>
      </w:tr>
      <w:tr w:rsidR="00A87E6D" w:rsidRPr="00C36A9F" w14:paraId="2E1FA554" w14:textId="77777777">
        <w:trPr>
          <w:cantSplit/>
          <w:jc w:val="center"/>
        </w:trPr>
        <w:tc>
          <w:tcPr>
            <w:tcW w:w="3300" w:type="dxa"/>
          </w:tcPr>
          <w:p w14:paraId="42624378" w14:textId="77777777" w:rsidR="00A87E6D" w:rsidRPr="00C36A9F" w:rsidRDefault="002F0898">
            <w:pPr>
              <w:spacing w:before="20" w:after="20" w:line="264" w:lineRule="auto"/>
              <w:rPr>
                <w:szCs w:val="26"/>
              </w:rPr>
            </w:pPr>
            <w:r w:rsidRPr="00C36A9F">
              <w:rPr>
                <w:rFonts w:cs="Times New Roman"/>
                <w:szCs w:val="26"/>
              </w:rPr>
              <w:lastRenderedPageBreak/>
              <w:t>base_salary, allowances</w:t>
            </w:r>
          </w:p>
        </w:tc>
        <w:tc>
          <w:tcPr>
            <w:tcW w:w="1600" w:type="dxa"/>
          </w:tcPr>
          <w:p w14:paraId="4EC33473"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31C00229" w14:textId="77777777" w:rsidR="00A87E6D" w:rsidRPr="00C36A9F" w:rsidRDefault="002F0898">
            <w:pPr>
              <w:spacing w:before="20" w:after="20" w:line="264" w:lineRule="auto"/>
              <w:rPr>
                <w:szCs w:val="26"/>
              </w:rPr>
            </w:pPr>
            <w:r w:rsidRPr="00C36A9F">
              <w:rPr>
                <w:rFonts w:cs="Times New Roman"/>
                <w:szCs w:val="26"/>
              </w:rPr>
              <w:t>Lương theo ngày công và phụ cấp được hưởng</w:t>
            </w:r>
          </w:p>
        </w:tc>
      </w:tr>
      <w:tr w:rsidR="00A87E6D" w:rsidRPr="00C36A9F" w14:paraId="6C53DF9C" w14:textId="77777777">
        <w:trPr>
          <w:cantSplit/>
          <w:jc w:val="center"/>
        </w:trPr>
        <w:tc>
          <w:tcPr>
            <w:tcW w:w="3300" w:type="dxa"/>
          </w:tcPr>
          <w:p w14:paraId="0F165778" w14:textId="77777777" w:rsidR="00A87E6D" w:rsidRPr="00C36A9F" w:rsidRDefault="002F0898">
            <w:pPr>
              <w:spacing w:before="20" w:after="20" w:line="264" w:lineRule="auto"/>
              <w:rPr>
                <w:szCs w:val="26"/>
              </w:rPr>
            </w:pPr>
            <w:r w:rsidRPr="00C36A9F">
              <w:rPr>
                <w:rFonts w:cs="Times New Roman"/>
                <w:szCs w:val="26"/>
              </w:rPr>
              <w:t>overtime_pay, commission, assembly_bonus, other_bonus</w:t>
            </w:r>
          </w:p>
        </w:tc>
        <w:tc>
          <w:tcPr>
            <w:tcW w:w="1600" w:type="dxa"/>
          </w:tcPr>
          <w:p w14:paraId="672642CD"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41DD92C1" w14:textId="77777777" w:rsidR="00A87E6D" w:rsidRPr="00C36A9F" w:rsidRDefault="002F0898">
            <w:pPr>
              <w:spacing w:before="20" w:after="20" w:line="264" w:lineRule="auto"/>
              <w:rPr>
                <w:szCs w:val="26"/>
              </w:rPr>
            </w:pPr>
            <w:r w:rsidRPr="00C36A9F">
              <w:rPr>
                <w:rFonts w:cs="Times New Roman"/>
                <w:szCs w:val="26"/>
              </w:rPr>
              <w:t>Tiền tăng ca, hoa hồng, thưởng lắp ráp, thưởng khác</w:t>
            </w:r>
          </w:p>
        </w:tc>
      </w:tr>
      <w:tr w:rsidR="00A87E6D" w:rsidRPr="00C36A9F" w14:paraId="79827EE9" w14:textId="77777777">
        <w:trPr>
          <w:cantSplit/>
          <w:jc w:val="center"/>
        </w:trPr>
        <w:tc>
          <w:tcPr>
            <w:tcW w:w="3300" w:type="dxa"/>
          </w:tcPr>
          <w:p w14:paraId="68B65A48" w14:textId="77777777" w:rsidR="00A87E6D" w:rsidRPr="00C36A9F" w:rsidRDefault="002F0898">
            <w:pPr>
              <w:spacing w:before="20" w:after="20" w:line="264" w:lineRule="auto"/>
              <w:rPr>
                <w:szCs w:val="26"/>
              </w:rPr>
            </w:pPr>
            <w:r w:rsidRPr="00C36A9F">
              <w:rPr>
                <w:rFonts w:cs="Times New Roman"/>
                <w:szCs w:val="26"/>
              </w:rPr>
              <w:t>gross_salary</w:t>
            </w:r>
          </w:p>
        </w:tc>
        <w:tc>
          <w:tcPr>
            <w:tcW w:w="1600" w:type="dxa"/>
          </w:tcPr>
          <w:p w14:paraId="36B26AAD"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75B3459D" w14:textId="77777777" w:rsidR="00A87E6D" w:rsidRPr="00C36A9F" w:rsidRDefault="002F0898">
            <w:pPr>
              <w:spacing w:before="20" w:after="20" w:line="264" w:lineRule="auto"/>
              <w:rPr>
                <w:szCs w:val="26"/>
              </w:rPr>
            </w:pPr>
            <w:r w:rsidRPr="00C36A9F">
              <w:rPr>
                <w:rFonts w:cs="Times New Roman"/>
                <w:szCs w:val="26"/>
              </w:rPr>
              <w:t>Tổng thu nhập</w:t>
            </w:r>
          </w:p>
        </w:tc>
      </w:tr>
      <w:tr w:rsidR="00A87E6D" w:rsidRPr="00C36A9F" w14:paraId="6E8982DE" w14:textId="77777777">
        <w:trPr>
          <w:cantSplit/>
          <w:jc w:val="center"/>
        </w:trPr>
        <w:tc>
          <w:tcPr>
            <w:tcW w:w="3300" w:type="dxa"/>
          </w:tcPr>
          <w:p w14:paraId="1E4B999F" w14:textId="77777777" w:rsidR="00A87E6D" w:rsidRPr="00C36A9F" w:rsidRDefault="002F0898">
            <w:pPr>
              <w:spacing w:before="20" w:after="20" w:line="264" w:lineRule="auto"/>
              <w:rPr>
                <w:szCs w:val="26"/>
              </w:rPr>
            </w:pPr>
            <w:r w:rsidRPr="00C36A9F">
              <w:rPr>
                <w:rFonts w:cs="Times New Roman"/>
                <w:szCs w:val="26"/>
              </w:rPr>
              <w:t>employee_insurance, employer_insurance</w:t>
            </w:r>
          </w:p>
        </w:tc>
        <w:tc>
          <w:tcPr>
            <w:tcW w:w="1600" w:type="dxa"/>
          </w:tcPr>
          <w:p w14:paraId="55512EAB"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26784205" w14:textId="77777777" w:rsidR="00A87E6D" w:rsidRPr="00C36A9F" w:rsidRDefault="002F0898">
            <w:pPr>
              <w:spacing w:before="20" w:after="20" w:line="264" w:lineRule="auto"/>
              <w:rPr>
                <w:szCs w:val="26"/>
              </w:rPr>
            </w:pPr>
            <w:r w:rsidRPr="00C36A9F">
              <w:rPr>
                <w:rFonts w:cs="Times New Roman"/>
                <w:szCs w:val="26"/>
              </w:rPr>
              <w:t>Bảo hiểm người lao động đóng và doanh nghiệp đóng</w:t>
            </w:r>
          </w:p>
        </w:tc>
      </w:tr>
      <w:tr w:rsidR="00A87E6D" w:rsidRPr="00C36A9F" w14:paraId="51DED3FB" w14:textId="77777777">
        <w:trPr>
          <w:cantSplit/>
          <w:jc w:val="center"/>
        </w:trPr>
        <w:tc>
          <w:tcPr>
            <w:tcW w:w="3300" w:type="dxa"/>
          </w:tcPr>
          <w:p w14:paraId="2C6E82AC" w14:textId="77777777" w:rsidR="00A87E6D" w:rsidRPr="00C36A9F" w:rsidRDefault="002F0898">
            <w:pPr>
              <w:spacing w:before="20" w:after="20" w:line="264" w:lineRule="auto"/>
              <w:rPr>
                <w:szCs w:val="26"/>
              </w:rPr>
            </w:pPr>
            <w:r w:rsidRPr="00C36A9F">
              <w:rPr>
                <w:rFonts w:cs="Times New Roman"/>
                <w:szCs w:val="26"/>
              </w:rPr>
              <w:t>taxable_income, personal_income_tax</w:t>
            </w:r>
          </w:p>
        </w:tc>
        <w:tc>
          <w:tcPr>
            <w:tcW w:w="1600" w:type="dxa"/>
          </w:tcPr>
          <w:p w14:paraId="2697DC6C"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2AEFF034" w14:textId="77777777" w:rsidR="00A87E6D" w:rsidRPr="00C36A9F" w:rsidRDefault="002F0898">
            <w:pPr>
              <w:spacing w:before="20" w:after="20" w:line="264" w:lineRule="auto"/>
              <w:rPr>
                <w:szCs w:val="26"/>
              </w:rPr>
            </w:pPr>
            <w:r w:rsidRPr="00C36A9F">
              <w:rPr>
                <w:rFonts w:cs="Times New Roman"/>
                <w:szCs w:val="26"/>
              </w:rPr>
              <w:t>Thu nhập tính thuế và thuế thu nhập cá nhân</w:t>
            </w:r>
          </w:p>
        </w:tc>
      </w:tr>
      <w:tr w:rsidR="00A87E6D" w:rsidRPr="00C36A9F" w14:paraId="5971AE8C" w14:textId="77777777">
        <w:trPr>
          <w:cantSplit/>
          <w:jc w:val="center"/>
        </w:trPr>
        <w:tc>
          <w:tcPr>
            <w:tcW w:w="3300" w:type="dxa"/>
          </w:tcPr>
          <w:p w14:paraId="6C771CE5" w14:textId="77777777" w:rsidR="00A87E6D" w:rsidRPr="00C36A9F" w:rsidRDefault="002F0898">
            <w:pPr>
              <w:spacing w:before="20" w:after="20" w:line="264" w:lineRule="auto"/>
              <w:rPr>
                <w:szCs w:val="26"/>
              </w:rPr>
            </w:pPr>
            <w:r w:rsidRPr="00C36A9F">
              <w:rPr>
                <w:rFonts w:cs="Times New Roman"/>
                <w:szCs w:val="26"/>
              </w:rPr>
              <w:t>late_penalty, other_deductions, net_salary</w:t>
            </w:r>
          </w:p>
        </w:tc>
        <w:tc>
          <w:tcPr>
            <w:tcW w:w="1600" w:type="dxa"/>
          </w:tcPr>
          <w:p w14:paraId="309C7FCB" w14:textId="77777777" w:rsidR="00A87E6D" w:rsidRPr="00C36A9F" w:rsidRDefault="002F0898">
            <w:pPr>
              <w:spacing w:before="20" w:after="20" w:line="264" w:lineRule="auto"/>
              <w:rPr>
                <w:szCs w:val="26"/>
              </w:rPr>
            </w:pPr>
            <w:r w:rsidRPr="00C36A9F">
              <w:rPr>
                <w:rFonts w:cs="Times New Roman"/>
                <w:szCs w:val="26"/>
              </w:rPr>
              <w:t>DECIMAL</w:t>
            </w:r>
          </w:p>
        </w:tc>
        <w:tc>
          <w:tcPr>
            <w:tcW w:w="3887" w:type="dxa"/>
          </w:tcPr>
          <w:p w14:paraId="7EDF594C" w14:textId="77777777" w:rsidR="00A87E6D" w:rsidRPr="00C36A9F" w:rsidRDefault="002F0898">
            <w:pPr>
              <w:spacing w:before="20" w:after="20" w:line="264" w:lineRule="auto"/>
              <w:rPr>
                <w:szCs w:val="26"/>
              </w:rPr>
            </w:pPr>
            <w:r w:rsidRPr="00C36A9F">
              <w:rPr>
                <w:rFonts w:cs="Times New Roman"/>
                <w:szCs w:val="26"/>
              </w:rPr>
              <w:t>Khấu trừ chuyên cần, khấu trừ khác và thực lĩnh</w:t>
            </w:r>
          </w:p>
        </w:tc>
      </w:tr>
      <w:tr w:rsidR="00A87E6D" w:rsidRPr="00C36A9F" w14:paraId="6412FF2E" w14:textId="77777777">
        <w:trPr>
          <w:cantSplit/>
          <w:jc w:val="center"/>
        </w:trPr>
        <w:tc>
          <w:tcPr>
            <w:tcW w:w="3300" w:type="dxa"/>
          </w:tcPr>
          <w:p w14:paraId="79420719" w14:textId="77777777" w:rsidR="00A87E6D" w:rsidRPr="00C36A9F" w:rsidRDefault="002F0898">
            <w:pPr>
              <w:spacing w:before="20" w:after="20" w:line="264" w:lineRule="auto"/>
              <w:rPr>
                <w:szCs w:val="26"/>
              </w:rPr>
            </w:pPr>
            <w:r w:rsidRPr="00C36A9F">
              <w:rPr>
                <w:rFonts w:cs="Times New Roman"/>
                <w:szCs w:val="26"/>
              </w:rPr>
              <w:t>status, reject_reason, approved_by, paid_at</w:t>
            </w:r>
          </w:p>
        </w:tc>
        <w:tc>
          <w:tcPr>
            <w:tcW w:w="1600" w:type="dxa"/>
          </w:tcPr>
          <w:p w14:paraId="75174CE7" w14:textId="77777777" w:rsidR="00A87E6D" w:rsidRPr="00C36A9F" w:rsidRDefault="002F0898">
            <w:pPr>
              <w:spacing w:before="20" w:after="20" w:line="264" w:lineRule="auto"/>
              <w:rPr>
                <w:szCs w:val="26"/>
              </w:rPr>
            </w:pPr>
            <w:r w:rsidRPr="00C36A9F">
              <w:rPr>
                <w:rFonts w:cs="Times New Roman"/>
                <w:szCs w:val="26"/>
              </w:rPr>
              <w:t>VARCHAR, TEXT, TIMESTAMPTZ</w:t>
            </w:r>
          </w:p>
        </w:tc>
        <w:tc>
          <w:tcPr>
            <w:tcW w:w="3887" w:type="dxa"/>
          </w:tcPr>
          <w:p w14:paraId="19EE3FD1" w14:textId="77777777" w:rsidR="00A87E6D" w:rsidRPr="00C36A9F" w:rsidRDefault="002F0898">
            <w:pPr>
              <w:spacing w:before="20" w:after="20" w:line="264" w:lineRule="auto"/>
              <w:rPr>
                <w:szCs w:val="26"/>
              </w:rPr>
            </w:pPr>
            <w:r w:rsidRPr="00C36A9F">
              <w:rPr>
                <w:rFonts w:cs="Times New Roman"/>
                <w:szCs w:val="26"/>
              </w:rPr>
              <w:t>Trạng thái phê duyệt, lý do trả về, người duyệt, thời điểm chi trả</w:t>
            </w:r>
          </w:p>
        </w:tc>
      </w:tr>
    </w:tbl>
    <w:p w14:paraId="47D461C6" w14:textId="77777777" w:rsidR="00A87E6D" w:rsidRPr="00C36A9F" w:rsidRDefault="00A87E6D">
      <w:pPr>
        <w:pStyle w:val="ContentText"/>
        <w:rPr>
          <w:rFonts w:cs="Times New Roman"/>
          <w:color w:val="000000" w:themeColor="text1"/>
          <w:szCs w:val="26"/>
        </w:rPr>
      </w:pPr>
    </w:p>
    <w:p w14:paraId="39B7CF82" w14:textId="55B77DB8" w:rsidR="00A87E6D" w:rsidRPr="00C36A9F" w:rsidRDefault="002F0898">
      <w:pPr>
        <w:pStyle w:val="CaptionText"/>
        <w:keepNext/>
        <w:rPr>
          <w:rFonts w:cs="Times New Roman"/>
          <w:color w:val="000000" w:themeColor="text1"/>
          <w:szCs w:val="26"/>
        </w:rPr>
      </w:pPr>
      <w:bookmarkStart w:id="126" w:name="_Toc242209301"/>
      <w:r w:rsidRPr="00C36A9F">
        <w:rPr>
          <w:rFonts w:cs="Times New Roman"/>
          <w:color w:val="000000" w:themeColor="text1"/>
          <w:szCs w:val="26"/>
        </w:rPr>
        <w:t>Bảng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5 </w:instrText>
      </w:r>
      <w:r w:rsidRPr="00C36A9F">
        <w:rPr>
          <w:rFonts w:cs="Times New Roman"/>
          <w:color w:val="000000" w:themeColor="text1"/>
          <w:szCs w:val="26"/>
        </w:rPr>
        <w:fldChar w:fldCharType="separate"/>
      </w:r>
      <w:r w:rsidRPr="00C36A9F">
        <w:rPr>
          <w:rFonts w:cs="Times New Roman"/>
          <w:noProof/>
          <w:color w:val="000000" w:themeColor="text1"/>
          <w:szCs w:val="26"/>
        </w:rPr>
        <w:t>5</w:t>
      </w:r>
      <w:r w:rsidRPr="00C36A9F">
        <w:rPr>
          <w:rFonts w:cs="Times New Roman"/>
          <w:color w:val="000000" w:themeColor="text1"/>
          <w:szCs w:val="26"/>
        </w:rPr>
        <w:fldChar w:fldCharType="end"/>
      </w:r>
      <w:r w:rsidRPr="00C36A9F">
        <w:rPr>
          <w:rFonts w:cs="Times New Roman"/>
          <w:color w:val="000000" w:themeColor="text1"/>
          <w:szCs w:val="26"/>
        </w:rPr>
        <w:t xml:space="preserve"> Cấu trúc bảng employees (nhân viên)</w:t>
      </w:r>
      <w:bookmarkEnd w:id="126"/>
    </w:p>
    <w:tbl>
      <w:tblPr>
        <w:tblStyle w:val="TableGrid"/>
        <w:tblW w:w="8787" w:type="dxa"/>
        <w:jc w:val="center"/>
        <w:tblLook w:val="04A0" w:firstRow="1" w:lastRow="0" w:firstColumn="1" w:lastColumn="0" w:noHBand="0" w:noVBand="1"/>
      </w:tblPr>
      <w:tblGrid>
        <w:gridCol w:w="2816"/>
        <w:gridCol w:w="2098"/>
        <w:gridCol w:w="3873"/>
      </w:tblGrid>
      <w:tr w:rsidR="00A87E6D" w:rsidRPr="00C36A9F" w14:paraId="48A69942" w14:textId="77777777">
        <w:trPr>
          <w:cantSplit/>
          <w:tblHeader/>
          <w:jc w:val="center"/>
        </w:trPr>
        <w:tc>
          <w:tcPr>
            <w:tcW w:w="2700" w:type="dxa"/>
            <w:shd w:val="clear" w:color="auto" w:fill="D9D9D9"/>
          </w:tcPr>
          <w:p w14:paraId="5BA07B40" w14:textId="77777777" w:rsidR="00A87E6D" w:rsidRPr="00C36A9F" w:rsidRDefault="002F0898">
            <w:pPr>
              <w:keepNext/>
              <w:spacing w:before="20" w:after="20" w:line="264" w:lineRule="auto"/>
              <w:jc w:val="center"/>
              <w:rPr>
                <w:szCs w:val="26"/>
              </w:rPr>
            </w:pPr>
            <w:r w:rsidRPr="00C36A9F">
              <w:rPr>
                <w:rFonts w:cs="Times New Roman"/>
                <w:b/>
                <w:szCs w:val="26"/>
              </w:rPr>
              <w:t>Thuộc tính</w:t>
            </w:r>
          </w:p>
        </w:tc>
        <w:tc>
          <w:tcPr>
            <w:tcW w:w="2100" w:type="dxa"/>
            <w:shd w:val="clear" w:color="auto" w:fill="D9D9D9"/>
          </w:tcPr>
          <w:p w14:paraId="36A53BF7" w14:textId="77777777" w:rsidR="00A87E6D" w:rsidRPr="00C36A9F" w:rsidRDefault="002F0898">
            <w:pPr>
              <w:keepNext/>
              <w:spacing w:before="20" w:after="20" w:line="264" w:lineRule="auto"/>
              <w:jc w:val="center"/>
              <w:rPr>
                <w:szCs w:val="26"/>
              </w:rPr>
            </w:pPr>
            <w:r w:rsidRPr="00C36A9F">
              <w:rPr>
                <w:rFonts w:cs="Times New Roman"/>
                <w:b/>
                <w:szCs w:val="26"/>
              </w:rPr>
              <w:t>Kiểu dữ liệu</w:t>
            </w:r>
          </w:p>
        </w:tc>
        <w:tc>
          <w:tcPr>
            <w:tcW w:w="3987" w:type="dxa"/>
            <w:shd w:val="clear" w:color="auto" w:fill="D9D9D9"/>
          </w:tcPr>
          <w:p w14:paraId="7BFA33EA"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r>
      <w:tr w:rsidR="00A87E6D" w:rsidRPr="00C36A9F" w14:paraId="096C6428" w14:textId="77777777">
        <w:trPr>
          <w:cantSplit/>
          <w:jc w:val="center"/>
        </w:trPr>
        <w:tc>
          <w:tcPr>
            <w:tcW w:w="2700" w:type="dxa"/>
          </w:tcPr>
          <w:p w14:paraId="3A525F8E" w14:textId="77777777" w:rsidR="00A87E6D" w:rsidRPr="00C36A9F" w:rsidRDefault="002F0898">
            <w:pPr>
              <w:spacing w:before="20" w:after="20" w:line="264" w:lineRule="auto"/>
              <w:rPr>
                <w:szCs w:val="26"/>
              </w:rPr>
            </w:pPr>
            <w:r w:rsidRPr="00C36A9F">
              <w:rPr>
                <w:rFonts w:cs="Times New Roman"/>
                <w:szCs w:val="26"/>
              </w:rPr>
              <w:t>id</w:t>
            </w:r>
          </w:p>
        </w:tc>
        <w:tc>
          <w:tcPr>
            <w:tcW w:w="2100" w:type="dxa"/>
          </w:tcPr>
          <w:p w14:paraId="0528979E" w14:textId="77777777" w:rsidR="00A87E6D" w:rsidRPr="00C36A9F" w:rsidRDefault="002F0898">
            <w:pPr>
              <w:spacing w:before="20" w:after="20" w:line="264" w:lineRule="auto"/>
              <w:rPr>
                <w:szCs w:val="26"/>
              </w:rPr>
            </w:pPr>
            <w:r w:rsidRPr="00C36A9F">
              <w:rPr>
                <w:rFonts w:cs="Times New Roman"/>
                <w:szCs w:val="26"/>
              </w:rPr>
              <w:t>INTEGER, khóa chính</w:t>
            </w:r>
          </w:p>
        </w:tc>
        <w:tc>
          <w:tcPr>
            <w:tcW w:w="3987" w:type="dxa"/>
          </w:tcPr>
          <w:p w14:paraId="014D3163" w14:textId="77777777" w:rsidR="00A87E6D" w:rsidRPr="00C36A9F" w:rsidRDefault="002F0898">
            <w:pPr>
              <w:spacing w:before="20" w:after="20" w:line="264" w:lineRule="auto"/>
              <w:rPr>
                <w:szCs w:val="26"/>
              </w:rPr>
            </w:pPr>
            <w:r w:rsidRPr="00C36A9F">
              <w:rPr>
                <w:rFonts w:cs="Times New Roman"/>
                <w:szCs w:val="26"/>
              </w:rPr>
              <w:t>Mã định danh tự tăng</w:t>
            </w:r>
          </w:p>
        </w:tc>
      </w:tr>
      <w:tr w:rsidR="00A87E6D" w:rsidRPr="00C36A9F" w14:paraId="6360CABB" w14:textId="77777777">
        <w:trPr>
          <w:cantSplit/>
          <w:jc w:val="center"/>
        </w:trPr>
        <w:tc>
          <w:tcPr>
            <w:tcW w:w="2700" w:type="dxa"/>
          </w:tcPr>
          <w:p w14:paraId="1E4B070F" w14:textId="77777777" w:rsidR="00A87E6D" w:rsidRPr="00C36A9F" w:rsidRDefault="002F0898">
            <w:pPr>
              <w:spacing w:before="20" w:after="20" w:line="264" w:lineRule="auto"/>
              <w:rPr>
                <w:szCs w:val="26"/>
              </w:rPr>
            </w:pPr>
            <w:r w:rsidRPr="00C36A9F">
              <w:rPr>
                <w:rFonts w:cs="Times New Roman"/>
                <w:szCs w:val="26"/>
              </w:rPr>
              <w:t>employee_code</w:t>
            </w:r>
          </w:p>
        </w:tc>
        <w:tc>
          <w:tcPr>
            <w:tcW w:w="2100" w:type="dxa"/>
          </w:tcPr>
          <w:p w14:paraId="3F5A9617" w14:textId="77777777" w:rsidR="00A87E6D" w:rsidRPr="00C36A9F" w:rsidRDefault="002F0898">
            <w:pPr>
              <w:spacing w:before="20" w:after="20" w:line="264" w:lineRule="auto"/>
              <w:rPr>
                <w:szCs w:val="26"/>
              </w:rPr>
            </w:pPr>
            <w:r w:rsidRPr="00C36A9F">
              <w:rPr>
                <w:rFonts w:cs="Times New Roman"/>
                <w:szCs w:val="26"/>
              </w:rPr>
              <w:t>VARCHAR(50), duy nhất</w:t>
            </w:r>
          </w:p>
        </w:tc>
        <w:tc>
          <w:tcPr>
            <w:tcW w:w="3987" w:type="dxa"/>
          </w:tcPr>
          <w:p w14:paraId="113CC511" w14:textId="77777777" w:rsidR="00A87E6D" w:rsidRPr="00C36A9F" w:rsidRDefault="002F0898">
            <w:pPr>
              <w:spacing w:before="20" w:after="20" w:line="264" w:lineRule="auto"/>
              <w:rPr>
                <w:szCs w:val="26"/>
              </w:rPr>
            </w:pPr>
            <w:r w:rsidRPr="00C36A9F">
              <w:rPr>
                <w:rFonts w:cs="Times New Roman"/>
                <w:szCs w:val="26"/>
              </w:rPr>
              <w:t>Mã nhân viên, dùng làm tên đăng nhập</w:t>
            </w:r>
          </w:p>
        </w:tc>
      </w:tr>
      <w:tr w:rsidR="00A87E6D" w:rsidRPr="00C36A9F" w14:paraId="3B0F61E3" w14:textId="77777777">
        <w:trPr>
          <w:cantSplit/>
          <w:jc w:val="center"/>
        </w:trPr>
        <w:tc>
          <w:tcPr>
            <w:tcW w:w="2700" w:type="dxa"/>
          </w:tcPr>
          <w:p w14:paraId="134E528F" w14:textId="77777777" w:rsidR="00A87E6D" w:rsidRPr="00C36A9F" w:rsidRDefault="002F0898">
            <w:pPr>
              <w:spacing w:before="20" w:after="20" w:line="264" w:lineRule="auto"/>
              <w:rPr>
                <w:szCs w:val="26"/>
              </w:rPr>
            </w:pPr>
            <w:r w:rsidRPr="00C36A9F">
              <w:rPr>
                <w:rFonts w:cs="Times New Roman"/>
                <w:szCs w:val="26"/>
              </w:rPr>
              <w:t>full_name, email, phone</w:t>
            </w:r>
          </w:p>
        </w:tc>
        <w:tc>
          <w:tcPr>
            <w:tcW w:w="2100" w:type="dxa"/>
          </w:tcPr>
          <w:p w14:paraId="3EC1FDA2" w14:textId="77777777" w:rsidR="00A87E6D" w:rsidRPr="00C36A9F" w:rsidRDefault="002F0898">
            <w:pPr>
              <w:spacing w:before="20" w:after="20" w:line="264" w:lineRule="auto"/>
              <w:rPr>
                <w:szCs w:val="26"/>
              </w:rPr>
            </w:pPr>
            <w:r w:rsidRPr="00C36A9F">
              <w:rPr>
                <w:rFonts w:cs="Times New Roman"/>
                <w:szCs w:val="26"/>
              </w:rPr>
              <w:t>VARCHAR</w:t>
            </w:r>
          </w:p>
        </w:tc>
        <w:tc>
          <w:tcPr>
            <w:tcW w:w="3987" w:type="dxa"/>
          </w:tcPr>
          <w:p w14:paraId="332C06D8" w14:textId="77777777" w:rsidR="00A87E6D" w:rsidRPr="00C36A9F" w:rsidRDefault="002F0898">
            <w:pPr>
              <w:spacing w:before="20" w:after="20" w:line="264" w:lineRule="auto"/>
              <w:rPr>
                <w:szCs w:val="26"/>
              </w:rPr>
            </w:pPr>
            <w:r w:rsidRPr="00C36A9F">
              <w:rPr>
                <w:rFonts w:cs="Times New Roman"/>
                <w:szCs w:val="26"/>
              </w:rPr>
              <w:t>Họ tên, email (duy nhất), số điện thoại</w:t>
            </w:r>
          </w:p>
        </w:tc>
      </w:tr>
      <w:tr w:rsidR="00A87E6D" w:rsidRPr="00C36A9F" w14:paraId="5C5EFB6C" w14:textId="77777777">
        <w:trPr>
          <w:cantSplit/>
          <w:jc w:val="center"/>
        </w:trPr>
        <w:tc>
          <w:tcPr>
            <w:tcW w:w="2700" w:type="dxa"/>
          </w:tcPr>
          <w:p w14:paraId="582B1E00" w14:textId="77777777" w:rsidR="00A87E6D" w:rsidRPr="00C36A9F" w:rsidRDefault="002F0898">
            <w:pPr>
              <w:spacing w:before="20" w:after="20" w:line="264" w:lineRule="auto"/>
              <w:rPr>
                <w:szCs w:val="26"/>
              </w:rPr>
            </w:pPr>
            <w:r w:rsidRPr="00C36A9F">
              <w:rPr>
                <w:rFonts w:cs="Times New Roman"/>
                <w:szCs w:val="26"/>
              </w:rPr>
              <w:t>password_hash</w:t>
            </w:r>
          </w:p>
        </w:tc>
        <w:tc>
          <w:tcPr>
            <w:tcW w:w="2100" w:type="dxa"/>
          </w:tcPr>
          <w:p w14:paraId="092ACC5B" w14:textId="77777777" w:rsidR="00A87E6D" w:rsidRPr="00C36A9F" w:rsidRDefault="002F0898">
            <w:pPr>
              <w:spacing w:before="20" w:after="20" w:line="264" w:lineRule="auto"/>
              <w:rPr>
                <w:szCs w:val="26"/>
              </w:rPr>
            </w:pPr>
            <w:r w:rsidRPr="00C36A9F">
              <w:rPr>
                <w:rFonts w:cs="Times New Roman"/>
                <w:szCs w:val="26"/>
              </w:rPr>
              <w:t>VARCHAR(255)</w:t>
            </w:r>
          </w:p>
        </w:tc>
        <w:tc>
          <w:tcPr>
            <w:tcW w:w="3987" w:type="dxa"/>
          </w:tcPr>
          <w:p w14:paraId="49EE772E" w14:textId="77777777" w:rsidR="00A87E6D" w:rsidRPr="00C36A9F" w:rsidRDefault="002F0898">
            <w:pPr>
              <w:spacing w:before="20" w:after="20" w:line="264" w:lineRule="auto"/>
              <w:rPr>
                <w:szCs w:val="26"/>
              </w:rPr>
            </w:pPr>
            <w:r w:rsidRPr="00C36A9F">
              <w:rPr>
                <w:rFonts w:cs="Times New Roman"/>
                <w:szCs w:val="26"/>
              </w:rPr>
              <w:t>Mật khẩu đã băm bằng bcrypt</w:t>
            </w:r>
          </w:p>
        </w:tc>
      </w:tr>
      <w:tr w:rsidR="00A87E6D" w:rsidRPr="00C36A9F" w14:paraId="161ACE0A" w14:textId="77777777">
        <w:trPr>
          <w:cantSplit/>
          <w:jc w:val="center"/>
        </w:trPr>
        <w:tc>
          <w:tcPr>
            <w:tcW w:w="2700" w:type="dxa"/>
          </w:tcPr>
          <w:p w14:paraId="42E044A9" w14:textId="77777777" w:rsidR="00A87E6D" w:rsidRPr="00C36A9F" w:rsidRDefault="002F0898">
            <w:pPr>
              <w:spacing w:before="20" w:after="20" w:line="264" w:lineRule="auto"/>
              <w:rPr>
                <w:szCs w:val="26"/>
              </w:rPr>
            </w:pPr>
            <w:r w:rsidRPr="00C36A9F">
              <w:rPr>
                <w:rFonts w:cs="Times New Roman"/>
                <w:szCs w:val="26"/>
              </w:rPr>
              <w:t>department, role, job_title</w:t>
            </w:r>
          </w:p>
        </w:tc>
        <w:tc>
          <w:tcPr>
            <w:tcW w:w="2100" w:type="dxa"/>
          </w:tcPr>
          <w:p w14:paraId="30B6ECD9" w14:textId="77777777" w:rsidR="00A87E6D" w:rsidRPr="00C36A9F" w:rsidRDefault="002F0898">
            <w:pPr>
              <w:spacing w:before="20" w:after="20" w:line="264" w:lineRule="auto"/>
              <w:rPr>
                <w:szCs w:val="26"/>
              </w:rPr>
            </w:pPr>
            <w:r w:rsidRPr="00C36A9F">
              <w:rPr>
                <w:rFonts w:cs="Times New Roman"/>
                <w:szCs w:val="26"/>
              </w:rPr>
              <w:t>VARCHAR</w:t>
            </w:r>
          </w:p>
        </w:tc>
        <w:tc>
          <w:tcPr>
            <w:tcW w:w="3987" w:type="dxa"/>
          </w:tcPr>
          <w:p w14:paraId="74A9186C" w14:textId="77777777" w:rsidR="00A87E6D" w:rsidRPr="00C36A9F" w:rsidRDefault="002F0898">
            <w:pPr>
              <w:spacing w:before="20" w:after="20" w:line="264" w:lineRule="auto"/>
              <w:rPr>
                <w:szCs w:val="26"/>
              </w:rPr>
            </w:pPr>
            <w:r w:rsidRPr="00C36A9F">
              <w:rPr>
                <w:rFonts w:cs="Times New Roman"/>
                <w:szCs w:val="26"/>
              </w:rPr>
              <w:t>Phòng ban, vai trò phân quyền, chức danh</w:t>
            </w:r>
          </w:p>
        </w:tc>
      </w:tr>
      <w:tr w:rsidR="00A87E6D" w:rsidRPr="00C36A9F" w14:paraId="5E6C1F0B" w14:textId="77777777">
        <w:trPr>
          <w:cantSplit/>
          <w:jc w:val="center"/>
        </w:trPr>
        <w:tc>
          <w:tcPr>
            <w:tcW w:w="2700" w:type="dxa"/>
          </w:tcPr>
          <w:p w14:paraId="1D5F1134" w14:textId="77777777" w:rsidR="00A87E6D" w:rsidRPr="00C36A9F" w:rsidRDefault="002F0898">
            <w:pPr>
              <w:spacing w:before="20" w:after="20" w:line="264" w:lineRule="auto"/>
              <w:rPr>
                <w:szCs w:val="26"/>
              </w:rPr>
            </w:pPr>
            <w:r w:rsidRPr="00C36A9F">
              <w:rPr>
                <w:rFonts w:cs="Times New Roman"/>
                <w:szCs w:val="26"/>
              </w:rPr>
              <w:t>status</w:t>
            </w:r>
          </w:p>
        </w:tc>
        <w:tc>
          <w:tcPr>
            <w:tcW w:w="2100" w:type="dxa"/>
          </w:tcPr>
          <w:p w14:paraId="6323BAE0" w14:textId="77777777" w:rsidR="00A87E6D" w:rsidRPr="00C36A9F" w:rsidRDefault="002F0898">
            <w:pPr>
              <w:spacing w:before="20" w:after="20" w:line="264" w:lineRule="auto"/>
              <w:rPr>
                <w:szCs w:val="26"/>
              </w:rPr>
            </w:pPr>
            <w:r w:rsidRPr="00C36A9F">
              <w:rPr>
                <w:rFonts w:cs="Times New Roman"/>
                <w:szCs w:val="26"/>
              </w:rPr>
              <w:t>VARCHAR(20)</w:t>
            </w:r>
          </w:p>
        </w:tc>
        <w:tc>
          <w:tcPr>
            <w:tcW w:w="3987" w:type="dxa"/>
          </w:tcPr>
          <w:p w14:paraId="6CC50C0C" w14:textId="77777777" w:rsidR="00A87E6D" w:rsidRPr="00C36A9F" w:rsidRDefault="002F0898">
            <w:pPr>
              <w:spacing w:before="20" w:after="20" w:line="264" w:lineRule="auto"/>
              <w:rPr>
                <w:szCs w:val="26"/>
              </w:rPr>
            </w:pPr>
            <w:r w:rsidRPr="00C36A9F">
              <w:rPr>
                <w:rFonts w:cs="Times New Roman"/>
                <w:szCs w:val="26"/>
              </w:rPr>
              <w:t>Đang làm việc hoặc đã ngừng hoạt động</w:t>
            </w:r>
          </w:p>
        </w:tc>
      </w:tr>
      <w:tr w:rsidR="00A87E6D" w:rsidRPr="00C36A9F" w14:paraId="4B2E4424" w14:textId="77777777">
        <w:trPr>
          <w:cantSplit/>
          <w:jc w:val="center"/>
        </w:trPr>
        <w:tc>
          <w:tcPr>
            <w:tcW w:w="2700" w:type="dxa"/>
          </w:tcPr>
          <w:p w14:paraId="74EFDE68" w14:textId="77777777" w:rsidR="00A87E6D" w:rsidRPr="00C36A9F" w:rsidRDefault="002F0898">
            <w:pPr>
              <w:spacing w:before="20" w:after="20" w:line="264" w:lineRule="auto"/>
              <w:rPr>
                <w:szCs w:val="26"/>
              </w:rPr>
            </w:pPr>
            <w:r w:rsidRPr="00C36A9F">
              <w:rPr>
                <w:rFonts w:cs="Times New Roman"/>
                <w:szCs w:val="26"/>
              </w:rPr>
              <w:t>hire_date</w:t>
            </w:r>
          </w:p>
        </w:tc>
        <w:tc>
          <w:tcPr>
            <w:tcW w:w="2100" w:type="dxa"/>
          </w:tcPr>
          <w:p w14:paraId="31342DD3" w14:textId="77777777" w:rsidR="00A87E6D" w:rsidRPr="00C36A9F" w:rsidRDefault="002F0898">
            <w:pPr>
              <w:spacing w:before="20" w:after="20" w:line="264" w:lineRule="auto"/>
              <w:rPr>
                <w:szCs w:val="26"/>
              </w:rPr>
            </w:pPr>
            <w:r w:rsidRPr="00C36A9F">
              <w:rPr>
                <w:rFonts w:cs="Times New Roman"/>
                <w:szCs w:val="26"/>
              </w:rPr>
              <w:t>DATE</w:t>
            </w:r>
          </w:p>
        </w:tc>
        <w:tc>
          <w:tcPr>
            <w:tcW w:w="3987" w:type="dxa"/>
          </w:tcPr>
          <w:p w14:paraId="39CEBCD0" w14:textId="77777777" w:rsidR="00A87E6D" w:rsidRPr="00C36A9F" w:rsidRDefault="002F0898">
            <w:pPr>
              <w:spacing w:before="20" w:after="20" w:line="264" w:lineRule="auto"/>
              <w:rPr>
                <w:szCs w:val="26"/>
              </w:rPr>
            </w:pPr>
            <w:r w:rsidRPr="00C36A9F">
              <w:rPr>
                <w:rFonts w:cs="Times New Roman"/>
                <w:szCs w:val="26"/>
              </w:rPr>
              <w:t>Ngày vào làm, dùng để tính công tháng đầu</w:t>
            </w:r>
          </w:p>
        </w:tc>
      </w:tr>
      <w:tr w:rsidR="00A87E6D" w:rsidRPr="00C36A9F" w14:paraId="17104C7A" w14:textId="77777777">
        <w:trPr>
          <w:cantSplit/>
          <w:jc w:val="center"/>
        </w:trPr>
        <w:tc>
          <w:tcPr>
            <w:tcW w:w="2700" w:type="dxa"/>
          </w:tcPr>
          <w:p w14:paraId="48F8E4FB" w14:textId="77777777" w:rsidR="00A87E6D" w:rsidRPr="00C36A9F" w:rsidRDefault="002F0898">
            <w:pPr>
              <w:spacing w:before="20" w:after="20" w:line="264" w:lineRule="auto"/>
              <w:rPr>
                <w:szCs w:val="26"/>
              </w:rPr>
            </w:pPr>
            <w:r w:rsidRPr="00C36A9F">
              <w:rPr>
                <w:rFonts w:cs="Times New Roman"/>
                <w:szCs w:val="26"/>
              </w:rPr>
              <w:t>base_salary</w:t>
            </w:r>
          </w:p>
        </w:tc>
        <w:tc>
          <w:tcPr>
            <w:tcW w:w="2100" w:type="dxa"/>
          </w:tcPr>
          <w:p w14:paraId="0F754B1A" w14:textId="77777777" w:rsidR="00A87E6D" w:rsidRPr="00C36A9F" w:rsidRDefault="002F0898">
            <w:pPr>
              <w:spacing w:before="20" w:after="20" w:line="264" w:lineRule="auto"/>
              <w:rPr>
                <w:szCs w:val="26"/>
              </w:rPr>
            </w:pPr>
            <w:r w:rsidRPr="00C36A9F">
              <w:rPr>
                <w:rFonts w:cs="Times New Roman"/>
                <w:szCs w:val="26"/>
              </w:rPr>
              <w:t>DECIMAL(15,2)</w:t>
            </w:r>
          </w:p>
        </w:tc>
        <w:tc>
          <w:tcPr>
            <w:tcW w:w="3987" w:type="dxa"/>
          </w:tcPr>
          <w:p w14:paraId="21CED6B9" w14:textId="77777777" w:rsidR="00A87E6D" w:rsidRPr="00C36A9F" w:rsidRDefault="002F0898">
            <w:pPr>
              <w:spacing w:before="20" w:after="20" w:line="264" w:lineRule="auto"/>
              <w:rPr>
                <w:szCs w:val="26"/>
              </w:rPr>
            </w:pPr>
            <w:r w:rsidRPr="00C36A9F">
              <w:rPr>
                <w:rFonts w:cs="Times New Roman"/>
                <w:szCs w:val="26"/>
              </w:rPr>
              <w:t>Lương cơ bản theo hợp đồng</w:t>
            </w:r>
          </w:p>
        </w:tc>
      </w:tr>
      <w:tr w:rsidR="00A87E6D" w:rsidRPr="00C36A9F" w14:paraId="386EFBFD" w14:textId="77777777">
        <w:trPr>
          <w:cantSplit/>
          <w:jc w:val="center"/>
        </w:trPr>
        <w:tc>
          <w:tcPr>
            <w:tcW w:w="2700" w:type="dxa"/>
          </w:tcPr>
          <w:p w14:paraId="6752B2EB" w14:textId="77777777" w:rsidR="00A87E6D" w:rsidRPr="00C36A9F" w:rsidRDefault="002F0898">
            <w:pPr>
              <w:spacing w:before="20" w:after="20" w:line="264" w:lineRule="auto"/>
              <w:rPr>
                <w:szCs w:val="26"/>
              </w:rPr>
            </w:pPr>
            <w:r w:rsidRPr="00C36A9F">
              <w:rPr>
                <w:rFonts w:cs="Times New Roman"/>
                <w:szCs w:val="26"/>
              </w:rPr>
              <w:lastRenderedPageBreak/>
              <w:t>responsibility_allowance</w:t>
            </w:r>
          </w:p>
        </w:tc>
        <w:tc>
          <w:tcPr>
            <w:tcW w:w="2100" w:type="dxa"/>
          </w:tcPr>
          <w:p w14:paraId="6AA6CFF7" w14:textId="77777777" w:rsidR="00A87E6D" w:rsidRPr="00C36A9F" w:rsidRDefault="002F0898">
            <w:pPr>
              <w:spacing w:before="20" w:after="20" w:line="264" w:lineRule="auto"/>
              <w:rPr>
                <w:szCs w:val="26"/>
              </w:rPr>
            </w:pPr>
            <w:r w:rsidRPr="00C36A9F">
              <w:rPr>
                <w:rFonts w:cs="Times New Roman"/>
                <w:szCs w:val="26"/>
              </w:rPr>
              <w:t>DECIMAL(15,2)</w:t>
            </w:r>
          </w:p>
        </w:tc>
        <w:tc>
          <w:tcPr>
            <w:tcW w:w="3987" w:type="dxa"/>
          </w:tcPr>
          <w:p w14:paraId="1C851478" w14:textId="77777777" w:rsidR="00A87E6D" w:rsidRPr="00C36A9F" w:rsidRDefault="002F0898">
            <w:pPr>
              <w:spacing w:before="20" w:after="20" w:line="264" w:lineRule="auto"/>
              <w:rPr>
                <w:szCs w:val="26"/>
              </w:rPr>
            </w:pPr>
            <w:r w:rsidRPr="00C36A9F">
              <w:rPr>
                <w:rFonts w:cs="Times New Roman"/>
                <w:szCs w:val="26"/>
              </w:rPr>
              <w:t>Phụ cấp chức vụ, tính vào lương đóng bảo hiểm</w:t>
            </w:r>
          </w:p>
        </w:tc>
      </w:tr>
      <w:tr w:rsidR="00A87E6D" w:rsidRPr="00C36A9F" w14:paraId="06B91B4F" w14:textId="77777777">
        <w:trPr>
          <w:cantSplit/>
          <w:jc w:val="center"/>
        </w:trPr>
        <w:tc>
          <w:tcPr>
            <w:tcW w:w="2700" w:type="dxa"/>
          </w:tcPr>
          <w:p w14:paraId="14C5DBD3" w14:textId="77777777" w:rsidR="00A87E6D" w:rsidRPr="00C36A9F" w:rsidRDefault="002F0898">
            <w:pPr>
              <w:spacing w:before="20" w:after="20" w:line="264" w:lineRule="auto"/>
              <w:rPr>
                <w:szCs w:val="26"/>
              </w:rPr>
            </w:pPr>
            <w:r w:rsidRPr="00C36A9F">
              <w:rPr>
                <w:rFonts w:cs="Times New Roman"/>
                <w:szCs w:val="26"/>
              </w:rPr>
              <w:t>allowance</w:t>
            </w:r>
          </w:p>
        </w:tc>
        <w:tc>
          <w:tcPr>
            <w:tcW w:w="2100" w:type="dxa"/>
          </w:tcPr>
          <w:p w14:paraId="058EE900" w14:textId="77777777" w:rsidR="00A87E6D" w:rsidRPr="00C36A9F" w:rsidRDefault="002F0898">
            <w:pPr>
              <w:spacing w:before="20" w:after="20" w:line="264" w:lineRule="auto"/>
              <w:rPr>
                <w:szCs w:val="26"/>
              </w:rPr>
            </w:pPr>
            <w:r w:rsidRPr="00C36A9F">
              <w:rPr>
                <w:rFonts w:cs="Times New Roman"/>
                <w:szCs w:val="26"/>
              </w:rPr>
              <w:t>DECIMAL(15,2)</w:t>
            </w:r>
          </w:p>
        </w:tc>
        <w:tc>
          <w:tcPr>
            <w:tcW w:w="3987" w:type="dxa"/>
          </w:tcPr>
          <w:p w14:paraId="568D5314" w14:textId="77777777" w:rsidR="00A87E6D" w:rsidRPr="00C36A9F" w:rsidRDefault="002F0898">
            <w:pPr>
              <w:spacing w:before="20" w:after="20" w:line="264" w:lineRule="auto"/>
              <w:rPr>
                <w:szCs w:val="26"/>
              </w:rPr>
            </w:pPr>
            <w:r w:rsidRPr="00C36A9F">
              <w:rPr>
                <w:rFonts w:cs="Times New Roman"/>
                <w:szCs w:val="26"/>
              </w:rPr>
              <w:t>Phụ cấp ăn trưa, đi lại, không đóng bảo hiểm</w:t>
            </w:r>
          </w:p>
        </w:tc>
      </w:tr>
      <w:tr w:rsidR="00A87E6D" w:rsidRPr="00C36A9F" w14:paraId="0B59A4B1" w14:textId="77777777">
        <w:trPr>
          <w:cantSplit/>
          <w:jc w:val="center"/>
        </w:trPr>
        <w:tc>
          <w:tcPr>
            <w:tcW w:w="2700" w:type="dxa"/>
          </w:tcPr>
          <w:p w14:paraId="06594E8A" w14:textId="77777777" w:rsidR="00A87E6D" w:rsidRPr="00C36A9F" w:rsidRDefault="002F0898">
            <w:pPr>
              <w:spacing w:before="20" w:after="20" w:line="264" w:lineRule="auto"/>
              <w:rPr>
                <w:szCs w:val="26"/>
              </w:rPr>
            </w:pPr>
            <w:r w:rsidRPr="00C36A9F">
              <w:rPr>
                <w:rFonts w:cs="Times New Roman"/>
                <w:szCs w:val="26"/>
              </w:rPr>
              <w:t>dependents</w:t>
            </w:r>
          </w:p>
        </w:tc>
        <w:tc>
          <w:tcPr>
            <w:tcW w:w="2100" w:type="dxa"/>
          </w:tcPr>
          <w:p w14:paraId="2B26B763" w14:textId="77777777" w:rsidR="00A87E6D" w:rsidRPr="00C36A9F" w:rsidRDefault="002F0898">
            <w:pPr>
              <w:spacing w:before="20" w:after="20" w:line="264" w:lineRule="auto"/>
              <w:rPr>
                <w:szCs w:val="26"/>
              </w:rPr>
            </w:pPr>
            <w:r w:rsidRPr="00C36A9F">
              <w:rPr>
                <w:rFonts w:cs="Times New Roman"/>
                <w:szCs w:val="26"/>
              </w:rPr>
              <w:t>INTEGER</w:t>
            </w:r>
          </w:p>
        </w:tc>
        <w:tc>
          <w:tcPr>
            <w:tcW w:w="3987" w:type="dxa"/>
          </w:tcPr>
          <w:p w14:paraId="07560DBC" w14:textId="77777777" w:rsidR="00A87E6D" w:rsidRPr="00C36A9F" w:rsidRDefault="002F0898">
            <w:pPr>
              <w:spacing w:before="20" w:after="20" w:line="264" w:lineRule="auto"/>
              <w:rPr>
                <w:szCs w:val="26"/>
              </w:rPr>
            </w:pPr>
            <w:r w:rsidRPr="00C36A9F">
              <w:rPr>
                <w:rFonts w:cs="Times New Roman"/>
                <w:szCs w:val="26"/>
              </w:rPr>
              <w:t>Số người phụ thuộc đăng ký giảm trừ gia cảnh</w:t>
            </w:r>
          </w:p>
        </w:tc>
      </w:tr>
      <w:tr w:rsidR="00A87E6D" w:rsidRPr="00C36A9F" w14:paraId="1A977605" w14:textId="77777777">
        <w:trPr>
          <w:cantSplit/>
          <w:jc w:val="center"/>
        </w:trPr>
        <w:tc>
          <w:tcPr>
            <w:tcW w:w="2700" w:type="dxa"/>
          </w:tcPr>
          <w:p w14:paraId="090FC10B" w14:textId="77777777" w:rsidR="00A87E6D" w:rsidRPr="00C36A9F" w:rsidRDefault="002F0898">
            <w:pPr>
              <w:spacing w:before="20" w:after="20" w:line="264" w:lineRule="auto"/>
              <w:rPr>
                <w:szCs w:val="26"/>
              </w:rPr>
            </w:pPr>
            <w:r w:rsidRPr="00C36A9F">
              <w:rPr>
                <w:rFonts w:cs="Times New Roman"/>
                <w:szCs w:val="26"/>
              </w:rPr>
              <w:t>annual_leave_quota</w:t>
            </w:r>
          </w:p>
        </w:tc>
        <w:tc>
          <w:tcPr>
            <w:tcW w:w="2100" w:type="dxa"/>
          </w:tcPr>
          <w:p w14:paraId="3C6D72F3" w14:textId="77777777" w:rsidR="00A87E6D" w:rsidRPr="00C36A9F" w:rsidRDefault="002F0898">
            <w:pPr>
              <w:spacing w:before="20" w:after="20" w:line="264" w:lineRule="auto"/>
              <w:rPr>
                <w:szCs w:val="26"/>
              </w:rPr>
            </w:pPr>
            <w:r w:rsidRPr="00C36A9F">
              <w:rPr>
                <w:rFonts w:cs="Times New Roman"/>
                <w:szCs w:val="26"/>
              </w:rPr>
              <w:t>INTEGER</w:t>
            </w:r>
          </w:p>
        </w:tc>
        <w:tc>
          <w:tcPr>
            <w:tcW w:w="3987" w:type="dxa"/>
          </w:tcPr>
          <w:p w14:paraId="4DDFB7B5" w14:textId="77777777" w:rsidR="00A87E6D" w:rsidRPr="00C36A9F" w:rsidRDefault="002F0898">
            <w:pPr>
              <w:spacing w:before="20" w:after="20" w:line="264" w:lineRule="auto"/>
              <w:rPr>
                <w:szCs w:val="26"/>
              </w:rPr>
            </w:pPr>
            <w:r w:rsidRPr="00C36A9F">
              <w:rPr>
                <w:rFonts w:cs="Times New Roman"/>
                <w:szCs w:val="26"/>
              </w:rPr>
              <w:t>Số ngày phép năm, mặc định 12</w:t>
            </w:r>
          </w:p>
        </w:tc>
      </w:tr>
      <w:tr w:rsidR="00A87E6D" w:rsidRPr="00C36A9F" w14:paraId="62D3A2CD" w14:textId="77777777">
        <w:trPr>
          <w:cantSplit/>
          <w:jc w:val="center"/>
        </w:trPr>
        <w:tc>
          <w:tcPr>
            <w:tcW w:w="2700" w:type="dxa"/>
          </w:tcPr>
          <w:p w14:paraId="3F975A6F" w14:textId="77777777" w:rsidR="00A87E6D" w:rsidRPr="00C36A9F" w:rsidRDefault="002F0898">
            <w:pPr>
              <w:spacing w:before="20" w:after="20" w:line="264" w:lineRule="auto"/>
              <w:rPr>
                <w:szCs w:val="26"/>
              </w:rPr>
            </w:pPr>
            <w:r w:rsidRPr="00C36A9F">
              <w:rPr>
                <w:rFonts w:cs="Times New Roman"/>
                <w:szCs w:val="26"/>
              </w:rPr>
              <w:t>id_number, personal_tax_code</w:t>
            </w:r>
          </w:p>
        </w:tc>
        <w:tc>
          <w:tcPr>
            <w:tcW w:w="2100" w:type="dxa"/>
          </w:tcPr>
          <w:p w14:paraId="2C752C24" w14:textId="77777777" w:rsidR="00A87E6D" w:rsidRPr="00C36A9F" w:rsidRDefault="002F0898">
            <w:pPr>
              <w:spacing w:before="20" w:after="20" w:line="264" w:lineRule="auto"/>
              <w:rPr>
                <w:szCs w:val="26"/>
              </w:rPr>
            </w:pPr>
            <w:r w:rsidRPr="00C36A9F">
              <w:rPr>
                <w:rFonts w:cs="Times New Roman"/>
                <w:szCs w:val="26"/>
              </w:rPr>
              <w:t>VARCHAR(20)</w:t>
            </w:r>
          </w:p>
        </w:tc>
        <w:tc>
          <w:tcPr>
            <w:tcW w:w="3987" w:type="dxa"/>
          </w:tcPr>
          <w:p w14:paraId="262B366C" w14:textId="77777777" w:rsidR="00A87E6D" w:rsidRPr="00C36A9F" w:rsidRDefault="002F0898">
            <w:pPr>
              <w:spacing w:before="20" w:after="20" w:line="264" w:lineRule="auto"/>
              <w:rPr>
                <w:szCs w:val="26"/>
              </w:rPr>
            </w:pPr>
            <w:r w:rsidRPr="00C36A9F">
              <w:rPr>
                <w:rFonts w:cs="Times New Roman"/>
                <w:szCs w:val="26"/>
              </w:rPr>
              <w:t>Số căn cước, mã số thuế cá nhân</w:t>
            </w:r>
          </w:p>
        </w:tc>
      </w:tr>
      <w:tr w:rsidR="00A87E6D" w:rsidRPr="00C36A9F" w14:paraId="3168662E" w14:textId="77777777">
        <w:trPr>
          <w:cantSplit/>
          <w:jc w:val="center"/>
        </w:trPr>
        <w:tc>
          <w:tcPr>
            <w:tcW w:w="2700" w:type="dxa"/>
          </w:tcPr>
          <w:p w14:paraId="6C197CF2" w14:textId="77777777" w:rsidR="00A87E6D" w:rsidRPr="00C36A9F" w:rsidRDefault="002F0898">
            <w:pPr>
              <w:spacing w:before="20" w:after="20" w:line="264" w:lineRule="auto"/>
              <w:rPr>
                <w:szCs w:val="26"/>
              </w:rPr>
            </w:pPr>
            <w:r w:rsidRPr="00C36A9F">
              <w:rPr>
                <w:rFonts w:cs="Times New Roman"/>
                <w:szCs w:val="26"/>
              </w:rPr>
              <w:t>bank_name, bank_account</w:t>
            </w:r>
          </w:p>
        </w:tc>
        <w:tc>
          <w:tcPr>
            <w:tcW w:w="2100" w:type="dxa"/>
          </w:tcPr>
          <w:p w14:paraId="28DB2E07" w14:textId="77777777" w:rsidR="00A87E6D" w:rsidRPr="00C36A9F" w:rsidRDefault="002F0898">
            <w:pPr>
              <w:spacing w:before="20" w:after="20" w:line="264" w:lineRule="auto"/>
              <w:rPr>
                <w:szCs w:val="26"/>
              </w:rPr>
            </w:pPr>
            <w:r w:rsidRPr="00C36A9F">
              <w:rPr>
                <w:rFonts w:cs="Times New Roman"/>
                <w:szCs w:val="26"/>
              </w:rPr>
              <w:t>VARCHAR</w:t>
            </w:r>
          </w:p>
        </w:tc>
        <w:tc>
          <w:tcPr>
            <w:tcW w:w="3987" w:type="dxa"/>
          </w:tcPr>
          <w:p w14:paraId="7B817B69" w14:textId="77777777" w:rsidR="00A87E6D" w:rsidRPr="00C36A9F" w:rsidRDefault="002F0898">
            <w:pPr>
              <w:spacing w:before="20" w:after="20" w:line="264" w:lineRule="auto"/>
              <w:rPr>
                <w:szCs w:val="26"/>
              </w:rPr>
            </w:pPr>
            <w:r w:rsidRPr="00C36A9F">
              <w:rPr>
                <w:rFonts w:cs="Times New Roman"/>
                <w:szCs w:val="26"/>
              </w:rPr>
              <w:t>Ngân hàng và số tài khoản nhận lương</w:t>
            </w:r>
          </w:p>
        </w:tc>
      </w:tr>
      <w:tr w:rsidR="00A87E6D" w:rsidRPr="00C36A9F" w14:paraId="26A3554E" w14:textId="77777777">
        <w:trPr>
          <w:cantSplit/>
          <w:jc w:val="center"/>
        </w:trPr>
        <w:tc>
          <w:tcPr>
            <w:tcW w:w="2700" w:type="dxa"/>
          </w:tcPr>
          <w:p w14:paraId="0D24B015" w14:textId="77777777" w:rsidR="00A87E6D" w:rsidRPr="00C36A9F" w:rsidRDefault="002F0898">
            <w:pPr>
              <w:spacing w:before="20" w:after="20" w:line="264" w:lineRule="auto"/>
              <w:rPr>
                <w:szCs w:val="26"/>
              </w:rPr>
            </w:pPr>
            <w:r w:rsidRPr="00C36A9F">
              <w:rPr>
                <w:rFonts w:cs="Times New Roman"/>
                <w:szCs w:val="26"/>
              </w:rPr>
              <w:t>face_descriptor</w:t>
            </w:r>
          </w:p>
        </w:tc>
        <w:tc>
          <w:tcPr>
            <w:tcW w:w="2100" w:type="dxa"/>
          </w:tcPr>
          <w:p w14:paraId="5383C00A" w14:textId="77777777" w:rsidR="00A87E6D" w:rsidRPr="00C36A9F" w:rsidRDefault="002F0898">
            <w:pPr>
              <w:spacing w:before="20" w:after="20" w:line="264" w:lineRule="auto"/>
              <w:rPr>
                <w:szCs w:val="26"/>
              </w:rPr>
            </w:pPr>
            <w:r w:rsidRPr="00C36A9F">
              <w:rPr>
                <w:rFonts w:cs="Times New Roman"/>
                <w:szCs w:val="26"/>
              </w:rPr>
              <w:t>JSON</w:t>
            </w:r>
          </w:p>
        </w:tc>
        <w:tc>
          <w:tcPr>
            <w:tcW w:w="3987" w:type="dxa"/>
          </w:tcPr>
          <w:p w14:paraId="006B1222" w14:textId="77777777" w:rsidR="00A87E6D" w:rsidRPr="00C36A9F" w:rsidRDefault="002F0898">
            <w:pPr>
              <w:spacing w:before="20" w:after="20" w:line="264" w:lineRule="auto"/>
              <w:rPr>
                <w:szCs w:val="26"/>
              </w:rPr>
            </w:pPr>
            <w:r w:rsidRPr="00C36A9F">
              <w:rPr>
                <w:rFonts w:cs="Times New Roman"/>
                <w:szCs w:val="26"/>
              </w:rPr>
              <w:t>Vector đặc trưng khuôn mặt 128 chiều, chỉ máy chủ đọc</w:t>
            </w:r>
          </w:p>
        </w:tc>
      </w:tr>
      <w:tr w:rsidR="00A87E6D" w:rsidRPr="00C36A9F" w14:paraId="5886D779" w14:textId="77777777">
        <w:trPr>
          <w:cantSplit/>
          <w:jc w:val="center"/>
        </w:trPr>
        <w:tc>
          <w:tcPr>
            <w:tcW w:w="2700" w:type="dxa"/>
          </w:tcPr>
          <w:p w14:paraId="630C5898" w14:textId="77777777" w:rsidR="00A87E6D" w:rsidRPr="00C36A9F" w:rsidRDefault="002F0898">
            <w:pPr>
              <w:spacing w:before="20" w:after="20" w:line="264" w:lineRule="auto"/>
              <w:rPr>
                <w:szCs w:val="26"/>
              </w:rPr>
            </w:pPr>
            <w:r w:rsidRPr="00C36A9F">
              <w:rPr>
                <w:rFonts w:cs="Times New Roman"/>
                <w:szCs w:val="26"/>
              </w:rPr>
              <w:t>face_image, face_registered_at</w:t>
            </w:r>
          </w:p>
        </w:tc>
        <w:tc>
          <w:tcPr>
            <w:tcW w:w="2100" w:type="dxa"/>
          </w:tcPr>
          <w:p w14:paraId="6BAF9A97" w14:textId="77777777" w:rsidR="00A87E6D" w:rsidRPr="00C36A9F" w:rsidRDefault="002F0898">
            <w:pPr>
              <w:spacing w:before="20" w:after="20" w:line="264" w:lineRule="auto"/>
              <w:rPr>
                <w:szCs w:val="26"/>
              </w:rPr>
            </w:pPr>
            <w:r w:rsidRPr="00C36A9F">
              <w:rPr>
                <w:rFonts w:cs="Times New Roman"/>
                <w:szCs w:val="26"/>
              </w:rPr>
              <w:t>TEXT, TIMESTAMPTZ</w:t>
            </w:r>
          </w:p>
        </w:tc>
        <w:tc>
          <w:tcPr>
            <w:tcW w:w="3987" w:type="dxa"/>
          </w:tcPr>
          <w:p w14:paraId="4ACA936F" w14:textId="77777777" w:rsidR="00A87E6D" w:rsidRPr="00C36A9F" w:rsidRDefault="002F0898">
            <w:pPr>
              <w:spacing w:before="20" w:after="20" w:line="264" w:lineRule="auto"/>
              <w:rPr>
                <w:szCs w:val="26"/>
              </w:rPr>
            </w:pPr>
            <w:r w:rsidRPr="00C36A9F">
              <w:rPr>
                <w:rFonts w:cs="Times New Roman"/>
                <w:szCs w:val="26"/>
              </w:rPr>
              <w:t>Ảnh mẫu thu nhỏ và thời điểm đăng ký khuôn mặt</w:t>
            </w:r>
          </w:p>
        </w:tc>
      </w:tr>
    </w:tbl>
    <w:p w14:paraId="4805281B" w14:textId="77777777" w:rsidR="00A87E6D" w:rsidRPr="00C36A9F" w:rsidRDefault="00A87E6D">
      <w:pPr>
        <w:pStyle w:val="ContentText"/>
        <w:rPr>
          <w:rFonts w:cs="Times New Roman"/>
          <w:color w:val="000000" w:themeColor="text1"/>
          <w:szCs w:val="26"/>
        </w:rPr>
      </w:pPr>
    </w:p>
    <w:p w14:paraId="08E063E9" w14:textId="77777777" w:rsidR="00A87E6D" w:rsidRPr="00C36A9F" w:rsidRDefault="002F0898">
      <w:pPr>
        <w:pStyle w:val="Heading2"/>
        <w:rPr>
          <w:rFonts w:ascii="Times New Roman" w:hAnsi="Times New Roman" w:cs="Times New Roman"/>
          <w:color w:val="000000" w:themeColor="text1"/>
        </w:rPr>
      </w:pPr>
      <w:bookmarkStart w:id="127" w:name="_Toc242209203"/>
      <w:r w:rsidRPr="00C36A9F">
        <w:rPr>
          <w:rFonts w:ascii="Times New Roman" w:hAnsi="Times New Roman" w:cs="Times New Roman"/>
          <w:color w:val="000000" w:themeColor="text1"/>
        </w:rPr>
        <w:t>4.3 Thiết kế phân quyền</w:t>
      </w:r>
      <w:bookmarkEnd w:id="127"/>
    </w:p>
    <w:p w14:paraId="23659BCA" w14:textId="77777777" w:rsidR="00A87E6D" w:rsidRPr="00C36A9F" w:rsidRDefault="002F0898">
      <w:pPr>
        <w:pStyle w:val="Heading3"/>
        <w:rPr>
          <w:rFonts w:ascii="Times New Roman" w:hAnsi="Times New Roman" w:cs="Times New Roman"/>
          <w:color w:val="000000" w:themeColor="text1"/>
          <w:szCs w:val="26"/>
        </w:rPr>
      </w:pPr>
      <w:bookmarkStart w:id="128" w:name="_Toc242209204"/>
      <w:r w:rsidRPr="00C36A9F">
        <w:rPr>
          <w:rFonts w:ascii="Times New Roman" w:hAnsi="Times New Roman" w:cs="Times New Roman"/>
          <w:color w:val="000000" w:themeColor="text1"/>
          <w:szCs w:val="26"/>
        </w:rPr>
        <w:t>4.3.1 Phân quyền theo vai trò</w:t>
      </w:r>
      <w:bookmarkEnd w:id="128"/>
    </w:p>
    <w:p w14:paraId="0C166C6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Mỗi tài khoản được gán một vai trò. Khi đăng nhập, máy chủ cấp một token JSON Web Token chứa mã nhân viên và vai trò, lưu trong cookie mà mã JavaScript trên trình duyệt không đọc được. Ở mỗi điểm truy cập dữ liệu, máy chủ kiểm tra token và đối chiếu vai trò với danh sách vai trò được phép; yêu cầu không hợp lệ bị từ chối ngay. Giao diện cũng ẩn các menu không thuộc vai trò, nhưng đây chỉ là lớp hỗ trợ người dùng, không thay thế việc kiểm tra ở máy chủ.</w:t>
      </w:r>
    </w:p>
    <w:p w14:paraId="534A557B" w14:textId="77777777" w:rsidR="00A87E6D" w:rsidRPr="00C36A9F" w:rsidRDefault="002F0898">
      <w:pPr>
        <w:pStyle w:val="Heading3"/>
        <w:rPr>
          <w:rFonts w:ascii="Times New Roman" w:hAnsi="Times New Roman" w:cs="Times New Roman"/>
          <w:color w:val="000000" w:themeColor="text1"/>
          <w:szCs w:val="26"/>
        </w:rPr>
      </w:pPr>
      <w:bookmarkStart w:id="129" w:name="_Toc242209205"/>
      <w:r w:rsidRPr="00C36A9F">
        <w:rPr>
          <w:rFonts w:ascii="Times New Roman" w:hAnsi="Times New Roman" w:cs="Times New Roman"/>
          <w:color w:val="000000" w:themeColor="text1"/>
          <w:szCs w:val="26"/>
        </w:rPr>
        <w:t>4.3.2 Ma trận phân quyền nghiệp vụ</w:t>
      </w:r>
      <w:bookmarkEnd w:id="129"/>
    </w:p>
    <w:p w14:paraId="65BE3F40"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Với các thao tác nhạy cảm, ngoài kiểm tra vai trò, máy chủ còn tra ma trận phân quyền nghiệp vụ lưu trong cơ sở dữ liệu. Quản trị viên luôn có toàn quyền; các vai trò khác chỉ thực hiện được khi được cấp quyền tường minh, chưa cấp thì bị từ chối. Quản trị viên có thể thay đổi ma trận trên giao diện mà không phải sửa chương </w:t>
      </w:r>
      <w:r w:rsidRPr="00C36A9F">
        <w:rPr>
          <w:rFonts w:cs="Times New Roman"/>
          <w:color w:val="000000" w:themeColor="text1"/>
          <w:szCs w:val="26"/>
        </w:rPr>
        <w:lastRenderedPageBreak/>
        <w:t>trình. Bảng 4.6 liệt kê các nghiệp vụ được kiểm soát và quyền mặc định khi triển khai.</w:t>
      </w:r>
    </w:p>
    <w:p w14:paraId="4E8D65D9" w14:textId="592C3E3F" w:rsidR="00A87E6D" w:rsidRPr="00C36A9F" w:rsidRDefault="002F0898">
      <w:pPr>
        <w:pStyle w:val="CaptionText"/>
        <w:keepNext/>
        <w:rPr>
          <w:rFonts w:cs="Times New Roman"/>
          <w:color w:val="000000" w:themeColor="text1"/>
          <w:szCs w:val="26"/>
        </w:rPr>
      </w:pPr>
      <w:bookmarkStart w:id="130" w:name="_Toc242209302"/>
      <w:r w:rsidRPr="00C36A9F">
        <w:rPr>
          <w:rFonts w:cs="Times New Roman"/>
          <w:color w:val="000000" w:themeColor="text1"/>
          <w:szCs w:val="26"/>
        </w:rPr>
        <w:t>Bảng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6 </w:instrText>
      </w:r>
      <w:r w:rsidRPr="00C36A9F">
        <w:rPr>
          <w:rFonts w:cs="Times New Roman"/>
          <w:color w:val="000000" w:themeColor="text1"/>
          <w:szCs w:val="26"/>
        </w:rPr>
        <w:fldChar w:fldCharType="separate"/>
      </w:r>
      <w:r w:rsidRPr="00C36A9F">
        <w:rPr>
          <w:rFonts w:cs="Times New Roman"/>
          <w:noProof/>
          <w:color w:val="000000" w:themeColor="text1"/>
          <w:szCs w:val="26"/>
        </w:rPr>
        <w:t>6</w:t>
      </w:r>
      <w:r w:rsidRPr="00C36A9F">
        <w:rPr>
          <w:rFonts w:cs="Times New Roman"/>
          <w:color w:val="000000" w:themeColor="text1"/>
          <w:szCs w:val="26"/>
        </w:rPr>
        <w:fldChar w:fldCharType="end"/>
      </w:r>
      <w:r w:rsidRPr="00C36A9F">
        <w:rPr>
          <w:rFonts w:cs="Times New Roman"/>
          <w:color w:val="000000" w:themeColor="text1"/>
          <w:szCs w:val="26"/>
        </w:rPr>
        <w:t xml:space="preserve"> Các nghiệp vụ được kiểm soát bằng ma trận phân quyền</w:t>
      </w:r>
      <w:bookmarkEnd w:id="130"/>
    </w:p>
    <w:tbl>
      <w:tblPr>
        <w:tblStyle w:val="TableGrid"/>
        <w:tblW w:w="8787" w:type="dxa"/>
        <w:jc w:val="center"/>
        <w:tblLook w:val="04A0" w:firstRow="1" w:lastRow="0" w:firstColumn="1" w:lastColumn="0" w:noHBand="0" w:noVBand="1"/>
      </w:tblPr>
      <w:tblGrid>
        <w:gridCol w:w="5500"/>
        <w:gridCol w:w="3287"/>
      </w:tblGrid>
      <w:tr w:rsidR="00A87E6D" w:rsidRPr="00C36A9F" w14:paraId="393D181B" w14:textId="77777777">
        <w:trPr>
          <w:cantSplit/>
          <w:tblHeader/>
          <w:jc w:val="center"/>
        </w:trPr>
        <w:tc>
          <w:tcPr>
            <w:tcW w:w="5500" w:type="dxa"/>
            <w:shd w:val="clear" w:color="auto" w:fill="D9D9D9"/>
          </w:tcPr>
          <w:p w14:paraId="21890961" w14:textId="77777777" w:rsidR="00A87E6D" w:rsidRPr="00C36A9F" w:rsidRDefault="002F0898">
            <w:pPr>
              <w:keepNext/>
              <w:spacing w:before="20" w:after="20" w:line="264" w:lineRule="auto"/>
              <w:jc w:val="center"/>
              <w:rPr>
                <w:szCs w:val="26"/>
              </w:rPr>
            </w:pPr>
            <w:r w:rsidRPr="00C36A9F">
              <w:rPr>
                <w:rFonts w:cs="Times New Roman"/>
                <w:b/>
                <w:szCs w:val="26"/>
              </w:rPr>
              <w:t>Nghiệp vụ</w:t>
            </w:r>
          </w:p>
        </w:tc>
        <w:tc>
          <w:tcPr>
            <w:tcW w:w="3287" w:type="dxa"/>
            <w:shd w:val="clear" w:color="auto" w:fill="D9D9D9"/>
          </w:tcPr>
          <w:p w14:paraId="21399606" w14:textId="77777777" w:rsidR="00A87E6D" w:rsidRPr="00C36A9F" w:rsidRDefault="002F0898">
            <w:pPr>
              <w:keepNext/>
              <w:spacing w:before="20" w:after="20" w:line="264" w:lineRule="auto"/>
              <w:jc w:val="center"/>
              <w:rPr>
                <w:szCs w:val="26"/>
              </w:rPr>
            </w:pPr>
            <w:r w:rsidRPr="00C36A9F">
              <w:rPr>
                <w:rFonts w:cs="Times New Roman"/>
                <w:b/>
                <w:szCs w:val="26"/>
              </w:rPr>
              <w:t>Vai trò được cấp mặc định</w:t>
            </w:r>
          </w:p>
        </w:tc>
      </w:tr>
      <w:tr w:rsidR="00A87E6D" w:rsidRPr="00C36A9F" w14:paraId="221BD32D" w14:textId="77777777">
        <w:trPr>
          <w:cantSplit/>
          <w:jc w:val="center"/>
        </w:trPr>
        <w:tc>
          <w:tcPr>
            <w:tcW w:w="5500" w:type="dxa"/>
          </w:tcPr>
          <w:p w14:paraId="77D298ED" w14:textId="77777777" w:rsidR="00A87E6D" w:rsidRPr="00C36A9F" w:rsidRDefault="002F0898">
            <w:pPr>
              <w:spacing w:before="20" w:after="20" w:line="264" w:lineRule="auto"/>
              <w:rPr>
                <w:szCs w:val="26"/>
              </w:rPr>
            </w:pPr>
            <w:r w:rsidRPr="00C36A9F">
              <w:rPr>
                <w:rFonts w:cs="Times New Roman"/>
                <w:szCs w:val="26"/>
              </w:rPr>
              <w:t>Duyệt phiếu mua hàng thành đơn mua hàng chính thức</w:t>
            </w:r>
          </w:p>
        </w:tc>
        <w:tc>
          <w:tcPr>
            <w:tcW w:w="3287" w:type="dxa"/>
          </w:tcPr>
          <w:p w14:paraId="6541A31F" w14:textId="77777777" w:rsidR="00A87E6D" w:rsidRPr="00C36A9F" w:rsidRDefault="002F0898">
            <w:pPr>
              <w:spacing w:before="20" w:after="20" w:line="264" w:lineRule="auto"/>
              <w:rPr>
                <w:szCs w:val="26"/>
              </w:rPr>
            </w:pPr>
            <w:r w:rsidRPr="00C36A9F">
              <w:rPr>
                <w:rFonts w:cs="Times New Roman"/>
                <w:szCs w:val="26"/>
              </w:rPr>
              <w:t>Ban Giám đốc</w:t>
            </w:r>
          </w:p>
        </w:tc>
      </w:tr>
      <w:tr w:rsidR="00A87E6D" w:rsidRPr="00C36A9F" w14:paraId="7613A8C7" w14:textId="77777777">
        <w:trPr>
          <w:cantSplit/>
          <w:jc w:val="center"/>
        </w:trPr>
        <w:tc>
          <w:tcPr>
            <w:tcW w:w="5500" w:type="dxa"/>
          </w:tcPr>
          <w:p w14:paraId="208122F1" w14:textId="77777777" w:rsidR="00A87E6D" w:rsidRPr="00C36A9F" w:rsidRDefault="002F0898">
            <w:pPr>
              <w:spacing w:before="20" w:after="20" w:line="264" w:lineRule="auto"/>
              <w:rPr>
                <w:szCs w:val="26"/>
              </w:rPr>
            </w:pPr>
            <w:r w:rsidRPr="00C36A9F">
              <w:rPr>
                <w:rFonts w:cs="Times New Roman"/>
                <w:szCs w:val="26"/>
              </w:rPr>
              <w:t>Duyệt hủy đơn hàng</w:t>
            </w:r>
          </w:p>
        </w:tc>
        <w:tc>
          <w:tcPr>
            <w:tcW w:w="3287" w:type="dxa"/>
          </w:tcPr>
          <w:p w14:paraId="152636DE" w14:textId="77777777" w:rsidR="00A87E6D" w:rsidRPr="00C36A9F" w:rsidRDefault="002F0898">
            <w:pPr>
              <w:spacing w:before="20" w:after="20" w:line="264" w:lineRule="auto"/>
              <w:rPr>
                <w:szCs w:val="26"/>
              </w:rPr>
            </w:pPr>
            <w:r w:rsidRPr="00C36A9F">
              <w:rPr>
                <w:rFonts w:cs="Times New Roman"/>
                <w:szCs w:val="26"/>
              </w:rPr>
              <w:t>Quản lý bán hàng</w:t>
            </w:r>
          </w:p>
        </w:tc>
      </w:tr>
      <w:tr w:rsidR="00A87E6D" w:rsidRPr="00C36A9F" w14:paraId="63750CA8" w14:textId="77777777">
        <w:trPr>
          <w:cantSplit/>
          <w:jc w:val="center"/>
        </w:trPr>
        <w:tc>
          <w:tcPr>
            <w:tcW w:w="5500" w:type="dxa"/>
          </w:tcPr>
          <w:p w14:paraId="6B3EDB18" w14:textId="77777777" w:rsidR="00A87E6D" w:rsidRPr="00C36A9F" w:rsidRDefault="002F0898">
            <w:pPr>
              <w:spacing w:before="20" w:after="20" w:line="264" w:lineRule="auto"/>
              <w:rPr>
                <w:szCs w:val="26"/>
              </w:rPr>
            </w:pPr>
            <w:r w:rsidRPr="00C36A9F">
              <w:rPr>
                <w:rFonts w:cs="Times New Roman"/>
                <w:szCs w:val="26"/>
              </w:rPr>
              <w:t>Duyệt chiết khấu bán lẻ vượt hạn mức</w:t>
            </w:r>
          </w:p>
        </w:tc>
        <w:tc>
          <w:tcPr>
            <w:tcW w:w="3287" w:type="dxa"/>
          </w:tcPr>
          <w:p w14:paraId="65680AD9" w14:textId="77777777" w:rsidR="00A87E6D" w:rsidRPr="00C36A9F" w:rsidRDefault="002F0898">
            <w:pPr>
              <w:spacing w:before="20" w:after="20" w:line="264" w:lineRule="auto"/>
              <w:rPr>
                <w:szCs w:val="26"/>
              </w:rPr>
            </w:pPr>
            <w:r w:rsidRPr="00C36A9F">
              <w:rPr>
                <w:rFonts w:cs="Times New Roman"/>
                <w:szCs w:val="26"/>
              </w:rPr>
              <w:t>Quản lý bán hàng, Ban Giám đốc</w:t>
            </w:r>
          </w:p>
        </w:tc>
      </w:tr>
      <w:tr w:rsidR="00A87E6D" w:rsidRPr="00C36A9F" w14:paraId="5D72BF67" w14:textId="77777777">
        <w:trPr>
          <w:cantSplit/>
          <w:jc w:val="center"/>
        </w:trPr>
        <w:tc>
          <w:tcPr>
            <w:tcW w:w="5500" w:type="dxa"/>
          </w:tcPr>
          <w:p w14:paraId="1C738377" w14:textId="77777777" w:rsidR="00A87E6D" w:rsidRPr="00C36A9F" w:rsidRDefault="002F0898">
            <w:pPr>
              <w:spacing w:before="20" w:after="20" w:line="264" w:lineRule="auto"/>
              <w:rPr>
                <w:szCs w:val="26"/>
              </w:rPr>
            </w:pPr>
            <w:r w:rsidRPr="00C36A9F">
              <w:rPr>
                <w:rFonts w:cs="Times New Roman"/>
                <w:szCs w:val="26"/>
              </w:rPr>
              <w:t>Quản lý chương trình khuyến mãi</w:t>
            </w:r>
          </w:p>
        </w:tc>
        <w:tc>
          <w:tcPr>
            <w:tcW w:w="3287" w:type="dxa"/>
          </w:tcPr>
          <w:p w14:paraId="16873E6E" w14:textId="77777777" w:rsidR="00A87E6D" w:rsidRPr="00C36A9F" w:rsidRDefault="002F0898">
            <w:pPr>
              <w:spacing w:before="20" w:after="20" w:line="264" w:lineRule="auto"/>
              <w:rPr>
                <w:szCs w:val="26"/>
              </w:rPr>
            </w:pPr>
            <w:r w:rsidRPr="00C36A9F">
              <w:rPr>
                <w:rFonts w:cs="Times New Roman"/>
                <w:szCs w:val="26"/>
              </w:rPr>
              <w:t>Quản lý bán hàng, Ban Giám đốc</w:t>
            </w:r>
          </w:p>
        </w:tc>
      </w:tr>
      <w:tr w:rsidR="00A87E6D" w:rsidRPr="00C36A9F" w14:paraId="491FF1C1" w14:textId="77777777">
        <w:trPr>
          <w:cantSplit/>
          <w:jc w:val="center"/>
        </w:trPr>
        <w:tc>
          <w:tcPr>
            <w:tcW w:w="5500" w:type="dxa"/>
          </w:tcPr>
          <w:p w14:paraId="1625AA29" w14:textId="77777777" w:rsidR="00A87E6D" w:rsidRPr="00C36A9F" w:rsidRDefault="002F0898">
            <w:pPr>
              <w:spacing w:before="20" w:after="20" w:line="264" w:lineRule="auto"/>
              <w:rPr>
                <w:szCs w:val="26"/>
              </w:rPr>
            </w:pPr>
            <w:r w:rsidRPr="00C36A9F">
              <w:rPr>
                <w:rFonts w:cs="Times New Roman"/>
                <w:szCs w:val="26"/>
              </w:rPr>
              <w:t>Quản lý tài khoản khách hàng</w:t>
            </w:r>
          </w:p>
        </w:tc>
        <w:tc>
          <w:tcPr>
            <w:tcW w:w="3287" w:type="dxa"/>
          </w:tcPr>
          <w:p w14:paraId="3DFDB545" w14:textId="77777777" w:rsidR="00A87E6D" w:rsidRPr="00C36A9F" w:rsidRDefault="002F0898">
            <w:pPr>
              <w:spacing w:before="20" w:after="20" w:line="264" w:lineRule="auto"/>
              <w:rPr>
                <w:szCs w:val="26"/>
              </w:rPr>
            </w:pPr>
            <w:r w:rsidRPr="00C36A9F">
              <w:rPr>
                <w:rFonts w:cs="Times New Roman"/>
                <w:szCs w:val="26"/>
              </w:rPr>
              <w:t>Quản lý bán hàng, Ban Giám đốc</w:t>
            </w:r>
          </w:p>
        </w:tc>
      </w:tr>
      <w:tr w:rsidR="00A87E6D" w:rsidRPr="00C36A9F" w14:paraId="746994B9" w14:textId="77777777">
        <w:trPr>
          <w:cantSplit/>
          <w:jc w:val="center"/>
        </w:trPr>
        <w:tc>
          <w:tcPr>
            <w:tcW w:w="5500" w:type="dxa"/>
          </w:tcPr>
          <w:p w14:paraId="698A6336" w14:textId="77777777" w:rsidR="00A87E6D" w:rsidRPr="00C36A9F" w:rsidRDefault="002F0898">
            <w:pPr>
              <w:spacing w:before="20" w:after="20" w:line="264" w:lineRule="auto"/>
              <w:rPr>
                <w:szCs w:val="26"/>
              </w:rPr>
            </w:pPr>
            <w:r w:rsidRPr="00C36A9F">
              <w:rPr>
                <w:rFonts w:cs="Times New Roman"/>
                <w:szCs w:val="26"/>
              </w:rPr>
              <w:t>Vô hiệu hóa hoặc kích hoạt tài khoản nhân viên</w:t>
            </w:r>
          </w:p>
        </w:tc>
        <w:tc>
          <w:tcPr>
            <w:tcW w:w="3287" w:type="dxa"/>
          </w:tcPr>
          <w:p w14:paraId="7D0CF03F" w14:textId="77777777" w:rsidR="00A87E6D" w:rsidRPr="00C36A9F" w:rsidRDefault="002F0898">
            <w:pPr>
              <w:spacing w:before="20" w:after="20" w:line="264" w:lineRule="auto"/>
              <w:rPr>
                <w:szCs w:val="26"/>
              </w:rPr>
            </w:pPr>
            <w:r w:rsidRPr="00C36A9F">
              <w:rPr>
                <w:rFonts w:cs="Times New Roman"/>
                <w:szCs w:val="26"/>
              </w:rPr>
              <w:t>Nhân viên nhân sự, Ban Giám đốc</w:t>
            </w:r>
          </w:p>
        </w:tc>
      </w:tr>
      <w:tr w:rsidR="00A87E6D" w:rsidRPr="00C36A9F" w14:paraId="386C5B3F" w14:textId="77777777">
        <w:trPr>
          <w:cantSplit/>
          <w:jc w:val="center"/>
        </w:trPr>
        <w:tc>
          <w:tcPr>
            <w:tcW w:w="5500" w:type="dxa"/>
          </w:tcPr>
          <w:p w14:paraId="117B7685" w14:textId="77777777" w:rsidR="00A87E6D" w:rsidRPr="00C36A9F" w:rsidRDefault="002F0898">
            <w:pPr>
              <w:spacing w:before="20" w:after="20" w:line="264" w:lineRule="auto"/>
              <w:rPr>
                <w:szCs w:val="26"/>
              </w:rPr>
            </w:pPr>
            <w:r w:rsidRPr="00C36A9F">
              <w:rPr>
                <w:rFonts w:cs="Times New Roman"/>
                <w:szCs w:val="26"/>
              </w:rPr>
              <w:t>Duyệt bảng lương toàn công ty</w:t>
            </w:r>
          </w:p>
        </w:tc>
        <w:tc>
          <w:tcPr>
            <w:tcW w:w="3287" w:type="dxa"/>
          </w:tcPr>
          <w:p w14:paraId="487E82CA" w14:textId="77777777" w:rsidR="00A87E6D" w:rsidRPr="00C36A9F" w:rsidRDefault="002F0898">
            <w:pPr>
              <w:spacing w:before="20" w:after="20" w:line="264" w:lineRule="auto"/>
              <w:rPr>
                <w:szCs w:val="26"/>
              </w:rPr>
            </w:pPr>
            <w:r w:rsidRPr="00C36A9F">
              <w:rPr>
                <w:rFonts w:cs="Times New Roman"/>
                <w:szCs w:val="26"/>
              </w:rPr>
              <w:t>Ban Giám đốc</w:t>
            </w:r>
          </w:p>
        </w:tc>
      </w:tr>
      <w:tr w:rsidR="00A87E6D" w:rsidRPr="00C36A9F" w14:paraId="2506F731" w14:textId="77777777">
        <w:trPr>
          <w:cantSplit/>
          <w:jc w:val="center"/>
        </w:trPr>
        <w:tc>
          <w:tcPr>
            <w:tcW w:w="5500" w:type="dxa"/>
          </w:tcPr>
          <w:p w14:paraId="2FF54DE3" w14:textId="77777777" w:rsidR="00A87E6D" w:rsidRPr="00C36A9F" w:rsidRDefault="002F0898">
            <w:pPr>
              <w:spacing w:before="20" w:after="20" w:line="264" w:lineRule="auto"/>
              <w:rPr>
                <w:szCs w:val="26"/>
              </w:rPr>
            </w:pPr>
            <w:r w:rsidRPr="00C36A9F">
              <w:rPr>
                <w:rFonts w:cs="Times New Roman"/>
                <w:szCs w:val="26"/>
              </w:rPr>
              <w:t>Giải ngân lương</w:t>
            </w:r>
          </w:p>
        </w:tc>
        <w:tc>
          <w:tcPr>
            <w:tcW w:w="3287" w:type="dxa"/>
          </w:tcPr>
          <w:p w14:paraId="70B9DAAC" w14:textId="77777777" w:rsidR="00A87E6D" w:rsidRPr="00C36A9F" w:rsidRDefault="002F0898">
            <w:pPr>
              <w:spacing w:before="20" w:after="20" w:line="264" w:lineRule="auto"/>
              <w:rPr>
                <w:szCs w:val="26"/>
              </w:rPr>
            </w:pPr>
            <w:r w:rsidRPr="00C36A9F">
              <w:rPr>
                <w:rFonts w:cs="Times New Roman"/>
                <w:szCs w:val="26"/>
              </w:rPr>
              <w:t>Nhân viên kế toán</w:t>
            </w:r>
          </w:p>
        </w:tc>
      </w:tr>
    </w:tbl>
    <w:p w14:paraId="1745CC46" w14:textId="77777777" w:rsidR="00A87E6D" w:rsidRPr="00C36A9F" w:rsidRDefault="00A87E6D">
      <w:pPr>
        <w:pStyle w:val="ContentText"/>
        <w:rPr>
          <w:rFonts w:cs="Times New Roman"/>
          <w:color w:val="000000" w:themeColor="text1"/>
          <w:szCs w:val="26"/>
        </w:rPr>
      </w:pPr>
    </w:p>
    <w:p w14:paraId="6BBA591E" w14:textId="77777777" w:rsidR="00A87E6D" w:rsidRPr="00C36A9F" w:rsidRDefault="002F0898">
      <w:pPr>
        <w:pStyle w:val="Heading2"/>
        <w:rPr>
          <w:rFonts w:ascii="Times New Roman" w:hAnsi="Times New Roman" w:cs="Times New Roman"/>
          <w:color w:val="000000" w:themeColor="text1"/>
        </w:rPr>
      </w:pPr>
      <w:bookmarkStart w:id="131" w:name="_Toc242209206"/>
      <w:r w:rsidRPr="00C36A9F">
        <w:rPr>
          <w:rFonts w:ascii="Times New Roman" w:hAnsi="Times New Roman" w:cs="Times New Roman"/>
          <w:color w:val="000000" w:themeColor="text1"/>
        </w:rPr>
        <w:t>4.4 Thiết kế xử lý nghiệp vụ</w:t>
      </w:r>
      <w:bookmarkEnd w:id="131"/>
    </w:p>
    <w:p w14:paraId="66F9BCDF" w14:textId="77777777" w:rsidR="00A87E6D" w:rsidRPr="00C36A9F" w:rsidRDefault="002F0898">
      <w:pPr>
        <w:pStyle w:val="Heading3"/>
        <w:rPr>
          <w:rFonts w:ascii="Times New Roman" w:hAnsi="Times New Roman" w:cs="Times New Roman"/>
          <w:color w:val="000000" w:themeColor="text1"/>
          <w:szCs w:val="26"/>
        </w:rPr>
      </w:pPr>
      <w:bookmarkStart w:id="132" w:name="_Toc242209207"/>
      <w:r w:rsidRPr="00C36A9F">
        <w:rPr>
          <w:rFonts w:ascii="Times New Roman" w:hAnsi="Times New Roman" w:cs="Times New Roman"/>
          <w:color w:val="000000" w:themeColor="text1"/>
          <w:szCs w:val="26"/>
        </w:rPr>
        <w:t>4.4.1 Vòng đời đơn mua hàng</w:t>
      </w:r>
      <w:bookmarkEnd w:id="132"/>
    </w:p>
    <w:p w14:paraId="15CFA34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Đơn mua hàng đi qua chuỗi trạng thái ở Bảng 4.7. Mỗi vai trò chỉ được thực hiện đúng các bước chuyển thuộc trách nhiệm của mình, và mọi bước chuyển đều dùng câu lệnh cập nhật có điều kiện theo trạng thái hiện tại, nên hai người thao tác cùng lúc không thể ghi đè kết quả của nhau.</w:t>
      </w:r>
    </w:p>
    <w:p w14:paraId="59B7ED0D" w14:textId="4F664E15" w:rsidR="00A87E6D" w:rsidRPr="00C36A9F" w:rsidRDefault="002F0898">
      <w:pPr>
        <w:pStyle w:val="CaptionText"/>
        <w:keepNext/>
        <w:rPr>
          <w:rFonts w:cs="Times New Roman"/>
          <w:color w:val="000000" w:themeColor="text1"/>
          <w:szCs w:val="26"/>
        </w:rPr>
      </w:pPr>
      <w:bookmarkStart w:id="133" w:name="_Toc242209303"/>
      <w:r w:rsidRPr="00C36A9F">
        <w:rPr>
          <w:rFonts w:cs="Times New Roman"/>
          <w:color w:val="000000" w:themeColor="text1"/>
          <w:szCs w:val="26"/>
        </w:rPr>
        <w:t>Bảng 4.</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7 </w:instrText>
      </w:r>
      <w:r w:rsidRPr="00C36A9F">
        <w:rPr>
          <w:rFonts w:cs="Times New Roman"/>
          <w:color w:val="000000" w:themeColor="text1"/>
          <w:szCs w:val="26"/>
        </w:rPr>
        <w:fldChar w:fldCharType="separate"/>
      </w:r>
      <w:r w:rsidRPr="00C36A9F">
        <w:rPr>
          <w:rFonts w:cs="Times New Roman"/>
          <w:noProof/>
          <w:color w:val="000000" w:themeColor="text1"/>
          <w:szCs w:val="26"/>
        </w:rPr>
        <w:t>7</w:t>
      </w:r>
      <w:r w:rsidRPr="00C36A9F">
        <w:rPr>
          <w:rFonts w:cs="Times New Roman"/>
          <w:color w:val="000000" w:themeColor="text1"/>
          <w:szCs w:val="26"/>
        </w:rPr>
        <w:fldChar w:fldCharType="end"/>
      </w:r>
      <w:r w:rsidRPr="00C36A9F">
        <w:rPr>
          <w:rFonts w:cs="Times New Roman"/>
          <w:color w:val="000000" w:themeColor="text1"/>
          <w:szCs w:val="26"/>
        </w:rPr>
        <w:t xml:space="preserve"> Các trạng thái của đơn mua hàng</w:t>
      </w:r>
      <w:bookmarkEnd w:id="133"/>
    </w:p>
    <w:tbl>
      <w:tblPr>
        <w:tblStyle w:val="TableGrid"/>
        <w:tblW w:w="8787" w:type="dxa"/>
        <w:jc w:val="center"/>
        <w:tblLook w:val="04A0" w:firstRow="1" w:lastRow="0" w:firstColumn="1" w:lastColumn="0" w:noHBand="0" w:noVBand="1"/>
      </w:tblPr>
      <w:tblGrid>
        <w:gridCol w:w="2600"/>
        <w:gridCol w:w="3800"/>
        <w:gridCol w:w="2387"/>
      </w:tblGrid>
      <w:tr w:rsidR="00A87E6D" w:rsidRPr="00C36A9F" w14:paraId="5D557F72" w14:textId="77777777">
        <w:trPr>
          <w:cantSplit/>
          <w:tblHeader/>
          <w:jc w:val="center"/>
        </w:trPr>
        <w:tc>
          <w:tcPr>
            <w:tcW w:w="2600" w:type="dxa"/>
            <w:shd w:val="clear" w:color="auto" w:fill="D9D9D9"/>
          </w:tcPr>
          <w:p w14:paraId="000DFB25" w14:textId="77777777" w:rsidR="00A87E6D" w:rsidRPr="00C36A9F" w:rsidRDefault="002F0898">
            <w:pPr>
              <w:keepNext/>
              <w:spacing w:before="20" w:after="20" w:line="264" w:lineRule="auto"/>
              <w:jc w:val="center"/>
              <w:rPr>
                <w:szCs w:val="26"/>
              </w:rPr>
            </w:pPr>
            <w:r w:rsidRPr="00C36A9F">
              <w:rPr>
                <w:rFonts w:cs="Times New Roman"/>
                <w:b/>
                <w:szCs w:val="26"/>
              </w:rPr>
              <w:t>Trạng thái</w:t>
            </w:r>
          </w:p>
        </w:tc>
        <w:tc>
          <w:tcPr>
            <w:tcW w:w="3800" w:type="dxa"/>
            <w:shd w:val="clear" w:color="auto" w:fill="D9D9D9"/>
          </w:tcPr>
          <w:p w14:paraId="336871BD" w14:textId="77777777" w:rsidR="00A87E6D" w:rsidRPr="00C36A9F" w:rsidRDefault="002F0898">
            <w:pPr>
              <w:keepNext/>
              <w:spacing w:before="20" w:after="20" w:line="264" w:lineRule="auto"/>
              <w:jc w:val="center"/>
              <w:rPr>
                <w:szCs w:val="26"/>
              </w:rPr>
            </w:pPr>
            <w:r w:rsidRPr="00C36A9F">
              <w:rPr>
                <w:rFonts w:cs="Times New Roman"/>
                <w:b/>
                <w:szCs w:val="26"/>
              </w:rPr>
              <w:t>Ý nghĩa</w:t>
            </w:r>
          </w:p>
        </w:tc>
        <w:tc>
          <w:tcPr>
            <w:tcW w:w="2387" w:type="dxa"/>
            <w:shd w:val="clear" w:color="auto" w:fill="D9D9D9"/>
          </w:tcPr>
          <w:p w14:paraId="48E03B73" w14:textId="77777777" w:rsidR="00A87E6D" w:rsidRPr="00C36A9F" w:rsidRDefault="002F0898">
            <w:pPr>
              <w:keepNext/>
              <w:spacing w:before="20" w:after="20" w:line="264" w:lineRule="auto"/>
              <w:jc w:val="center"/>
              <w:rPr>
                <w:szCs w:val="26"/>
              </w:rPr>
            </w:pPr>
            <w:r w:rsidRPr="00C36A9F">
              <w:rPr>
                <w:rFonts w:cs="Times New Roman"/>
                <w:b/>
                <w:szCs w:val="26"/>
              </w:rPr>
              <w:t>Người thực hiện bước chuyển</w:t>
            </w:r>
          </w:p>
        </w:tc>
      </w:tr>
      <w:tr w:rsidR="00A87E6D" w:rsidRPr="00C36A9F" w14:paraId="24E7193B" w14:textId="77777777">
        <w:trPr>
          <w:cantSplit/>
          <w:jc w:val="center"/>
        </w:trPr>
        <w:tc>
          <w:tcPr>
            <w:tcW w:w="2600" w:type="dxa"/>
          </w:tcPr>
          <w:p w14:paraId="34071BFF" w14:textId="77777777" w:rsidR="00A87E6D" w:rsidRPr="00C36A9F" w:rsidRDefault="002F0898">
            <w:pPr>
              <w:spacing w:before="20" w:after="20" w:line="264" w:lineRule="auto"/>
              <w:rPr>
                <w:szCs w:val="26"/>
              </w:rPr>
            </w:pPr>
            <w:r w:rsidRPr="00C36A9F">
              <w:rPr>
                <w:rFonts w:cs="Times New Roman"/>
                <w:szCs w:val="26"/>
              </w:rPr>
              <w:t>Yêu cầu báo giá</w:t>
            </w:r>
          </w:p>
        </w:tc>
        <w:tc>
          <w:tcPr>
            <w:tcW w:w="3800" w:type="dxa"/>
          </w:tcPr>
          <w:p w14:paraId="0FC9C87A" w14:textId="77777777" w:rsidR="00A87E6D" w:rsidRPr="00C36A9F" w:rsidRDefault="002F0898">
            <w:pPr>
              <w:spacing w:before="20" w:after="20" w:line="264" w:lineRule="auto"/>
              <w:rPr>
                <w:szCs w:val="26"/>
              </w:rPr>
            </w:pPr>
            <w:r w:rsidRPr="00C36A9F">
              <w:rPr>
                <w:rFonts w:cs="Times New Roman"/>
                <w:szCs w:val="26"/>
              </w:rPr>
              <w:t>Phòng mua hàng tạo yêu cầu báo giá</w:t>
            </w:r>
          </w:p>
        </w:tc>
        <w:tc>
          <w:tcPr>
            <w:tcW w:w="2387" w:type="dxa"/>
          </w:tcPr>
          <w:p w14:paraId="4B1CA4B2" w14:textId="77777777" w:rsidR="00A87E6D" w:rsidRPr="00C36A9F" w:rsidRDefault="002F0898">
            <w:pPr>
              <w:spacing w:before="20" w:after="20" w:line="264" w:lineRule="auto"/>
              <w:rPr>
                <w:szCs w:val="26"/>
              </w:rPr>
            </w:pPr>
            <w:r w:rsidRPr="00C36A9F">
              <w:rPr>
                <w:rFonts w:cs="Times New Roman"/>
                <w:szCs w:val="26"/>
              </w:rPr>
              <w:t>Nhân viên mua hàng</w:t>
            </w:r>
          </w:p>
        </w:tc>
      </w:tr>
      <w:tr w:rsidR="00A87E6D" w:rsidRPr="00C36A9F" w14:paraId="749C8BBD" w14:textId="77777777">
        <w:trPr>
          <w:cantSplit/>
          <w:jc w:val="center"/>
        </w:trPr>
        <w:tc>
          <w:tcPr>
            <w:tcW w:w="2600" w:type="dxa"/>
          </w:tcPr>
          <w:p w14:paraId="50BFBABC" w14:textId="77777777" w:rsidR="00A87E6D" w:rsidRPr="00C36A9F" w:rsidRDefault="002F0898">
            <w:pPr>
              <w:spacing w:before="20" w:after="20" w:line="264" w:lineRule="auto"/>
              <w:rPr>
                <w:szCs w:val="26"/>
              </w:rPr>
            </w:pPr>
            <w:r w:rsidRPr="00C36A9F">
              <w:rPr>
                <w:rFonts w:cs="Times New Roman"/>
                <w:szCs w:val="26"/>
              </w:rPr>
              <w:t>Đã gửi nhà cung cấp</w:t>
            </w:r>
          </w:p>
        </w:tc>
        <w:tc>
          <w:tcPr>
            <w:tcW w:w="3800" w:type="dxa"/>
          </w:tcPr>
          <w:p w14:paraId="666B9104" w14:textId="77777777" w:rsidR="00A87E6D" w:rsidRPr="00C36A9F" w:rsidRDefault="002F0898">
            <w:pPr>
              <w:spacing w:before="20" w:after="20" w:line="264" w:lineRule="auto"/>
              <w:rPr>
                <w:szCs w:val="26"/>
              </w:rPr>
            </w:pPr>
            <w:r w:rsidRPr="00C36A9F">
              <w:rPr>
                <w:rFonts w:cs="Times New Roman"/>
                <w:szCs w:val="26"/>
              </w:rPr>
              <w:t>Yêu cầu đã gửi, chờ phản hồi</w:t>
            </w:r>
          </w:p>
        </w:tc>
        <w:tc>
          <w:tcPr>
            <w:tcW w:w="2387" w:type="dxa"/>
          </w:tcPr>
          <w:p w14:paraId="47A734AC" w14:textId="77777777" w:rsidR="00A87E6D" w:rsidRPr="00C36A9F" w:rsidRDefault="002F0898">
            <w:pPr>
              <w:spacing w:before="20" w:after="20" w:line="264" w:lineRule="auto"/>
              <w:rPr>
                <w:szCs w:val="26"/>
              </w:rPr>
            </w:pPr>
            <w:r w:rsidRPr="00C36A9F">
              <w:rPr>
                <w:rFonts w:cs="Times New Roman"/>
                <w:szCs w:val="26"/>
              </w:rPr>
              <w:t>Nhân viên mua hàng</w:t>
            </w:r>
          </w:p>
        </w:tc>
      </w:tr>
      <w:tr w:rsidR="00A87E6D" w:rsidRPr="00C36A9F" w14:paraId="47B36EE1" w14:textId="77777777">
        <w:trPr>
          <w:cantSplit/>
          <w:jc w:val="center"/>
        </w:trPr>
        <w:tc>
          <w:tcPr>
            <w:tcW w:w="2600" w:type="dxa"/>
          </w:tcPr>
          <w:p w14:paraId="34A9C906" w14:textId="77777777" w:rsidR="00A87E6D" w:rsidRPr="00C36A9F" w:rsidRDefault="002F0898">
            <w:pPr>
              <w:spacing w:before="20" w:after="20" w:line="264" w:lineRule="auto"/>
              <w:rPr>
                <w:szCs w:val="26"/>
              </w:rPr>
            </w:pPr>
            <w:r w:rsidRPr="00C36A9F">
              <w:rPr>
                <w:rFonts w:cs="Times New Roman"/>
                <w:szCs w:val="26"/>
              </w:rPr>
              <w:lastRenderedPageBreak/>
              <w:t>Nhà cung cấp đã báo giá</w:t>
            </w:r>
          </w:p>
        </w:tc>
        <w:tc>
          <w:tcPr>
            <w:tcW w:w="3800" w:type="dxa"/>
          </w:tcPr>
          <w:p w14:paraId="7091AC4A" w14:textId="77777777" w:rsidR="00A87E6D" w:rsidRPr="00C36A9F" w:rsidRDefault="002F0898">
            <w:pPr>
              <w:spacing w:before="20" w:after="20" w:line="264" w:lineRule="auto"/>
              <w:rPr>
                <w:szCs w:val="26"/>
              </w:rPr>
            </w:pPr>
            <w:r w:rsidRPr="00C36A9F">
              <w:rPr>
                <w:rFonts w:cs="Times New Roman"/>
                <w:szCs w:val="26"/>
              </w:rPr>
              <w:t>Nhà cung cấp đã nhập đơn giá</w:t>
            </w:r>
          </w:p>
        </w:tc>
        <w:tc>
          <w:tcPr>
            <w:tcW w:w="2387" w:type="dxa"/>
          </w:tcPr>
          <w:p w14:paraId="1F8B8D2B" w14:textId="77777777" w:rsidR="00A87E6D" w:rsidRPr="00C36A9F" w:rsidRDefault="002F0898">
            <w:pPr>
              <w:spacing w:before="20" w:after="20" w:line="264" w:lineRule="auto"/>
              <w:rPr>
                <w:szCs w:val="26"/>
              </w:rPr>
            </w:pPr>
            <w:r w:rsidRPr="00C36A9F">
              <w:rPr>
                <w:rFonts w:cs="Times New Roman"/>
                <w:szCs w:val="26"/>
              </w:rPr>
              <w:t>Nhà cung cấp</w:t>
            </w:r>
          </w:p>
        </w:tc>
      </w:tr>
      <w:tr w:rsidR="00A87E6D" w:rsidRPr="00C36A9F" w14:paraId="48FCA2C3" w14:textId="77777777">
        <w:trPr>
          <w:cantSplit/>
          <w:jc w:val="center"/>
        </w:trPr>
        <w:tc>
          <w:tcPr>
            <w:tcW w:w="2600" w:type="dxa"/>
          </w:tcPr>
          <w:p w14:paraId="49B199C9" w14:textId="77777777" w:rsidR="00A87E6D" w:rsidRPr="00C36A9F" w:rsidRDefault="002F0898">
            <w:pPr>
              <w:spacing w:before="20" w:after="20" w:line="264" w:lineRule="auto"/>
              <w:rPr>
                <w:szCs w:val="26"/>
              </w:rPr>
            </w:pPr>
            <w:r w:rsidRPr="00C36A9F">
              <w:rPr>
                <w:rFonts w:cs="Times New Roman"/>
                <w:szCs w:val="26"/>
              </w:rPr>
              <w:t>Đã chọn báo giá</w:t>
            </w:r>
          </w:p>
        </w:tc>
        <w:tc>
          <w:tcPr>
            <w:tcW w:w="3800" w:type="dxa"/>
          </w:tcPr>
          <w:p w14:paraId="3D658B03" w14:textId="77777777" w:rsidR="00A87E6D" w:rsidRPr="00C36A9F" w:rsidRDefault="002F0898">
            <w:pPr>
              <w:spacing w:before="20" w:after="20" w:line="264" w:lineRule="auto"/>
              <w:rPr>
                <w:szCs w:val="26"/>
              </w:rPr>
            </w:pPr>
            <w:r w:rsidRPr="00C36A9F">
              <w:rPr>
                <w:rFonts w:cs="Times New Roman"/>
                <w:szCs w:val="26"/>
              </w:rPr>
              <w:t>Báo giá được chọn để lập phiếu mua hàng</w:t>
            </w:r>
          </w:p>
        </w:tc>
        <w:tc>
          <w:tcPr>
            <w:tcW w:w="2387" w:type="dxa"/>
          </w:tcPr>
          <w:p w14:paraId="7B92C781" w14:textId="77777777" w:rsidR="00A87E6D" w:rsidRPr="00C36A9F" w:rsidRDefault="002F0898">
            <w:pPr>
              <w:spacing w:before="20" w:after="20" w:line="264" w:lineRule="auto"/>
              <w:rPr>
                <w:szCs w:val="26"/>
              </w:rPr>
            </w:pPr>
            <w:r w:rsidRPr="00C36A9F">
              <w:rPr>
                <w:rFonts w:cs="Times New Roman"/>
                <w:szCs w:val="26"/>
              </w:rPr>
              <w:t>Nhân viên mua hàng</w:t>
            </w:r>
          </w:p>
        </w:tc>
      </w:tr>
      <w:tr w:rsidR="00A87E6D" w:rsidRPr="00C36A9F" w14:paraId="6F846D10" w14:textId="77777777">
        <w:trPr>
          <w:cantSplit/>
          <w:jc w:val="center"/>
        </w:trPr>
        <w:tc>
          <w:tcPr>
            <w:tcW w:w="2600" w:type="dxa"/>
          </w:tcPr>
          <w:p w14:paraId="1EFCF945" w14:textId="77777777" w:rsidR="00A87E6D" w:rsidRPr="00C36A9F" w:rsidRDefault="002F0898">
            <w:pPr>
              <w:spacing w:before="20" w:after="20" w:line="264" w:lineRule="auto"/>
              <w:rPr>
                <w:szCs w:val="26"/>
              </w:rPr>
            </w:pPr>
            <w:r w:rsidRPr="00C36A9F">
              <w:rPr>
                <w:rFonts w:cs="Times New Roman"/>
                <w:szCs w:val="26"/>
              </w:rPr>
              <w:t>Chờ Ban Giám đốc duyệt</w:t>
            </w:r>
          </w:p>
        </w:tc>
        <w:tc>
          <w:tcPr>
            <w:tcW w:w="3800" w:type="dxa"/>
          </w:tcPr>
          <w:p w14:paraId="69F38B27" w14:textId="77777777" w:rsidR="00A87E6D" w:rsidRPr="00C36A9F" w:rsidRDefault="002F0898">
            <w:pPr>
              <w:spacing w:before="20" w:after="20" w:line="264" w:lineRule="auto"/>
              <w:rPr>
                <w:szCs w:val="26"/>
              </w:rPr>
            </w:pPr>
            <w:r w:rsidRPr="00C36A9F">
              <w:rPr>
                <w:rFonts w:cs="Times New Roman"/>
                <w:szCs w:val="26"/>
              </w:rPr>
              <w:t>Phiếu mua hàng đã lập, chờ phê duyệt</w:t>
            </w:r>
          </w:p>
        </w:tc>
        <w:tc>
          <w:tcPr>
            <w:tcW w:w="2387" w:type="dxa"/>
          </w:tcPr>
          <w:p w14:paraId="3F2E551F" w14:textId="77777777" w:rsidR="00A87E6D" w:rsidRPr="00C36A9F" w:rsidRDefault="002F0898">
            <w:pPr>
              <w:spacing w:before="20" w:after="20" w:line="264" w:lineRule="auto"/>
              <w:rPr>
                <w:szCs w:val="26"/>
              </w:rPr>
            </w:pPr>
            <w:r w:rsidRPr="00C36A9F">
              <w:rPr>
                <w:rFonts w:cs="Times New Roman"/>
                <w:szCs w:val="26"/>
              </w:rPr>
              <w:t>Nhân viên mua hàng</w:t>
            </w:r>
          </w:p>
        </w:tc>
      </w:tr>
      <w:tr w:rsidR="00A87E6D" w:rsidRPr="00C36A9F" w14:paraId="57492EA6" w14:textId="77777777">
        <w:trPr>
          <w:cantSplit/>
          <w:jc w:val="center"/>
        </w:trPr>
        <w:tc>
          <w:tcPr>
            <w:tcW w:w="2600" w:type="dxa"/>
          </w:tcPr>
          <w:p w14:paraId="4658E0BE" w14:textId="77777777" w:rsidR="00A87E6D" w:rsidRPr="00C36A9F" w:rsidRDefault="002F0898">
            <w:pPr>
              <w:spacing w:before="20" w:after="20" w:line="264" w:lineRule="auto"/>
              <w:rPr>
                <w:szCs w:val="26"/>
              </w:rPr>
            </w:pPr>
            <w:r w:rsidRPr="00C36A9F">
              <w:rPr>
                <w:rFonts w:cs="Times New Roman"/>
                <w:szCs w:val="26"/>
              </w:rPr>
              <w:t>Đơn mua hàng</w:t>
            </w:r>
          </w:p>
        </w:tc>
        <w:tc>
          <w:tcPr>
            <w:tcW w:w="3800" w:type="dxa"/>
          </w:tcPr>
          <w:p w14:paraId="5AB2C272" w14:textId="77777777" w:rsidR="00A87E6D" w:rsidRPr="00C36A9F" w:rsidRDefault="002F0898">
            <w:pPr>
              <w:spacing w:before="20" w:after="20" w:line="264" w:lineRule="auto"/>
              <w:rPr>
                <w:szCs w:val="26"/>
              </w:rPr>
            </w:pPr>
            <w:r w:rsidRPr="00C36A9F">
              <w:rPr>
                <w:rFonts w:cs="Times New Roman"/>
                <w:szCs w:val="26"/>
              </w:rPr>
              <w:t>Ban Giám đốc đã duyệt, gửi nhà cung cấp</w:t>
            </w:r>
          </w:p>
        </w:tc>
        <w:tc>
          <w:tcPr>
            <w:tcW w:w="2387" w:type="dxa"/>
          </w:tcPr>
          <w:p w14:paraId="16DA7F0F" w14:textId="77777777" w:rsidR="00A87E6D" w:rsidRPr="00C36A9F" w:rsidRDefault="002F0898">
            <w:pPr>
              <w:spacing w:before="20" w:after="20" w:line="264" w:lineRule="auto"/>
              <w:rPr>
                <w:szCs w:val="26"/>
              </w:rPr>
            </w:pPr>
            <w:r w:rsidRPr="00C36A9F">
              <w:rPr>
                <w:rFonts w:cs="Times New Roman"/>
                <w:szCs w:val="26"/>
              </w:rPr>
              <w:t>Ban Giám đốc</w:t>
            </w:r>
          </w:p>
        </w:tc>
      </w:tr>
      <w:tr w:rsidR="00A87E6D" w:rsidRPr="00C36A9F" w14:paraId="4247301B" w14:textId="77777777">
        <w:trPr>
          <w:cantSplit/>
          <w:jc w:val="center"/>
        </w:trPr>
        <w:tc>
          <w:tcPr>
            <w:tcW w:w="2600" w:type="dxa"/>
          </w:tcPr>
          <w:p w14:paraId="2D8F8C18" w14:textId="77777777" w:rsidR="00A87E6D" w:rsidRPr="00C36A9F" w:rsidRDefault="002F0898">
            <w:pPr>
              <w:spacing w:before="20" w:after="20" w:line="264" w:lineRule="auto"/>
              <w:rPr>
                <w:szCs w:val="26"/>
              </w:rPr>
            </w:pPr>
            <w:r w:rsidRPr="00C36A9F">
              <w:rPr>
                <w:rFonts w:cs="Times New Roman"/>
                <w:szCs w:val="26"/>
              </w:rPr>
              <w:t>Nhà cung cấp đã xác nhận</w:t>
            </w:r>
          </w:p>
        </w:tc>
        <w:tc>
          <w:tcPr>
            <w:tcW w:w="3800" w:type="dxa"/>
          </w:tcPr>
          <w:p w14:paraId="76FE3CDF" w14:textId="77777777" w:rsidR="00A87E6D" w:rsidRPr="00C36A9F" w:rsidRDefault="002F0898">
            <w:pPr>
              <w:spacing w:before="20" w:after="20" w:line="264" w:lineRule="auto"/>
              <w:rPr>
                <w:szCs w:val="26"/>
              </w:rPr>
            </w:pPr>
            <w:r w:rsidRPr="00C36A9F">
              <w:rPr>
                <w:rFonts w:cs="Times New Roman"/>
                <w:szCs w:val="26"/>
              </w:rPr>
              <w:t>Nhà cung cấp nhận đơn; hệ thống tạo phiếu nhập kho</w:t>
            </w:r>
          </w:p>
        </w:tc>
        <w:tc>
          <w:tcPr>
            <w:tcW w:w="2387" w:type="dxa"/>
          </w:tcPr>
          <w:p w14:paraId="12723425" w14:textId="77777777" w:rsidR="00A87E6D" w:rsidRPr="00C36A9F" w:rsidRDefault="002F0898">
            <w:pPr>
              <w:spacing w:before="20" w:after="20" w:line="264" w:lineRule="auto"/>
              <w:rPr>
                <w:szCs w:val="26"/>
              </w:rPr>
            </w:pPr>
            <w:r w:rsidRPr="00C36A9F">
              <w:rPr>
                <w:rFonts w:cs="Times New Roman"/>
                <w:szCs w:val="26"/>
              </w:rPr>
              <w:t>Nhà cung cấp</w:t>
            </w:r>
          </w:p>
        </w:tc>
      </w:tr>
      <w:tr w:rsidR="00A87E6D" w:rsidRPr="00C36A9F" w14:paraId="44E86E7F" w14:textId="77777777">
        <w:trPr>
          <w:cantSplit/>
          <w:jc w:val="center"/>
        </w:trPr>
        <w:tc>
          <w:tcPr>
            <w:tcW w:w="2600" w:type="dxa"/>
          </w:tcPr>
          <w:p w14:paraId="400D4C48" w14:textId="77777777" w:rsidR="00A87E6D" w:rsidRPr="00C36A9F" w:rsidRDefault="002F0898">
            <w:pPr>
              <w:spacing w:before="20" w:after="20" w:line="264" w:lineRule="auto"/>
              <w:rPr>
                <w:szCs w:val="26"/>
              </w:rPr>
            </w:pPr>
            <w:r w:rsidRPr="00C36A9F">
              <w:rPr>
                <w:rFonts w:cs="Times New Roman"/>
                <w:szCs w:val="26"/>
              </w:rPr>
              <w:t>Đạt / đạt một phần / không đạt kiểm định</w:t>
            </w:r>
          </w:p>
        </w:tc>
        <w:tc>
          <w:tcPr>
            <w:tcW w:w="3800" w:type="dxa"/>
          </w:tcPr>
          <w:p w14:paraId="59344324" w14:textId="77777777" w:rsidR="00A87E6D" w:rsidRPr="00C36A9F" w:rsidRDefault="002F0898">
            <w:pPr>
              <w:spacing w:before="20" w:after="20" w:line="264" w:lineRule="auto"/>
              <w:rPr>
                <w:szCs w:val="26"/>
              </w:rPr>
            </w:pPr>
            <w:r w:rsidRPr="00C36A9F">
              <w:rPr>
                <w:rFonts w:cs="Times New Roman"/>
                <w:szCs w:val="26"/>
              </w:rPr>
              <w:t>Kết quả kiểm tra chất lượng lô hàng</w:t>
            </w:r>
          </w:p>
        </w:tc>
        <w:tc>
          <w:tcPr>
            <w:tcW w:w="2387" w:type="dxa"/>
          </w:tcPr>
          <w:p w14:paraId="4500A5E0" w14:textId="77777777" w:rsidR="00A87E6D" w:rsidRPr="00C36A9F" w:rsidRDefault="002F0898">
            <w:pPr>
              <w:spacing w:before="20" w:after="20" w:line="264" w:lineRule="auto"/>
              <w:rPr>
                <w:szCs w:val="26"/>
              </w:rPr>
            </w:pPr>
            <w:r w:rsidRPr="00C36A9F">
              <w:rPr>
                <w:rFonts w:cs="Times New Roman"/>
                <w:szCs w:val="26"/>
              </w:rPr>
              <w:t>Nhân viên kiểm định</w:t>
            </w:r>
          </w:p>
        </w:tc>
      </w:tr>
      <w:tr w:rsidR="00A87E6D" w:rsidRPr="00C36A9F" w14:paraId="7ACEFEA2" w14:textId="77777777">
        <w:trPr>
          <w:cantSplit/>
          <w:jc w:val="center"/>
        </w:trPr>
        <w:tc>
          <w:tcPr>
            <w:tcW w:w="2600" w:type="dxa"/>
          </w:tcPr>
          <w:p w14:paraId="23E3DC19" w14:textId="77777777" w:rsidR="00A87E6D" w:rsidRPr="00C36A9F" w:rsidRDefault="002F0898">
            <w:pPr>
              <w:spacing w:before="20" w:after="20" w:line="264" w:lineRule="auto"/>
              <w:rPr>
                <w:szCs w:val="26"/>
              </w:rPr>
            </w:pPr>
            <w:r w:rsidRPr="00C36A9F">
              <w:rPr>
                <w:rFonts w:cs="Times New Roman"/>
                <w:szCs w:val="26"/>
              </w:rPr>
              <w:t>Đã nhập kho</w:t>
            </w:r>
          </w:p>
        </w:tc>
        <w:tc>
          <w:tcPr>
            <w:tcW w:w="3800" w:type="dxa"/>
          </w:tcPr>
          <w:p w14:paraId="777F7C60" w14:textId="77777777" w:rsidR="00A87E6D" w:rsidRPr="00C36A9F" w:rsidRDefault="002F0898">
            <w:pPr>
              <w:spacing w:before="20" w:after="20" w:line="264" w:lineRule="auto"/>
              <w:rPr>
                <w:szCs w:val="26"/>
              </w:rPr>
            </w:pPr>
            <w:r w:rsidRPr="00C36A9F">
              <w:rPr>
                <w:rFonts w:cs="Times New Roman"/>
                <w:szCs w:val="26"/>
              </w:rPr>
              <w:t>Hàng đạt đã được nhập kho kèm Serial</w:t>
            </w:r>
          </w:p>
        </w:tc>
        <w:tc>
          <w:tcPr>
            <w:tcW w:w="2387" w:type="dxa"/>
          </w:tcPr>
          <w:p w14:paraId="70D37226" w14:textId="77777777" w:rsidR="00A87E6D" w:rsidRPr="00C36A9F" w:rsidRDefault="002F0898">
            <w:pPr>
              <w:spacing w:before="20" w:after="20" w:line="264" w:lineRule="auto"/>
              <w:rPr>
                <w:szCs w:val="26"/>
              </w:rPr>
            </w:pPr>
            <w:r w:rsidRPr="00C36A9F">
              <w:rPr>
                <w:rFonts w:cs="Times New Roman"/>
                <w:szCs w:val="26"/>
              </w:rPr>
              <w:t>Nhân viên kho</w:t>
            </w:r>
          </w:p>
        </w:tc>
      </w:tr>
      <w:tr w:rsidR="00A87E6D" w:rsidRPr="00C36A9F" w14:paraId="343ACBA6" w14:textId="77777777">
        <w:trPr>
          <w:cantSplit/>
          <w:jc w:val="center"/>
        </w:trPr>
        <w:tc>
          <w:tcPr>
            <w:tcW w:w="2600" w:type="dxa"/>
          </w:tcPr>
          <w:p w14:paraId="720B7D2B" w14:textId="77777777" w:rsidR="00A87E6D" w:rsidRPr="00C36A9F" w:rsidRDefault="002F0898">
            <w:pPr>
              <w:spacing w:before="20" w:after="20" w:line="264" w:lineRule="auto"/>
              <w:rPr>
                <w:szCs w:val="26"/>
              </w:rPr>
            </w:pPr>
            <w:r w:rsidRPr="00C36A9F">
              <w:rPr>
                <w:rFonts w:cs="Times New Roman"/>
                <w:szCs w:val="26"/>
              </w:rPr>
              <w:t>Hoàn tất</w:t>
            </w:r>
          </w:p>
        </w:tc>
        <w:tc>
          <w:tcPr>
            <w:tcW w:w="3800" w:type="dxa"/>
          </w:tcPr>
          <w:p w14:paraId="3DCDBF40" w14:textId="77777777" w:rsidR="00A87E6D" w:rsidRPr="00C36A9F" w:rsidRDefault="002F0898">
            <w:pPr>
              <w:spacing w:before="20" w:after="20" w:line="264" w:lineRule="auto"/>
              <w:rPr>
                <w:szCs w:val="26"/>
              </w:rPr>
            </w:pPr>
            <w:r w:rsidRPr="00C36A9F">
              <w:rPr>
                <w:rFonts w:cs="Times New Roman"/>
                <w:szCs w:val="26"/>
              </w:rPr>
              <w:t>Đã nhập đủ và thanh toán đủ</w:t>
            </w:r>
          </w:p>
        </w:tc>
        <w:tc>
          <w:tcPr>
            <w:tcW w:w="2387" w:type="dxa"/>
          </w:tcPr>
          <w:p w14:paraId="192ED1FE" w14:textId="77777777" w:rsidR="00A87E6D" w:rsidRPr="00C36A9F" w:rsidRDefault="002F0898">
            <w:pPr>
              <w:spacing w:before="20" w:after="20" w:line="264" w:lineRule="auto"/>
              <w:rPr>
                <w:szCs w:val="26"/>
              </w:rPr>
            </w:pPr>
            <w:r w:rsidRPr="00C36A9F">
              <w:rPr>
                <w:rFonts w:cs="Times New Roman"/>
                <w:szCs w:val="26"/>
              </w:rPr>
              <w:t>Hệ thống</w:t>
            </w:r>
          </w:p>
        </w:tc>
      </w:tr>
      <w:tr w:rsidR="00A87E6D" w:rsidRPr="00C36A9F" w14:paraId="24E9E0FF" w14:textId="77777777">
        <w:trPr>
          <w:cantSplit/>
          <w:jc w:val="center"/>
        </w:trPr>
        <w:tc>
          <w:tcPr>
            <w:tcW w:w="2600" w:type="dxa"/>
          </w:tcPr>
          <w:p w14:paraId="4EA378FE" w14:textId="77777777" w:rsidR="00A87E6D" w:rsidRPr="00C36A9F" w:rsidRDefault="002F0898">
            <w:pPr>
              <w:spacing w:before="20" w:after="20" w:line="264" w:lineRule="auto"/>
              <w:rPr>
                <w:szCs w:val="26"/>
              </w:rPr>
            </w:pPr>
            <w:r w:rsidRPr="00C36A9F">
              <w:rPr>
                <w:rFonts w:cs="Times New Roman"/>
                <w:szCs w:val="26"/>
              </w:rPr>
              <w:t>Đã hủy</w:t>
            </w:r>
          </w:p>
        </w:tc>
        <w:tc>
          <w:tcPr>
            <w:tcW w:w="3800" w:type="dxa"/>
          </w:tcPr>
          <w:p w14:paraId="7065925F" w14:textId="77777777" w:rsidR="00A87E6D" w:rsidRPr="00C36A9F" w:rsidRDefault="002F0898">
            <w:pPr>
              <w:spacing w:before="20" w:after="20" w:line="264" w:lineRule="auto"/>
              <w:rPr>
                <w:szCs w:val="26"/>
              </w:rPr>
            </w:pPr>
            <w:r w:rsidRPr="00C36A9F">
              <w:rPr>
                <w:rFonts w:cs="Times New Roman"/>
                <w:szCs w:val="26"/>
              </w:rPr>
              <w:t>Bị từ chối ở một bước phê duyệt hoặc nhà cung cấp từ chối</w:t>
            </w:r>
          </w:p>
        </w:tc>
        <w:tc>
          <w:tcPr>
            <w:tcW w:w="2387" w:type="dxa"/>
          </w:tcPr>
          <w:p w14:paraId="03AD2826" w14:textId="77777777" w:rsidR="00A87E6D" w:rsidRPr="00C36A9F" w:rsidRDefault="002F0898">
            <w:pPr>
              <w:spacing w:before="20" w:after="20" w:line="264" w:lineRule="auto"/>
              <w:rPr>
                <w:szCs w:val="26"/>
              </w:rPr>
            </w:pPr>
            <w:r w:rsidRPr="00C36A9F">
              <w:rPr>
                <w:rFonts w:cs="Times New Roman"/>
                <w:szCs w:val="26"/>
              </w:rPr>
              <w:t>Người có quyền tương ứng</w:t>
            </w:r>
          </w:p>
        </w:tc>
      </w:tr>
    </w:tbl>
    <w:p w14:paraId="3B694A0A" w14:textId="77777777" w:rsidR="00A87E6D" w:rsidRPr="00C36A9F" w:rsidRDefault="00A87E6D">
      <w:pPr>
        <w:pStyle w:val="ContentText"/>
        <w:rPr>
          <w:rFonts w:cs="Times New Roman"/>
          <w:color w:val="000000" w:themeColor="text1"/>
          <w:szCs w:val="26"/>
        </w:rPr>
      </w:pPr>
    </w:p>
    <w:p w14:paraId="514A2C56" w14:textId="77777777" w:rsidR="00A87E6D" w:rsidRPr="00C36A9F" w:rsidRDefault="002F0898">
      <w:pPr>
        <w:pStyle w:val="Heading3"/>
        <w:rPr>
          <w:rFonts w:ascii="Times New Roman" w:hAnsi="Times New Roman" w:cs="Times New Roman"/>
          <w:color w:val="000000" w:themeColor="text1"/>
          <w:szCs w:val="26"/>
        </w:rPr>
      </w:pPr>
      <w:bookmarkStart w:id="134" w:name="_Toc242209208"/>
      <w:r w:rsidRPr="00C36A9F">
        <w:rPr>
          <w:rFonts w:ascii="Times New Roman" w:hAnsi="Times New Roman" w:cs="Times New Roman"/>
          <w:color w:val="000000" w:themeColor="text1"/>
          <w:szCs w:val="26"/>
        </w:rPr>
        <w:t>4.4.2 Vòng đời đơn bán hàng</w:t>
      </w:r>
      <w:bookmarkEnd w:id="134"/>
    </w:p>
    <w:p w14:paraId="2593BCC1"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Đơn đặt trực tuyến được khởi tạo ở một trong ba trạng thái: "Chờ thanh toán" với đơn chuyển khoản chưa đối soát, "Chờ nhập hàng" khi thiếu tồn kho, hoặc "Chờ xác nhận" với đơn thanh toán khi nhận hàng đủ hàng. Sau khi được xác nhận, đơn lần lượt qua các trạng thái "Đã xác nhận", "Đang chuẩn bị hàng", "Sẵn sàng giao", "Đang giao hàng" và "Đã giao hàng". Nếu giao thất bại, đơn chuyển sang "Giao thất bại – hẹn lại" hoặc "Đang hoàn về kho". Tồn kho và số Serial chỉ bị giữ khi đơn được xác nhận và được hoàn lại khi đơn bị hủy hay giao thất bại.</w:t>
      </w:r>
    </w:p>
    <w:p w14:paraId="2FBD05F7"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Lệnh lắp ráp chỉ được nghiệm thu khi đã đánh dấu đủ bốn mục kiểm thử (kiểm tra BIOS/POST, cài hệ điều hành, chạy kiểm tra tải nặng, niêm phong) và mọi linh kiện đã có số Serial. Điều kiện này được kiểm tra ở máy chủ. Khi lệnh lắp ráp gắn với </w:t>
      </w:r>
      <w:r w:rsidRPr="00C36A9F">
        <w:rPr>
          <w:rFonts w:cs="Times New Roman"/>
          <w:color w:val="000000" w:themeColor="text1"/>
          <w:szCs w:val="26"/>
        </w:rPr>
        <w:lastRenderedPageBreak/>
        <w:t>một đơn hàng được nghiệm thu, đơn tự chuyển sang "Sẵn sàng giao" và khách nhận được email thông báo.</w:t>
      </w:r>
    </w:p>
    <w:p w14:paraId="019AA402" w14:textId="77777777" w:rsidR="00A87E6D" w:rsidRPr="00C36A9F" w:rsidRDefault="002F0898">
      <w:pPr>
        <w:pStyle w:val="Heading3"/>
        <w:rPr>
          <w:rFonts w:ascii="Times New Roman" w:hAnsi="Times New Roman" w:cs="Times New Roman"/>
          <w:color w:val="000000" w:themeColor="text1"/>
          <w:szCs w:val="26"/>
        </w:rPr>
      </w:pPr>
      <w:bookmarkStart w:id="135" w:name="_Toc242209209"/>
      <w:r w:rsidRPr="00C36A9F">
        <w:rPr>
          <w:rFonts w:ascii="Times New Roman" w:hAnsi="Times New Roman" w:cs="Times New Roman"/>
          <w:color w:val="000000" w:themeColor="text1"/>
          <w:szCs w:val="26"/>
        </w:rPr>
        <w:t>4.4.3 Chấm công bằng nhận diện khuôn mặt</w:t>
      </w:r>
      <w:bookmarkEnd w:id="135"/>
    </w:p>
    <w:p w14:paraId="24929AF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Khi đăng ký, trình duyệt lấy năm mẫu khuôn mặt sau khi người dùng nháy mắt, tính vector trung bình và gửi lên máy chủ. Máy chủ kiểm tra vector này không trùng với khuôn mặt của nhân viên khác rồi mới lưu, nhằm ngăn một người chấm công cho nhiều tài khoản. Khi chấm công, trình duyệt chỉ gửi vector và một ảnh thu nhỏ; máy chủ tự tính khoảng cách Euclid với mẫu đã lưu và chỉ chấp nhận khi khoảng cách không vượt ngưỡng cấu hình, mặc định 0,50. Như vậy phía trình duyệt không thể tự khẳng định kết quả so khớp.</w:t>
      </w:r>
    </w:p>
    <w:p w14:paraId="274F14E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Lần chấm đầu tiên trong ngày được ghi là giờ vào ca, các lần sau cập nhật giờ ra ca; thời gian lấy theo đồng hồ máy chủ ở múi giờ Việt Nam. Từ giờ vào và ra, hệ thống tính số phút đi muộn khi vượt thời gian cho phép trễ, số phút về sớm, giờ làm thực tế sau khi trừ nghỉ trưa, và giờ tăng ca khi làm sau giờ tan ca từ 30 phút trở lên (làm tròn xuống nửa giờ). Ảnh chụp lúc chấm được lưu để phòng nhân sự đối chiếu; mọi điều chỉnh thủ công đều phải ghi lý do.</w:t>
      </w:r>
    </w:p>
    <w:p w14:paraId="1FE2935E" w14:textId="77777777" w:rsidR="00A87E6D" w:rsidRPr="00C36A9F" w:rsidRDefault="002F0898">
      <w:pPr>
        <w:pStyle w:val="Heading3"/>
        <w:rPr>
          <w:rFonts w:ascii="Times New Roman" w:hAnsi="Times New Roman" w:cs="Times New Roman"/>
          <w:color w:val="000000" w:themeColor="text1"/>
          <w:szCs w:val="26"/>
        </w:rPr>
      </w:pPr>
      <w:bookmarkStart w:id="136" w:name="_Toc242209210"/>
      <w:r w:rsidRPr="00C36A9F">
        <w:rPr>
          <w:rFonts w:ascii="Times New Roman" w:hAnsi="Times New Roman" w:cs="Times New Roman"/>
          <w:color w:val="000000" w:themeColor="text1"/>
          <w:szCs w:val="26"/>
        </w:rPr>
        <w:t>4.4.4 Tính lương</w:t>
      </w:r>
      <w:bookmarkEnd w:id="136"/>
    </w:p>
    <w:p w14:paraId="523C2F0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Lương của mỗi nhân viên trong kỳ được tính theo các công thức (4.1) đến (4.5). Công chuẩn là số ngày làm việc trong tháng theo lịch công ty; ngày lễ và ngày nghỉ phép được duyệt (trừ nghỉ không lương) được tính là ngày hưởng lương; ngày làm việc không có dữ liệu chấm công được xử lý theo chế độ chấm công mà phòng nhân sự cấu hình.</w:t>
      </w:r>
    </w:p>
    <w:p w14:paraId="69E46E93" w14:textId="77777777" w:rsidR="00A87E6D" w:rsidRPr="00C36A9F" w:rsidRDefault="002F0898">
      <w:pPr>
        <w:pStyle w:val="ContentText"/>
        <w:tabs>
          <w:tab w:val="center" w:pos="4393"/>
          <w:tab w:val="right" w:pos="8787"/>
        </w:tabs>
        <w:rPr>
          <w:rFonts w:cs="Times New Roman"/>
          <w:color w:val="000000" w:themeColor="text1"/>
          <w:szCs w:val="26"/>
        </w:rPr>
      </w:pPr>
      <w:r w:rsidRPr="00C36A9F">
        <w:rPr>
          <w:rFonts w:cs="Times New Roman"/>
          <w:color w:val="000000" w:themeColor="text1"/>
          <w:szCs w:val="26"/>
        </w:rPr>
        <w:tab/>
      </w:r>
      <w:r w:rsidRPr="00C36A9F">
        <w:rPr>
          <w:rFonts w:cs="Times New Roman"/>
          <w:i/>
          <w:color w:val="000000" w:themeColor="text1"/>
          <w:szCs w:val="26"/>
        </w:rPr>
        <w:t>L = (LCB + PCV) × (Nđl + Nhl) / Nc</w:t>
      </w:r>
      <w:r w:rsidRPr="00C36A9F">
        <w:rPr>
          <w:rFonts w:cs="Times New Roman"/>
          <w:color w:val="000000" w:themeColor="text1"/>
          <w:szCs w:val="26"/>
        </w:rPr>
        <w:tab/>
        <w:t>(4.1)</w:t>
      </w:r>
    </w:p>
    <w:p w14:paraId="7B72F5E2" w14:textId="77777777" w:rsidR="00A87E6D" w:rsidRPr="00C36A9F" w:rsidRDefault="002F0898">
      <w:pPr>
        <w:pStyle w:val="ContentText"/>
        <w:tabs>
          <w:tab w:val="center" w:pos="4393"/>
          <w:tab w:val="right" w:pos="8787"/>
        </w:tabs>
        <w:rPr>
          <w:rFonts w:cs="Times New Roman"/>
          <w:color w:val="000000" w:themeColor="text1"/>
          <w:szCs w:val="26"/>
        </w:rPr>
      </w:pPr>
      <w:r w:rsidRPr="00C36A9F">
        <w:rPr>
          <w:rFonts w:cs="Times New Roman"/>
          <w:color w:val="000000" w:themeColor="text1"/>
          <w:szCs w:val="26"/>
        </w:rPr>
        <w:tab/>
      </w:r>
      <w:r w:rsidRPr="00C36A9F">
        <w:rPr>
          <w:rFonts w:cs="Times New Roman"/>
          <w:i/>
          <w:color w:val="000000" w:themeColor="text1"/>
          <w:szCs w:val="26"/>
        </w:rPr>
        <w:t>LTC = Đg × (1,5 × Gt + 2 × Gn + 3 × Gl)</w:t>
      </w:r>
      <w:r w:rsidRPr="00C36A9F">
        <w:rPr>
          <w:rFonts w:cs="Times New Roman"/>
          <w:color w:val="000000" w:themeColor="text1"/>
          <w:szCs w:val="26"/>
        </w:rPr>
        <w:tab/>
        <w:t>(4.2)</w:t>
      </w:r>
    </w:p>
    <w:p w14:paraId="044FE24E" w14:textId="77777777" w:rsidR="00A87E6D" w:rsidRPr="00C36A9F" w:rsidRDefault="002F0898">
      <w:pPr>
        <w:pStyle w:val="ContentText"/>
        <w:tabs>
          <w:tab w:val="center" w:pos="4393"/>
          <w:tab w:val="right" w:pos="8787"/>
        </w:tabs>
        <w:rPr>
          <w:rFonts w:cs="Times New Roman"/>
          <w:color w:val="000000" w:themeColor="text1"/>
          <w:szCs w:val="26"/>
        </w:rPr>
      </w:pPr>
      <w:r w:rsidRPr="00C36A9F">
        <w:rPr>
          <w:rFonts w:cs="Times New Roman"/>
          <w:color w:val="000000" w:themeColor="text1"/>
          <w:szCs w:val="26"/>
        </w:rPr>
        <w:tab/>
      </w:r>
      <w:r w:rsidRPr="00C36A9F">
        <w:rPr>
          <w:rFonts w:cs="Times New Roman"/>
          <w:i/>
          <w:color w:val="000000" w:themeColor="text1"/>
          <w:szCs w:val="26"/>
        </w:rPr>
        <w:t>TN = L + PC + LTC + HH + TLR + TK</w:t>
      </w:r>
      <w:r w:rsidRPr="00C36A9F">
        <w:rPr>
          <w:rFonts w:cs="Times New Roman"/>
          <w:color w:val="000000" w:themeColor="text1"/>
          <w:szCs w:val="26"/>
        </w:rPr>
        <w:tab/>
        <w:t>(4.3)</w:t>
      </w:r>
    </w:p>
    <w:p w14:paraId="07A97FEA" w14:textId="77777777" w:rsidR="00A87E6D" w:rsidRPr="00C36A9F" w:rsidRDefault="002F0898">
      <w:pPr>
        <w:pStyle w:val="ContentText"/>
        <w:tabs>
          <w:tab w:val="center" w:pos="4393"/>
          <w:tab w:val="right" w:pos="8787"/>
        </w:tabs>
        <w:rPr>
          <w:rFonts w:cs="Times New Roman"/>
          <w:color w:val="000000" w:themeColor="text1"/>
          <w:szCs w:val="26"/>
        </w:rPr>
      </w:pPr>
      <w:r w:rsidRPr="00C36A9F">
        <w:rPr>
          <w:rFonts w:cs="Times New Roman"/>
          <w:color w:val="000000" w:themeColor="text1"/>
          <w:szCs w:val="26"/>
        </w:rPr>
        <w:tab/>
      </w:r>
      <w:r w:rsidRPr="00C36A9F">
        <w:rPr>
          <w:rFonts w:cs="Times New Roman"/>
          <w:i/>
          <w:color w:val="000000" w:themeColor="text1"/>
          <w:szCs w:val="26"/>
        </w:rPr>
        <w:t>TNTT = max(0; TN – MT – BH – KCC – GTGC)</w:t>
      </w:r>
      <w:r w:rsidRPr="00C36A9F">
        <w:rPr>
          <w:rFonts w:cs="Times New Roman"/>
          <w:color w:val="000000" w:themeColor="text1"/>
          <w:szCs w:val="26"/>
        </w:rPr>
        <w:tab/>
        <w:t>(4.4)</w:t>
      </w:r>
    </w:p>
    <w:p w14:paraId="0C9CE29E" w14:textId="77777777" w:rsidR="00A87E6D" w:rsidRPr="00C36A9F" w:rsidRDefault="002F0898">
      <w:pPr>
        <w:pStyle w:val="ContentText"/>
        <w:tabs>
          <w:tab w:val="center" w:pos="4393"/>
          <w:tab w:val="right" w:pos="8787"/>
        </w:tabs>
        <w:rPr>
          <w:rFonts w:cs="Times New Roman"/>
          <w:color w:val="000000" w:themeColor="text1"/>
          <w:szCs w:val="26"/>
        </w:rPr>
      </w:pPr>
      <w:r w:rsidRPr="00C36A9F">
        <w:rPr>
          <w:rFonts w:cs="Times New Roman"/>
          <w:color w:val="000000" w:themeColor="text1"/>
          <w:szCs w:val="26"/>
        </w:rPr>
        <w:lastRenderedPageBreak/>
        <w:tab/>
      </w:r>
      <w:r w:rsidRPr="00C36A9F">
        <w:rPr>
          <w:rFonts w:cs="Times New Roman"/>
          <w:i/>
          <w:color w:val="000000" w:themeColor="text1"/>
          <w:szCs w:val="26"/>
        </w:rPr>
        <w:t>TL = TN – BH – T – KCC – KK</w:t>
      </w:r>
      <w:r w:rsidRPr="00C36A9F">
        <w:rPr>
          <w:rFonts w:cs="Times New Roman"/>
          <w:color w:val="000000" w:themeColor="text1"/>
          <w:szCs w:val="26"/>
        </w:rPr>
        <w:tab/>
        <w:t>(4.5)</w:t>
      </w:r>
    </w:p>
    <w:p w14:paraId="79AE7A1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Trong đó:</w:t>
      </w:r>
    </w:p>
    <w:p w14:paraId="358FF657"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L là lương theo ngày công; LCB là lương cơ bản; PCV là phụ cấp chức vụ; Nđl là số ngày đi làm; Nhl là số ngày nghỉ hưởng lương; Nc là công chuẩn của tháng.</w:t>
      </w:r>
    </w:p>
    <w:p w14:paraId="6EEA43D7"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LTC là tiền tăng ca; Đg là đơn giá giờ, bằng (LCB + PCV) chia cho Nc và số giờ làm chuẩn mỗi ngày; Gt, Gn, Gl lần lượt là số giờ tăng ca ngày thường, ngày nghỉ hằng tuần và ngày lễ.</w:t>
      </w:r>
    </w:p>
    <w:p w14:paraId="2C397FF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TN là tổng thu nhập; PC là phụ cấp ăn trưa, đi lại chia theo ngày đi làm thực tế; HH là hoa hồng, bằng tỷ lệ cấu hình nhân với doanh số bán tại quầy của nhân viên bán hàng; TLR là thưởng lắp ráp, bằng đơn giá cấu hình nhân với số lệnh lắp ráp đã nghiệm thu; TK là thưởng khác.</w:t>
      </w:r>
    </w:p>
    <w:p w14:paraId="34EE5609"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TNTT là thu nhập tính thuế; MT là khoản miễn thuế gồm toàn bộ tiền tăng ca (áp dụng từ kỳ tính thuế năm 2026; các kỳ trước chỉ miễn phần trả cao hơn giờ làm bình thường) và tiền ăn giữa ca tối đa 730.000 đồng; GTGC là giảm trừ gia cảnh của bản thân và người phụ thuộc.</w:t>
      </w:r>
    </w:p>
    <w:p w14:paraId="3667590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BH là bảo hiểm người lao động đóng, bằng 10,5% lương hợp đồng có áp trần; nếu nghỉ không lương từ 14 ngày làm việc trở lên trong tháng thì tháng đó không đóng bảo hiểm. T là thuế thu nhập cá nhân tính theo biểu lũy tiến từng phần trên TNTT; hệ thống chọn biểu năm bậc ở Bảng 2.3 cho các kỳ lương từ tháng 01/2026 và biểu bảy bậc cho các kỳ trước đó.</w:t>
      </w:r>
    </w:p>
    <w:p w14:paraId="35D05A5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KCC là khấu trừ chuyên cần theo số phút đi muộn, về sớm và ngày vắng không phép; KK là khấu trừ khác do phòng nhân sự nhập kèm lý do; TL là số tiền thực lĩnh.</w:t>
      </w:r>
    </w:p>
    <w:p w14:paraId="152740F5"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Phiếu lương mới tạo ở trạng thái nháp. Phòng nhân sự có thể nhập thưởng hoặc khấu trừ khác, bắt buộc ghi lý do, rồi trình Ban Giám đốc. Ban Giám đốc duyệt hoặc trả về kèm lý do; kế toán chỉ giải ngân phiếu đã được duyệt, và mỗi lần giải ngân ghi một bút toán chi vào sổ cái trong cùng giao dịch.</w:t>
      </w:r>
    </w:p>
    <w:p w14:paraId="1DF3C010" w14:textId="77777777" w:rsidR="00A87E6D" w:rsidRPr="00C36A9F" w:rsidRDefault="002F0898">
      <w:pPr>
        <w:pStyle w:val="Heading3"/>
        <w:rPr>
          <w:rFonts w:ascii="Times New Roman" w:hAnsi="Times New Roman" w:cs="Times New Roman"/>
          <w:color w:val="000000" w:themeColor="text1"/>
          <w:szCs w:val="26"/>
        </w:rPr>
      </w:pPr>
      <w:bookmarkStart w:id="137" w:name="_Toc242209211"/>
      <w:r w:rsidRPr="00C36A9F">
        <w:rPr>
          <w:rFonts w:ascii="Times New Roman" w:hAnsi="Times New Roman" w:cs="Times New Roman"/>
          <w:color w:val="000000" w:themeColor="text1"/>
          <w:szCs w:val="26"/>
        </w:rPr>
        <w:lastRenderedPageBreak/>
        <w:t>4.4.5 Giá vốn và đối soát tiền thu hộ</w:t>
      </w:r>
      <w:bookmarkEnd w:id="137"/>
    </w:p>
    <w:p w14:paraId="2B1BDD1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Mỗi lần nhập kho từ đơn mua hàng, giá vốn của sản phẩm được tính lại theo phương pháp bình quân gia quyền:</w:t>
      </w:r>
    </w:p>
    <w:p w14:paraId="66FE56F5" w14:textId="77777777" w:rsidR="00A87E6D" w:rsidRPr="00C36A9F" w:rsidRDefault="002F0898">
      <w:pPr>
        <w:pStyle w:val="ContentText"/>
        <w:tabs>
          <w:tab w:val="center" w:pos="4393"/>
          <w:tab w:val="right" w:pos="8787"/>
        </w:tabs>
        <w:rPr>
          <w:rFonts w:cs="Times New Roman"/>
          <w:color w:val="000000" w:themeColor="text1"/>
          <w:szCs w:val="26"/>
        </w:rPr>
      </w:pPr>
      <w:r w:rsidRPr="00C36A9F">
        <w:rPr>
          <w:rFonts w:cs="Times New Roman"/>
          <w:color w:val="000000" w:themeColor="text1"/>
          <w:szCs w:val="26"/>
        </w:rPr>
        <w:tab/>
      </w:r>
      <w:r w:rsidRPr="00C36A9F">
        <w:rPr>
          <w:rFonts w:cs="Times New Roman"/>
          <w:i/>
          <w:color w:val="000000" w:themeColor="text1"/>
          <w:szCs w:val="26"/>
        </w:rPr>
        <w:t>GVm = (Qt × GVh + Qn × Pn) / (Qt + Qn)</w:t>
      </w:r>
      <w:r w:rsidRPr="00C36A9F">
        <w:rPr>
          <w:rFonts w:cs="Times New Roman"/>
          <w:color w:val="000000" w:themeColor="text1"/>
          <w:szCs w:val="26"/>
        </w:rPr>
        <w:tab/>
        <w:t>(4.6)</w:t>
      </w:r>
    </w:p>
    <w:p w14:paraId="465AE266"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Trong đó GVm là giá vốn mới, GVh là giá vốn hiện tại, Qt là số lượng đang tồn, Qn là số lượng nhập và Pn là đơn giá nhập trên đơn mua hàng.</w:t>
      </w:r>
    </w:p>
    <w:p w14:paraId="27AC446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Khi đơn bán được xác nhận, giá vốn hàng bán được ghi vào sổ cái theo giá vốn tại thời điểm đó; nếu đơn bị hủy hoặc giao thất bại, bút toán giá vốn được xóa và hàng được hoàn kho. Với đơn thu tiền hộ, khi giao thành công hệ thống ghi một khoản thu tiền mặt gắn với nhân viên giao hàng; kế toán theo dõi số tiền mỗi nhân viên đang giữ và xác nhận thu hồi, hệ thống ghi lại thời điểm và người đối soát.</w:t>
      </w:r>
    </w:p>
    <w:p w14:paraId="16C861E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Chương 4 đã trình bày thiết kế kiến trúc, cơ sở dữ liệu, cơ chế phân quyền và các xử lý nghiệp vụ trọng tâm. Chương 5 mô tả việc hiện thực các thiết kế này thành chương trình và triển khai hệ thống.</w:t>
      </w:r>
    </w:p>
    <w:p w14:paraId="2061CABE" w14:textId="77777777" w:rsidR="00A87E6D" w:rsidRPr="00C36A9F" w:rsidRDefault="002F0898" w:rsidP="00AE67A9">
      <w:pPr>
        <w:pStyle w:val="Heading1"/>
        <w:pageBreakBefore/>
        <w:jc w:val="center"/>
        <w:rPr>
          <w:rFonts w:ascii="Times New Roman" w:hAnsi="Times New Roman" w:cs="Times New Roman"/>
          <w:color w:val="000000" w:themeColor="text1"/>
          <w:sz w:val="26"/>
          <w:szCs w:val="26"/>
        </w:rPr>
      </w:pPr>
      <w:bookmarkStart w:id="138" w:name="_Toc242209212"/>
      <w:r w:rsidRPr="00C36A9F">
        <w:rPr>
          <w:rFonts w:ascii="Times New Roman" w:hAnsi="Times New Roman" w:cs="Times New Roman"/>
          <w:color w:val="000000" w:themeColor="text1"/>
          <w:sz w:val="26"/>
          <w:szCs w:val="26"/>
        </w:rPr>
        <w:lastRenderedPageBreak/>
        <w:t>CHƯƠNG 5 HIỆN THỰC VÀ TRIỂN KHAI</w:t>
      </w:r>
      <w:bookmarkEnd w:id="138"/>
    </w:p>
    <w:p w14:paraId="62ABA859" w14:textId="77777777" w:rsidR="00A87E6D" w:rsidRPr="00C36A9F" w:rsidRDefault="002F0898">
      <w:pPr>
        <w:pStyle w:val="Heading2"/>
        <w:rPr>
          <w:rFonts w:ascii="Times New Roman" w:hAnsi="Times New Roman" w:cs="Times New Roman"/>
          <w:color w:val="000000" w:themeColor="text1"/>
        </w:rPr>
      </w:pPr>
      <w:bookmarkStart w:id="139" w:name="_Toc242209213"/>
      <w:r w:rsidRPr="00C36A9F">
        <w:rPr>
          <w:rFonts w:ascii="Times New Roman" w:hAnsi="Times New Roman" w:cs="Times New Roman"/>
          <w:color w:val="000000" w:themeColor="text1"/>
        </w:rPr>
        <w:t>5.1 Môi trường phát triển</w:t>
      </w:r>
      <w:bookmarkEnd w:id="139"/>
    </w:p>
    <w:p w14:paraId="6E66498D" w14:textId="77777777" w:rsidR="00A87E6D" w:rsidRPr="00C36A9F" w:rsidRDefault="002F0898">
      <w:pPr>
        <w:pStyle w:val="Heading3"/>
        <w:rPr>
          <w:rFonts w:ascii="Times New Roman" w:hAnsi="Times New Roman" w:cs="Times New Roman"/>
          <w:color w:val="000000" w:themeColor="text1"/>
          <w:szCs w:val="26"/>
        </w:rPr>
      </w:pPr>
      <w:bookmarkStart w:id="140" w:name="_Toc242209214"/>
      <w:r w:rsidRPr="00C36A9F">
        <w:rPr>
          <w:rFonts w:ascii="Times New Roman" w:hAnsi="Times New Roman" w:cs="Times New Roman"/>
          <w:color w:val="000000" w:themeColor="text1"/>
          <w:szCs w:val="26"/>
        </w:rPr>
        <w:t>5.1.1 Công cụ và môi trường</w:t>
      </w:r>
      <w:bookmarkEnd w:id="140"/>
    </w:p>
    <w:p w14:paraId="6520A3A7" w14:textId="2CAFA85F" w:rsidR="00A87E6D" w:rsidRPr="00C36A9F" w:rsidRDefault="002F0898">
      <w:pPr>
        <w:pStyle w:val="CaptionText"/>
        <w:keepNext/>
        <w:rPr>
          <w:rFonts w:cs="Times New Roman"/>
          <w:color w:val="000000" w:themeColor="text1"/>
          <w:szCs w:val="26"/>
        </w:rPr>
      </w:pPr>
      <w:bookmarkStart w:id="141" w:name="_Toc242209304"/>
      <w:r w:rsidRPr="00C36A9F">
        <w:rPr>
          <w:rFonts w:cs="Times New Roman"/>
          <w:color w:val="000000" w:themeColor="text1"/>
          <w:szCs w:val="26"/>
        </w:rPr>
        <w:t>Bảng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Môi trường và công cụ phát triển</w:t>
      </w:r>
      <w:bookmarkEnd w:id="141"/>
    </w:p>
    <w:tbl>
      <w:tblPr>
        <w:tblStyle w:val="TableGrid"/>
        <w:tblW w:w="8787" w:type="dxa"/>
        <w:jc w:val="center"/>
        <w:tblLook w:val="04A0" w:firstRow="1" w:lastRow="0" w:firstColumn="1" w:lastColumn="0" w:noHBand="0" w:noVBand="1"/>
      </w:tblPr>
      <w:tblGrid>
        <w:gridCol w:w="4000"/>
        <w:gridCol w:w="4787"/>
      </w:tblGrid>
      <w:tr w:rsidR="00A87E6D" w:rsidRPr="00C36A9F" w14:paraId="7C31E001" w14:textId="77777777">
        <w:trPr>
          <w:cantSplit/>
          <w:tblHeader/>
          <w:jc w:val="center"/>
        </w:trPr>
        <w:tc>
          <w:tcPr>
            <w:tcW w:w="4000" w:type="dxa"/>
            <w:shd w:val="clear" w:color="auto" w:fill="D9D9D9"/>
          </w:tcPr>
          <w:p w14:paraId="30331A35" w14:textId="77777777" w:rsidR="00A87E6D" w:rsidRPr="00C36A9F" w:rsidRDefault="002F0898">
            <w:pPr>
              <w:keepNext/>
              <w:spacing w:before="20" w:after="20" w:line="264" w:lineRule="auto"/>
              <w:jc w:val="center"/>
              <w:rPr>
                <w:szCs w:val="26"/>
              </w:rPr>
            </w:pPr>
            <w:r w:rsidRPr="00C36A9F">
              <w:rPr>
                <w:rFonts w:cs="Times New Roman"/>
                <w:b/>
                <w:szCs w:val="26"/>
              </w:rPr>
              <w:t>Thành phần</w:t>
            </w:r>
          </w:p>
        </w:tc>
        <w:tc>
          <w:tcPr>
            <w:tcW w:w="4787" w:type="dxa"/>
            <w:shd w:val="clear" w:color="auto" w:fill="D9D9D9"/>
          </w:tcPr>
          <w:p w14:paraId="3381233E" w14:textId="77777777" w:rsidR="00A87E6D" w:rsidRPr="00C36A9F" w:rsidRDefault="002F0898">
            <w:pPr>
              <w:keepNext/>
              <w:spacing w:before="20" w:after="20" w:line="264" w:lineRule="auto"/>
              <w:jc w:val="center"/>
              <w:rPr>
                <w:szCs w:val="26"/>
              </w:rPr>
            </w:pPr>
            <w:r w:rsidRPr="00C36A9F">
              <w:rPr>
                <w:rFonts w:cs="Times New Roman"/>
                <w:b/>
                <w:szCs w:val="26"/>
              </w:rPr>
              <w:t>Phiên bản / công cụ</w:t>
            </w:r>
          </w:p>
        </w:tc>
      </w:tr>
      <w:tr w:rsidR="00A87E6D" w:rsidRPr="00C36A9F" w14:paraId="2CA998FD" w14:textId="77777777">
        <w:trPr>
          <w:cantSplit/>
          <w:jc w:val="center"/>
        </w:trPr>
        <w:tc>
          <w:tcPr>
            <w:tcW w:w="4000" w:type="dxa"/>
          </w:tcPr>
          <w:p w14:paraId="206B8871" w14:textId="77777777" w:rsidR="00A87E6D" w:rsidRPr="00C36A9F" w:rsidRDefault="002F0898">
            <w:pPr>
              <w:spacing w:before="20" w:after="20" w:line="264" w:lineRule="auto"/>
              <w:rPr>
                <w:szCs w:val="26"/>
              </w:rPr>
            </w:pPr>
            <w:r w:rsidRPr="00C36A9F">
              <w:rPr>
                <w:rFonts w:cs="Times New Roman"/>
                <w:szCs w:val="26"/>
              </w:rPr>
              <w:t>Hệ điều hành phát triển</w:t>
            </w:r>
          </w:p>
        </w:tc>
        <w:tc>
          <w:tcPr>
            <w:tcW w:w="4787" w:type="dxa"/>
          </w:tcPr>
          <w:p w14:paraId="585E171D" w14:textId="77777777" w:rsidR="00A87E6D" w:rsidRPr="00C36A9F" w:rsidRDefault="002F0898">
            <w:pPr>
              <w:spacing w:before="20" w:after="20" w:line="264" w:lineRule="auto"/>
              <w:rPr>
                <w:szCs w:val="26"/>
              </w:rPr>
            </w:pPr>
            <w:r w:rsidRPr="00C36A9F">
              <w:rPr>
                <w:rFonts w:cs="Times New Roman"/>
                <w:szCs w:val="26"/>
              </w:rPr>
              <w:t>Windows 11</w:t>
            </w:r>
          </w:p>
        </w:tc>
      </w:tr>
      <w:tr w:rsidR="00A87E6D" w:rsidRPr="00C36A9F" w14:paraId="31448DE8" w14:textId="77777777">
        <w:trPr>
          <w:cantSplit/>
          <w:jc w:val="center"/>
        </w:trPr>
        <w:tc>
          <w:tcPr>
            <w:tcW w:w="4000" w:type="dxa"/>
          </w:tcPr>
          <w:p w14:paraId="015EF981" w14:textId="77777777" w:rsidR="00A87E6D" w:rsidRPr="00C36A9F" w:rsidRDefault="002F0898">
            <w:pPr>
              <w:spacing w:before="20" w:after="20" w:line="264" w:lineRule="auto"/>
              <w:rPr>
                <w:szCs w:val="26"/>
              </w:rPr>
            </w:pPr>
            <w:r w:rsidRPr="00C36A9F">
              <w:rPr>
                <w:rFonts w:cs="Times New Roman"/>
                <w:szCs w:val="26"/>
              </w:rPr>
              <w:t>Môi trường thực thi</w:t>
            </w:r>
          </w:p>
        </w:tc>
        <w:tc>
          <w:tcPr>
            <w:tcW w:w="4787" w:type="dxa"/>
          </w:tcPr>
          <w:p w14:paraId="33968A4D" w14:textId="54478D71" w:rsidR="00A87E6D" w:rsidRPr="00C36A9F" w:rsidRDefault="002F0898">
            <w:pPr>
              <w:spacing w:before="20" w:after="20" w:line="264" w:lineRule="auto"/>
              <w:rPr>
                <w:szCs w:val="26"/>
              </w:rPr>
            </w:pPr>
            <w:r w:rsidRPr="00C36A9F">
              <w:rPr>
                <w:rFonts w:cs="Times New Roman"/>
                <w:szCs w:val="26"/>
              </w:rPr>
              <w:t xml:space="preserve">Node.js 20 </w:t>
            </w:r>
          </w:p>
        </w:tc>
      </w:tr>
      <w:tr w:rsidR="00A87E6D" w:rsidRPr="00C36A9F" w14:paraId="62E8ACC7" w14:textId="77777777">
        <w:trPr>
          <w:cantSplit/>
          <w:jc w:val="center"/>
        </w:trPr>
        <w:tc>
          <w:tcPr>
            <w:tcW w:w="4000" w:type="dxa"/>
          </w:tcPr>
          <w:p w14:paraId="2E04CBC5" w14:textId="77777777" w:rsidR="00A87E6D" w:rsidRPr="00C36A9F" w:rsidRDefault="002F0898">
            <w:pPr>
              <w:spacing w:before="20" w:after="20" w:line="264" w:lineRule="auto"/>
              <w:rPr>
                <w:szCs w:val="26"/>
              </w:rPr>
            </w:pPr>
            <w:r w:rsidRPr="00C36A9F">
              <w:rPr>
                <w:rFonts w:cs="Times New Roman"/>
                <w:szCs w:val="26"/>
              </w:rPr>
              <w:t>Cơ sở dữ liệu</w:t>
            </w:r>
          </w:p>
        </w:tc>
        <w:tc>
          <w:tcPr>
            <w:tcW w:w="4787" w:type="dxa"/>
          </w:tcPr>
          <w:p w14:paraId="090A1588" w14:textId="53CC00CD" w:rsidR="00A87E6D" w:rsidRPr="00C36A9F" w:rsidRDefault="002F0898">
            <w:pPr>
              <w:spacing w:before="20" w:after="20" w:line="264" w:lineRule="auto"/>
              <w:rPr>
                <w:szCs w:val="26"/>
              </w:rPr>
            </w:pPr>
            <w:r w:rsidRPr="00C36A9F">
              <w:rPr>
                <w:rFonts w:cs="Times New Roman"/>
                <w:szCs w:val="26"/>
              </w:rPr>
              <w:t xml:space="preserve">PostgreSQL </w:t>
            </w:r>
          </w:p>
        </w:tc>
      </w:tr>
      <w:tr w:rsidR="00A87E6D" w:rsidRPr="00C36A9F" w14:paraId="4360B850" w14:textId="77777777">
        <w:trPr>
          <w:cantSplit/>
          <w:jc w:val="center"/>
        </w:trPr>
        <w:tc>
          <w:tcPr>
            <w:tcW w:w="4000" w:type="dxa"/>
          </w:tcPr>
          <w:p w14:paraId="1339307D" w14:textId="77777777" w:rsidR="00A87E6D" w:rsidRPr="00C36A9F" w:rsidRDefault="002F0898">
            <w:pPr>
              <w:spacing w:before="20" w:after="20" w:line="264" w:lineRule="auto"/>
              <w:rPr>
                <w:szCs w:val="26"/>
              </w:rPr>
            </w:pPr>
            <w:r w:rsidRPr="00C36A9F">
              <w:rPr>
                <w:rFonts w:cs="Times New Roman"/>
                <w:szCs w:val="26"/>
              </w:rPr>
              <w:t>Thư viện truy cập dữ liệu</w:t>
            </w:r>
          </w:p>
        </w:tc>
        <w:tc>
          <w:tcPr>
            <w:tcW w:w="4787" w:type="dxa"/>
          </w:tcPr>
          <w:p w14:paraId="1405F3A5" w14:textId="77777777" w:rsidR="00A87E6D" w:rsidRPr="00C36A9F" w:rsidRDefault="002F0898">
            <w:pPr>
              <w:spacing w:before="20" w:after="20" w:line="264" w:lineRule="auto"/>
              <w:rPr>
                <w:szCs w:val="26"/>
              </w:rPr>
            </w:pPr>
            <w:r w:rsidRPr="00C36A9F">
              <w:rPr>
                <w:rFonts w:cs="Times New Roman"/>
                <w:szCs w:val="26"/>
              </w:rPr>
              <w:t>Prisma ORM 6</w:t>
            </w:r>
          </w:p>
        </w:tc>
      </w:tr>
      <w:tr w:rsidR="00A87E6D" w:rsidRPr="00C36A9F" w14:paraId="17B5A450" w14:textId="77777777">
        <w:trPr>
          <w:cantSplit/>
          <w:jc w:val="center"/>
        </w:trPr>
        <w:tc>
          <w:tcPr>
            <w:tcW w:w="4000" w:type="dxa"/>
          </w:tcPr>
          <w:p w14:paraId="708BB7D1" w14:textId="77777777" w:rsidR="00A87E6D" w:rsidRPr="00C36A9F" w:rsidRDefault="002F0898">
            <w:pPr>
              <w:spacing w:before="20" w:after="20" w:line="264" w:lineRule="auto"/>
              <w:rPr>
                <w:szCs w:val="26"/>
              </w:rPr>
            </w:pPr>
            <w:r w:rsidRPr="00C36A9F">
              <w:rPr>
                <w:rFonts w:cs="Times New Roman"/>
                <w:szCs w:val="26"/>
              </w:rPr>
              <w:t>Giao diện</w:t>
            </w:r>
          </w:p>
        </w:tc>
        <w:tc>
          <w:tcPr>
            <w:tcW w:w="4787" w:type="dxa"/>
          </w:tcPr>
          <w:p w14:paraId="3B17B633" w14:textId="77777777" w:rsidR="00A87E6D" w:rsidRPr="00C36A9F" w:rsidRDefault="002F0898">
            <w:pPr>
              <w:spacing w:before="20" w:after="20" w:line="264" w:lineRule="auto"/>
              <w:rPr>
                <w:szCs w:val="26"/>
              </w:rPr>
            </w:pPr>
            <w:r w:rsidRPr="00C36A9F">
              <w:rPr>
                <w:rFonts w:cs="Times New Roman"/>
                <w:szCs w:val="26"/>
              </w:rPr>
              <w:t>React 18, Vite 5</w:t>
            </w:r>
          </w:p>
        </w:tc>
      </w:tr>
      <w:tr w:rsidR="00A87E6D" w:rsidRPr="00C36A9F" w14:paraId="55F5EEEE" w14:textId="77777777">
        <w:trPr>
          <w:cantSplit/>
          <w:jc w:val="center"/>
        </w:trPr>
        <w:tc>
          <w:tcPr>
            <w:tcW w:w="4000" w:type="dxa"/>
          </w:tcPr>
          <w:p w14:paraId="2E6D461D" w14:textId="77777777" w:rsidR="00A87E6D" w:rsidRPr="00C36A9F" w:rsidRDefault="002F0898">
            <w:pPr>
              <w:spacing w:before="20" w:after="20" w:line="264" w:lineRule="auto"/>
              <w:rPr>
                <w:szCs w:val="26"/>
              </w:rPr>
            </w:pPr>
            <w:r w:rsidRPr="00C36A9F">
              <w:rPr>
                <w:rFonts w:cs="Times New Roman"/>
                <w:szCs w:val="26"/>
              </w:rPr>
              <w:t>Đóng gói và triển khai</w:t>
            </w:r>
          </w:p>
        </w:tc>
        <w:tc>
          <w:tcPr>
            <w:tcW w:w="4787" w:type="dxa"/>
          </w:tcPr>
          <w:p w14:paraId="31279117" w14:textId="77777777" w:rsidR="00A87E6D" w:rsidRPr="00C36A9F" w:rsidRDefault="002F0898">
            <w:pPr>
              <w:spacing w:before="20" w:after="20" w:line="264" w:lineRule="auto"/>
              <w:rPr>
                <w:szCs w:val="26"/>
              </w:rPr>
            </w:pPr>
            <w:r w:rsidRPr="00C36A9F">
              <w:rPr>
                <w:rFonts w:cs="Times New Roman"/>
                <w:szCs w:val="26"/>
              </w:rPr>
              <w:t>Docker, Docker Compose</w:t>
            </w:r>
          </w:p>
        </w:tc>
      </w:tr>
      <w:tr w:rsidR="00A87E6D" w:rsidRPr="00C36A9F" w14:paraId="27093DCD" w14:textId="77777777">
        <w:trPr>
          <w:cantSplit/>
          <w:jc w:val="center"/>
        </w:trPr>
        <w:tc>
          <w:tcPr>
            <w:tcW w:w="4000" w:type="dxa"/>
          </w:tcPr>
          <w:p w14:paraId="56DBF68D" w14:textId="77777777" w:rsidR="00A87E6D" w:rsidRPr="00C36A9F" w:rsidRDefault="002F0898">
            <w:pPr>
              <w:spacing w:before="20" w:after="20" w:line="264" w:lineRule="auto"/>
              <w:rPr>
                <w:szCs w:val="26"/>
              </w:rPr>
            </w:pPr>
            <w:r w:rsidRPr="00C36A9F">
              <w:rPr>
                <w:rFonts w:cs="Times New Roman"/>
                <w:szCs w:val="26"/>
              </w:rPr>
              <w:t>Soạn thảo mã nguồn, quản lý phiên bản</w:t>
            </w:r>
          </w:p>
        </w:tc>
        <w:tc>
          <w:tcPr>
            <w:tcW w:w="4787" w:type="dxa"/>
          </w:tcPr>
          <w:p w14:paraId="4F8E741C" w14:textId="77777777" w:rsidR="00A87E6D" w:rsidRPr="00C36A9F" w:rsidRDefault="002F0898">
            <w:pPr>
              <w:spacing w:before="20" w:after="20" w:line="264" w:lineRule="auto"/>
              <w:rPr>
                <w:szCs w:val="26"/>
              </w:rPr>
            </w:pPr>
            <w:r w:rsidRPr="00C36A9F">
              <w:rPr>
                <w:rFonts w:cs="Times New Roman"/>
                <w:szCs w:val="26"/>
              </w:rPr>
              <w:t>Visual Studio Code, Git, GitHub</w:t>
            </w:r>
          </w:p>
        </w:tc>
      </w:tr>
      <w:tr w:rsidR="00A87E6D" w:rsidRPr="00C36A9F" w14:paraId="5C3028F7" w14:textId="77777777">
        <w:trPr>
          <w:cantSplit/>
          <w:jc w:val="center"/>
        </w:trPr>
        <w:tc>
          <w:tcPr>
            <w:tcW w:w="4000" w:type="dxa"/>
          </w:tcPr>
          <w:p w14:paraId="28949CF8" w14:textId="77777777" w:rsidR="00A87E6D" w:rsidRPr="00C36A9F" w:rsidRDefault="002F0898">
            <w:pPr>
              <w:spacing w:before="20" w:after="20" w:line="264" w:lineRule="auto"/>
              <w:rPr>
                <w:szCs w:val="26"/>
              </w:rPr>
            </w:pPr>
            <w:r w:rsidRPr="00C36A9F">
              <w:rPr>
                <w:rFonts w:cs="Times New Roman"/>
                <w:szCs w:val="26"/>
              </w:rPr>
              <w:t>Vẽ sơ đồ</w:t>
            </w:r>
          </w:p>
        </w:tc>
        <w:tc>
          <w:tcPr>
            <w:tcW w:w="4787" w:type="dxa"/>
          </w:tcPr>
          <w:p w14:paraId="6856921C" w14:textId="77777777" w:rsidR="00A87E6D" w:rsidRPr="00C36A9F" w:rsidRDefault="002F0898">
            <w:pPr>
              <w:spacing w:before="20" w:after="20" w:line="264" w:lineRule="auto"/>
              <w:rPr>
                <w:szCs w:val="26"/>
              </w:rPr>
            </w:pPr>
            <w:r w:rsidRPr="00C36A9F">
              <w:rPr>
                <w:rFonts w:cs="Times New Roman"/>
                <w:szCs w:val="26"/>
              </w:rPr>
              <w:t>draw.io, Graphviz</w:t>
            </w:r>
          </w:p>
        </w:tc>
      </w:tr>
    </w:tbl>
    <w:p w14:paraId="3EA0820B" w14:textId="77777777" w:rsidR="00A87E6D" w:rsidRPr="00C36A9F" w:rsidRDefault="00A87E6D">
      <w:pPr>
        <w:pStyle w:val="ContentText"/>
        <w:rPr>
          <w:rFonts w:cs="Times New Roman"/>
          <w:color w:val="000000" w:themeColor="text1"/>
          <w:szCs w:val="26"/>
        </w:rPr>
      </w:pPr>
    </w:p>
    <w:p w14:paraId="2EA9B292" w14:textId="77777777" w:rsidR="00A87E6D" w:rsidRPr="00C36A9F" w:rsidRDefault="002F0898">
      <w:pPr>
        <w:pStyle w:val="Heading3"/>
        <w:rPr>
          <w:rFonts w:ascii="Times New Roman" w:hAnsi="Times New Roman" w:cs="Times New Roman"/>
          <w:color w:val="000000" w:themeColor="text1"/>
          <w:szCs w:val="26"/>
        </w:rPr>
      </w:pPr>
      <w:bookmarkStart w:id="142" w:name="_Toc242209215"/>
      <w:r w:rsidRPr="00C36A9F">
        <w:rPr>
          <w:rFonts w:ascii="Times New Roman" w:hAnsi="Times New Roman" w:cs="Times New Roman"/>
          <w:color w:val="000000" w:themeColor="text1"/>
          <w:szCs w:val="26"/>
        </w:rPr>
        <w:t>5.1.2 Tổ chức mã nguồn</w:t>
      </w:r>
      <w:bookmarkEnd w:id="142"/>
    </w:p>
    <w:p w14:paraId="3F3444F6"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Mã nguồn gồm hai dự án độc lập. Dự án máy chủ chia thành các thư mục định tuyến, xử lý nghiệp vụ, phần mềm trung gian (xác thực, phân quyền, giới hạn tần suất, xử lý lỗi), dịch vụ dùng chung và cấu hình; lược đồ cơ sở dữ liệu cùng dữ liệu khởi tạo đặt trong thư mục riêng. Dự án giao diện chia thành các trang theo phân hệ, thành phần dùng chung, kho trạng thái và tiện ích. Hai dự án được đóng gói cùng nhau bằng một tệp cấu hình Docker Compose ở thư mục gốc.</w:t>
      </w:r>
    </w:p>
    <w:p w14:paraId="53465481" w14:textId="77777777" w:rsidR="00A87E6D" w:rsidRPr="00C36A9F" w:rsidRDefault="002F0898">
      <w:pPr>
        <w:pStyle w:val="Heading3"/>
        <w:rPr>
          <w:rFonts w:ascii="Times New Roman" w:hAnsi="Times New Roman" w:cs="Times New Roman"/>
          <w:color w:val="000000" w:themeColor="text1"/>
          <w:szCs w:val="26"/>
        </w:rPr>
      </w:pPr>
      <w:bookmarkStart w:id="143" w:name="_Toc242209216"/>
      <w:r w:rsidRPr="00C36A9F">
        <w:rPr>
          <w:rFonts w:ascii="Times New Roman" w:hAnsi="Times New Roman" w:cs="Times New Roman"/>
          <w:color w:val="000000" w:themeColor="text1"/>
          <w:szCs w:val="26"/>
        </w:rPr>
        <w:t>5.1.3 Cài đặt hệ thống</w:t>
      </w:r>
      <w:bookmarkEnd w:id="143"/>
    </w:p>
    <w:p w14:paraId="4C24A91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Hệ thống có thể chạy theo hai cách. Cách thứ nhất dùng Docker Compose: sao chép tệp cấu hình mẫu thành tệp biến môi trường, khai báo chuỗi kết nối cơ sở dữ liệu và khóa ký token, sau đó chạy lệnh docker-compose up --build -d tại thư mục gốc. Khi khởi động, máy chủ ứng dụng tự đồng bộ cấu trúc bảng và nạp dữ liệu cần thiết. </w:t>
      </w:r>
      <w:r w:rsidRPr="00C36A9F">
        <w:rPr>
          <w:rFonts w:cs="Times New Roman"/>
          <w:color w:val="000000" w:themeColor="text1"/>
          <w:szCs w:val="26"/>
        </w:rPr>
        <w:lastRenderedPageBreak/>
        <w:t>Cách thứ hai chạy trực tiếp bằng Node.js: cài thư viện, sinh mã truy cập dữ liệu bằng Prisma, đồng bộ cấu trúc cơ sở dữ liệu, nạp dữ liệu mẫu rồi khởi động máy chủ và giao diện ở chế độ phát triển. Các bước chi tiết và tài khoản dùng thử được trình bày ở Phụ lục A và Phụ lục B.</w:t>
      </w:r>
    </w:p>
    <w:p w14:paraId="3578859E" w14:textId="77777777" w:rsidR="00A87E6D" w:rsidRPr="00C36A9F" w:rsidRDefault="002F0898">
      <w:pPr>
        <w:pStyle w:val="Heading2"/>
        <w:rPr>
          <w:rFonts w:ascii="Times New Roman" w:hAnsi="Times New Roman" w:cs="Times New Roman"/>
          <w:color w:val="000000" w:themeColor="text1"/>
        </w:rPr>
      </w:pPr>
      <w:bookmarkStart w:id="144" w:name="_Toc242209217"/>
      <w:r w:rsidRPr="00C36A9F">
        <w:rPr>
          <w:rFonts w:ascii="Times New Roman" w:hAnsi="Times New Roman" w:cs="Times New Roman"/>
          <w:color w:val="000000" w:themeColor="text1"/>
        </w:rPr>
        <w:t>5.2 Giao diện chương trình</w:t>
      </w:r>
      <w:bookmarkEnd w:id="144"/>
    </w:p>
    <w:p w14:paraId="6BAACE32" w14:textId="77777777" w:rsidR="00A87E6D" w:rsidRPr="00C36A9F" w:rsidRDefault="002F0898">
      <w:pPr>
        <w:pStyle w:val="Heading3"/>
        <w:rPr>
          <w:rFonts w:ascii="Times New Roman" w:hAnsi="Times New Roman" w:cs="Times New Roman"/>
          <w:color w:val="000000" w:themeColor="text1"/>
          <w:szCs w:val="26"/>
        </w:rPr>
      </w:pPr>
      <w:bookmarkStart w:id="145" w:name="_Toc242209218"/>
      <w:r w:rsidRPr="00C36A9F">
        <w:rPr>
          <w:rFonts w:ascii="Times New Roman" w:hAnsi="Times New Roman" w:cs="Times New Roman"/>
          <w:color w:val="000000" w:themeColor="text1"/>
          <w:szCs w:val="26"/>
        </w:rPr>
        <w:t>5.2.1 Sơ đồ site map</w:t>
      </w:r>
      <w:bookmarkEnd w:id="145"/>
    </w:p>
    <w:p w14:paraId="12B53F2A"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Giao diện được tổ chức thành bốn khu vực: cửa hàng trực tuyến cho khách hàng, trang đăng nhập, trang quản trị nghiệp vụ cho nhân viên và cổng nhà cung cấp. Trong trang quản trị, thanh điều hướng chỉ hiển thị các mục phù hợp với vai trò của tài khoản; cổng nhân viên hiển thị cho mọi vai trò nội bộ. Cấu trúc các trang được thể hiện ở Hình 5.1.</w:t>
      </w:r>
    </w:p>
    <w:p w14:paraId="4E44F06B" w14:textId="77777777" w:rsidR="00A87E6D" w:rsidRPr="00C36A9F" w:rsidRDefault="002F0898">
      <w:pPr>
        <w:pStyle w:val="ContentText"/>
        <w:keepNext/>
        <w:jc w:val="center"/>
        <w:rPr>
          <w:rFonts w:cs="Times New Roman"/>
          <w:color w:val="000000" w:themeColor="text1"/>
          <w:szCs w:val="26"/>
        </w:rPr>
      </w:pPr>
      <w:r w:rsidRPr="00C36A9F">
        <w:rPr>
          <w:noProof/>
          <w:szCs w:val="26"/>
        </w:rPr>
        <w:lastRenderedPageBreak/>
        <w:drawing>
          <wp:inline distT="0" distB="0" distL="0" distR="0" wp14:anchorId="755549DB" wp14:editId="63FF5C27">
            <wp:extent cx="3780000" cy="6914332"/>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8"/>
                    <a:stretch>
                      <a:fillRect/>
                    </a:stretch>
                  </pic:blipFill>
                  <pic:spPr>
                    <a:xfrm>
                      <a:off x="0" y="0"/>
                      <a:ext cx="3780000" cy="6914332"/>
                    </a:xfrm>
                    <a:prstGeom prst="rect">
                      <a:avLst/>
                    </a:prstGeom>
                  </pic:spPr>
                </pic:pic>
              </a:graphicData>
            </a:graphic>
          </wp:inline>
        </w:drawing>
      </w:r>
    </w:p>
    <w:p w14:paraId="45C8219F" w14:textId="06C77E1B" w:rsidR="00A87E6D" w:rsidRPr="00C36A9F" w:rsidRDefault="002F0898">
      <w:pPr>
        <w:pStyle w:val="CaptionText"/>
        <w:rPr>
          <w:rFonts w:cs="Times New Roman"/>
          <w:color w:val="000000" w:themeColor="text1"/>
          <w:szCs w:val="26"/>
        </w:rPr>
      </w:pPr>
      <w:bookmarkStart w:id="146" w:name="_Toc242209250"/>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Sơ đồ site map của hệ thống AetherPC ERP</w:t>
      </w:r>
      <w:bookmarkEnd w:id="146"/>
    </w:p>
    <w:p w14:paraId="29BEA80E" w14:textId="77777777" w:rsidR="00A87E6D" w:rsidRPr="00C36A9F" w:rsidRDefault="002F0898">
      <w:pPr>
        <w:pStyle w:val="Heading3"/>
        <w:rPr>
          <w:rFonts w:ascii="Times New Roman" w:hAnsi="Times New Roman" w:cs="Times New Roman"/>
          <w:color w:val="000000" w:themeColor="text1"/>
          <w:szCs w:val="26"/>
        </w:rPr>
      </w:pPr>
      <w:bookmarkStart w:id="147" w:name="_Toc242209219"/>
      <w:r w:rsidRPr="00C36A9F">
        <w:rPr>
          <w:rFonts w:ascii="Times New Roman" w:hAnsi="Times New Roman" w:cs="Times New Roman"/>
          <w:color w:val="000000" w:themeColor="text1"/>
          <w:szCs w:val="26"/>
        </w:rPr>
        <w:t>5.2.2 Cửa hàng trực tuyến và bán hàng</w:t>
      </w:r>
      <w:bookmarkEnd w:id="147"/>
    </w:p>
    <w:p w14:paraId="1241EC04"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 xml:space="preserve">Cửa hàng trực tuyến cho phép khách tìm kiếm, lọc sản phẩm theo danh mục và tự cấu hình máy tính. Công cụ tự cấu hình kiểm tra tương thích giữa các linh kiện, cập </w:t>
      </w:r>
      <w:r w:rsidRPr="00C36A9F">
        <w:rPr>
          <w:rFonts w:cs="Times New Roman"/>
          <w:color w:val="000000" w:themeColor="text1"/>
          <w:szCs w:val="26"/>
        </w:rPr>
        <w:lastRenderedPageBreak/>
        <w:t>nhật tổng giá theo thời gian thực và có trợ lý AI gợi ý cấu hình theo nhu cầu (Hình 5.2).</w:t>
      </w:r>
    </w:p>
    <w:p w14:paraId="06082182" w14:textId="77777777" w:rsidR="003015B1" w:rsidRPr="00C36A9F" w:rsidRDefault="003015B1">
      <w:pPr>
        <w:pStyle w:val="ContentText"/>
        <w:keepNext/>
        <w:jc w:val="center"/>
        <w:rPr>
          <w:rFonts w:cs="Times New Roman"/>
          <w:color w:val="000000" w:themeColor="text1"/>
          <w:szCs w:val="26"/>
        </w:rPr>
      </w:pPr>
      <w:r w:rsidRPr="00C36A9F">
        <w:rPr>
          <w:noProof/>
          <w:szCs w:val="26"/>
        </w:rPr>
        <w:drawing>
          <wp:inline distT="0" distB="0" distL="0" distR="0" wp14:anchorId="567F3F46" wp14:editId="6AAB4AFA">
            <wp:extent cx="5580000" cy="685100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front_combo.png"/>
                    <pic:cNvPicPr/>
                  </pic:nvPicPr>
                  <pic:blipFill>
                    <a:blip r:embed="rId19"/>
                    <a:stretch>
                      <a:fillRect/>
                    </a:stretch>
                  </pic:blipFill>
                  <pic:spPr>
                    <a:xfrm>
                      <a:off x="0" y="0"/>
                      <a:ext cx="5580000" cy="6851000"/>
                    </a:xfrm>
                    <a:prstGeom prst="rect">
                      <a:avLst/>
                    </a:prstGeom>
                  </pic:spPr>
                </pic:pic>
              </a:graphicData>
            </a:graphic>
          </wp:inline>
        </w:drawing>
      </w:r>
    </w:p>
    <w:p w14:paraId="00FA39B8" w14:textId="67A36A26" w:rsidR="00A87E6D" w:rsidRPr="00C36A9F" w:rsidRDefault="002F0898">
      <w:pPr>
        <w:pStyle w:val="CaptionText"/>
        <w:rPr>
          <w:rFonts w:cs="Times New Roman"/>
          <w:color w:val="000000" w:themeColor="text1"/>
          <w:szCs w:val="26"/>
        </w:rPr>
      </w:pPr>
      <w:bookmarkStart w:id="148" w:name="_Toc242209251"/>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2 </w:instrText>
      </w:r>
      <w:r w:rsidRPr="00C36A9F">
        <w:rPr>
          <w:rFonts w:cs="Times New Roman"/>
          <w:color w:val="000000" w:themeColor="text1"/>
          <w:szCs w:val="26"/>
        </w:rPr>
        <w:fldChar w:fldCharType="separate"/>
      </w:r>
      <w:r w:rsidRPr="00C36A9F">
        <w:rPr>
          <w:rFonts w:cs="Times New Roman"/>
          <w:noProof/>
          <w:color w:val="000000" w:themeColor="text1"/>
          <w:szCs w:val="26"/>
        </w:rPr>
        <w:t>2</w:t>
      </w:r>
      <w:r w:rsidRPr="00C36A9F">
        <w:rPr>
          <w:rFonts w:cs="Times New Roman"/>
          <w:color w:val="000000" w:themeColor="text1"/>
          <w:szCs w:val="26"/>
        </w:rPr>
        <w:fldChar w:fldCharType="end"/>
      </w:r>
      <w:r w:rsidRPr="00C36A9F">
        <w:rPr>
          <w:rFonts w:cs="Times New Roman"/>
          <w:color w:val="000000" w:themeColor="text1"/>
          <w:szCs w:val="26"/>
        </w:rPr>
        <w:t xml:space="preserve"> Trang chủ cửa hàng trực tuyến và trang tự cấu hình máy tính</w:t>
      </w:r>
      <w:bookmarkEnd w:id="148"/>
    </w:p>
    <w:p w14:paraId="1A84F1E2"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lastRenderedPageBreak/>
        <w:t>Nhân viên bán hàng dùng màn hình bán tại quầy để tìm sản phẩm, xem tồn kho, áp khuyến mãi và thu tiền; đơn được tạo ngay và tồn kho được trừ (Hình 5.3).</w:t>
      </w:r>
    </w:p>
    <w:p w14:paraId="79401AC1" w14:textId="77777777" w:rsidR="003015B1" w:rsidRPr="00C36A9F" w:rsidRDefault="003015B1">
      <w:pPr>
        <w:pStyle w:val="ContentText"/>
        <w:keepNext/>
        <w:jc w:val="center"/>
        <w:rPr>
          <w:rFonts w:cs="Times New Roman"/>
          <w:color w:val="000000" w:themeColor="text1"/>
          <w:szCs w:val="26"/>
        </w:rPr>
      </w:pPr>
      <w:r w:rsidRPr="00C36A9F">
        <w:rPr>
          <w:noProof/>
          <w:szCs w:val="26"/>
        </w:rPr>
        <w:drawing>
          <wp:inline distT="0" distB="0" distL="0" distR="0" wp14:anchorId="48683DE6" wp14:editId="621B7BAA">
            <wp:extent cx="5580000" cy="333250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png"/>
                    <pic:cNvPicPr/>
                  </pic:nvPicPr>
                  <pic:blipFill>
                    <a:blip r:embed="rId20"/>
                    <a:stretch>
                      <a:fillRect/>
                    </a:stretch>
                  </pic:blipFill>
                  <pic:spPr>
                    <a:xfrm>
                      <a:off x="0" y="0"/>
                      <a:ext cx="5580000" cy="3332500"/>
                    </a:xfrm>
                    <a:prstGeom prst="rect">
                      <a:avLst/>
                    </a:prstGeom>
                  </pic:spPr>
                </pic:pic>
              </a:graphicData>
            </a:graphic>
          </wp:inline>
        </w:drawing>
      </w:r>
    </w:p>
    <w:p w14:paraId="2B4F5789" w14:textId="79AB6F42" w:rsidR="00A87E6D" w:rsidRPr="00C36A9F" w:rsidRDefault="002F0898">
      <w:pPr>
        <w:pStyle w:val="CaptionText"/>
        <w:rPr>
          <w:rFonts w:cs="Times New Roman"/>
          <w:color w:val="000000" w:themeColor="text1"/>
          <w:szCs w:val="26"/>
        </w:rPr>
      </w:pPr>
      <w:bookmarkStart w:id="149" w:name="_Toc242209252"/>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3 </w:instrText>
      </w:r>
      <w:r w:rsidRPr="00C36A9F">
        <w:rPr>
          <w:rFonts w:cs="Times New Roman"/>
          <w:color w:val="000000" w:themeColor="text1"/>
          <w:szCs w:val="26"/>
        </w:rPr>
        <w:fldChar w:fldCharType="separate"/>
      </w:r>
      <w:r w:rsidRPr="00C36A9F">
        <w:rPr>
          <w:rFonts w:cs="Times New Roman"/>
          <w:noProof/>
          <w:color w:val="000000" w:themeColor="text1"/>
          <w:szCs w:val="26"/>
        </w:rPr>
        <w:t>3</w:t>
      </w:r>
      <w:r w:rsidRPr="00C36A9F">
        <w:rPr>
          <w:rFonts w:cs="Times New Roman"/>
          <w:color w:val="000000" w:themeColor="text1"/>
          <w:szCs w:val="26"/>
        </w:rPr>
        <w:fldChar w:fldCharType="end"/>
      </w:r>
      <w:r w:rsidRPr="00C36A9F">
        <w:rPr>
          <w:rFonts w:cs="Times New Roman"/>
          <w:color w:val="000000" w:themeColor="text1"/>
          <w:szCs w:val="26"/>
        </w:rPr>
        <w:t xml:space="preserve"> Giao diện bán hàng tại quầy</w:t>
      </w:r>
      <w:bookmarkEnd w:id="149"/>
    </w:p>
    <w:p w14:paraId="1DDDF6EB" w14:textId="77777777" w:rsidR="00A87E6D" w:rsidRPr="00C36A9F" w:rsidRDefault="002F0898">
      <w:pPr>
        <w:pStyle w:val="Heading3"/>
        <w:rPr>
          <w:rFonts w:ascii="Times New Roman" w:hAnsi="Times New Roman" w:cs="Times New Roman"/>
          <w:color w:val="000000" w:themeColor="text1"/>
          <w:szCs w:val="26"/>
        </w:rPr>
      </w:pPr>
      <w:bookmarkStart w:id="150" w:name="_Toc242209220"/>
      <w:r w:rsidRPr="00C36A9F">
        <w:rPr>
          <w:rFonts w:ascii="Times New Roman" w:hAnsi="Times New Roman" w:cs="Times New Roman"/>
          <w:color w:val="000000" w:themeColor="text1"/>
          <w:szCs w:val="26"/>
        </w:rPr>
        <w:t>5.2.3 Mua hàng, kho và lắp ráp</w:t>
      </w:r>
      <w:bookmarkEnd w:id="150"/>
    </w:p>
    <w:p w14:paraId="6756482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Bộ phận lắp ráp quản lý các lệnh lắp ráp trên một màn hình: danh sách lệnh ở bên trái, chi tiết linh kiện, số Serial và danh mục kiểm thử bốn mục ở bên phải. Nút nghiệm thu chỉ thành công khi đủ điều kiện (Hình 5.4).</w:t>
      </w:r>
    </w:p>
    <w:p w14:paraId="741B9FAA" w14:textId="77777777" w:rsidR="003015B1" w:rsidRPr="00C36A9F" w:rsidRDefault="003015B1">
      <w:pPr>
        <w:pStyle w:val="ContentText"/>
        <w:keepNext/>
        <w:jc w:val="center"/>
        <w:rPr>
          <w:rFonts w:cs="Times New Roman"/>
          <w:color w:val="000000" w:themeColor="text1"/>
          <w:szCs w:val="26"/>
        </w:rPr>
      </w:pPr>
      <w:r w:rsidRPr="00C36A9F">
        <w:rPr>
          <w:noProof/>
          <w:szCs w:val="26"/>
        </w:rPr>
        <w:lastRenderedPageBreak/>
        <w:drawing>
          <wp:inline distT="0" distB="0" distL="0" distR="0" wp14:anchorId="5364242A" wp14:editId="43CC3F51">
            <wp:extent cx="5580000" cy="3332500"/>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png"/>
                    <pic:cNvPicPr/>
                  </pic:nvPicPr>
                  <pic:blipFill>
                    <a:blip r:embed="rId21"/>
                    <a:stretch>
                      <a:fillRect/>
                    </a:stretch>
                  </pic:blipFill>
                  <pic:spPr>
                    <a:xfrm>
                      <a:off x="0" y="0"/>
                      <a:ext cx="5580000" cy="3332500"/>
                    </a:xfrm>
                    <a:prstGeom prst="rect">
                      <a:avLst/>
                    </a:prstGeom>
                  </pic:spPr>
                </pic:pic>
              </a:graphicData>
            </a:graphic>
          </wp:inline>
        </w:drawing>
      </w:r>
    </w:p>
    <w:p w14:paraId="62C93B3C" w14:textId="2A6C076F" w:rsidR="00A87E6D" w:rsidRPr="00C36A9F" w:rsidRDefault="002F0898">
      <w:pPr>
        <w:pStyle w:val="CaptionText"/>
        <w:rPr>
          <w:rFonts w:cs="Times New Roman"/>
          <w:color w:val="000000" w:themeColor="text1"/>
          <w:szCs w:val="26"/>
        </w:rPr>
      </w:pPr>
      <w:bookmarkStart w:id="151" w:name="_Toc242209253"/>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4 </w:instrText>
      </w:r>
      <w:r w:rsidRPr="00C36A9F">
        <w:rPr>
          <w:rFonts w:cs="Times New Roman"/>
          <w:color w:val="000000" w:themeColor="text1"/>
          <w:szCs w:val="26"/>
        </w:rPr>
        <w:fldChar w:fldCharType="separate"/>
      </w:r>
      <w:r w:rsidRPr="00C36A9F">
        <w:rPr>
          <w:rFonts w:cs="Times New Roman"/>
          <w:noProof/>
          <w:color w:val="000000" w:themeColor="text1"/>
          <w:szCs w:val="26"/>
        </w:rPr>
        <w:t>4</w:t>
      </w:r>
      <w:r w:rsidRPr="00C36A9F">
        <w:rPr>
          <w:rFonts w:cs="Times New Roman"/>
          <w:color w:val="000000" w:themeColor="text1"/>
          <w:szCs w:val="26"/>
        </w:rPr>
        <w:fldChar w:fldCharType="end"/>
      </w:r>
      <w:r w:rsidRPr="00C36A9F">
        <w:rPr>
          <w:rFonts w:cs="Times New Roman"/>
          <w:color w:val="000000" w:themeColor="text1"/>
          <w:szCs w:val="26"/>
        </w:rPr>
        <w:t xml:space="preserve"> Giao diện quản lý lệnh lắp ráp và danh mục kiểm thử</w:t>
      </w:r>
      <w:bookmarkEnd w:id="151"/>
    </w:p>
    <w:p w14:paraId="5CF25E0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Ban Giám đốc xử lý mọi việc cần phê duyệt tại trung tâm phê duyệt: đơn mua hàng, bảng lương và đơn nghỉ phép (Hình 5.5).</w:t>
      </w:r>
    </w:p>
    <w:p w14:paraId="590D8489" w14:textId="77777777" w:rsidR="003015B1" w:rsidRPr="00C36A9F" w:rsidRDefault="003015B1">
      <w:pPr>
        <w:pStyle w:val="ContentText"/>
        <w:keepNext/>
        <w:jc w:val="center"/>
        <w:rPr>
          <w:rFonts w:cs="Times New Roman"/>
          <w:color w:val="000000" w:themeColor="text1"/>
          <w:szCs w:val="26"/>
        </w:rPr>
      </w:pPr>
      <w:r w:rsidRPr="00C36A9F">
        <w:rPr>
          <w:noProof/>
          <w:szCs w:val="26"/>
        </w:rPr>
        <w:drawing>
          <wp:inline distT="0" distB="0" distL="0" distR="0" wp14:anchorId="0DA5DB06" wp14:editId="2ED02B6E">
            <wp:extent cx="5580000" cy="333250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o_approvals.png"/>
                    <pic:cNvPicPr/>
                  </pic:nvPicPr>
                  <pic:blipFill>
                    <a:blip r:embed="rId22"/>
                    <a:stretch>
                      <a:fillRect/>
                    </a:stretch>
                  </pic:blipFill>
                  <pic:spPr>
                    <a:xfrm>
                      <a:off x="0" y="0"/>
                      <a:ext cx="5580000" cy="3332500"/>
                    </a:xfrm>
                    <a:prstGeom prst="rect">
                      <a:avLst/>
                    </a:prstGeom>
                  </pic:spPr>
                </pic:pic>
              </a:graphicData>
            </a:graphic>
          </wp:inline>
        </w:drawing>
      </w:r>
    </w:p>
    <w:p w14:paraId="76A267BD" w14:textId="03F0D231" w:rsidR="00A87E6D" w:rsidRPr="00C36A9F" w:rsidRDefault="002F0898">
      <w:pPr>
        <w:pStyle w:val="CaptionText"/>
        <w:rPr>
          <w:rFonts w:cs="Times New Roman"/>
          <w:color w:val="000000" w:themeColor="text1"/>
          <w:szCs w:val="26"/>
        </w:rPr>
      </w:pPr>
      <w:bookmarkStart w:id="152" w:name="_Toc242209254"/>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5 </w:instrText>
      </w:r>
      <w:r w:rsidRPr="00C36A9F">
        <w:rPr>
          <w:rFonts w:cs="Times New Roman"/>
          <w:color w:val="000000" w:themeColor="text1"/>
          <w:szCs w:val="26"/>
        </w:rPr>
        <w:fldChar w:fldCharType="separate"/>
      </w:r>
      <w:r w:rsidRPr="00C36A9F">
        <w:rPr>
          <w:rFonts w:cs="Times New Roman"/>
          <w:noProof/>
          <w:color w:val="000000" w:themeColor="text1"/>
          <w:szCs w:val="26"/>
        </w:rPr>
        <w:t>5</w:t>
      </w:r>
      <w:r w:rsidRPr="00C36A9F">
        <w:rPr>
          <w:rFonts w:cs="Times New Roman"/>
          <w:color w:val="000000" w:themeColor="text1"/>
          <w:szCs w:val="26"/>
        </w:rPr>
        <w:fldChar w:fldCharType="end"/>
      </w:r>
      <w:r w:rsidRPr="00C36A9F">
        <w:rPr>
          <w:rFonts w:cs="Times New Roman"/>
          <w:color w:val="000000" w:themeColor="text1"/>
          <w:szCs w:val="26"/>
        </w:rPr>
        <w:t xml:space="preserve"> Trung tâm phê duyệt của Ban Giám đốc</w:t>
      </w:r>
      <w:bookmarkEnd w:id="152"/>
    </w:p>
    <w:p w14:paraId="4F72B40C" w14:textId="77777777" w:rsidR="00A87E6D" w:rsidRPr="00C36A9F" w:rsidRDefault="002F0898">
      <w:pPr>
        <w:pStyle w:val="Heading3"/>
        <w:rPr>
          <w:rFonts w:ascii="Times New Roman" w:hAnsi="Times New Roman" w:cs="Times New Roman"/>
          <w:color w:val="000000" w:themeColor="text1"/>
          <w:szCs w:val="26"/>
        </w:rPr>
      </w:pPr>
      <w:bookmarkStart w:id="153" w:name="_Toc242209221"/>
      <w:r w:rsidRPr="00C36A9F">
        <w:rPr>
          <w:rFonts w:ascii="Times New Roman" w:hAnsi="Times New Roman" w:cs="Times New Roman"/>
          <w:color w:val="000000" w:themeColor="text1"/>
          <w:szCs w:val="26"/>
        </w:rPr>
        <w:lastRenderedPageBreak/>
        <w:t>5.2.4 Nhân sự và cổng nhân viên</w:t>
      </w:r>
      <w:bookmarkEnd w:id="153"/>
    </w:p>
    <w:p w14:paraId="7E7209E5"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Mọi nhân viên có cổng tự phục vụ để chấm công bằng khuôn mặt, xem lịch sử chấm công, xin nghỉ phép, xem phiếu lương và cập nhật thông tin cá nhân. Hình 5.6 là giao diện của tài khoản nhân viên văn phòng: menu chỉ có cổng nhân viên vì tài khoản này không có quyền nghiệp vụ nào khác.</w:t>
      </w:r>
    </w:p>
    <w:p w14:paraId="77F298B7" w14:textId="77777777" w:rsidR="003015B1" w:rsidRPr="00C36A9F" w:rsidRDefault="003015B1">
      <w:pPr>
        <w:pStyle w:val="ContentText"/>
        <w:keepNext/>
        <w:jc w:val="center"/>
        <w:rPr>
          <w:rFonts w:cs="Times New Roman"/>
          <w:color w:val="000000" w:themeColor="text1"/>
          <w:szCs w:val="26"/>
        </w:rPr>
      </w:pPr>
      <w:r w:rsidRPr="00C36A9F">
        <w:rPr>
          <w:noProof/>
          <w:szCs w:val="26"/>
        </w:rPr>
        <w:drawing>
          <wp:inline distT="0" distB="0" distL="0" distR="0" wp14:anchorId="031EE1EC" wp14:editId="52CDCEBC">
            <wp:extent cx="5580000" cy="3332500"/>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png"/>
                    <pic:cNvPicPr/>
                  </pic:nvPicPr>
                  <pic:blipFill>
                    <a:blip r:embed="rId23"/>
                    <a:stretch>
                      <a:fillRect/>
                    </a:stretch>
                  </pic:blipFill>
                  <pic:spPr>
                    <a:xfrm>
                      <a:off x="0" y="0"/>
                      <a:ext cx="5580000" cy="3332500"/>
                    </a:xfrm>
                    <a:prstGeom prst="rect">
                      <a:avLst/>
                    </a:prstGeom>
                  </pic:spPr>
                </pic:pic>
              </a:graphicData>
            </a:graphic>
          </wp:inline>
        </w:drawing>
      </w:r>
    </w:p>
    <w:p w14:paraId="30D98E81" w14:textId="2C25238C" w:rsidR="00A87E6D" w:rsidRPr="00C36A9F" w:rsidRDefault="002F0898">
      <w:pPr>
        <w:pStyle w:val="CaptionText"/>
        <w:rPr>
          <w:rFonts w:cs="Times New Roman"/>
          <w:color w:val="000000" w:themeColor="text1"/>
          <w:szCs w:val="26"/>
        </w:rPr>
      </w:pPr>
      <w:bookmarkStart w:id="154" w:name="_Toc242209255"/>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6 </w:instrText>
      </w:r>
      <w:r w:rsidRPr="00C36A9F">
        <w:rPr>
          <w:rFonts w:cs="Times New Roman"/>
          <w:color w:val="000000" w:themeColor="text1"/>
          <w:szCs w:val="26"/>
        </w:rPr>
        <w:fldChar w:fldCharType="separate"/>
      </w:r>
      <w:r w:rsidRPr="00C36A9F">
        <w:rPr>
          <w:rFonts w:cs="Times New Roman"/>
          <w:noProof/>
          <w:color w:val="000000" w:themeColor="text1"/>
          <w:szCs w:val="26"/>
        </w:rPr>
        <w:t>6</w:t>
      </w:r>
      <w:r w:rsidRPr="00C36A9F">
        <w:rPr>
          <w:rFonts w:cs="Times New Roman"/>
          <w:color w:val="000000" w:themeColor="text1"/>
          <w:szCs w:val="26"/>
        </w:rPr>
        <w:fldChar w:fldCharType="end"/>
      </w:r>
      <w:r w:rsidRPr="00C36A9F">
        <w:rPr>
          <w:rFonts w:cs="Times New Roman"/>
          <w:color w:val="000000" w:themeColor="text1"/>
          <w:szCs w:val="26"/>
        </w:rPr>
        <w:t xml:space="preserve"> Cổng nhân viên của tài khoản nhân viên văn phòng</w:t>
      </w:r>
      <w:bookmarkEnd w:id="154"/>
    </w:p>
    <w:p w14:paraId="253CC59A"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Phòng nhân sự theo dõi bảng công tháng của toàn bộ nhân viên với công chuẩn, ngày đi làm, ngày nghỉ, số phút đi muộn và giờ tăng ca; bảng có thể xuất ra tệp Excel (Hình 5.7). Màn hình tính lương hiển thị tổng thu nhập, bảo hiểm, thuế và thực lĩnh của từng người cùng tổng chi phí nhân sự của kỳ (Hình 5.8). Nhân viên xem phiếu lương chi tiết và in được ngay trên cổng nhân viên (Hình 5.9).</w:t>
      </w:r>
    </w:p>
    <w:p w14:paraId="27757D83" w14:textId="77777777" w:rsidR="003015B1" w:rsidRPr="00C36A9F" w:rsidRDefault="003015B1">
      <w:pPr>
        <w:pStyle w:val="ContentText"/>
        <w:keepNext/>
        <w:jc w:val="center"/>
        <w:rPr>
          <w:rFonts w:cs="Times New Roman"/>
          <w:color w:val="000000" w:themeColor="text1"/>
          <w:szCs w:val="26"/>
        </w:rPr>
      </w:pPr>
      <w:r w:rsidRPr="00C36A9F">
        <w:rPr>
          <w:noProof/>
          <w:szCs w:val="26"/>
        </w:rPr>
        <w:lastRenderedPageBreak/>
        <w:drawing>
          <wp:inline distT="0" distB="0" distL="0" distR="0" wp14:anchorId="3C80DE63" wp14:editId="36E04F83">
            <wp:extent cx="5580000" cy="3332500"/>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heet.png"/>
                    <pic:cNvPicPr/>
                  </pic:nvPicPr>
                  <pic:blipFill>
                    <a:blip r:embed="rId24"/>
                    <a:stretch>
                      <a:fillRect/>
                    </a:stretch>
                  </pic:blipFill>
                  <pic:spPr>
                    <a:xfrm>
                      <a:off x="0" y="0"/>
                      <a:ext cx="5580000" cy="3332500"/>
                    </a:xfrm>
                    <a:prstGeom prst="rect">
                      <a:avLst/>
                    </a:prstGeom>
                  </pic:spPr>
                </pic:pic>
              </a:graphicData>
            </a:graphic>
          </wp:inline>
        </w:drawing>
      </w:r>
    </w:p>
    <w:p w14:paraId="615CD8E3" w14:textId="01AFD871" w:rsidR="00A87E6D" w:rsidRPr="00C36A9F" w:rsidRDefault="002F0898">
      <w:pPr>
        <w:pStyle w:val="CaptionText"/>
        <w:rPr>
          <w:rFonts w:cs="Times New Roman"/>
          <w:color w:val="000000" w:themeColor="text1"/>
          <w:szCs w:val="26"/>
        </w:rPr>
      </w:pPr>
      <w:bookmarkStart w:id="155" w:name="_Toc242209256"/>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7 </w:instrText>
      </w:r>
      <w:r w:rsidRPr="00C36A9F">
        <w:rPr>
          <w:rFonts w:cs="Times New Roman"/>
          <w:color w:val="000000" w:themeColor="text1"/>
          <w:szCs w:val="26"/>
        </w:rPr>
        <w:fldChar w:fldCharType="separate"/>
      </w:r>
      <w:r w:rsidRPr="00C36A9F">
        <w:rPr>
          <w:rFonts w:cs="Times New Roman"/>
          <w:noProof/>
          <w:color w:val="000000" w:themeColor="text1"/>
          <w:szCs w:val="26"/>
        </w:rPr>
        <w:t>7</w:t>
      </w:r>
      <w:r w:rsidRPr="00C36A9F">
        <w:rPr>
          <w:rFonts w:cs="Times New Roman"/>
          <w:color w:val="000000" w:themeColor="text1"/>
          <w:szCs w:val="26"/>
        </w:rPr>
        <w:fldChar w:fldCharType="end"/>
      </w:r>
      <w:r w:rsidRPr="00C36A9F">
        <w:rPr>
          <w:rFonts w:cs="Times New Roman"/>
          <w:color w:val="000000" w:themeColor="text1"/>
          <w:szCs w:val="26"/>
        </w:rPr>
        <w:t xml:space="preserve"> Giao diện bảng công tháng</w:t>
      </w:r>
      <w:bookmarkEnd w:id="155"/>
    </w:p>
    <w:p w14:paraId="41F9758D" w14:textId="77777777" w:rsidR="003015B1" w:rsidRPr="00C36A9F" w:rsidRDefault="003015B1">
      <w:pPr>
        <w:pStyle w:val="ContentText"/>
        <w:keepNext/>
        <w:jc w:val="center"/>
        <w:rPr>
          <w:rFonts w:cs="Times New Roman"/>
          <w:color w:val="000000" w:themeColor="text1"/>
          <w:szCs w:val="26"/>
        </w:rPr>
      </w:pPr>
      <w:r w:rsidRPr="00C36A9F">
        <w:rPr>
          <w:noProof/>
          <w:szCs w:val="26"/>
        </w:rPr>
        <w:drawing>
          <wp:inline distT="0" distB="0" distL="0" distR="0" wp14:anchorId="56571C5F" wp14:editId="66E842CC">
            <wp:extent cx="5580000" cy="3332500"/>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png"/>
                    <pic:cNvPicPr/>
                  </pic:nvPicPr>
                  <pic:blipFill>
                    <a:blip r:embed="rId25"/>
                    <a:stretch>
                      <a:fillRect/>
                    </a:stretch>
                  </pic:blipFill>
                  <pic:spPr>
                    <a:xfrm>
                      <a:off x="0" y="0"/>
                      <a:ext cx="5580000" cy="3332500"/>
                    </a:xfrm>
                    <a:prstGeom prst="rect">
                      <a:avLst/>
                    </a:prstGeom>
                  </pic:spPr>
                </pic:pic>
              </a:graphicData>
            </a:graphic>
          </wp:inline>
        </w:drawing>
      </w:r>
    </w:p>
    <w:p w14:paraId="1A1F6A15" w14:textId="7B0B7CD9" w:rsidR="00A87E6D" w:rsidRPr="00C36A9F" w:rsidRDefault="002F0898">
      <w:pPr>
        <w:pStyle w:val="CaptionText"/>
        <w:rPr>
          <w:rFonts w:cs="Times New Roman"/>
          <w:color w:val="000000" w:themeColor="text1"/>
          <w:szCs w:val="26"/>
        </w:rPr>
      </w:pPr>
      <w:bookmarkStart w:id="156" w:name="_Toc242209257"/>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8 </w:instrText>
      </w:r>
      <w:r w:rsidRPr="00C36A9F">
        <w:rPr>
          <w:rFonts w:cs="Times New Roman"/>
          <w:color w:val="000000" w:themeColor="text1"/>
          <w:szCs w:val="26"/>
        </w:rPr>
        <w:fldChar w:fldCharType="separate"/>
      </w:r>
      <w:r w:rsidRPr="00C36A9F">
        <w:rPr>
          <w:rFonts w:cs="Times New Roman"/>
          <w:noProof/>
          <w:color w:val="000000" w:themeColor="text1"/>
          <w:szCs w:val="26"/>
        </w:rPr>
        <w:t>8</w:t>
      </w:r>
      <w:r w:rsidRPr="00C36A9F">
        <w:rPr>
          <w:rFonts w:cs="Times New Roman"/>
          <w:color w:val="000000" w:themeColor="text1"/>
          <w:szCs w:val="26"/>
        </w:rPr>
        <w:fldChar w:fldCharType="end"/>
      </w:r>
      <w:r w:rsidRPr="00C36A9F">
        <w:rPr>
          <w:rFonts w:cs="Times New Roman"/>
          <w:color w:val="000000" w:themeColor="text1"/>
          <w:szCs w:val="26"/>
        </w:rPr>
        <w:t xml:space="preserve"> Giao diện tính lương và trình Ban Giám đốc phê duyệt</w:t>
      </w:r>
      <w:bookmarkEnd w:id="156"/>
    </w:p>
    <w:p w14:paraId="42356286" w14:textId="77777777" w:rsidR="003015B1" w:rsidRPr="00C36A9F" w:rsidRDefault="003015B1">
      <w:pPr>
        <w:pStyle w:val="ContentText"/>
        <w:keepNext/>
        <w:jc w:val="center"/>
        <w:rPr>
          <w:rFonts w:cs="Times New Roman"/>
          <w:color w:val="000000" w:themeColor="text1"/>
          <w:szCs w:val="26"/>
        </w:rPr>
      </w:pPr>
      <w:r w:rsidRPr="00C36A9F">
        <w:rPr>
          <w:noProof/>
          <w:szCs w:val="26"/>
        </w:rPr>
        <w:lastRenderedPageBreak/>
        <w:drawing>
          <wp:inline distT="0" distB="0" distL="0" distR="0" wp14:anchorId="77578797" wp14:editId="73F992E1">
            <wp:extent cx="5580000" cy="3332500"/>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slip.png"/>
                    <pic:cNvPicPr/>
                  </pic:nvPicPr>
                  <pic:blipFill>
                    <a:blip r:embed="rId26"/>
                    <a:stretch>
                      <a:fillRect/>
                    </a:stretch>
                  </pic:blipFill>
                  <pic:spPr>
                    <a:xfrm>
                      <a:off x="0" y="0"/>
                      <a:ext cx="5580000" cy="3332500"/>
                    </a:xfrm>
                    <a:prstGeom prst="rect">
                      <a:avLst/>
                    </a:prstGeom>
                  </pic:spPr>
                </pic:pic>
              </a:graphicData>
            </a:graphic>
          </wp:inline>
        </w:drawing>
      </w:r>
    </w:p>
    <w:p w14:paraId="15117FAE" w14:textId="76AB38C9" w:rsidR="00A87E6D" w:rsidRPr="00C36A9F" w:rsidRDefault="002F0898">
      <w:pPr>
        <w:pStyle w:val="CaptionText"/>
        <w:rPr>
          <w:rFonts w:cs="Times New Roman"/>
          <w:color w:val="000000" w:themeColor="text1"/>
          <w:szCs w:val="26"/>
        </w:rPr>
      </w:pPr>
      <w:bookmarkStart w:id="157" w:name="_Toc242209258"/>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9 </w:instrText>
      </w:r>
      <w:r w:rsidRPr="00C36A9F">
        <w:rPr>
          <w:rFonts w:cs="Times New Roman"/>
          <w:color w:val="000000" w:themeColor="text1"/>
          <w:szCs w:val="26"/>
        </w:rPr>
        <w:fldChar w:fldCharType="separate"/>
      </w:r>
      <w:r w:rsidRPr="00C36A9F">
        <w:rPr>
          <w:rFonts w:cs="Times New Roman"/>
          <w:noProof/>
          <w:color w:val="000000" w:themeColor="text1"/>
          <w:szCs w:val="26"/>
        </w:rPr>
        <w:t>9</w:t>
      </w:r>
      <w:r w:rsidRPr="00C36A9F">
        <w:rPr>
          <w:rFonts w:cs="Times New Roman"/>
          <w:color w:val="000000" w:themeColor="text1"/>
          <w:szCs w:val="26"/>
        </w:rPr>
        <w:fldChar w:fldCharType="end"/>
      </w:r>
      <w:r w:rsidRPr="00C36A9F">
        <w:rPr>
          <w:rFonts w:cs="Times New Roman"/>
          <w:color w:val="000000" w:themeColor="text1"/>
          <w:szCs w:val="26"/>
        </w:rPr>
        <w:t xml:space="preserve"> Phiếu lương chi tiết của nhân viên</w:t>
      </w:r>
      <w:bookmarkEnd w:id="157"/>
    </w:p>
    <w:p w14:paraId="5B5BF73F" w14:textId="77777777" w:rsidR="00A87E6D" w:rsidRPr="00C36A9F" w:rsidRDefault="002F0898">
      <w:pPr>
        <w:pStyle w:val="Heading3"/>
        <w:rPr>
          <w:rFonts w:ascii="Times New Roman" w:hAnsi="Times New Roman" w:cs="Times New Roman"/>
          <w:color w:val="000000" w:themeColor="text1"/>
          <w:szCs w:val="26"/>
        </w:rPr>
      </w:pPr>
      <w:bookmarkStart w:id="158" w:name="_Toc242209222"/>
      <w:r w:rsidRPr="00C36A9F">
        <w:rPr>
          <w:rFonts w:ascii="Times New Roman" w:hAnsi="Times New Roman" w:cs="Times New Roman"/>
          <w:color w:val="000000" w:themeColor="text1"/>
          <w:szCs w:val="26"/>
        </w:rPr>
        <w:t>5.2.5 Quản trị hệ thống</w:t>
      </w:r>
      <w:bookmarkEnd w:id="158"/>
    </w:p>
    <w:p w14:paraId="72291F33"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Quản trị viên cấu hình quyền của từng vai trò trên ma trận phân quyền. Các nghiệp vụ được máy chủ kiểm soát được đánh dấu riêng để quản trị viên biết thay đổi nào có hiệu lực bảo mật (Hình 5.10).</w:t>
      </w:r>
    </w:p>
    <w:p w14:paraId="2E9ED646" w14:textId="77777777" w:rsidR="003015B1" w:rsidRPr="00C36A9F" w:rsidRDefault="003015B1">
      <w:pPr>
        <w:pStyle w:val="ContentText"/>
        <w:keepNext/>
        <w:jc w:val="center"/>
        <w:rPr>
          <w:rFonts w:cs="Times New Roman"/>
          <w:color w:val="000000" w:themeColor="text1"/>
          <w:szCs w:val="26"/>
        </w:rPr>
      </w:pPr>
      <w:r w:rsidRPr="00C36A9F">
        <w:rPr>
          <w:noProof/>
          <w:szCs w:val="26"/>
        </w:rPr>
        <w:lastRenderedPageBreak/>
        <w:drawing>
          <wp:inline distT="0" distB="0" distL="0" distR="0" wp14:anchorId="4884B8A6" wp14:editId="26AC9C56">
            <wp:extent cx="5580000" cy="3332500"/>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27"/>
                    <a:stretch>
                      <a:fillRect/>
                    </a:stretch>
                  </pic:blipFill>
                  <pic:spPr>
                    <a:xfrm>
                      <a:off x="0" y="0"/>
                      <a:ext cx="5580000" cy="3332500"/>
                    </a:xfrm>
                    <a:prstGeom prst="rect">
                      <a:avLst/>
                    </a:prstGeom>
                  </pic:spPr>
                </pic:pic>
              </a:graphicData>
            </a:graphic>
          </wp:inline>
        </w:drawing>
      </w:r>
    </w:p>
    <w:p w14:paraId="1E8F00E4" w14:textId="2188BD50" w:rsidR="00A87E6D" w:rsidRPr="00C36A9F" w:rsidRDefault="002F0898">
      <w:pPr>
        <w:pStyle w:val="CaptionText"/>
        <w:rPr>
          <w:rFonts w:cs="Times New Roman"/>
          <w:color w:val="000000" w:themeColor="text1"/>
          <w:szCs w:val="26"/>
        </w:rPr>
      </w:pPr>
      <w:bookmarkStart w:id="159" w:name="_Toc242209259"/>
      <w:r w:rsidRPr="00C36A9F">
        <w:rPr>
          <w:rFonts w:cs="Times New Roman"/>
          <w:color w:val="000000" w:themeColor="text1"/>
          <w:szCs w:val="26"/>
        </w:rPr>
        <w:t>Hình 5.</w:t>
      </w:r>
      <w:r w:rsidRPr="00C36A9F">
        <w:rPr>
          <w:rFonts w:cs="Times New Roman"/>
          <w:color w:val="000000" w:themeColor="text1"/>
          <w:szCs w:val="26"/>
        </w:rPr>
        <w:fldChar w:fldCharType="begin"/>
      </w:r>
      <w:r w:rsidRPr="00C36A9F">
        <w:rPr>
          <w:rFonts w:cs="Times New Roman"/>
          <w:color w:val="000000" w:themeColor="text1"/>
          <w:szCs w:val="26"/>
        </w:rPr>
        <w:instrText xml:space="preserve"> SEQ Figure \r 10 </w:instrText>
      </w:r>
      <w:r w:rsidRPr="00C36A9F">
        <w:rPr>
          <w:rFonts w:cs="Times New Roman"/>
          <w:color w:val="000000" w:themeColor="text1"/>
          <w:szCs w:val="26"/>
        </w:rPr>
        <w:fldChar w:fldCharType="separate"/>
      </w:r>
      <w:r w:rsidRPr="00C36A9F">
        <w:rPr>
          <w:rFonts w:cs="Times New Roman"/>
          <w:noProof/>
          <w:color w:val="000000" w:themeColor="text1"/>
          <w:szCs w:val="26"/>
        </w:rPr>
        <w:t>10</w:t>
      </w:r>
      <w:r w:rsidRPr="00C36A9F">
        <w:rPr>
          <w:rFonts w:cs="Times New Roman"/>
          <w:color w:val="000000" w:themeColor="text1"/>
          <w:szCs w:val="26"/>
        </w:rPr>
        <w:fldChar w:fldCharType="end"/>
      </w:r>
      <w:r w:rsidRPr="00C36A9F">
        <w:rPr>
          <w:rFonts w:cs="Times New Roman"/>
          <w:color w:val="000000" w:themeColor="text1"/>
          <w:szCs w:val="26"/>
        </w:rPr>
        <w:t xml:space="preserve"> Giao diện ma trận phân quyền</w:t>
      </w:r>
      <w:bookmarkEnd w:id="159"/>
    </w:p>
    <w:p w14:paraId="6F21ECEA" w14:textId="77777777" w:rsidR="00A87E6D" w:rsidRPr="00C36A9F" w:rsidRDefault="002F0898">
      <w:pPr>
        <w:pStyle w:val="Heading2"/>
        <w:rPr>
          <w:rFonts w:ascii="Times New Roman" w:hAnsi="Times New Roman" w:cs="Times New Roman"/>
          <w:color w:val="000000" w:themeColor="text1"/>
        </w:rPr>
      </w:pPr>
      <w:bookmarkStart w:id="160" w:name="_Toc242209223"/>
      <w:r w:rsidRPr="00C36A9F">
        <w:rPr>
          <w:rFonts w:ascii="Times New Roman" w:hAnsi="Times New Roman" w:cs="Times New Roman"/>
          <w:color w:val="000000" w:themeColor="text1"/>
        </w:rPr>
        <w:t>5.3 Triển khai hệ thống</w:t>
      </w:r>
      <w:bookmarkEnd w:id="160"/>
    </w:p>
    <w:p w14:paraId="038AAECB" w14:textId="77777777" w:rsidR="00A87E6D" w:rsidRPr="00C36A9F" w:rsidRDefault="002F0898">
      <w:pPr>
        <w:pStyle w:val="Heading3"/>
        <w:rPr>
          <w:rFonts w:ascii="Times New Roman" w:hAnsi="Times New Roman" w:cs="Times New Roman"/>
          <w:color w:val="000000" w:themeColor="text1"/>
          <w:szCs w:val="26"/>
        </w:rPr>
      </w:pPr>
      <w:bookmarkStart w:id="161" w:name="_Toc242209224"/>
      <w:r w:rsidRPr="00C36A9F">
        <w:rPr>
          <w:rFonts w:ascii="Times New Roman" w:hAnsi="Times New Roman" w:cs="Times New Roman"/>
          <w:color w:val="000000" w:themeColor="text1"/>
          <w:szCs w:val="26"/>
        </w:rPr>
        <w:t>5.3.1 Mô hình triển khai</w:t>
      </w:r>
      <w:bookmarkEnd w:id="161"/>
    </w:p>
    <w:p w14:paraId="7A6056DE"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Hệ thống được triển khai bằng Docker Compose với bốn dịch vụ: giao diện người dùng, máy chủ ứng dụng, tiến trình xử lý nền và Redis. Cơ sở dữ liệu PostgreSQL đặt trên Railway. Khi khởi động, máy chủ ứng dụng tự đồng bộ cấu trúc cơ sở dữ liệu và chạy các bước khởi tạo dữ liệu cần thiết như quyền mặc định, tài khoản nhân viên mẫu và danh sách ngày lễ.</w:t>
      </w:r>
    </w:p>
    <w:p w14:paraId="5CF17A88" w14:textId="77777777" w:rsidR="00A87E6D" w:rsidRPr="00C36A9F" w:rsidRDefault="002F0898">
      <w:pPr>
        <w:pStyle w:val="Heading3"/>
        <w:rPr>
          <w:rFonts w:ascii="Times New Roman" w:hAnsi="Times New Roman" w:cs="Times New Roman"/>
          <w:color w:val="000000" w:themeColor="text1"/>
          <w:szCs w:val="26"/>
        </w:rPr>
      </w:pPr>
      <w:bookmarkStart w:id="162" w:name="_Toc242209225"/>
      <w:r w:rsidRPr="00C36A9F">
        <w:rPr>
          <w:rFonts w:ascii="Times New Roman" w:hAnsi="Times New Roman" w:cs="Times New Roman"/>
          <w:color w:val="000000" w:themeColor="text1"/>
          <w:szCs w:val="26"/>
        </w:rPr>
        <w:t>5.3.2 Cấu hình và bảo mật khi triển khai</w:t>
      </w:r>
      <w:bookmarkEnd w:id="162"/>
    </w:p>
    <w:p w14:paraId="36F6A53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Các thông tin nhạy cảm như chuỗi kết nối cơ sở dữ liệu, khóa ký token và khóa dịch vụ email được khai báo trong tệp biến môi trường và không đưa lên kho mã nguồn. Email được gửi qua giao thức HTTPS của Resend hoặc Brevo vì nhà cung cấp hạ tầng chặn cổng SMTP. Tính năng chấm công bằng khuôn mặt yêu cầu truy cập qua HTTPS để trình duyệt cho phép dùng camera.</w:t>
      </w:r>
    </w:p>
    <w:p w14:paraId="2F2D522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lastRenderedPageBreak/>
        <w:t>Chương 5 đã trình bày môi trường phát triển, cách cài đặt, các giao diện chính và mô hình triển khai của hệ thống. Chương 6 trình bày kết quả kiểm thử và đánh giá hệ thống.</w:t>
      </w:r>
    </w:p>
    <w:p w14:paraId="78B65359" w14:textId="77777777" w:rsidR="00A87E6D" w:rsidRPr="00C36A9F" w:rsidRDefault="002F0898" w:rsidP="00D50D2A">
      <w:pPr>
        <w:pStyle w:val="Heading1"/>
        <w:pageBreakBefore/>
        <w:jc w:val="center"/>
        <w:rPr>
          <w:rFonts w:ascii="Times New Roman" w:hAnsi="Times New Roman" w:cs="Times New Roman"/>
          <w:color w:val="000000" w:themeColor="text1"/>
          <w:sz w:val="26"/>
          <w:szCs w:val="26"/>
        </w:rPr>
      </w:pPr>
      <w:bookmarkStart w:id="163" w:name="_Toc242209226"/>
      <w:r w:rsidRPr="00C36A9F">
        <w:rPr>
          <w:rFonts w:ascii="Times New Roman" w:hAnsi="Times New Roman" w:cs="Times New Roman"/>
          <w:color w:val="000000" w:themeColor="text1"/>
          <w:sz w:val="26"/>
          <w:szCs w:val="26"/>
        </w:rPr>
        <w:lastRenderedPageBreak/>
        <w:t>CHƯƠNG 6 KIỂM THỬ VÀ ĐÁNH GIÁ</w:t>
      </w:r>
      <w:bookmarkEnd w:id="163"/>
    </w:p>
    <w:p w14:paraId="05A876B8" w14:textId="77777777" w:rsidR="00A87E6D" w:rsidRPr="00C36A9F" w:rsidRDefault="002F0898">
      <w:pPr>
        <w:pStyle w:val="Heading2"/>
        <w:rPr>
          <w:rFonts w:ascii="Times New Roman" w:hAnsi="Times New Roman" w:cs="Times New Roman"/>
          <w:color w:val="000000" w:themeColor="text1"/>
        </w:rPr>
      </w:pPr>
      <w:bookmarkStart w:id="164" w:name="_Toc242209227"/>
      <w:r w:rsidRPr="00C36A9F">
        <w:rPr>
          <w:rFonts w:ascii="Times New Roman" w:hAnsi="Times New Roman" w:cs="Times New Roman"/>
          <w:color w:val="000000" w:themeColor="text1"/>
        </w:rPr>
        <w:t>6.1 Kiểm thử hệ thống</w:t>
      </w:r>
      <w:bookmarkEnd w:id="164"/>
    </w:p>
    <w:p w14:paraId="2ADF2E36" w14:textId="77777777" w:rsidR="00A87E6D" w:rsidRPr="00C36A9F" w:rsidRDefault="002F0898">
      <w:pPr>
        <w:pStyle w:val="Heading3"/>
        <w:rPr>
          <w:rFonts w:ascii="Times New Roman" w:hAnsi="Times New Roman" w:cs="Times New Roman"/>
          <w:color w:val="000000" w:themeColor="text1"/>
          <w:szCs w:val="26"/>
        </w:rPr>
      </w:pPr>
      <w:bookmarkStart w:id="165" w:name="_Toc242209228"/>
      <w:r w:rsidRPr="00C36A9F">
        <w:rPr>
          <w:rFonts w:ascii="Times New Roman" w:hAnsi="Times New Roman" w:cs="Times New Roman"/>
          <w:color w:val="000000" w:themeColor="text1"/>
          <w:szCs w:val="26"/>
        </w:rPr>
        <w:t>6.1.1 Phương pháp kiểm thử</w:t>
      </w:r>
      <w:bookmarkEnd w:id="165"/>
    </w:p>
    <w:p w14:paraId="4EFC9E64"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Hệ thống được kiểm thử theo phương pháp hộp đen trên cơ sở dữ liệu thử nghiệm có dữ liệu mẫu gồm khoảng 1.580 sản phẩm, 3.000 đơn hàng, 500 khách hàng và 23 nhân viên. Kịch bản kiểm thử bám theo bốn quy trình nghiệp vụ chính, tập trung vào các quy tắc phê duyệt, phân quyền và các tình huống ngoại lệ. Các kịch bản về giao diện lập trình được tự động hóa bằng tập lệnh gửi yêu cầu với tài khoản của từng vai trò; các kịch bản giao diện được thực hiện thủ công trên trình duyệt.</w:t>
      </w:r>
    </w:p>
    <w:p w14:paraId="4C5534D3" w14:textId="77777777" w:rsidR="00A87E6D" w:rsidRPr="00C36A9F" w:rsidRDefault="002F0898">
      <w:pPr>
        <w:pStyle w:val="Heading3"/>
        <w:rPr>
          <w:rFonts w:ascii="Times New Roman" w:hAnsi="Times New Roman" w:cs="Times New Roman"/>
          <w:color w:val="000000" w:themeColor="text1"/>
          <w:szCs w:val="26"/>
        </w:rPr>
      </w:pPr>
      <w:bookmarkStart w:id="166" w:name="_Toc242209229"/>
      <w:r w:rsidRPr="00C36A9F">
        <w:rPr>
          <w:rFonts w:ascii="Times New Roman" w:hAnsi="Times New Roman" w:cs="Times New Roman"/>
          <w:color w:val="000000" w:themeColor="text1"/>
          <w:szCs w:val="26"/>
        </w:rPr>
        <w:t>6.1.2 Kịch bản và kết quả kiểm thử</w:t>
      </w:r>
      <w:bookmarkEnd w:id="166"/>
    </w:p>
    <w:p w14:paraId="7BD85BF7" w14:textId="652CEEDB" w:rsidR="00A87E6D" w:rsidRPr="00C36A9F" w:rsidRDefault="002F0898">
      <w:pPr>
        <w:pStyle w:val="CaptionText"/>
        <w:keepNext/>
        <w:rPr>
          <w:rFonts w:cs="Times New Roman"/>
          <w:color w:val="000000" w:themeColor="text1"/>
          <w:szCs w:val="26"/>
        </w:rPr>
      </w:pPr>
      <w:bookmarkStart w:id="167" w:name="_Toc242209305"/>
      <w:r w:rsidRPr="00C36A9F">
        <w:rPr>
          <w:rFonts w:cs="Times New Roman"/>
          <w:color w:val="000000" w:themeColor="text1"/>
          <w:szCs w:val="26"/>
        </w:rPr>
        <w:t>Bảng 6.</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1 </w:instrText>
      </w:r>
      <w:r w:rsidRPr="00C36A9F">
        <w:rPr>
          <w:rFonts w:cs="Times New Roman"/>
          <w:color w:val="000000" w:themeColor="text1"/>
          <w:szCs w:val="26"/>
        </w:rPr>
        <w:fldChar w:fldCharType="separate"/>
      </w:r>
      <w:r w:rsidRPr="00C36A9F">
        <w:rPr>
          <w:rFonts w:cs="Times New Roman"/>
          <w:noProof/>
          <w:color w:val="000000" w:themeColor="text1"/>
          <w:szCs w:val="26"/>
        </w:rPr>
        <w:t>1</w:t>
      </w:r>
      <w:r w:rsidRPr="00C36A9F">
        <w:rPr>
          <w:rFonts w:cs="Times New Roman"/>
          <w:color w:val="000000" w:themeColor="text1"/>
          <w:szCs w:val="26"/>
        </w:rPr>
        <w:fldChar w:fldCharType="end"/>
      </w:r>
      <w:r w:rsidRPr="00C36A9F">
        <w:rPr>
          <w:rFonts w:cs="Times New Roman"/>
          <w:color w:val="000000" w:themeColor="text1"/>
          <w:szCs w:val="26"/>
        </w:rPr>
        <w:t xml:space="preserve"> Kịch bản và kết quả kiểm thử</w:t>
      </w:r>
      <w:bookmarkEnd w:id="167"/>
    </w:p>
    <w:tbl>
      <w:tblPr>
        <w:tblStyle w:val="TableGrid"/>
        <w:tblW w:w="8787" w:type="dxa"/>
        <w:jc w:val="center"/>
        <w:tblLook w:val="04A0" w:firstRow="1" w:lastRow="0" w:firstColumn="1" w:lastColumn="0" w:noHBand="0" w:noVBand="1"/>
      </w:tblPr>
      <w:tblGrid>
        <w:gridCol w:w="809"/>
        <w:gridCol w:w="1192"/>
        <w:gridCol w:w="2660"/>
        <w:gridCol w:w="3330"/>
        <w:gridCol w:w="796"/>
      </w:tblGrid>
      <w:tr w:rsidR="00A87E6D" w:rsidRPr="00C36A9F" w14:paraId="2DA006D7" w14:textId="77777777">
        <w:trPr>
          <w:cantSplit/>
          <w:tblHeader/>
          <w:jc w:val="center"/>
        </w:trPr>
        <w:tc>
          <w:tcPr>
            <w:tcW w:w="700" w:type="dxa"/>
            <w:shd w:val="clear" w:color="auto" w:fill="D9D9D9"/>
          </w:tcPr>
          <w:p w14:paraId="364D005A" w14:textId="77777777" w:rsidR="00A87E6D" w:rsidRPr="00C36A9F" w:rsidRDefault="002F0898">
            <w:pPr>
              <w:keepNext/>
              <w:spacing w:before="20" w:after="20" w:line="264" w:lineRule="auto"/>
              <w:jc w:val="center"/>
              <w:rPr>
                <w:szCs w:val="26"/>
              </w:rPr>
            </w:pPr>
            <w:r w:rsidRPr="00C36A9F">
              <w:rPr>
                <w:rFonts w:cs="Times New Roman"/>
                <w:b/>
                <w:szCs w:val="26"/>
              </w:rPr>
              <w:t>Mã</w:t>
            </w:r>
          </w:p>
        </w:tc>
        <w:tc>
          <w:tcPr>
            <w:tcW w:w="1200" w:type="dxa"/>
            <w:shd w:val="clear" w:color="auto" w:fill="D9D9D9"/>
          </w:tcPr>
          <w:p w14:paraId="43134CA5" w14:textId="77777777" w:rsidR="00A87E6D" w:rsidRPr="00C36A9F" w:rsidRDefault="002F0898">
            <w:pPr>
              <w:keepNext/>
              <w:spacing w:before="20" w:after="20" w:line="264" w:lineRule="auto"/>
              <w:jc w:val="center"/>
              <w:rPr>
                <w:szCs w:val="26"/>
              </w:rPr>
            </w:pPr>
            <w:r w:rsidRPr="00C36A9F">
              <w:rPr>
                <w:rFonts w:cs="Times New Roman"/>
                <w:b/>
                <w:szCs w:val="26"/>
              </w:rPr>
              <w:t>Quy trình</w:t>
            </w:r>
          </w:p>
        </w:tc>
        <w:tc>
          <w:tcPr>
            <w:tcW w:w="2700" w:type="dxa"/>
            <w:shd w:val="clear" w:color="auto" w:fill="D9D9D9"/>
          </w:tcPr>
          <w:p w14:paraId="56702883" w14:textId="77777777" w:rsidR="00A87E6D" w:rsidRPr="00C36A9F" w:rsidRDefault="002F0898">
            <w:pPr>
              <w:keepNext/>
              <w:spacing w:before="20" w:after="20" w:line="264" w:lineRule="auto"/>
              <w:jc w:val="center"/>
              <w:rPr>
                <w:szCs w:val="26"/>
              </w:rPr>
            </w:pPr>
            <w:r w:rsidRPr="00C36A9F">
              <w:rPr>
                <w:rFonts w:cs="Times New Roman"/>
                <w:b/>
                <w:szCs w:val="26"/>
              </w:rPr>
              <w:t>Kịch bản</w:t>
            </w:r>
          </w:p>
        </w:tc>
        <w:tc>
          <w:tcPr>
            <w:tcW w:w="3387" w:type="dxa"/>
            <w:shd w:val="clear" w:color="auto" w:fill="D9D9D9"/>
          </w:tcPr>
          <w:p w14:paraId="27CF09E0" w14:textId="77777777" w:rsidR="00A87E6D" w:rsidRPr="00C36A9F" w:rsidRDefault="002F0898">
            <w:pPr>
              <w:keepNext/>
              <w:spacing w:before="20" w:after="20" w:line="264" w:lineRule="auto"/>
              <w:jc w:val="center"/>
              <w:rPr>
                <w:szCs w:val="26"/>
              </w:rPr>
            </w:pPr>
            <w:r w:rsidRPr="00C36A9F">
              <w:rPr>
                <w:rFonts w:cs="Times New Roman"/>
                <w:b/>
                <w:szCs w:val="26"/>
              </w:rPr>
              <w:t>Kết quả mong đợi</w:t>
            </w:r>
          </w:p>
        </w:tc>
        <w:tc>
          <w:tcPr>
            <w:tcW w:w="800" w:type="dxa"/>
            <w:shd w:val="clear" w:color="auto" w:fill="D9D9D9"/>
          </w:tcPr>
          <w:p w14:paraId="4CBA9983" w14:textId="77777777" w:rsidR="00A87E6D" w:rsidRPr="00C36A9F" w:rsidRDefault="002F0898">
            <w:pPr>
              <w:keepNext/>
              <w:spacing w:before="20" w:after="20" w:line="264" w:lineRule="auto"/>
              <w:jc w:val="center"/>
              <w:rPr>
                <w:szCs w:val="26"/>
              </w:rPr>
            </w:pPr>
            <w:r w:rsidRPr="00C36A9F">
              <w:rPr>
                <w:rFonts w:cs="Times New Roman"/>
                <w:b/>
                <w:szCs w:val="26"/>
              </w:rPr>
              <w:t>Kết quả</w:t>
            </w:r>
          </w:p>
        </w:tc>
      </w:tr>
      <w:tr w:rsidR="00A87E6D" w:rsidRPr="00C36A9F" w14:paraId="57E03F6B" w14:textId="77777777">
        <w:trPr>
          <w:cantSplit/>
          <w:jc w:val="center"/>
        </w:trPr>
        <w:tc>
          <w:tcPr>
            <w:tcW w:w="700" w:type="dxa"/>
          </w:tcPr>
          <w:p w14:paraId="6F332E2F" w14:textId="77777777" w:rsidR="00A87E6D" w:rsidRPr="00C36A9F" w:rsidRDefault="002F0898">
            <w:pPr>
              <w:spacing w:before="20" w:after="20" w:line="264" w:lineRule="auto"/>
              <w:rPr>
                <w:szCs w:val="26"/>
              </w:rPr>
            </w:pPr>
            <w:r w:rsidRPr="00C36A9F">
              <w:rPr>
                <w:rFonts w:cs="Times New Roman"/>
                <w:szCs w:val="26"/>
              </w:rPr>
              <w:t>TC01</w:t>
            </w:r>
          </w:p>
        </w:tc>
        <w:tc>
          <w:tcPr>
            <w:tcW w:w="1200" w:type="dxa"/>
          </w:tcPr>
          <w:p w14:paraId="197FB73D" w14:textId="77777777" w:rsidR="00A87E6D" w:rsidRPr="00C36A9F" w:rsidRDefault="002F0898">
            <w:pPr>
              <w:spacing w:before="20" w:after="20" w:line="264" w:lineRule="auto"/>
              <w:rPr>
                <w:szCs w:val="26"/>
              </w:rPr>
            </w:pPr>
            <w:r w:rsidRPr="00C36A9F">
              <w:rPr>
                <w:rFonts w:cs="Times New Roman"/>
                <w:szCs w:val="26"/>
              </w:rPr>
              <w:t>Bán hàng</w:t>
            </w:r>
          </w:p>
        </w:tc>
        <w:tc>
          <w:tcPr>
            <w:tcW w:w="2700" w:type="dxa"/>
          </w:tcPr>
          <w:p w14:paraId="53A563DE" w14:textId="77777777" w:rsidR="00A87E6D" w:rsidRPr="00C36A9F" w:rsidRDefault="002F0898">
            <w:pPr>
              <w:spacing w:before="20" w:after="20" w:line="264" w:lineRule="auto"/>
              <w:rPr>
                <w:szCs w:val="26"/>
              </w:rPr>
            </w:pPr>
            <w:r w:rsidRPr="00C36A9F">
              <w:rPr>
                <w:rFonts w:cs="Times New Roman"/>
                <w:szCs w:val="26"/>
              </w:rPr>
              <w:t>Đặt hàng thanh toán khi nhận hàng, đủ tồn kho</w:t>
            </w:r>
          </w:p>
        </w:tc>
        <w:tc>
          <w:tcPr>
            <w:tcW w:w="3387" w:type="dxa"/>
          </w:tcPr>
          <w:p w14:paraId="0AF52B25" w14:textId="77777777" w:rsidR="00A87E6D" w:rsidRPr="00C36A9F" w:rsidRDefault="002F0898">
            <w:pPr>
              <w:spacing w:before="20" w:after="20" w:line="264" w:lineRule="auto"/>
              <w:rPr>
                <w:szCs w:val="26"/>
              </w:rPr>
            </w:pPr>
            <w:r w:rsidRPr="00C36A9F">
              <w:rPr>
                <w:rFonts w:cs="Times New Roman"/>
                <w:szCs w:val="26"/>
              </w:rPr>
              <w:t>Đơn ở trạng thái chờ xác nhận; sau khi xác nhận hoặc quá 5 giờ, đơn được xác nhận và trừ tồn kho</w:t>
            </w:r>
          </w:p>
        </w:tc>
        <w:tc>
          <w:tcPr>
            <w:tcW w:w="800" w:type="dxa"/>
          </w:tcPr>
          <w:p w14:paraId="7A84E8B4"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96FB16C" w14:textId="77777777">
        <w:trPr>
          <w:cantSplit/>
          <w:jc w:val="center"/>
        </w:trPr>
        <w:tc>
          <w:tcPr>
            <w:tcW w:w="700" w:type="dxa"/>
          </w:tcPr>
          <w:p w14:paraId="50EDD9CA" w14:textId="77777777" w:rsidR="00A87E6D" w:rsidRPr="00C36A9F" w:rsidRDefault="002F0898">
            <w:pPr>
              <w:spacing w:before="20" w:after="20" w:line="264" w:lineRule="auto"/>
              <w:rPr>
                <w:szCs w:val="26"/>
              </w:rPr>
            </w:pPr>
            <w:r w:rsidRPr="00C36A9F">
              <w:rPr>
                <w:rFonts w:cs="Times New Roman"/>
                <w:szCs w:val="26"/>
              </w:rPr>
              <w:t>TC02</w:t>
            </w:r>
          </w:p>
        </w:tc>
        <w:tc>
          <w:tcPr>
            <w:tcW w:w="1200" w:type="dxa"/>
          </w:tcPr>
          <w:p w14:paraId="4FC90621" w14:textId="77777777" w:rsidR="00A87E6D" w:rsidRPr="00C36A9F" w:rsidRDefault="002F0898">
            <w:pPr>
              <w:spacing w:before="20" w:after="20" w:line="264" w:lineRule="auto"/>
              <w:rPr>
                <w:szCs w:val="26"/>
              </w:rPr>
            </w:pPr>
            <w:r w:rsidRPr="00C36A9F">
              <w:rPr>
                <w:rFonts w:cs="Times New Roman"/>
                <w:szCs w:val="26"/>
              </w:rPr>
              <w:t>Bán hàng</w:t>
            </w:r>
          </w:p>
        </w:tc>
        <w:tc>
          <w:tcPr>
            <w:tcW w:w="2700" w:type="dxa"/>
          </w:tcPr>
          <w:p w14:paraId="6DFD0178" w14:textId="77777777" w:rsidR="00A87E6D" w:rsidRPr="00C36A9F" w:rsidRDefault="002F0898">
            <w:pPr>
              <w:spacing w:before="20" w:after="20" w:line="264" w:lineRule="auto"/>
              <w:rPr>
                <w:szCs w:val="26"/>
              </w:rPr>
            </w:pPr>
            <w:r w:rsidRPr="00C36A9F">
              <w:rPr>
                <w:rFonts w:cs="Times New Roman"/>
                <w:szCs w:val="26"/>
              </w:rPr>
              <w:t>Đặt hàng chuyển khoản</w:t>
            </w:r>
          </w:p>
        </w:tc>
        <w:tc>
          <w:tcPr>
            <w:tcW w:w="3387" w:type="dxa"/>
          </w:tcPr>
          <w:p w14:paraId="1E2E3E80" w14:textId="77777777" w:rsidR="00A87E6D" w:rsidRPr="00C36A9F" w:rsidRDefault="002F0898">
            <w:pPr>
              <w:spacing w:before="20" w:after="20" w:line="264" w:lineRule="auto"/>
              <w:rPr>
                <w:szCs w:val="26"/>
              </w:rPr>
            </w:pPr>
            <w:r w:rsidRPr="00C36A9F">
              <w:rPr>
                <w:rFonts w:cs="Times New Roman"/>
                <w:szCs w:val="26"/>
              </w:rPr>
              <w:t>Đơn ở trạng thái chờ thanh toán đến khi nhân viên đối soát</w:t>
            </w:r>
          </w:p>
        </w:tc>
        <w:tc>
          <w:tcPr>
            <w:tcW w:w="800" w:type="dxa"/>
          </w:tcPr>
          <w:p w14:paraId="6F20692C"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2EBC9963" w14:textId="77777777">
        <w:trPr>
          <w:cantSplit/>
          <w:jc w:val="center"/>
        </w:trPr>
        <w:tc>
          <w:tcPr>
            <w:tcW w:w="700" w:type="dxa"/>
          </w:tcPr>
          <w:p w14:paraId="5CF66090" w14:textId="77777777" w:rsidR="00A87E6D" w:rsidRPr="00C36A9F" w:rsidRDefault="002F0898">
            <w:pPr>
              <w:spacing w:before="20" w:after="20" w:line="264" w:lineRule="auto"/>
              <w:rPr>
                <w:szCs w:val="26"/>
              </w:rPr>
            </w:pPr>
            <w:r w:rsidRPr="00C36A9F">
              <w:rPr>
                <w:rFonts w:cs="Times New Roman"/>
                <w:szCs w:val="26"/>
              </w:rPr>
              <w:t>TC03</w:t>
            </w:r>
          </w:p>
        </w:tc>
        <w:tc>
          <w:tcPr>
            <w:tcW w:w="1200" w:type="dxa"/>
          </w:tcPr>
          <w:p w14:paraId="72E35677" w14:textId="77777777" w:rsidR="00A87E6D" w:rsidRPr="00C36A9F" w:rsidRDefault="002F0898">
            <w:pPr>
              <w:spacing w:before="20" w:after="20" w:line="264" w:lineRule="auto"/>
              <w:rPr>
                <w:szCs w:val="26"/>
              </w:rPr>
            </w:pPr>
            <w:r w:rsidRPr="00C36A9F">
              <w:rPr>
                <w:rFonts w:cs="Times New Roman"/>
                <w:szCs w:val="26"/>
              </w:rPr>
              <w:t>Bán hàng</w:t>
            </w:r>
          </w:p>
        </w:tc>
        <w:tc>
          <w:tcPr>
            <w:tcW w:w="2700" w:type="dxa"/>
          </w:tcPr>
          <w:p w14:paraId="1679117D" w14:textId="77777777" w:rsidR="00A87E6D" w:rsidRPr="00C36A9F" w:rsidRDefault="002F0898">
            <w:pPr>
              <w:spacing w:before="20" w:after="20" w:line="264" w:lineRule="auto"/>
              <w:rPr>
                <w:szCs w:val="26"/>
              </w:rPr>
            </w:pPr>
            <w:r w:rsidRPr="00C36A9F">
              <w:rPr>
                <w:rFonts w:cs="Times New Roman"/>
                <w:szCs w:val="26"/>
              </w:rPr>
              <w:t>Hai nhân viên cùng xác nhận hai đơn khi chỉ còn 1 sản phẩm</w:t>
            </w:r>
          </w:p>
        </w:tc>
        <w:tc>
          <w:tcPr>
            <w:tcW w:w="3387" w:type="dxa"/>
          </w:tcPr>
          <w:p w14:paraId="3DA09E6F" w14:textId="77777777" w:rsidR="00A87E6D" w:rsidRPr="00C36A9F" w:rsidRDefault="002F0898">
            <w:pPr>
              <w:spacing w:before="20" w:after="20" w:line="264" w:lineRule="auto"/>
              <w:rPr>
                <w:szCs w:val="26"/>
              </w:rPr>
            </w:pPr>
            <w:r w:rsidRPr="00C36A9F">
              <w:rPr>
                <w:rFonts w:cs="Times New Roman"/>
                <w:szCs w:val="26"/>
              </w:rPr>
              <w:t>Chỉ một đơn được xác nhận, đơn còn lại báo tồn kho không đủ</w:t>
            </w:r>
          </w:p>
        </w:tc>
        <w:tc>
          <w:tcPr>
            <w:tcW w:w="800" w:type="dxa"/>
          </w:tcPr>
          <w:p w14:paraId="55EAE0BD"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1ED5DB51" w14:textId="77777777">
        <w:trPr>
          <w:cantSplit/>
          <w:jc w:val="center"/>
        </w:trPr>
        <w:tc>
          <w:tcPr>
            <w:tcW w:w="700" w:type="dxa"/>
          </w:tcPr>
          <w:p w14:paraId="145545EE" w14:textId="77777777" w:rsidR="00A87E6D" w:rsidRPr="00C36A9F" w:rsidRDefault="002F0898">
            <w:pPr>
              <w:spacing w:before="20" w:after="20" w:line="264" w:lineRule="auto"/>
              <w:rPr>
                <w:szCs w:val="26"/>
              </w:rPr>
            </w:pPr>
            <w:r w:rsidRPr="00C36A9F">
              <w:rPr>
                <w:rFonts w:cs="Times New Roman"/>
                <w:szCs w:val="26"/>
              </w:rPr>
              <w:t>TC04</w:t>
            </w:r>
          </w:p>
        </w:tc>
        <w:tc>
          <w:tcPr>
            <w:tcW w:w="1200" w:type="dxa"/>
          </w:tcPr>
          <w:p w14:paraId="26688292" w14:textId="77777777" w:rsidR="00A87E6D" w:rsidRPr="00C36A9F" w:rsidRDefault="002F0898">
            <w:pPr>
              <w:spacing w:before="20" w:after="20" w:line="264" w:lineRule="auto"/>
              <w:rPr>
                <w:szCs w:val="26"/>
              </w:rPr>
            </w:pPr>
            <w:r w:rsidRPr="00C36A9F">
              <w:rPr>
                <w:rFonts w:cs="Times New Roman"/>
                <w:szCs w:val="26"/>
              </w:rPr>
              <w:t>Kho</w:t>
            </w:r>
          </w:p>
        </w:tc>
        <w:tc>
          <w:tcPr>
            <w:tcW w:w="2700" w:type="dxa"/>
          </w:tcPr>
          <w:p w14:paraId="1265DCFB" w14:textId="77777777" w:rsidR="00A87E6D" w:rsidRPr="00C36A9F" w:rsidRDefault="002F0898">
            <w:pPr>
              <w:spacing w:before="20" w:after="20" w:line="264" w:lineRule="auto"/>
              <w:rPr>
                <w:szCs w:val="26"/>
              </w:rPr>
            </w:pPr>
            <w:r w:rsidRPr="00C36A9F">
              <w:rPr>
                <w:rFonts w:cs="Times New Roman"/>
                <w:szCs w:val="26"/>
              </w:rPr>
              <w:t>Đặt hàng khi hết tồn kho</w:t>
            </w:r>
          </w:p>
        </w:tc>
        <w:tc>
          <w:tcPr>
            <w:tcW w:w="3387" w:type="dxa"/>
          </w:tcPr>
          <w:p w14:paraId="68DB36AA" w14:textId="77777777" w:rsidR="00A87E6D" w:rsidRPr="00C36A9F" w:rsidRDefault="002F0898">
            <w:pPr>
              <w:spacing w:before="20" w:after="20" w:line="264" w:lineRule="auto"/>
              <w:rPr>
                <w:szCs w:val="26"/>
              </w:rPr>
            </w:pPr>
            <w:r w:rsidRPr="00C36A9F">
              <w:rPr>
                <w:rFonts w:cs="Times New Roman"/>
                <w:szCs w:val="26"/>
              </w:rPr>
              <w:t>Đơn chuyển sang chờ nhập hàng; thủ kho lập đề xuất mua, chờ quản lý kho duyệt</w:t>
            </w:r>
          </w:p>
        </w:tc>
        <w:tc>
          <w:tcPr>
            <w:tcW w:w="800" w:type="dxa"/>
          </w:tcPr>
          <w:p w14:paraId="3CCCFB6A"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BD692C1" w14:textId="77777777">
        <w:trPr>
          <w:cantSplit/>
          <w:jc w:val="center"/>
        </w:trPr>
        <w:tc>
          <w:tcPr>
            <w:tcW w:w="700" w:type="dxa"/>
          </w:tcPr>
          <w:p w14:paraId="0D4B62AF" w14:textId="77777777" w:rsidR="00A87E6D" w:rsidRPr="00C36A9F" w:rsidRDefault="002F0898">
            <w:pPr>
              <w:spacing w:before="20" w:after="20" w:line="264" w:lineRule="auto"/>
              <w:rPr>
                <w:szCs w:val="26"/>
              </w:rPr>
            </w:pPr>
            <w:r w:rsidRPr="00C36A9F">
              <w:rPr>
                <w:rFonts w:cs="Times New Roman"/>
                <w:szCs w:val="26"/>
              </w:rPr>
              <w:t>TC05</w:t>
            </w:r>
          </w:p>
        </w:tc>
        <w:tc>
          <w:tcPr>
            <w:tcW w:w="1200" w:type="dxa"/>
          </w:tcPr>
          <w:p w14:paraId="20158627" w14:textId="77777777" w:rsidR="00A87E6D" w:rsidRPr="00C36A9F" w:rsidRDefault="002F0898">
            <w:pPr>
              <w:spacing w:before="20" w:after="20" w:line="264" w:lineRule="auto"/>
              <w:rPr>
                <w:szCs w:val="26"/>
              </w:rPr>
            </w:pPr>
            <w:r w:rsidRPr="00C36A9F">
              <w:rPr>
                <w:rFonts w:cs="Times New Roman"/>
                <w:szCs w:val="26"/>
              </w:rPr>
              <w:t>Lắp ráp</w:t>
            </w:r>
          </w:p>
        </w:tc>
        <w:tc>
          <w:tcPr>
            <w:tcW w:w="2700" w:type="dxa"/>
          </w:tcPr>
          <w:p w14:paraId="74C850F2" w14:textId="77777777" w:rsidR="00A87E6D" w:rsidRPr="00C36A9F" w:rsidRDefault="002F0898">
            <w:pPr>
              <w:spacing w:before="20" w:after="20" w:line="264" w:lineRule="auto"/>
              <w:rPr>
                <w:szCs w:val="26"/>
              </w:rPr>
            </w:pPr>
            <w:r w:rsidRPr="00C36A9F">
              <w:rPr>
                <w:rFonts w:cs="Times New Roman"/>
                <w:szCs w:val="26"/>
              </w:rPr>
              <w:t>Nghiệm thu lệnh lắp ráp còn thiếu một mục kiểm thử</w:t>
            </w:r>
          </w:p>
        </w:tc>
        <w:tc>
          <w:tcPr>
            <w:tcW w:w="3387" w:type="dxa"/>
          </w:tcPr>
          <w:p w14:paraId="43D63865" w14:textId="77777777" w:rsidR="00A87E6D" w:rsidRPr="00C36A9F" w:rsidRDefault="002F0898">
            <w:pPr>
              <w:spacing w:before="20" w:after="20" w:line="264" w:lineRule="auto"/>
              <w:rPr>
                <w:szCs w:val="26"/>
              </w:rPr>
            </w:pPr>
            <w:r w:rsidRPr="00C36A9F">
              <w:rPr>
                <w:rFonts w:cs="Times New Roman"/>
                <w:szCs w:val="26"/>
              </w:rPr>
              <w:t>Bị từ chối, thông báo rõ mục còn thiếu</w:t>
            </w:r>
          </w:p>
        </w:tc>
        <w:tc>
          <w:tcPr>
            <w:tcW w:w="800" w:type="dxa"/>
          </w:tcPr>
          <w:p w14:paraId="0C3E4480"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2279839B" w14:textId="77777777">
        <w:trPr>
          <w:cantSplit/>
          <w:jc w:val="center"/>
        </w:trPr>
        <w:tc>
          <w:tcPr>
            <w:tcW w:w="700" w:type="dxa"/>
          </w:tcPr>
          <w:p w14:paraId="01C8CF0F" w14:textId="77777777" w:rsidR="00A87E6D" w:rsidRPr="00C36A9F" w:rsidRDefault="002F0898">
            <w:pPr>
              <w:spacing w:before="20" w:after="20" w:line="264" w:lineRule="auto"/>
              <w:rPr>
                <w:szCs w:val="26"/>
              </w:rPr>
            </w:pPr>
            <w:r w:rsidRPr="00C36A9F">
              <w:rPr>
                <w:rFonts w:cs="Times New Roman"/>
                <w:szCs w:val="26"/>
              </w:rPr>
              <w:t>TC06</w:t>
            </w:r>
          </w:p>
        </w:tc>
        <w:tc>
          <w:tcPr>
            <w:tcW w:w="1200" w:type="dxa"/>
          </w:tcPr>
          <w:p w14:paraId="0FBC16DE" w14:textId="77777777" w:rsidR="00A87E6D" w:rsidRPr="00C36A9F" w:rsidRDefault="002F0898">
            <w:pPr>
              <w:spacing w:before="20" w:after="20" w:line="264" w:lineRule="auto"/>
              <w:rPr>
                <w:szCs w:val="26"/>
              </w:rPr>
            </w:pPr>
            <w:r w:rsidRPr="00C36A9F">
              <w:rPr>
                <w:rFonts w:cs="Times New Roman"/>
                <w:szCs w:val="26"/>
              </w:rPr>
              <w:t>Lắp ráp</w:t>
            </w:r>
          </w:p>
        </w:tc>
        <w:tc>
          <w:tcPr>
            <w:tcW w:w="2700" w:type="dxa"/>
          </w:tcPr>
          <w:p w14:paraId="3DC600C4" w14:textId="77777777" w:rsidR="00A87E6D" w:rsidRPr="00C36A9F" w:rsidRDefault="002F0898">
            <w:pPr>
              <w:spacing w:before="20" w:after="20" w:line="264" w:lineRule="auto"/>
              <w:rPr>
                <w:szCs w:val="26"/>
              </w:rPr>
            </w:pPr>
            <w:r w:rsidRPr="00C36A9F">
              <w:rPr>
                <w:rFonts w:cs="Times New Roman"/>
                <w:szCs w:val="26"/>
              </w:rPr>
              <w:t>Nghiệm thu lệnh lắp ráp đủ điều kiện</w:t>
            </w:r>
          </w:p>
        </w:tc>
        <w:tc>
          <w:tcPr>
            <w:tcW w:w="3387" w:type="dxa"/>
          </w:tcPr>
          <w:p w14:paraId="70183FEF" w14:textId="77777777" w:rsidR="00A87E6D" w:rsidRPr="00C36A9F" w:rsidRDefault="002F0898">
            <w:pPr>
              <w:spacing w:before="20" w:after="20" w:line="264" w:lineRule="auto"/>
              <w:rPr>
                <w:szCs w:val="26"/>
              </w:rPr>
            </w:pPr>
            <w:r w:rsidRPr="00C36A9F">
              <w:rPr>
                <w:rFonts w:cs="Times New Roman"/>
                <w:szCs w:val="26"/>
              </w:rPr>
              <w:t>Đơn hàng liên quan chuyển sang sẵn sàng giao</w:t>
            </w:r>
          </w:p>
        </w:tc>
        <w:tc>
          <w:tcPr>
            <w:tcW w:w="800" w:type="dxa"/>
          </w:tcPr>
          <w:p w14:paraId="6D59A0C4"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072D4509" w14:textId="77777777">
        <w:trPr>
          <w:cantSplit/>
          <w:jc w:val="center"/>
        </w:trPr>
        <w:tc>
          <w:tcPr>
            <w:tcW w:w="700" w:type="dxa"/>
          </w:tcPr>
          <w:p w14:paraId="2ABA834A" w14:textId="77777777" w:rsidR="00A87E6D" w:rsidRPr="00C36A9F" w:rsidRDefault="002F0898">
            <w:pPr>
              <w:spacing w:before="20" w:after="20" w:line="264" w:lineRule="auto"/>
              <w:rPr>
                <w:szCs w:val="26"/>
              </w:rPr>
            </w:pPr>
            <w:r w:rsidRPr="00C36A9F">
              <w:rPr>
                <w:rFonts w:cs="Times New Roman"/>
                <w:szCs w:val="26"/>
              </w:rPr>
              <w:lastRenderedPageBreak/>
              <w:t>TC07</w:t>
            </w:r>
          </w:p>
        </w:tc>
        <w:tc>
          <w:tcPr>
            <w:tcW w:w="1200" w:type="dxa"/>
          </w:tcPr>
          <w:p w14:paraId="504B6747" w14:textId="77777777" w:rsidR="00A87E6D" w:rsidRPr="00C36A9F" w:rsidRDefault="002F0898">
            <w:pPr>
              <w:spacing w:before="20" w:after="20" w:line="264" w:lineRule="auto"/>
              <w:rPr>
                <w:szCs w:val="26"/>
              </w:rPr>
            </w:pPr>
            <w:r w:rsidRPr="00C36A9F">
              <w:rPr>
                <w:rFonts w:cs="Times New Roman"/>
                <w:szCs w:val="26"/>
              </w:rPr>
              <w:t>Mua hàng</w:t>
            </w:r>
          </w:p>
        </w:tc>
        <w:tc>
          <w:tcPr>
            <w:tcW w:w="2700" w:type="dxa"/>
          </w:tcPr>
          <w:p w14:paraId="77C5EDE0" w14:textId="77777777" w:rsidR="00A87E6D" w:rsidRPr="00C36A9F" w:rsidRDefault="002F0898">
            <w:pPr>
              <w:spacing w:before="20" w:after="20" w:line="264" w:lineRule="auto"/>
              <w:rPr>
                <w:szCs w:val="26"/>
              </w:rPr>
            </w:pPr>
            <w:r w:rsidRPr="00C36A9F">
              <w:rPr>
                <w:rFonts w:cs="Times New Roman"/>
                <w:szCs w:val="26"/>
              </w:rPr>
              <w:t>Nhân viên mua hàng tự duyệt phiếu mua hàng</w:t>
            </w:r>
          </w:p>
        </w:tc>
        <w:tc>
          <w:tcPr>
            <w:tcW w:w="3387" w:type="dxa"/>
          </w:tcPr>
          <w:p w14:paraId="7F439778" w14:textId="77777777" w:rsidR="00A87E6D" w:rsidRPr="00C36A9F" w:rsidRDefault="002F0898">
            <w:pPr>
              <w:spacing w:before="20" w:after="20" w:line="264" w:lineRule="auto"/>
              <w:rPr>
                <w:szCs w:val="26"/>
              </w:rPr>
            </w:pPr>
            <w:r w:rsidRPr="00C36A9F">
              <w:rPr>
                <w:rFonts w:cs="Times New Roman"/>
                <w:szCs w:val="26"/>
              </w:rPr>
              <w:t>Bị từ chối do không có quyền</w:t>
            </w:r>
          </w:p>
        </w:tc>
        <w:tc>
          <w:tcPr>
            <w:tcW w:w="800" w:type="dxa"/>
          </w:tcPr>
          <w:p w14:paraId="5F16C26A"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02D2156B" w14:textId="77777777">
        <w:trPr>
          <w:cantSplit/>
          <w:jc w:val="center"/>
        </w:trPr>
        <w:tc>
          <w:tcPr>
            <w:tcW w:w="700" w:type="dxa"/>
          </w:tcPr>
          <w:p w14:paraId="6EBE2CA7" w14:textId="77777777" w:rsidR="00A87E6D" w:rsidRPr="00C36A9F" w:rsidRDefault="002F0898">
            <w:pPr>
              <w:spacing w:before="20" w:after="20" w:line="264" w:lineRule="auto"/>
              <w:rPr>
                <w:szCs w:val="26"/>
              </w:rPr>
            </w:pPr>
            <w:r w:rsidRPr="00C36A9F">
              <w:rPr>
                <w:rFonts w:cs="Times New Roman"/>
                <w:szCs w:val="26"/>
              </w:rPr>
              <w:t>TC08</w:t>
            </w:r>
          </w:p>
        </w:tc>
        <w:tc>
          <w:tcPr>
            <w:tcW w:w="1200" w:type="dxa"/>
          </w:tcPr>
          <w:p w14:paraId="10C40053" w14:textId="77777777" w:rsidR="00A87E6D" w:rsidRPr="00C36A9F" w:rsidRDefault="002F0898">
            <w:pPr>
              <w:spacing w:before="20" w:after="20" w:line="264" w:lineRule="auto"/>
              <w:rPr>
                <w:szCs w:val="26"/>
              </w:rPr>
            </w:pPr>
            <w:r w:rsidRPr="00C36A9F">
              <w:rPr>
                <w:rFonts w:cs="Times New Roman"/>
                <w:szCs w:val="26"/>
              </w:rPr>
              <w:t>Mua hàng</w:t>
            </w:r>
          </w:p>
        </w:tc>
        <w:tc>
          <w:tcPr>
            <w:tcW w:w="2700" w:type="dxa"/>
          </w:tcPr>
          <w:p w14:paraId="4A4D3B28" w14:textId="77777777" w:rsidR="00A87E6D" w:rsidRPr="00C36A9F" w:rsidRDefault="002F0898">
            <w:pPr>
              <w:spacing w:before="20" w:after="20" w:line="264" w:lineRule="auto"/>
              <w:rPr>
                <w:szCs w:val="26"/>
              </w:rPr>
            </w:pPr>
            <w:r w:rsidRPr="00C36A9F">
              <w:rPr>
                <w:rFonts w:cs="Times New Roman"/>
                <w:szCs w:val="26"/>
              </w:rPr>
              <w:t>Kiểm định đạt 8/10 sản phẩm</w:t>
            </w:r>
          </w:p>
        </w:tc>
        <w:tc>
          <w:tcPr>
            <w:tcW w:w="3387" w:type="dxa"/>
          </w:tcPr>
          <w:p w14:paraId="0FE3408E" w14:textId="77777777" w:rsidR="00A87E6D" w:rsidRPr="00C36A9F" w:rsidRDefault="002F0898">
            <w:pPr>
              <w:spacing w:before="20" w:after="20" w:line="264" w:lineRule="auto"/>
              <w:rPr>
                <w:szCs w:val="26"/>
              </w:rPr>
            </w:pPr>
            <w:r w:rsidRPr="00C36A9F">
              <w:rPr>
                <w:rFonts w:cs="Times New Roman"/>
                <w:szCs w:val="26"/>
              </w:rPr>
              <w:t>Kho chỉ nhập 8 sản phẩm với đủ 8 số Serial; hóa đơn nhà cung cấp giảm theo tỷ lệ 80%</w:t>
            </w:r>
          </w:p>
        </w:tc>
        <w:tc>
          <w:tcPr>
            <w:tcW w:w="800" w:type="dxa"/>
          </w:tcPr>
          <w:p w14:paraId="1C3044F4"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CB84DD1" w14:textId="77777777">
        <w:trPr>
          <w:cantSplit/>
          <w:jc w:val="center"/>
        </w:trPr>
        <w:tc>
          <w:tcPr>
            <w:tcW w:w="700" w:type="dxa"/>
          </w:tcPr>
          <w:p w14:paraId="508C5601" w14:textId="77777777" w:rsidR="00A87E6D" w:rsidRPr="00C36A9F" w:rsidRDefault="002F0898">
            <w:pPr>
              <w:spacing w:before="20" w:after="20" w:line="264" w:lineRule="auto"/>
              <w:rPr>
                <w:szCs w:val="26"/>
              </w:rPr>
            </w:pPr>
            <w:r w:rsidRPr="00C36A9F">
              <w:rPr>
                <w:rFonts w:cs="Times New Roman"/>
                <w:szCs w:val="26"/>
              </w:rPr>
              <w:t>TC09</w:t>
            </w:r>
          </w:p>
        </w:tc>
        <w:tc>
          <w:tcPr>
            <w:tcW w:w="1200" w:type="dxa"/>
          </w:tcPr>
          <w:p w14:paraId="32CC3DAE" w14:textId="77777777" w:rsidR="00A87E6D" w:rsidRPr="00C36A9F" w:rsidRDefault="002F0898">
            <w:pPr>
              <w:spacing w:before="20" w:after="20" w:line="264" w:lineRule="auto"/>
              <w:rPr>
                <w:szCs w:val="26"/>
              </w:rPr>
            </w:pPr>
            <w:r w:rsidRPr="00C36A9F">
              <w:rPr>
                <w:rFonts w:cs="Times New Roman"/>
                <w:szCs w:val="26"/>
              </w:rPr>
              <w:t>Đổi trả</w:t>
            </w:r>
          </w:p>
        </w:tc>
        <w:tc>
          <w:tcPr>
            <w:tcW w:w="2700" w:type="dxa"/>
          </w:tcPr>
          <w:p w14:paraId="60671A78" w14:textId="77777777" w:rsidR="00A87E6D" w:rsidRPr="00C36A9F" w:rsidRDefault="002F0898">
            <w:pPr>
              <w:spacing w:before="20" w:after="20" w:line="264" w:lineRule="auto"/>
              <w:rPr>
                <w:szCs w:val="26"/>
              </w:rPr>
            </w:pPr>
            <w:r w:rsidRPr="00C36A9F">
              <w:rPr>
                <w:rFonts w:cs="Times New Roman"/>
                <w:szCs w:val="26"/>
              </w:rPr>
              <w:t>Khách gửi yêu cầu hoàn tiền khi tắt tự động duyệt</w:t>
            </w:r>
          </w:p>
        </w:tc>
        <w:tc>
          <w:tcPr>
            <w:tcW w:w="3387" w:type="dxa"/>
          </w:tcPr>
          <w:p w14:paraId="6E6F5AC3" w14:textId="77777777" w:rsidR="00A87E6D" w:rsidRPr="00C36A9F" w:rsidRDefault="002F0898">
            <w:pPr>
              <w:spacing w:before="20" w:after="20" w:line="264" w:lineRule="auto"/>
              <w:rPr>
                <w:szCs w:val="26"/>
              </w:rPr>
            </w:pPr>
            <w:r w:rsidRPr="00C36A9F">
              <w:rPr>
                <w:rFonts w:cs="Times New Roman"/>
                <w:szCs w:val="26"/>
              </w:rPr>
              <w:t>Yêu cầu ở trạng thái chờ duyệt, chờ chăm sóc khách hàng xem xét</w:t>
            </w:r>
          </w:p>
        </w:tc>
        <w:tc>
          <w:tcPr>
            <w:tcW w:w="800" w:type="dxa"/>
          </w:tcPr>
          <w:p w14:paraId="40F9DDA1"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1A82F13A" w14:textId="77777777">
        <w:trPr>
          <w:cantSplit/>
          <w:jc w:val="center"/>
        </w:trPr>
        <w:tc>
          <w:tcPr>
            <w:tcW w:w="700" w:type="dxa"/>
          </w:tcPr>
          <w:p w14:paraId="558E2D15" w14:textId="77777777" w:rsidR="00A87E6D" w:rsidRPr="00C36A9F" w:rsidRDefault="002F0898">
            <w:pPr>
              <w:spacing w:before="20" w:after="20" w:line="264" w:lineRule="auto"/>
              <w:rPr>
                <w:szCs w:val="26"/>
              </w:rPr>
            </w:pPr>
            <w:r w:rsidRPr="00C36A9F">
              <w:rPr>
                <w:rFonts w:cs="Times New Roman"/>
                <w:szCs w:val="26"/>
              </w:rPr>
              <w:t>TC10</w:t>
            </w:r>
          </w:p>
        </w:tc>
        <w:tc>
          <w:tcPr>
            <w:tcW w:w="1200" w:type="dxa"/>
          </w:tcPr>
          <w:p w14:paraId="4A645685" w14:textId="77777777" w:rsidR="00A87E6D" w:rsidRPr="00C36A9F" w:rsidRDefault="002F0898">
            <w:pPr>
              <w:spacing w:before="20" w:after="20" w:line="264" w:lineRule="auto"/>
              <w:rPr>
                <w:szCs w:val="26"/>
              </w:rPr>
            </w:pPr>
            <w:r w:rsidRPr="00C36A9F">
              <w:rPr>
                <w:rFonts w:cs="Times New Roman"/>
                <w:szCs w:val="26"/>
              </w:rPr>
              <w:t>Giao hàng</w:t>
            </w:r>
          </w:p>
        </w:tc>
        <w:tc>
          <w:tcPr>
            <w:tcW w:w="2700" w:type="dxa"/>
          </w:tcPr>
          <w:p w14:paraId="065808A2" w14:textId="77777777" w:rsidR="00A87E6D" w:rsidRPr="00C36A9F" w:rsidRDefault="002F0898">
            <w:pPr>
              <w:spacing w:before="20" w:after="20" w:line="264" w:lineRule="auto"/>
              <w:rPr>
                <w:szCs w:val="26"/>
              </w:rPr>
            </w:pPr>
            <w:r w:rsidRPr="00C36A9F">
              <w:rPr>
                <w:rFonts w:cs="Times New Roman"/>
                <w:szCs w:val="26"/>
              </w:rPr>
              <w:t>Giao thành công đơn thu tiền hộ</w:t>
            </w:r>
          </w:p>
        </w:tc>
        <w:tc>
          <w:tcPr>
            <w:tcW w:w="3387" w:type="dxa"/>
          </w:tcPr>
          <w:p w14:paraId="7A4FD9EF" w14:textId="77777777" w:rsidR="00A87E6D" w:rsidRPr="00C36A9F" w:rsidRDefault="002F0898">
            <w:pPr>
              <w:spacing w:before="20" w:after="20" w:line="264" w:lineRule="auto"/>
              <w:rPr>
                <w:szCs w:val="26"/>
              </w:rPr>
            </w:pPr>
            <w:r w:rsidRPr="00C36A9F">
              <w:rPr>
                <w:rFonts w:cs="Times New Roman"/>
                <w:szCs w:val="26"/>
              </w:rPr>
              <w:t>Đơn chuyển sang đã giao, phát sinh khoản thu tiền mặt chờ kế toán đối soát</w:t>
            </w:r>
          </w:p>
        </w:tc>
        <w:tc>
          <w:tcPr>
            <w:tcW w:w="800" w:type="dxa"/>
          </w:tcPr>
          <w:p w14:paraId="646890AC"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69F7F234" w14:textId="77777777">
        <w:trPr>
          <w:cantSplit/>
          <w:jc w:val="center"/>
        </w:trPr>
        <w:tc>
          <w:tcPr>
            <w:tcW w:w="700" w:type="dxa"/>
          </w:tcPr>
          <w:p w14:paraId="2C6CF046" w14:textId="77777777" w:rsidR="00A87E6D" w:rsidRPr="00C36A9F" w:rsidRDefault="002F0898">
            <w:pPr>
              <w:spacing w:before="20" w:after="20" w:line="264" w:lineRule="auto"/>
              <w:rPr>
                <w:szCs w:val="26"/>
              </w:rPr>
            </w:pPr>
            <w:r w:rsidRPr="00C36A9F">
              <w:rPr>
                <w:rFonts w:cs="Times New Roman"/>
                <w:szCs w:val="26"/>
              </w:rPr>
              <w:t>TC11</w:t>
            </w:r>
          </w:p>
        </w:tc>
        <w:tc>
          <w:tcPr>
            <w:tcW w:w="1200" w:type="dxa"/>
          </w:tcPr>
          <w:p w14:paraId="6A4A7BBA" w14:textId="77777777" w:rsidR="00A87E6D" w:rsidRPr="00C36A9F" w:rsidRDefault="002F0898">
            <w:pPr>
              <w:spacing w:before="20" w:after="20" w:line="264" w:lineRule="auto"/>
              <w:rPr>
                <w:szCs w:val="26"/>
              </w:rPr>
            </w:pPr>
            <w:r w:rsidRPr="00C36A9F">
              <w:rPr>
                <w:rFonts w:cs="Times New Roman"/>
                <w:szCs w:val="26"/>
              </w:rPr>
              <w:t>Chấm công</w:t>
            </w:r>
          </w:p>
        </w:tc>
        <w:tc>
          <w:tcPr>
            <w:tcW w:w="2700" w:type="dxa"/>
          </w:tcPr>
          <w:p w14:paraId="467987A8" w14:textId="77777777" w:rsidR="00A87E6D" w:rsidRPr="00C36A9F" w:rsidRDefault="002F0898">
            <w:pPr>
              <w:spacing w:before="20" w:after="20" w:line="264" w:lineRule="auto"/>
              <w:rPr>
                <w:szCs w:val="26"/>
              </w:rPr>
            </w:pPr>
            <w:r w:rsidRPr="00C36A9F">
              <w:rPr>
                <w:rFonts w:cs="Times New Roman"/>
                <w:szCs w:val="26"/>
              </w:rPr>
              <w:t>Chấm công bằng khuôn mặt của người khác</w:t>
            </w:r>
          </w:p>
        </w:tc>
        <w:tc>
          <w:tcPr>
            <w:tcW w:w="3387" w:type="dxa"/>
          </w:tcPr>
          <w:p w14:paraId="3F55FFE3" w14:textId="77777777" w:rsidR="00A87E6D" w:rsidRPr="00C36A9F" w:rsidRDefault="002F0898">
            <w:pPr>
              <w:spacing w:before="20" w:after="20" w:line="264" w:lineRule="auto"/>
              <w:rPr>
                <w:szCs w:val="26"/>
              </w:rPr>
            </w:pPr>
            <w:r w:rsidRPr="00C36A9F">
              <w:rPr>
                <w:rFonts w:cs="Times New Roman"/>
                <w:szCs w:val="26"/>
              </w:rPr>
              <w:t>Máy chủ từ chối do khoảng cách khuôn mặt vượt ngưỡng</w:t>
            </w:r>
          </w:p>
        </w:tc>
        <w:tc>
          <w:tcPr>
            <w:tcW w:w="800" w:type="dxa"/>
          </w:tcPr>
          <w:p w14:paraId="614688B8"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2AFBA31" w14:textId="77777777">
        <w:trPr>
          <w:cantSplit/>
          <w:jc w:val="center"/>
        </w:trPr>
        <w:tc>
          <w:tcPr>
            <w:tcW w:w="700" w:type="dxa"/>
          </w:tcPr>
          <w:p w14:paraId="68139C4A" w14:textId="77777777" w:rsidR="00A87E6D" w:rsidRPr="00C36A9F" w:rsidRDefault="002F0898">
            <w:pPr>
              <w:spacing w:before="20" w:after="20" w:line="264" w:lineRule="auto"/>
              <w:rPr>
                <w:szCs w:val="26"/>
              </w:rPr>
            </w:pPr>
            <w:r w:rsidRPr="00C36A9F">
              <w:rPr>
                <w:rFonts w:cs="Times New Roman"/>
                <w:szCs w:val="26"/>
              </w:rPr>
              <w:t>TC12</w:t>
            </w:r>
          </w:p>
        </w:tc>
        <w:tc>
          <w:tcPr>
            <w:tcW w:w="1200" w:type="dxa"/>
          </w:tcPr>
          <w:p w14:paraId="535FB632" w14:textId="77777777" w:rsidR="00A87E6D" w:rsidRPr="00C36A9F" w:rsidRDefault="002F0898">
            <w:pPr>
              <w:spacing w:before="20" w:after="20" w:line="264" w:lineRule="auto"/>
              <w:rPr>
                <w:szCs w:val="26"/>
              </w:rPr>
            </w:pPr>
            <w:r w:rsidRPr="00C36A9F">
              <w:rPr>
                <w:rFonts w:cs="Times New Roman"/>
                <w:szCs w:val="26"/>
              </w:rPr>
              <w:t>Chấm công</w:t>
            </w:r>
          </w:p>
        </w:tc>
        <w:tc>
          <w:tcPr>
            <w:tcW w:w="2700" w:type="dxa"/>
          </w:tcPr>
          <w:p w14:paraId="19DD8AE9" w14:textId="77777777" w:rsidR="00A87E6D" w:rsidRPr="00C36A9F" w:rsidRDefault="002F0898">
            <w:pPr>
              <w:spacing w:before="20" w:after="20" w:line="264" w:lineRule="auto"/>
              <w:rPr>
                <w:szCs w:val="26"/>
              </w:rPr>
            </w:pPr>
            <w:r w:rsidRPr="00C36A9F">
              <w:rPr>
                <w:rFonts w:cs="Times New Roman"/>
                <w:szCs w:val="26"/>
              </w:rPr>
              <w:t>Đăng ký cùng một khuôn mặt cho hai tài khoản</w:t>
            </w:r>
          </w:p>
        </w:tc>
        <w:tc>
          <w:tcPr>
            <w:tcW w:w="3387" w:type="dxa"/>
          </w:tcPr>
          <w:p w14:paraId="6326D1F4" w14:textId="77777777" w:rsidR="00A87E6D" w:rsidRPr="00C36A9F" w:rsidRDefault="002F0898">
            <w:pPr>
              <w:spacing w:before="20" w:after="20" w:line="264" w:lineRule="auto"/>
              <w:rPr>
                <w:szCs w:val="26"/>
              </w:rPr>
            </w:pPr>
            <w:r w:rsidRPr="00C36A9F">
              <w:rPr>
                <w:rFonts w:cs="Times New Roman"/>
                <w:szCs w:val="26"/>
              </w:rPr>
              <w:t>Bị từ chối và ghi nhật ký</w:t>
            </w:r>
          </w:p>
        </w:tc>
        <w:tc>
          <w:tcPr>
            <w:tcW w:w="800" w:type="dxa"/>
          </w:tcPr>
          <w:p w14:paraId="63515827"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2DA863CE" w14:textId="77777777">
        <w:trPr>
          <w:cantSplit/>
          <w:jc w:val="center"/>
        </w:trPr>
        <w:tc>
          <w:tcPr>
            <w:tcW w:w="700" w:type="dxa"/>
          </w:tcPr>
          <w:p w14:paraId="6A86C476" w14:textId="77777777" w:rsidR="00A87E6D" w:rsidRPr="00C36A9F" w:rsidRDefault="002F0898">
            <w:pPr>
              <w:spacing w:before="20" w:after="20" w:line="264" w:lineRule="auto"/>
              <w:rPr>
                <w:szCs w:val="26"/>
              </w:rPr>
            </w:pPr>
            <w:r w:rsidRPr="00C36A9F">
              <w:rPr>
                <w:rFonts w:cs="Times New Roman"/>
                <w:szCs w:val="26"/>
              </w:rPr>
              <w:t>TC13</w:t>
            </w:r>
          </w:p>
        </w:tc>
        <w:tc>
          <w:tcPr>
            <w:tcW w:w="1200" w:type="dxa"/>
          </w:tcPr>
          <w:p w14:paraId="4F2BDAD4" w14:textId="77777777" w:rsidR="00A87E6D" w:rsidRPr="00C36A9F" w:rsidRDefault="002F0898">
            <w:pPr>
              <w:spacing w:before="20" w:after="20" w:line="264" w:lineRule="auto"/>
              <w:rPr>
                <w:szCs w:val="26"/>
              </w:rPr>
            </w:pPr>
            <w:r w:rsidRPr="00C36A9F">
              <w:rPr>
                <w:rFonts w:cs="Times New Roman"/>
                <w:szCs w:val="26"/>
              </w:rPr>
              <w:t>Chấm công</w:t>
            </w:r>
          </w:p>
        </w:tc>
        <w:tc>
          <w:tcPr>
            <w:tcW w:w="2700" w:type="dxa"/>
          </w:tcPr>
          <w:p w14:paraId="6076C96F" w14:textId="77777777" w:rsidR="00A87E6D" w:rsidRPr="00C36A9F" w:rsidRDefault="002F0898">
            <w:pPr>
              <w:spacing w:before="20" w:after="20" w:line="264" w:lineRule="auto"/>
              <w:rPr>
                <w:szCs w:val="26"/>
              </w:rPr>
            </w:pPr>
            <w:r w:rsidRPr="00C36A9F">
              <w:rPr>
                <w:rFonts w:cs="Times New Roman"/>
                <w:szCs w:val="26"/>
              </w:rPr>
              <w:t>Vào ca 08:20, ra ca 19:00 với ca 08:00 – 17:30</w:t>
            </w:r>
          </w:p>
        </w:tc>
        <w:tc>
          <w:tcPr>
            <w:tcW w:w="3387" w:type="dxa"/>
          </w:tcPr>
          <w:p w14:paraId="481AA009" w14:textId="77777777" w:rsidR="00A87E6D" w:rsidRPr="00C36A9F" w:rsidRDefault="002F0898">
            <w:pPr>
              <w:spacing w:before="20" w:after="20" w:line="264" w:lineRule="auto"/>
              <w:rPr>
                <w:szCs w:val="26"/>
              </w:rPr>
            </w:pPr>
            <w:r w:rsidRPr="00C36A9F">
              <w:rPr>
                <w:rFonts w:cs="Times New Roman"/>
                <w:szCs w:val="26"/>
              </w:rPr>
              <w:t>Ghi nhận đi muộn 20 phút, tăng ca 1,5 giờ</w:t>
            </w:r>
          </w:p>
        </w:tc>
        <w:tc>
          <w:tcPr>
            <w:tcW w:w="800" w:type="dxa"/>
          </w:tcPr>
          <w:p w14:paraId="407A44A6"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335A1854" w14:textId="77777777">
        <w:trPr>
          <w:cantSplit/>
          <w:jc w:val="center"/>
        </w:trPr>
        <w:tc>
          <w:tcPr>
            <w:tcW w:w="700" w:type="dxa"/>
          </w:tcPr>
          <w:p w14:paraId="3009A4F6" w14:textId="77777777" w:rsidR="00A87E6D" w:rsidRPr="00C36A9F" w:rsidRDefault="002F0898">
            <w:pPr>
              <w:spacing w:before="20" w:after="20" w:line="264" w:lineRule="auto"/>
              <w:rPr>
                <w:szCs w:val="26"/>
              </w:rPr>
            </w:pPr>
            <w:r w:rsidRPr="00C36A9F">
              <w:rPr>
                <w:rFonts w:cs="Times New Roman"/>
                <w:szCs w:val="26"/>
              </w:rPr>
              <w:t>TC14</w:t>
            </w:r>
          </w:p>
        </w:tc>
        <w:tc>
          <w:tcPr>
            <w:tcW w:w="1200" w:type="dxa"/>
          </w:tcPr>
          <w:p w14:paraId="7D0A4402" w14:textId="77777777" w:rsidR="00A87E6D" w:rsidRPr="00C36A9F" w:rsidRDefault="002F0898">
            <w:pPr>
              <w:spacing w:before="20" w:after="20" w:line="264" w:lineRule="auto"/>
              <w:rPr>
                <w:szCs w:val="26"/>
              </w:rPr>
            </w:pPr>
            <w:r w:rsidRPr="00C36A9F">
              <w:rPr>
                <w:rFonts w:cs="Times New Roman"/>
                <w:szCs w:val="26"/>
              </w:rPr>
              <w:t>Nghỉ phép</w:t>
            </w:r>
          </w:p>
        </w:tc>
        <w:tc>
          <w:tcPr>
            <w:tcW w:w="2700" w:type="dxa"/>
          </w:tcPr>
          <w:p w14:paraId="0DE00E58" w14:textId="77777777" w:rsidR="00A87E6D" w:rsidRPr="00C36A9F" w:rsidRDefault="002F0898">
            <w:pPr>
              <w:spacing w:before="20" w:after="20" w:line="264" w:lineRule="auto"/>
              <w:rPr>
                <w:szCs w:val="26"/>
              </w:rPr>
            </w:pPr>
            <w:r w:rsidRPr="00C36A9F">
              <w:rPr>
                <w:rFonts w:cs="Times New Roman"/>
                <w:szCs w:val="26"/>
              </w:rPr>
              <w:t>Xin nghỉ phép năm vượt số ngày còn lại</w:t>
            </w:r>
          </w:p>
        </w:tc>
        <w:tc>
          <w:tcPr>
            <w:tcW w:w="3387" w:type="dxa"/>
          </w:tcPr>
          <w:p w14:paraId="67930522" w14:textId="77777777" w:rsidR="00A87E6D" w:rsidRPr="00C36A9F" w:rsidRDefault="002F0898">
            <w:pPr>
              <w:spacing w:before="20" w:after="20" w:line="264" w:lineRule="auto"/>
              <w:rPr>
                <w:szCs w:val="26"/>
              </w:rPr>
            </w:pPr>
            <w:r w:rsidRPr="00C36A9F">
              <w:rPr>
                <w:rFonts w:cs="Times New Roman"/>
                <w:szCs w:val="26"/>
              </w:rPr>
              <w:t>Bị từ chối, báo số ngày cần và số ngày còn lại</w:t>
            </w:r>
          </w:p>
        </w:tc>
        <w:tc>
          <w:tcPr>
            <w:tcW w:w="800" w:type="dxa"/>
          </w:tcPr>
          <w:p w14:paraId="0E38C7EA"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FBCB15D" w14:textId="77777777">
        <w:trPr>
          <w:cantSplit/>
          <w:jc w:val="center"/>
        </w:trPr>
        <w:tc>
          <w:tcPr>
            <w:tcW w:w="700" w:type="dxa"/>
          </w:tcPr>
          <w:p w14:paraId="22640A76" w14:textId="77777777" w:rsidR="00A87E6D" w:rsidRPr="00C36A9F" w:rsidRDefault="002F0898">
            <w:pPr>
              <w:spacing w:before="20" w:after="20" w:line="264" w:lineRule="auto"/>
              <w:rPr>
                <w:szCs w:val="26"/>
              </w:rPr>
            </w:pPr>
            <w:r w:rsidRPr="00C36A9F">
              <w:rPr>
                <w:rFonts w:cs="Times New Roman"/>
                <w:szCs w:val="26"/>
              </w:rPr>
              <w:t>TC15</w:t>
            </w:r>
          </w:p>
        </w:tc>
        <w:tc>
          <w:tcPr>
            <w:tcW w:w="1200" w:type="dxa"/>
          </w:tcPr>
          <w:p w14:paraId="72F21054" w14:textId="77777777" w:rsidR="00A87E6D" w:rsidRPr="00C36A9F" w:rsidRDefault="002F0898">
            <w:pPr>
              <w:spacing w:before="20" w:after="20" w:line="264" w:lineRule="auto"/>
              <w:rPr>
                <w:szCs w:val="26"/>
              </w:rPr>
            </w:pPr>
            <w:r w:rsidRPr="00C36A9F">
              <w:rPr>
                <w:rFonts w:cs="Times New Roman"/>
                <w:szCs w:val="26"/>
              </w:rPr>
              <w:t>Tiền lương</w:t>
            </w:r>
          </w:p>
        </w:tc>
        <w:tc>
          <w:tcPr>
            <w:tcW w:w="2700" w:type="dxa"/>
          </w:tcPr>
          <w:p w14:paraId="4B6960F3" w14:textId="77777777" w:rsidR="00A87E6D" w:rsidRPr="00C36A9F" w:rsidRDefault="002F0898">
            <w:pPr>
              <w:spacing w:before="20" w:after="20" w:line="264" w:lineRule="auto"/>
              <w:rPr>
                <w:szCs w:val="26"/>
              </w:rPr>
            </w:pPr>
            <w:r w:rsidRPr="00C36A9F">
              <w:rPr>
                <w:rFonts w:cs="Times New Roman"/>
                <w:szCs w:val="26"/>
              </w:rPr>
              <w:t>Ban Giám đốc trả bảng lương về kèm lý do</w:t>
            </w:r>
          </w:p>
        </w:tc>
        <w:tc>
          <w:tcPr>
            <w:tcW w:w="3387" w:type="dxa"/>
          </w:tcPr>
          <w:p w14:paraId="24B91CA0" w14:textId="77777777" w:rsidR="00A87E6D" w:rsidRPr="00C36A9F" w:rsidRDefault="002F0898">
            <w:pPr>
              <w:spacing w:before="20" w:after="20" w:line="264" w:lineRule="auto"/>
              <w:rPr>
                <w:szCs w:val="26"/>
              </w:rPr>
            </w:pPr>
            <w:r w:rsidRPr="00C36A9F">
              <w:rPr>
                <w:rFonts w:cs="Times New Roman"/>
                <w:szCs w:val="26"/>
              </w:rPr>
              <w:t>Phiếu lương chuyển sang bị trả về; nhân sự tính lại, giữ khoản điều chỉnh và trình lại</w:t>
            </w:r>
          </w:p>
        </w:tc>
        <w:tc>
          <w:tcPr>
            <w:tcW w:w="800" w:type="dxa"/>
          </w:tcPr>
          <w:p w14:paraId="6C8BF180"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317E4A6B" w14:textId="77777777">
        <w:trPr>
          <w:cantSplit/>
          <w:jc w:val="center"/>
        </w:trPr>
        <w:tc>
          <w:tcPr>
            <w:tcW w:w="700" w:type="dxa"/>
          </w:tcPr>
          <w:p w14:paraId="14ED0BFD" w14:textId="77777777" w:rsidR="00A87E6D" w:rsidRPr="00C36A9F" w:rsidRDefault="002F0898">
            <w:pPr>
              <w:spacing w:before="20" w:after="20" w:line="264" w:lineRule="auto"/>
              <w:rPr>
                <w:szCs w:val="26"/>
              </w:rPr>
            </w:pPr>
            <w:r w:rsidRPr="00C36A9F">
              <w:rPr>
                <w:rFonts w:cs="Times New Roman"/>
                <w:szCs w:val="26"/>
              </w:rPr>
              <w:t>TC16</w:t>
            </w:r>
          </w:p>
        </w:tc>
        <w:tc>
          <w:tcPr>
            <w:tcW w:w="1200" w:type="dxa"/>
          </w:tcPr>
          <w:p w14:paraId="64F19C29" w14:textId="77777777" w:rsidR="00A87E6D" w:rsidRPr="00C36A9F" w:rsidRDefault="002F0898">
            <w:pPr>
              <w:spacing w:before="20" w:after="20" w:line="264" w:lineRule="auto"/>
              <w:rPr>
                <w:szCs w:val="26"/>
              </w:rPr>
            </w:pPr>
            <w:r w:rsidRPr="00C36A9F">
              <w:rPr>
                <w:rFonts w:cs="Times New Roman"/>
                <w:szCs w:val="26"/>
              </w:rPr>
              <w:t>Tiền lương</w:t>
            </w:r>
          </w:p>
        </w:tc>
        <w:tc>
          <w:tcPr>
            <w:tcW w:w="2700" w:type="dxa"/>
          </w:tcPr>
          <w:p w14:paraId="2400B407" w14:textId="77777777" w:rsidR="00A87E6D" w:rsidRPr="00C36A9F" w:rsidRDefault="002F0898">
            <w:pPr>
              <w:spacing w:before="20" w:after="20" w:line="264" w:lineRule="auto"/>
              <w:rPr>
                <w:szCs w:val="26"/>
              </w:rPr>
            </w:pPr>
            <w:r w:rsidRPr="00C36A9F">
              <w:rPr>
                <w:rFonts w:cs="Times New Roman"/>
                <w:szCs w:val="26"/>
              </w:rPr>
              <w:t>Kế toán giải ngân bảng lương chưa được duyệt</w:t>
            </w:r>
          </w:p>
        </w:tc>
        <w:tc>
          <w:tcPr>
            <w:tcW w:w="3387" w:type="dxa"/>
          </w:tcPr>
          <w:p w14:paraId="4A072FEF" w14:textId="77777777" w:rsidR="00A87E6D" w:rsidRPr="00C36A9F" w:rsidRDefault="002F0898">
            <w:pPr>
              <w:spacing w:before="20" w:after="20" w:line="264" w:lineRule="auto"/>
              <w:rPr>
                <w:szCs w:val="26"/>
              </w:rPr>
            </w:pPr>
            <w:r w:rsidRPr="00C36A9F">
              <w:rPr>
                <w:rFonts w:cs="Times New Roman"/>
                <w:szCs w:val="26"/>
              </w:rPr>
              <w:t>Bị từ chối, yêu cầu Ban Giám đốc duyệt trước</w:t>
            </w:r>
          </w:p>
        </w:tc>
        <w:tc>
          <w:tcPr>
            <w:tcW w:w="800" w:type="dxa"/>
          </w:tcPr>
          <w:p w14:paraId="10C6B0EE"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55C5D6C" w14:textId="77777777">
        <w:trPr>
          <w:cantSplit/>
          <w:jc w:val="center"/>
        </w:trPr>
        <w:tc>
          <w:tcPr>
            <w:tcW w:w="700" w:type="dxa"/>
          </w:tcPr>
          <w:p w14:paraId="54F9A7F0" w14:textId="77777777" w:rsidR="00A87E6D" w:rsidRPr="00C36A9F" w:rsidRDefault="002F0898">
            <w:pPr>
              <w:spacing w:before="20" w:after="20" w:line="264" w:lineRule="auto"/>
              <w:rPr>
                <w:szCs w:val="26"/>
              </w:rPr>
            </w:pPr>
            <w:r w:rsidRPr="00C36A9F">
              <w:rPr>
                <w:rFonts w:cs="Times New Roman"/>
                <w:szCs w:val="26"/>
              </w:rPr>
              <w:t>TC17</w:t>
            </w:r>
          </w:p>
        </w:tc>
        <w:tc>
          <w:tcPr>
            <w:tcW w:w="1200" w:type="dxa"/>
          </w:tcPr>
          <w:p w14:paraId="08AC7D74" w14:textId="77777777" w:rsidR="00A87E6D" w:rsidRPr="00C36A9F" w:rsidRDefault="002F0898">
            <w:pPr>
              <w:spacing w:before="20" w:after="20" w:line="264" w:lineRule="auto"/>
              <w:rPr>
                <w:szCs w:val="26"/>
              </w:rPr>
            </w:pPr>
            <w:r w:rsidRPr="00C36A9F">
              <w:rPr>
                <w:rFonts w:cs="Times New Roman"/>
                <w:szCs w:val="26"/>
              </w:rPr>
              <w:t>Phân quyền</w:t>
            </w:r>
          </w:p>
        </w:tc>
        <w:tc>
          <w:tcPr>
            <w:tcW w:w="2700" w:type="dxa"/>
          </w:tcPr>
          <w:p w14:paraId="5C5587C2" w14:textId="77777777" w:rsidR="00A87E6D" w:rsidRPr="00C36A9F" w:rsidRDefault="002F0898">
            <w:pPr>
              <w:spacing w:before="20" w:after="20" w:line="264" w:lineRule="auto"/>
              <w:rPr>
                <w:szCs w:val="26"/>
              </w:rPr>
            </w:pPr>
            <w:r w:rsidRPr="00C36A9F">
              <w:rPr>
                <w:rFonts w:cs="Times New Roman"/>
                <w:szCs w:val="26"/>
              </w:rPr>
              <w:t>Tài khoản nhân viên văn phòng truy cập danh sách nhân viên</w:t>
            </w:r>
          </w:p>
        </w:tc>
        <w:tc>
          <w:tcPr>
            <w:tcW w:w="3387" w:type="dxa"/>
          </w:tcPr>
          <w:p w14:paraId="5845F54B" w14:textId="77777777" w:rsidR="00A87E6D" w:rsidRPr="00C36A9F" w:rsidRDefault="002F0898">
            <w:pPr>
              <w:spacing w:before="20" w:after="20" w:line="264" w:lineRule="auto"/>
              <w:rPr>
                <w:szCs w:val="26"/>
              </w:rPr>
            </w:pPr>
            <w:r w:rsidRPr="00C36A9F">
              <w:rPr>
                <w:rFonts w:cs="Times New Roman"/>
                <w:szCs w:val="26"/>
              </w:rPr>
              <w:t>Bị từ chối; tài khoản chỉ dùng được chức năng tự phục vụ</w:t>
            </w:r>
          </w:p>
        </w:tc>
        <w:tc>
          <w:tcPr>
            <w:tcW w:w="800" w:type="dxa"/>
          </w:tcPr>
          <w:p w14:paraId="0EE01398"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331A2991" w14:textId="77777777">
        <w:trPr>
          <w:cantSplit/>
          <w:jc w:val="center"/>
        </w:trPr>
        <w:tc>
          <w:tcPr>
            <w:tcW w:w="700" w:type="dxa"/>
          </w:tcPr>
          <w:p w14:paraId="0378E2B6" w14:textId="77777777" w:rsidR="00A87E6D" w:rsidRPr="00C36A9F" w:rsidRDefault="002F0898">
            <w:pPr>
              <w:spacing w:before="20" w:after="20" w:line="264" w:lineRule="auto"/>
              <w:rPr>
                <w:szCs w:val="26"/>
              </w:rPr>
            </w:pPr>
            <w:r w:rsidRPr="00C36A9F">
              <w:rPr>
                <w:rFonts w:cs="Times New Roman"/>
                <w:szCs w:val="26"/>
              </w:rPr>
              <w:t>TC18</w:t>
            </w:r>
          </w:p>
        </w:tc>
        <w:tc>
          <w:tcPr>
            <w:tcW w:w="1200" w:type="dxa"/>
          </w:tcPr>
          <w:p w14:paraId="4F9E17DD" w14:textId="77777777" w:rsidR="00A87E6D" w:rsidRPr="00C36A9F" w:rsidRDefault="002F0898">
            <w:pPr>
              <w:spacing w:before="20" w:after="20" w:line="264" w:lineRule="auto"/>
              <w:rPr>
                <w:szCs w:val="26"/>
              </w:rPr>
            </w:pPr>
            <w:r w:rsidRPr="00C36A9F">
              <w:rPr>
                <w:rFonts w:cs="Times New Roman"/>
                <w:szCs w:val="26"/>
              </w:rPr>
              <w:t>Bảo mật</w:t>
            </w:r>
          </w:p>
        </w:tc>
        <w:tc>
          <w:tcPr>
            <w:tcW w:w="2700" w:type="dxa"/>
          </w:tcPr>
          <w:p w14:paraId="7F065884" w14:textId="77777777" w:rsidR="00A87E6D" w:rsidRPr="00C36A9F" w:rsidRDefault="002F0898">
            <w:pPr>
              <w:spacing w:before="20" w:after="20" w:line="264" w:lineRule="auto"/>
              <w:rPr>
                <w:szCs w:val="26"/>
              </w:rPr>
            </w:pPr>
            <w:r w:rsidRPr="00C36A9F">
              <w:rPr>
                <w:rFonts w:cs="Times New Roman"/>
                <w:szCs w:val="26"/>
              </w:rPr>
              <w:t>Nhân viên đã nghỉ việc đăng nhập</w:t>
            </w:r>
          </w:p>
        </w:tc>
        <w:tc>
          <w:tcPr>
            <w:tcW w:w="3387" w:type="dxa"/>
          </w:tcPr>
          <w:p w14:paraId="317EBAFD" w14:textId="77777777" w:rsidR="00A87E6D" w:rsidRPr="00C36A9F" w:rsidRDefault="002F0898">
            <w:pPr>
              <w:spacing w:before="20" w:after="20" w:line="264" w:lineRule="auto"/>
              <w:rPr>
                <w:szCs w:val="26"/>
              </w:rPr>
            </w:pPr>
            <w:r w:rsidRPr="00C36A9F">
              <w:rPr>
                <w:rFonts w:cs="Times New Roman"/>
                <w:szCs w:val="26"/>
              </w:rPr>
              <w:t>Bị từ chối, thông báo tài khoản ngừng hoạt động</w:t>
            </w:r>
          </w:p>
        </w:tc>
        <w:tc>
          <w:tcPr>
            <w:tcW w:w="800" w:type="dxa"/>
          </w:tcPr>
          <w:p w14:paraId="65D83946" w14:textId="77777777" w:rsidR="00A87E6D" w:rsidRPr="00C36A9F" w:rsidRDefault="002F0898">
            <w:pPr>
              <w:spacing w:before="20" w:after="20" w:line="264" w:lineRule="auto"/>
              <w:rPr>
                <w:szCs w:val="26"/>
              </w:rPr>
            </w:pPr>
            <w:r w:rsidRPr="00C36A9F">
              <w:rPr>
                <w:rFonts w:cs="Times New Roman"/>
                <w:szCs w:val="26"/>
              </w:rPr>
              <w:t>Đạt</w:t>
            </w:r>
          </w:p>
        </w:tc>
      </w:tr>
    </w:tbl>
    <w:p w14:paraId="0DB9722D" w14:textId="77777777" w:rsidR="00A87E6D" w:rsidRPr="00C36A9F" w:rsidRDefault="00A87E6D">
      <w:pPr>
        <w:pStyle w:val="ContentText"/>
        <w:rPr>
          <w:rFonts w:cs="Times New Roman"/>
          <w:color w:val="000000" w:themeColor="text1"/>
          <w:szCs w:val="26"/>
        </w:rPr>
      </w:pPr>
    </w:p>
    <w:p w14:paraId="1E5DDB4D" w14:textId="77777777" w:rsidR="00A87E6D" w:rsidRPr="00C36A9F" w:rsidRDefault="002F0898">
      <w:pPr>
        <w:pStyle w:val="Heading3"/>
        <w:rPr>
          <w:rFonts w:ascii="Times New Roman" w:hAnsi="Times New Roman" w:cs="Times New Roman"/>
          <w:color w:val="000000" w:themeColor="text1"/>
          <w:szCs w:val="26"/>
        </w:rPr>
      </w:pPr>
      <w:bookmarkStart w:id="168" w:name="_Toc242209230"/>
      <w:r w:rsidRPr="00C36A9F">
        <w:rPr>
          <w:rFonts w:ascii="Times New Roman" w:hAnsi="Times New Roman" w:cs="Times New Roman"/>
          <w:color w:val="000000" w:themeColor="text1"/>
          <w:szCs w:val="26"/>
        </w:rPr>
        <w:lastRenderedPageBreak/>
        <w:t>6.1.3 Kiểm thử chi tiết một số chức năng</w:t>
      </w:r>
      <w:bookmarkEnd w:id="168"/>
    </w:p>
    <w:p w14:paraId="11B2E03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Phần này trình bày chi tiết các ca kiểm thử của bốn chức năng có nhiều quy tắc ràng buộc. Để kết quả lặp lại được, các ca này chạy trên một cơ sở dữ liệu riêng, khởi tạo mới cho mỗi lần chạy, gồm năm tài khoản nội bộ: hr (nhân sự), ceo (Ban Giám đốc), sales (nhân viên bán hàng), accounting (kế toán) và nhanvien (nhân viên văn phòng), cùng mật khẩu 123456. Các ca kiểm thử được chạy tự động bằng tập lệnh gửi yêu cầu đến giao diện lập trình, sau đó kiểm tra lại trên giao diện người dùng.</w:t>
      </w:r>
    </w:p>
    <w:p w14:paraId="1651074F" w14:textId="5EB6A4C2" w:rsidR="00A87E6D" w:rsidRPr="00C36A9F" w:rsidRDefault="002F0898">
      <w:pPr>
        <w:pStyle w:val="CaptionText"/>
        <w:keepNext/>
        <w:rPr>
          <w:rFonts w:cs="Times New Roman"/>
          <w:color w:val="000000" w:themeColor="text1"/>
          <w:szCs w:val="26"/>
        </w:rPr>
      </w:pPr>
      <w:bookmarkStart w:id="169" w:name="_Toc242209306"/>
      <w:r w:rsidRPr="00C36A9F">
        <w:rPr>
          <w:rFonts w:cs="Times New Roman"/>
          <w:color w:val="000000" w:themeColor="text1"/>
          <w:szCs w:val="26"/>
        </w:rPr>
        <w:t>Bảng 6.</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2 </w:instrText>
      </w:r>
      <w:r w:rsidRPr="00C36A9F">
        <w:rPr>
          <w:rFonts w:cs="Times New Roman"/>
          <w:color w:val="000000" w:themeColor="text1"/>
          <w:szCs w:val="26"/>
        </w:rPr>
        <w:fldChar w:fldCharType="separate"/>
      </w:r>
      <w:r w:rsidRPr="00C36A9F">
        <w:rPr>
          <w:rFonts w:cs="Times New Roman"/>
          <w:noProof/>
          <w:color w:val="000000" w:themeColor="text1"/>
          <w:szCs w:val="26"/>
        </w:rPr>
        <w:t>2</w:t>
      </w:r>
      <w:r w:rsidRPr="00C36A9F">
        <w:rPr>
          <w:rFonts w:cs="Times New Roman"/>
          <w:color w:val="000000" w:themeColor="text1"/>
          <w:szCs w:val="26"/>
        </w:rPr>
        <w:fldChar w:fldCharType="end"/>
      </w:r>
      <w:r w:rsidRPr="00C36A9F">
        <w:rPr>
          <w:rFonts w:cs="Times New Roman"/>
          <w:color w:val="000000" w:themeColor="text1"/>
          <w:szCs w:val="26"/>
        </w:rPr>
        <w:t xml:space="preserve"> Ca kiểm thử chức năng đăng nhập</w:t>
      </w:r>
      <w:bookmarkEnd w:id="169"/>
    </w:p>
    <w:tbl>
      <w:tblPr>
        <w:tblStyle w:val="TableGrid"/>
        <w:tblW w:w="8787" w:type="dxa"/>
        <w:jc w:val="center"/>
        <w:tblLook w:val="04A0" w:firstRow="1" w:lastRow="0" w:firstColumn="1" w:lastColumn="0" w:noHBand="0" w:noVBand="1"/>
      </w:tblPr>
      <w:tblGrid>
        <w:gridCol w:w="1444"/>
        <w:gridCol w:w="1494"/>
        <w:gridCol w:w="1928"/>
        <w:gridCol w:w="1433"/>
        <w:gridCol w:w="1801"/>
        <w:gridCol w:w="687"/>
      </w:tblGrid>
      <w:tr w:rsidR="00A87E6D" w:rsidRPr="00C36A9F" w14:paraId="0CC65B61" w14:textId="77777777">
        <w:trPr>
          <w:cantSplit/>
          <w:tblHeader/>
          <w:jc w:val="center"/>
        </w:trPr>
        <w:tc>
          <w:tcPr>
            <w:tcW w:w="950" w:type="dxa"/>
            <w:shd w:val="clear" w:color="auto" w:fill="D9D9D9"/>
          </w:tcPr>
          <w:p w14:paraId="3D922D4D" w14:textId="77777777" w:rsidR="00A87E6D" w:rsidRPr="00C36A9F" w:rsidRDefault="002F0898">
            <w:pPr>
              <w:keepNext/>
              <w:spacing w:before="20" w:after="20" w:line="264" w:lineRule="auto"/>
              <w:jc w:val="center"/>
              <w:rPr>
                <w:szCs w:val="26"/>
              </w:rPr>
            </w:pPr>
            <w:r w:rsidRPr="00C36A9F">
              <w:rPr>
                <w:rFonts w:cs="Times New Roman"/>
                <w:b/>
                <w:szCs w:val="26"/>
              </w:rPr>
              <w:t>Mã</w:t>
            </w:r>
          </w:p>
        </w:tc>
        <w:tc>
          <w:tcPr>
            <w:tcW w:w="1650" w:type="dxa"/>
            <w:shd w:val="clear" w:color="auto" w:fill="D9D9D9"/>
          </w:tcPr>
          <w:p w14:paraId="2BE0C761"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c>
          <w:tcPr>
            <w:tcW w:w="2050" w:type="dxa"/>
            <w:shd w:val="clear" w:color="auto" w:fill="D9D9D9"/>
          </w:tcPr>
          <w:p w14:paraId="694D96FF" w14:textId="77777777" w:rsidR="00A87E6D" w:rsidRPr="00C36A9F" w:rsidRDefault="002F0898">
            <w:pPr>
              <w:keepNext/>
              <w:spacing w:before="20" w:after="20" w:line="264" w:lineRule="auto"/>
              <w:jc w:val="center"/>
              <w:rPr>
                <w:szCs w:val="26"/>
              </w:rPr>
            </w:pPr>
            <w:r w:rsidRPr="00C36A9F">
              <w:rPr>
                <w:rFonts w:cs="Times New Roman"/>
                <w:b/>
                <w:szCs w:val="26"/>
              </w:rPr>
              <w:t>Các bước thực hiện</w:t>
            </w:r>
          </w:p>
        </w:tc>
        <w:tc>
          <w:tcPr>
            <w:tcW w:w="1500" w:type="dxa"/>
            <w:shd w:val="clear" w:color="auto" w:fill="D9D9D9"/>
          </w:tcPr>
          <w:p w14:paraId="60A6AEC5" w14:textId="77777777" w:rsidR="00A87E6D" w:rsidRPr="00C36A9F" w:rsidRDefault="002F0898">
            <w:pPr>
              <w:keepNext/>
              <w:spacing w:before="20" w:after="20" w:line="264" w:lineRule="auto"/>
              <w:jc w:val="center"/>
              <w:rPr>
                <w:szCs w:val="26"/>
              </w:rPr>
            </w:pPr>
            <w:r w:rsidRPr="00C36A9F">
              <w:rPr>
                <w:rFonts w:cs="Times New Roman"/>
                <w:b/>
                <w:szCs w:val="26"/>
              </w:rPr>
              <w:t>Dữ liệu kiểm thử</w:t>
            </w:r>
          </w:p>
        </w:tc>
        <w:tc>
          <w:tcPr>
            <w:tcW w:w="1937" w:type="dxa"/>
            <w:shd w:val="clear" w:color="auto" w:fill="D9D9D9"/>
          </w:tcPr>
          <w:p w14:paraId="758B9840" w14:textId="77777777" w:rsidR="00A87E6D" w:rsidRPr="00C36A9F" w:rsidRDefault="002F0898">
            <w:pPr>
              <w:keepNext/>
              <w:spacing w:before="20" w:after="20" w:line="264" w:lineRule="auto"/>
              <w:jc w:val="center"/>
              <w:rPr>
                <w:szCs w:val="26"/>
              </w:rPr>
            </w:pPr>
            <w:r w:rsidRPr="00C36A9F">
              <w:rPr>
                <w:rFonts w:cs="Times New Roman"/>
                <w:b/>
                <w:szCs w:val="26"/>
              </w:rPr>
              <w:t>Kết quả mong đợi</w:t>
            </w:r>
          </w:p>
        </w:tc>
        <w:tc>
          <w:tcPr>
            <w:tcW w:w="700" w:type="dxa"/>
            <w:shd w:val="clear" w:color="auto" w:fill="D9D9D9"/>
          </w:tcPr>
          <w:p w14:paraId="075CC38B" w14:textId="77777777" w:rsidR="00A87E6D" w:rsidRPr="00C36A9F" w:rsidRDefault="002F0898">
            <w:pPr>
              <w:keepNext/>
              <w:spacing w:before="20" w:after="20" w:line="264" w:lineRule="auto"/>
              <w:jc w:val="center"/>
              <w:rPr>
                <w:szCs w:val="26"/>
              </w:rPr>
            </w:pPr>
            <w:r w:rsidRPr="00C36A9F">
              <w:rPr>
                <w:rFonts w:cs="Times New Roman"/>
                <w:b/>
                <w:szCs w:val="26"/>
              </w:rPr>
              <w:t>Kết quả</w:t>
            </w:r>
          </w:p>
        </w:tc>
      </w:tr>
      <w:tr w:rsidR="00A87E6D" w:rsidRPr="00C36A9F" w14:paraId="68146285" w14:textId="77777777">
        <w:trPr>
          <w:cantSplit/>
          <w:jc w:val="center"/>
        </w:trPr>
        <w:tc>
          <w:tcPr>
            <w:tcW w:w="950" w:type="dxa"/>
          </w:tcPr>
          <w:p w14:paraId="30AC4E56" w14:textId="77777777" w:rsidR="00A87E6D" w:rsidRPr="00C36A9F" w:rsidRDefault="002F0898">
            <w:pPr>
              <w:spacing w:before="20" w:after="20" w:line="264" w:lineRule="auto"/>
              <w:rPr>
                <w:szCs w:val="26"/>
              </w:rPr>
            </w:pPr>
            <w:r w:rsidRPr="00C36A9F">
              <w:rPr>
                <w:rFonts w:cs="Times New Roman"/>
                <w:szCs w:val="26"/>
              </w:rPr>
              <w:t>TC_DN_01</w:t>
            </w:r>
          </w:p>
        </w:tc>
        <w:tc>
          <w:tcPr>
            <w:tcW w:w="1650" w:type="dxa"/>
          </w:tcPr>
          <w:p w14:paraId="5D4618A0" w14:textId="77777777" w:rsidR="00A87E6D" w:rsidRPr="00C36A9F" w:rsidRDefault="002F0898">
            <w:pPr>
              <w:spacing w:before="20" w:after="20" w:line="264" w:lineRule="auto"/>
              <w:rPr>
                <w:szCs w:val="26"/>
              </w:rPr>
            </w:pPr>
            <w:r w:rsidRPr="00C36A9F">
              <w:rPr>
                <w:rFonts w:cs="Times New Roman"/>
                <w:szCs w:val="26"/>
              </w:rPr>
              <w:t>Đăng nhập với thông tin hợp lệ</w:t>
            </w:r>
          </w:p>
        </w:tc>
        <w:tc>
          <w:tcPr>
            <w:tcW w:w="2050" w:type="dxa"/>
          </w:tcPr>
          <w:p w14:paraId="652B94BB" w14:textId="77777777" w:rsidR="00A87E6D" w:rsidRPr="00C36A9F" w:rsidRDefault="002F0898">
            <w:pPr>
              <w:spacing w:before="20" w:after="20" w:line="264" w:lineRule="auto"/>
              <w:rPr>
                <w:szCs w:val="26"/>
              </w:rPr>
            </w:pPr>
            <w:r w:rsidRPr="00C36A9F">
              <w:rPr>
                <w:rFonts w:cs="Times New Roman"/>
                <w:szCs w:val="26"/>
              </w:rPr>
              <w:t>1. Mở trang đăng nhập. 2. Nhập tên đăng nhập và mật khẩu. 3. Nhấn "Đăng nhập".</w:t>
            </w:r>
          </w:p>
        </w:tc>
        <w:tc>
          <w:tcPr>
            <w:tcW w:w="1500" w:type="dxa"/>
          </w:tcPr>
          <w:p w14:paraId="53F5A545" w14:textId="77777777" w:rsidR="00A87E6D" w:rsidRPr="00C36A9F" w:rsidRDefault="002F0898">
            <w:pPr>
              <w:spacing w:before="20" w:after="20" w:line="264" w:lineRule="auto"/>
              <w:rPr>
                <w:szCs w:val="26"/>
              </w:rPr>
            </w:pPr>
            <w:r w:rsidRPr="00C36A9F">
              <w:rPr>
                <w:rFonts w:cs="Times New Roman"/>
                <w:szCs w:val="26"/>
              </w:rPr>
              <w:t>nhanvien / 123456</w:t>
            </w:r>
          </w:p>
        </w:tc>
        <w:tc>
          <w:tcPr>
            <w:tcW w:w="1937" w:type="dxa"/>
          </w:tcPr>
          <w:p w14:paraId="11D23205" w14:textId="77777777" w:rsidR="00A87E6D" w:rsidRPr="00C36A9F" w:rsidRDefault="002F0898">
            <w:pPr>
              <w:spacing w:before="20" w:after="20" w:line="264" w:lineRule="auto"/>
              <w:rPr>
                <w:szCs w:val="26"/>
              </w:rPr>
            </w:pPr>
            <w:r w:rsidRPr="00C36A9F">
              <w:rPr>
                <w:rFonts w:cs="Times New Roman"/>
                <w:szCs w:val="26"/>
              </w:rPr>
              <w:t>Đăng nhập thành công, cookie phiên được đặt ở chế độ HttpOnly, chuyển đến cổng nhân viên</w:t>
            </w:r>
          </w:p>
        </w:tc>
        <w:tc>
          <w:tcPr>
            <w:tcW w:w="700" w:type="dxa"/>
          </w:tcPr>
          <w:p w14:paraId="47D59726"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3839EB31" w14:textId="77777777">
        <w:trPr>
          <w:cantSplit/>
          <w:jc w:val="center"/>
        </w:trPr>
        <w:tc>
          <w:tcPr>
            <w:tcW w:w="950" w:type="dxa"/>
          </w:tcPr>
          <w:p w14:paraId="711480B9" w14:textId="77777777" w:rsidR="00A87E6D" w:rsidRPr="00C36A9F" w:rsidRDefault="002F0898">
            <w:pPr>
              <w:spacing w:before="20" w:after="20" w:line="264" w:lineRule="auto"/>
              <w:rPr>
                <w:szCs w:val="26"/>
              </w:rPr>
            </w:pPr>
            <w:r w:rsidRPr="00C36A9F">
              <w:rPr>
                <w:rFonts w:cs="Times New Roman"/>
                <w:szCs w:val="26"/>
              </w:rPr>
              <w:t>TC_DN_02</w:t>
            </w:r>
          </w:p>
        </w:tc>
        <w:tc>
          <w:tcPr>
            <w:tcW w:w="1650" w:type="dxa"/>
          </w:tcPr>
          <w:p w14:paraId="3A9B3570" w14:textId="77777777" w:rsidR="00A87E6D" w:rsidRPr="00C36A9F" w:rsidRDefault="002F0898">
            <w:pPr>
              <w:spacing w:before="20" w:after="20" w:line="264" w:lineRule="auto"/>
              <w:rPr>
                <w:szCs w:val="26"/>
              </w:rPr>
            </w:pPr>
            <w:r w:rsidRPr="00C36A9F">
              <w:rPr>
                <w:rFonts w:cs="Times New Roman"/>
                <w:szCs w:val="26"/>
              </w:rPr>
              <w:t>Sai mật khẩu</w:t>
            </w:r>
          </w:p>
        </w:tc>
        <w:tc>
          <w:tcPr>
            <w:tcW w:w="2050" w:type="dxa"/>
          </w:tcPr>
          <w:p w14:paraId="6F5DE9D1" w14:textId="77777777" w:rsidR="00A87E6D" w:rsidRPr="00C36A9F" w:rsidRDefault="002F0898">
            <w:pPr>
              <w:spacing w:before="20" w:after="20" w:line="264" w:lineRule="auto"/>
              <w:rPr>
                <w:szCs w:val="26"/>
              </w:rPr>
            </w:pPr>
            <w:r w:rsidRPr="00C36A9F">
              <w:rPr>
                <w:rFonts w:cs="Times New Roman"/>
                <w:szCs w:val="26"/>
              </w:rPr>
              <w:t>Như TC_DN_01 với mật khẩu sai</w:t>
            </w:r>
          </w:p>
        </w:tc>
        <w:tc>
          <w:tcPr>
            <w:tcW w:w="1500" w:type="dxa"/>
          </w:tcPr>
          <w:p w14:paraId="00DFF8DB" w14:textId="77777777" w:rsidR="00A87E6D" w:rsidRPr="00C36A9F" w:rsidRDefault="002F0898">
            <w:pPr>
              <w:spacing w:before="20" w:after="20" w:line="264" w:lineRule="auto"/>
              <w:rPr>
                <w:szCs w:val="26"/>
              </w:rPr>
            </w:pPr>
            <w:r w:rsidRPr="00C36A9F">
              <w:rPr>
                <w:rFonts w:cs="Times New Roman"/>
                <w:szCs w:val="26"/>
              </w:rPr>
              <w:t>nhanvien / sai123</w:t>
            </w:r>
          </w:p>
        </w:tc>
        <w:tc>
          <w:tcPr>
            <w:tcW w:w="1937" w:type="dxa"/>
          </w:tcPr>
          <w:p w14:paraId="2B5A9BD6" w14:textId="77777777" w:rsidR="00A87E6D" w:rsidRPr="00C36A9F" w:rsidRDefault="002F0898">
            <w:pPr>
              <w:spacing w:before="20" w:after="20" w:line="264" w:lineRule="auto"/>
              <w:rPr>
                <w:szCs w:val="26"/>
              </w:rPr>
            </w:pPr>
            <w:r w:rsidRPr="00C36A9F">
              <w:rPr>
                <w:rFonts w:cs="Times New Roman"/>
                <w:szCs w:val="26"/>
              </w:rPr>
              <w:t>Báo "Tài khoản hoặc mật khẩu không chính xác."</w:t>
            </w:r>
          </w:p>
        </w:tc>
        <w:tc>
          <w:tcPr>
            <w:tcW w:w="700" w:type="dxa"/>
          </w:tcPr>
          <w:p w14:paraId="4E193603"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5DB78C20" w14:textId="77777777">
        <w:trPr>
          <w:cantSplit/>
          <w:jc w:val="center"/>
        </w:trPr>
        <w:tc>
          <w:tcPr>
            <w:tcW w:w="950" w:type="dxa"/>
          </w:tcPr>
          <w:p w14:paraId="21008DB8" w14:textId="77777777" w:rsidR="00A87E6D" w:rsidRPr="00C36A9F" w:rsidRDefault="002F0898">
            <w:pPr>
              <w:spacing w:before="20" w:after="20" w:line="264" w:lineRule="auto"/>
              <w:rPr>
                <w:szCs w:val="26"/>
              </w:rPr>
            </w:pPr>
            <w:r w:rsidRPr="00C36A9F">
              <w:rPr>
                <w:rFonts w:cs="Times New Roman"/>
                <w:szCs w:val="26"/>
              </w:rPr>
              <w:t>TC_DN_03</w:t>
            </w:r>
          </w:p>
        </w:tc>
        <w:tc>
          <w:tcPr>
            <w:tcW w:w="1650" w:type="dxa"/>
          </w:tcPr>
          <w:p w14:paraId="2D499A4C" w14:textId="77777777" w:rsidR="00A87E6D" w:rsidRPr="00C36A9F" w:rsidRDefault="002F0898">
            <w:pPr>
              <w:spacing w:before="20" w:after="20" w:line="264" w:lineRule="auto"/>
              <w:rPr>
                <w:szCs w:val="26"/>
              </w:rPr>
            </w:pPr>
            <w:r w:rsidRPr="00C36A9F">
              <w:rPr>
                <w:rFonts w:cs="Times New Roman"/>
                <w:szCs w:val="26"/>
              </w:rPr>
              <w:t>Bỏ trống thông tin</w:t>
            </w:r>
          </w:p>
        </w:tc>
        <w:tc>
          <w:tcPr>
            <w:tcW w:w="2050" w:type="dxa"/>
          </w:tcPr>
          <w:p w14:paraId="7BB10FE6" w14:textId="77777777" w:rsidR="00A87E6D" w:rsidRPr="00C36A9F" w:rsidRDefault="002F0898">
            <w:pPr>
              <w:spacing w:before="20" w:after="20" w:line="264" w:lineRule="auto"/>
              <w:rPr>
                <w:szCs w:val="26"/>
              </w:rPr>
            </w:pPr>
            <w:r w:rsidRPr="00C36A9F">
              <w:rPr>
                <w:rFonts w:cs="Times New Roman"/>
                <w:szCs w:val="26"/>
              </w:rPr>
              <w:t>Nhấn "Đăng nhập" khi chưa nhập gì</w:t>
            </w:r>
          </w:p>
        </w:tc>
        <w:tc>
          <w:tcPr>
            <w:tcW w:w="1500" w:type="dxa"/>
          </w:tcPr>
          <w:p w14:paraId="52BBF6E5" w14:textId="77777777" w:rsidR="00A87E6D" w:rsidRPr="00C36A9F" w:rsidRDefault="002F0898">
            <w:pPr>
              <w:spacing w:before="20" w:after="20" w:line="264" w:lineRule="auto"/>
              <w:rPr>
                <w:szCs w:val="26"/>
              </w:rPr>
            </w:pPr>
            <w:r w:rsidRPr="00C36A9F">
              <w:rPr>
                <w:rFonts w:cs="Times New Roman"/>
                <w:szCs w:val="26"/>
              </w:rPr>
              <w:t>Rỗng</w:t>
            </w:r>
          </w:p>
        </w:tc>
        <w:tc>
          <w:tcPr>
            <w:tcW w:w="1937" w:type="dxa"/>
          </w:tcPr>
          <w:p w14:paraId="0FFB9147" w14:textId="77777777" w:rsidR="00A87E6D" w:rsidRPr="00C36A9F" w:rsidRDefault="002F0898">
            <w:pPr>
              <w:spacing w:before="20" w:after="20" w:line="264" w:lineRule="auto"/>
              <w:rPr>
                <w:szCs w:val="26"/>
              </w:rPr>
            </w:pPr>
            <w:r w:rsidRPr="00C36A9F">
              <w:rPr>
                <w:rFonts w:cs="Times New Roman"/>
                <w:szCs w:val="26"/>
              </w:rPr>
              <w:t>Báo "Vui lòng nhập tài khoản và mật khẩu."</w:t>
            </w:r>
          </w:p>
        </w:tc>
        <w:tc>
          <w:tcPr>
            <w:tcW w:w="700" w:type="dxa"/>
          </w:tcPr>
          <w:p w14:paraId="4100FB5A"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2F16D9E1" w14:textId="77777777">
        <w:trPr>
          <w:cantSplit/>
          <w:jc w:val="center"/>
        </w:trPr>
        <w:tc>
          <w:tcPr>
            <w:tcW w:w="950" w:type="dxa"/>
          </w:tcPr>
          <w:p w14:paraId="65879F0F" w14:textId="77777777" w:rsidR="00A87E6D" w:rsidRPr="00C36A9F" w:rsidRDefault="002F0898">
            <w:pPr>
              <w:spacing w:before="20" w:after="20" w:line="264" w:lineRule="auto"/>
              <w:rPr>
                <w:szCs w:val="26"/>
              </w:rPr>
            </w:pPr>
            <w:r w:rsidRPr="00C36A9F">
              <w:rPr>
                <w:rFonts w:cs="Times New Roman"/>
                <w:szCs w:val="26"/>
              </w:rPr>
              <w:t>TC_DN_04</w:t>
            </w:r>
          </w:p>
        </w:tc>
        <w:tc>
          <w:tcPr>
            <w:tcW w:w="1650" w:type="dxa"/>
          </w:tcPr>
          <w:p w14:paraId="1EEDF0D2" w14:textId="77777777" w:rsidR="00A87E6D" w:rsidRPr="00C36A9F" w:rsidRDefault="002F0898">
            <w:pPr>
              <w:spacing w:before="20" w:after="20" w:line="264" w:lineRule="auto"/>
              <w:rPr>
                <w:szCs w:val="26"/>
              </w:rPr>
            </w:pPr>
            <w:r w:rsidRPr="00C36A9F">
              <w:rPr>
                <w:rFonts w:cs="Times New Roman"/>
                <w:szCs w:val="26"/>
              </w:rPr>
              <w:t>Tài khoản đã ngừng hoạt động</w:t>
            </w:r>
          </w:p>
        </w:tc>
        <w:tc>
          <w:tcPr>
            <w:tcW w:w="2050" w:type="dxa"/>
          </w:tcPr>
          <w:p w14:paraId="293C711F" w14:textId="77777777" w:rsidR="00A87E6D" w:rsidRPr="00C36A9F" w:rsidRDefault="002F0898">
            <w:pPr>
              <w:spacing w:before="20" w:after="20" w:line="264" w:lineRule="auto"/>
              <w:rPr>
                <w:szCs w:val="26"/>
              </w:rPr>
            </w:pPr>
            <w:r w:rsidRPr="00C36A9F">
              <w:rPr>
                <w:rFonts w:cs="Times New Roman"/>
                <w:szCs w:val="26"/>
              </w:rPr>
              <w:t>1. Nhân sự chuyển nhanvien sang ngừng hoạt động. 2. nhanvien đăng nhập.</w:t>
            </w:r>
          </w:p>
        </w:tc>
        <w:tc>
          <w:tcPr>
            <w:tcW w:w="1500" w:type="dxa"/>
          </w:tcPr>
          <w:p w14:paraId="0ECC7B05" w14:textId="77777777" w:rsidR="00A87E6D" w:rsidRPr="00C36A9F" w:rsidRDefault="002F0898">
            <w:pPr>
              <w:spacing w:before="20" w:after="20" w:line="264" w:lineRule="auto"/>
              <w:rPr>
                <w:szCs w:val="26"/>
              </w:rPr>
            </w:pPr>
            <w:r w:rsidRPr="00C36A9F">
              <w:rPr>
                <w:rFonts w:cs="Times New Roman"/>
                <w:szCs w:val="26"/>
              </w:rPr>
              <w:t>nhanvien / 123456</w:t>
            </w:r>
          </w:p>
        </w:tc>
        <w:tc>
          <w:tcPr>
            <w:tcW w:w="1937" w:type="dxa"/>
          </w:tcPr>
          <w:p w14:paraId="5598309A" w14:textId="77777777" w:rsidR="00A87E6D" w:rsidRPr="00C36A9F" w:rsidRDefault="002F0898">
            <w:pPr>
              <w:spacing w:before="20" w:after="20" w:line="264" w:lineRule="auto"/>
              <w:rPr>
                <w:szCs w:val="26"/>
              </w:rPr>
            </w:pPr>
            <w:r w:rsidRPr="00C36A9F">
              <w:rPr>
                <w:rFonts w:cs="Times New Roman"/>
                <w:szCs w:val="26"/>
              </w:rPr>
              <w:t>Bị từ chối, báo "Tài khoản đã ngừng hoạt động. Vui lòng liên hệ phòng Nhân Sự."</w:t>
            </w:r>
          </w:p>
        </w:tc>
        <w:tc>
          <w:tcPr>
            <w:tcW w:w="700" w:type="dxa"/>
          </w:tcPr>
          <w:p w14:paraId="4A8D7037"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733A2A3F" w14:textId="77777777">
        <w:trPr>
          <w:cantSplit/>
          <w:jc w:val="center"/>
        </w:trPr>
        <w:tc>
          <w:tcPr>
            <w:tcW w:w="950" w:type="dxa"/>
          </w:tcPr>
          <w:p w14:paraId="1AB155CC" w14:textId="77777777" w:rsidR="00A87E6D" w:rsidRPr="00C36A9F" w:rsidRDefault="002F0898">
            <w:pPr>
              <w:spacing w:before="20" w:after="20" w:line="264" w:lineRule="auto"/>
              <w:rPr>
                <w:szCs w:val="26"/>
              </w:rPr>
            </w:pPr>
            <w:r w:rsidRPr="00C36A9F">
              <w:rPr>
                <w:rFonts w:cs="Times New Roman"/>
                <w:szCs w:val="26"/>
              </w:rPr>
              <w:lastRenderedPageBreak/>
              <w:t>TC_DN_05</w:t>
            </w:r>
          </w:p>
        </w:tc>
        <w:tc>
          <w:tcPr>
            <w:tcW w:w="1650" w:type="dxa"/>
          </w:tcPr>
          <w:p w14:paraId="20352A69" w14:textId="77777777" w:rsidR="00A87E6D" w:rsidRPr="00C36A9F" w:rsidRDefault="002F0898">
            <w:pPr>
              <w:spacing w:before="20" w:after="20" w:line="264" w:lineRule="auto"/>
              <w:rPr>
                <w:szCs w:val="26"/>
              </w:rPr>
            </w:pPr>
            <w:r w:rsidRPr="00C36A9F">
              <w:rPr>
                <w:rFonts w:cs="Times New Roman"/>
                <w:szCs w:val="26"/>
              </w:rPr>
              <w:t>Truy cập ngoài phạm vi vai trò</w:t>
            </w:r>
          </w:p>
        </w:tc>
        <w:tc>
          <w:tcPr>
            <w:tcW w:w="2050" w:type="dxa"/>
          </w:tcPr>
          <w:p w14:paraId="32A8B392" w14:textId="77777777" w:rsidR="00A87E6D" w:rsidRPr="00C36A9F" w:rsidRDefault="002F0898">
            <w:pPr>
              <w:spacing w:before="20" w:after="20" w:line="264" w:lineRule="auto"/>
              <w:rPr>
                <w:szCs w:val="26"/>
              </w:rPr>
            </w:pPr>
            <w:r w:rsidRPr="00C36A9F">
              <w:rPr>
                <w:rFonts w:cs="Times New Roman"/>
                <w:szCs w:val="26"/>
              </w:rPr>
              <w:t>nhanvien mở danh sách nhân viên của phòng nhân sự</w:t>
            </w:r>
          </w:p>
        </w:tc>
        <w:tc>
          <w:tcPr>
            <w:tcW w:w="1500" w:type="dxa"/>
          </w:tcPr>
          <w:p w14:paraId="0CFDAF13" w14:textId="77777777" w:rsidR="00A87E6D" w:rsidRPr="00C36A9F" w:rsidRDefault="002F0898">
            <w:pPr>
              <w:spacing w:before="20" w:after="20" w:line="264" w:lineRule="auto"/>
              <w:rPr>
                <w:szCs w:val="26"/>
              </w:rPr>
            </w:pPr>
            <w:r w:rsidRPr="00C36A9F">
              <w:rPr>
                <w:rFonts w:cs="Times New Roman"/>
                <w:szCs w:val="26"/>
              </w:rPr>
              <w:t>Tài khoản nhanvien</w:t>
            </w:r>
          </w:p>
        </w:tc>
        <w:tc>
          <w:tcPr>
            <w:tcW w:w="1937" w:type="dxa"/>
          </w:tcPr>
          <w:p w14:paraId="7B3226DE" w14:textId="77777777" w:rsidR="00A87E6D" w:rsidRPr="00C36A9F" w:rsidRDefault="002F0898">
            <w:pPr>
              <w:spacing w:before="20" w:after="20" w:line="264" w:lineRule="auto"/>
              <w:rPr>
                <w:szCs w:val="26"/>
              </w:rPr>
            </w:pPr>
            <w:r w:rsidRPr="00C36A9F">
              <w:rPr>
                <w:rFonts w:cs="Times New Roman"/>
                <w:szCs w:val="26"/>
              </w:rPr>
              <w:t>Bị từ chối truy cập (mã 403)</w:t>
            </w:r>
          </w:p>
        </w:tc>
        <w:tc>
          <w:tcPr>
            <w:tcW w:w="700" w:type="dxa"/>
          </w:tcPr>
          <w:p w14:paraId="4E0A10FA" w14:textId="77777777" w:rsidR="00A87E6D" w:rsidRPr="00C36A9F" w:rsidRDefault="002F0898">
            <w:pPr>
              <w:spacing w:before="20" w:after="20" w:line="264" w:lineRule="auto"/>
              <w:rPr>
                <w:szCs w:val="26"/>
              </w:rPr>
            </w:pPr>
            <w:r w:rsidRPr="00C36A9F">
              <w:rPr>
                <w:rFonts w:cs="Times New Roman"/>
                <w:szCs w:val="26"/>
              </w:rPr>
              <w:t>Đạt</w:t>
            </w:r>
          </w:p>
        </w:tc>
      </w:tr>
    </w:tbl>
    <w:p w14:paraId="1973B484" w14:textId="77777777" w:rsidR="00A87E6D" w:rsidRPr="00C36A9F" w:rsidRDefault="00A87E6D">
      <w:pPr>
        <w:pStyle w:val="ContentText"/>
        <w:rPr>
          <w:rFonts w:cs="Times New Roman"/>
          <w:color w:val="000000" w:themeColor="text1"/>
          <w:szCs w:val="26"/>
        </w:rPr>
      </w:pPr>
    </w:p>
    <w:p w14:paraId="06E0E8B9" w14:textId="32E8AF74" w:rsidR="00A87E6D" w:rsidRPr="00C36A9F" w:rsidRDefault="002F0898">
      <w:pPr>
        <w:pStyle w:val="CaptionText"/>
        <w:keepNext/>
        <w:rPr>
          <w:rFonts w:cs="Times New Roman"/>
          <w:color w:val="000000" w:themeColor="text1"/>
          <w:szCs w:val="26"/>
        </w:rPr>
      </w:pPr>
      <w:bookmarkStart w:id="170" w:name="_Toc242209307"/>
      <w:r w:rsidRPr="00C36A9F">
        <w:rPr>
          <w:rFonts w:cs="Times New Roman"/>
          <w:color w:val="000000" w:themeColor="text1"/>
          <w:szCs w:val="26"/>
        </w:rPr>
        <w:t>Bảng 6.</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3 </w:instrText>
      </w:r>
      <w:r w:rsidRPr="00C36A9F">
        <w:rPr>
          <w:rFonts w:cs="Times New Roman"/>
          <w:color w:val="000000" w:themeColor="text1"/>
          <w:szCs w:val="26"/>
        </w:rPr>
        <w:fldChar w:fldCharType="separate"/>
      </w:r>
      <w:r w:rsidRPr="00C36A9F">
        <w:rPr>
          <w:rFonts w:cs="Times New Roman"/>
          <w:noProof/>
          <w:color w:val="000000" w:themeColor="text1"/>
          <w:szCs w:val="26"/>
        </w:rPr>
        <w:t>3</w:t>
      </w:r>
      <w:r w:rsidRPr="00C36A9F">
        <w:rPr>
          <w:rFonts w:cs="Times New Roman"/>
          <w:color w:val="000000" w:themeColor="text1"/>
          <w:szCs w:val="26"/>
        </w:rPr>
        <w:fldChar w:fldCharType="end"/>
      </w:r>
      <w:r w:rsidRPr="00C36A9F">
        <w:rPr>
          <w:rFonts w:cs="Times New Roman"/>
          <w:color w:val="000000" w:themeColor="text1"/>
          <w:szCs w:val="26"/>
        </w:rPr>
        <w:t xml:space="preserve"> Ca kiểm thử chức năng chấm công bằng khuôn mặt</w:t>
      </w:r>
      <w:bookmarkEnd w:id="170"/>
    </w:p>
    <w:tbl>
      <w:tblPr>
        <w:tblStyle w:val="TableGrid"/>
        <w:tblW w:w="8787" w:type="dxa"/>
        <w:jc w:val="center"/>
        <w:tblLook w:val="04A0" w:firstRow="1" w:lastRow="0" w:firstColumn="1" w:lastColumn="0" w:noHBand="0" w:noVBand="1"/>
      </w:tblPr>
      <w:tblGrid>
        <w:gridCol w:w="1416"/>
        <w:gridCol w:w="1509"/>
        <w:gridCol w:w="1928"/>
        <w:gridCol w:w="1484"/>
        <w:gridCol w:w="1762"/>
        <w:gridCol w:w="688"/>
      </w:tblGrid>
      <w:tr w:rsidR="00A87E6D" w:rsidRPr="00C36A9F" w14:paraId="068E0D44" w14:textId="77777777">
        <w:trPr>
          <w:cantSplit/>
          <w:tblHeader/>
          <w:jc w:val="center"/>
        </w:trPr>
        <w:tc>
          <w:tcPr>
            <w:tcW w:w="950" w:type="dxa"/>
            <w:shd w:val="clear" w:color="auto" w:fill="D9D9D9"/>
          </w:tcPr>
          <w:p w14:paraId="7D4CC098" w14:textId="77777777" w:rsidR="00A87E6D" w:rsidRPr="00C36A9F" w:rsidRDefault="002F0898">
            <w:pPr>
              <w:keepNext/>
              <w:spacing w:before="20" w:after="20" w:line="264" w:lineRule="auto"/>
              <w:jc w:val="center"/>
              <w:rPr>
                <w:szCs w:val="26"/>
              </w:rPr>
            </w:pPr>
            <w:r w:rsidRPr="00C36A9F">
              <w:rPr>
                <w:rFonts w:cs="Times New Roman"/>
                <w:b/>
                <w:szCs w:val="26"/>
              </w:rPr>
              <w:t>Mã</w:t>
            </w:r>
          </w:p>
        </w:tc>
        <w:tc>
          <w:tcPr>
            <w:tcW w:w="1650" w:type="dxa"/>
            <w:shd w:val="clear" w:color="auto" w:fill="D9D9D9"/>
          </w:tcPr>
          <w:p w14:paraId="04857AB0"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c>
          <w:tcPr>
            <w:tcW w:w="2050" w:type="dxa"/>
            <w:shd w:val="clear" w:color="auto" w:fill="D9D9D9"/>
          </w:tcPr>
          <w:p w14:paraId="0FC061F8" w14:textId="77777777" w:rsidR="00A87E6D" w:rsidRPr="00C36A9F" w:rsidRDefault="002F0898">
            <w:pPr>
              <w:keepNext/>
              <w:spacing w:before="20" w:after="20" w:line="264" w:lineRule="auto"/>
              <w:jc w:val="center"/>
              <w:rPr>
                <w:szCs w:val="26"/>
              </w:rPr>
            </w:pPr>
            <w:r w:rsidRPr="00C36A9F">
              <w:rPr>
                <w:rFonts w:cs="Times New Roman"/>
                <w:b/>
                <w:szCs w:val="26"/>
              </w:rPr>
              <w:t>Các bước thực hiện</w:t>
            </w:r>
          </w:p>
        </w:tc>
        <w:tc>
          <w:tcPr>
            <w:tcW w:w="1500" w:type="dxa"/>
            <w:shd w:val="clear" w:color="auto" w:fill="D9D9D9"/>
          </w:tcPr>
          <w:p w14:paraId="627B2B20" w14:textId="77777777" w:rsidR="00A87E6D" w:rsidRPr="00C36A9F" w:rsidRDefault="002F0898">
            <w:pPr>
              <w:keepNext/>
              <w:spacing w:before="20" w:after="20" w:line="264" w:lineRule="auto"/>
              <w:jc w:val="center"/>
              <w:rPr>
                <w:szCs w:val="26"/>
              </w:rPr>
            </w:pPr>
            <w:r w:rsidRPr="00C36A9F">
              <w:rPr>
                <w:rFonts w:cs="Times New Roman"/>
                <w:b/>
                <w:szCs w:val="26"/>
              </w:rPr>
              <w:t>Dữ liệu kiểm thử</w:t>
            </w:r>
          </w:p>
        </w:tc>
        <w:tc>
          <w:tcPr>
            <w:tcW w:w="1937" w:type="dxa"/>
            <w:shd w:val="clear" w:color="auto" w:fill="D9D9D9"/>
          </w:tcPr>
          <w:p w14:paraId="2A326822" w14:textId="77777777" w:rsidR="00A87E6D" w:rsidRPr="00C36A9F" w:rsidRDefault="002F0898">
            <w:pPr>
              <w:keepNext/>
              <w:spacing w:before="20" w:after="20" w:line="264" w:lineRule="auto"/>
              <w:jc w:val="center"/>
              <w:rPr>
                <w:szCs w:val="26"/>
              </w:rPr>
            </w:pPr>
            <w:r w:rsidRPr="00C36A9F">
              <w:rPr>
                <w:rFonts w:cs="Times New Roman"/>
                <w:b/>
                <w:szCs w:val="26"/>
              </w:rPr>
              <w:t>Kết quả mong đợi</w:t>
            </w:r>
          </w:p>
        </w:tc>
        <w:tc>
          <w:tcPr>
            <w:tcW w:w="700" w:type="dxa"/>
            <w:shd w:val="clear" w:color="auto" w:fill="D9D9D9"/>
          </w:tcPr>
          <w:p w14:paraId="6AD19D57" w14:textId="77777777" w:rsidR="00A87E6D" w:rsidRPr="00C36A9F" w:rsidRDefault="002F0898">
            <w:pPr>
              <w:keepNext/>
              <w:spacing w:before="20" w:after="20" w:line="264" w:lineRule="auto"/>
              <w:jc w:val="center"/>
              <w:rPr>
                <w:szCs w:val="26"/>
              </w:rPr>
            </w:pPr>
            <w:r w:rsidRPr="00C36A9F">
              <w:rPr>
                <w:rFonts w:cs="Times New Roman"/>
                <w:b/>
                <w:szCs w:val="26"/>
              </w:rPr>
              <w:t>Kết quả</w:t>
            </w:r>
          </w:p>
        </w:tc>
      </w:tr>
      <w:tr w:rsidR="00A87E6D" w:rsidRPr="00C36A9F" w14:paraId="12725D3C" w14:textId="77777777">
        <w:trPr>
          <w:cantSplit/>
          <w:jc w:val="center"/>
        </w:trPr>
        <w:tc>
          <w:tcPr>
            <w:tcW w:w="950" w:type="dxa"/>
          </w:tcPr>
          <w:p w14:paraId="129FAA85" w14:textId="77777777" w:rsidR="00A87E6D" w:rsidRPr="00C36A9F" w:rsidRDefault="002F0898">
            <w:pPr>
              <w:spacing w:before="20" w:after="20" w:line="264" w:lineRule="auto"/>
              <w:rPr>
                <w:szCs w:val="26"/>
              </w:rPr>
            </w:pPr>
            <w:r w:rsidRPr="00C36A9F">
              <w:rPr>
                <w:rFonts w:cs="Times New Roman"/>
                <w:szCs w:val="26"/>
              </w:rPr>
              <w:t>TC_CC_01</w:t>
            </w:r>
          </w:p>
        </w:tc>
        <w:tc>
          <w:tcPr>
            <w:tcW w:w="1650" w:type="dxa"/>
          </w:tcPr>
          <w:p w14:paraId="125D685E" w14:textId="77777777" w:rsidR="00A87E6D" w:rsidRPr="00C36A9F" w:rsidRDefault="002F0898">
            <w:pPr>
              <w:spacing w:before="20" w:after="20" w:line="264" w:lineRule="auto"/>
              <w:rPr>
                <w:szCs w:val="26"/>
              </w:rPr>
            </w:pPr>
            <w:r w:rsidRPr="00C36A9F">
              <w:rPr>
                <w:rFonts w:cs="Times New Roman"/>
                <w:szCs w:val="26"/>
              </w:rPr>
              <w:t>Chấm công khi chưa đăng ký khuôn mặt</w:t>
            </w:r>
          </w:p>
        </w:tc>
        <w:tc>
          <w:tcPr>
            <w:tcW w:w="2050" w:type="dxa"/>
          </w:tcPr>
          <w:p w14:paraId="24798C88" w14:textId="77777777" w:rsidR="00A87E6D" w:rsidRPr="00C36A9F" w:rsidRDefault="002F0898">
            <w:pPr>
              <w:spacing w:before="20" w:after="20" w:line="264" w:lineRule="auto"/>
              <w:rPr>
                <w:szCs w:val="26"/>
              </w:rPr>
            </w:pPr>
            <w:r w:rsidRPr="00C36A9F">
              <w:rPr>
                <w:rFonts w:cs="Times New Roman"/>
                <w:szCs w:val="26"/>
              </w:rPr>
              <w:t>nhanvien mở cổng nhân viên, nhấn chấm công</w:t>
            </w:r>
          </w:p>
        </w:tc>
        <w:tc>
          <w:tcPr>
            <w:tcW w:w="1500" w:type="dxa"/>
          </w:tcPr>
          <w:p w14:paraId="66110197" w14:textId="77777777" w:rsidR="00A87E6D" w:rsidRPr="00C36A9F" w:rsidRDefault="002F0898">
            <w:pPr>
              <w:spacing w:before="20" w:after="20" w:line="264" w:lineRule="auto"/>
              <w:rPr>
                <w:szCs w:val="26"/>
              </w:rPr>
            </w:pPr>
            <w:r w:rsidRPr="00C36A9F">
              <w:rPr>
                <w:rFonts w:cs="Times New Roman"/>
                <w:szCs w:val="26"/>
              </w:rPr>
              <w:t>Vector khuôn mặt bất kỳ</w:t>
            </w:r>
          </w:p>
        </w:tc>
        <w:tc>
          <w:tcPr>
            <w:tcW w:w="1937" w:type="dxa"/>
          </w:tcPr>
          <w:p w14:paraId="3576E2EF" w14:textId="77777777" w:rsidR="00A87E6D" w:rsidRPr="00C36A9F" w:rsidRDefault="002F0898">
            <w:pPr>
              <w:spacing w:before="20" w:after="20" w:line="264" w:lineRule="auto"/>
              <w:rPr>
                <w:szCs w:val="26"/>
              </w:rPr>
            </w:pPr>
            <w:r w:rsidRPr="00C36A9F">
              <w:rPr>
                <w:rFonts w:cs="Times New Roman"/>
                <w:szCs w:val="26"/>
              </w:rPr>
              <w:t>Báo "Bạn chưa đăng ký khuôn mặt. Vui lòng đăng ký trước khi chấm công."</w:t>
            </w:r>
          </w:p>
        </w:tc>
        <w:tc>
          <w:tcPr>
            <w:tcW w:w="700" w:type="dxa"/>
          </w:tcPr>
          <w:p w14:paraId="2CECC5F0"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082CE5A6" w14:textId="77777777">
        <w:trPr>
          <w:cantSplit/>
          <w:jc w:val="center"/>
        </w:trPr>
        <w:tc>
          <w:tcPr>
            <w:tcW w:w="950" w:type="dxa"/>
          </w:tcPr>
          <w:p w14:paraId="486F807E" w14:textId="77777777" w:rsidR="00A87E6D" w:rsidRPr="00C36A9F" w:rsidRDefault="002F0898">
            <w:pPr>
              <w:spacing w:before="20" w:after="20" w:line="264" w:lineRule="auto"/>
              <w:rPr>
                <w:szCs w:val="26"/>
              </w:rPr>
            </w:pPr>
            <w:r w:rsidRPr="00C36A9F">
              <w:rPr>
                <w:rFonts w:cs="Times New Roman"/>
                <w:szCs w:val="26"/>
              </w:rPr>
              <w:t>TC_CC_02</w:t>
            </w:r>
          </w:p>
        </w:tc>
        <w:tc>
          <w:tcPr>
            <w:tcW w:w="1650" w:type="dxa"/>
          </w:tcPr>
          <w:p w14:paraId="78A1365D" w14:textId="77777777" w:rsidR="00A87E6D" w:rsidRPr="00C36A9F" w:rsidRDefault="002F0898">
            <w:pPr>
              <w:spacing w:before="20" w:after="20" w:line="264" w:lineRule="auto"/>
              <w:rPr>
                <w:szCs w:val="26"/>
              </w:rPr>
            </w:pPr>
            <w:r w:rsidRPr="00C36A9F">
              <w:rPr>
                <w:rFonts w:cs="Times New Roman"/>
                <w:szCs w:val="26"/>
              </w:rPr>
              <w:t>Đăng ký khuôn mặt lần đầu</w:t>
            </w:r>
          </w:p>
        </w:tc>
        <w:tc>
          <w:tcPr>
            <w:tcW w:w="2050" w:type="dxa"/>
          </w:tcPr>
          <w:p w14:paraId="5BAF90C2" w14:textId="77777777" w:rsidR="00A87E6D" w:rsidRPr="00C36A9F" w:rsidRDefault="002F0898">
            <w:pPr>
              <w:spacing w:before="20" w:after="20" w:line="264" w:lineRule="auto"/>
              <w:rPr>
                <w:szCs w:val="26"/>
              </w:rPr>
            </w:pPr>
            <w:r w:rsidRPr="00C36A9F">
              <w:rPr>
                <w:rFonts w:cs="Times New Roman"/>
                <w:szCs w:val="26"/>
              </w:rPr>
              <w:t>Mở camera, nháy mắt, chụp và lưu</w:t>
            </w:r>
          </w:p>
        </w:tc>
        <w:tc>
          <w:tcPr>
            <w:tcW w:w="1500" w:type="dxa"/>
          </w:tcPr>
          <w:p w14:paraId="79514FCB" w14:textId="77777777" w:rsidR="00A87E6D" w:rsidRPr="00C36A9F" w:rsidRDefault="002F0898">
            <w:pPr>
              <w:spacing w:before="20" w:after="20" w:line="264" w:lineRule="auto"/>
              <w:rPr>
                <w:szCs w:val="26"/>
              </w:rPr>
            </w:pPr>
            <w:r w:rsidRPr="00C36A9F">
              <w:rPr>
                <w:rFonts w:cs="Times New Roman"/>
                <w:szCs w:val="26"/>
              </w:rPr>
              <w:t>Vector 128 chiều và ảnh mẫu</w:t>
            </w:r>
          </w:p>
        </w:tc>
        <w:tc>
          <w:tcPr>
            <w:tcW w:w="1937" w:type="dxa"/>
          </w:tcPr>
          <w:p w14:paraId="3F6F1F79" w14:textId="77777777" w:rsidR="00A87E6D" w:rsidRPr="00C36A9F" w:rsidRDefault="002F0898">
            <w:pPr>
              <w:spacing w:before="20" w:after="20" w:line="264" w:lineRule="auto"/>
              <w:rPr>
                <w:szCs w:val="26"/>
              </w:rPr>
            </w:pPr>
            <w:r w:rsidRPr="00C36A9F">
              <w:rPr>
                <w:rFonts w:cs="Times New Roman"/>
                <w:szCs w:val="26"/>
              </w:rPr>
              <w:t>Đăng ký thành công, lưu thời điểm đăng ký</w:t>
            </w:r>
          </w:p>
        </w:tc>
        <w:tc>
          <w:tcPr>
            <w:tcW w:w="700" w:type="dxa"/>
          </w:tcPr>
          <w:p w14:paraId="25174132"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64C0D658" w14:textId="77777777">
        <w:trPr>
          <w:cantSplit/>
          <w:jc w:val="center"/>
        </w:trPr>
        <w:tc>
          <w:tcPr>
            <w:tcW w:w="950" w:type="dxa"/>
          </w:tcPr>
          <w:p w14:paraId="3D72B38C" w14:textId="77777777" w:rsidR="00A87E6D" w:rsidRPr="00C36A9F" w:rsidRDefault="002F0898">
            <w:pPr>
              <w:spacing w:before="20" w:after="20" w:line="264" w:lineRule="auto"/>
              <w:rPr>
                <w:szCs w:val="26"/>
              </w:rPr>
            </w:pPr>
            <w:r w:rsidRPr="00C36A9F">
              <w:rPr>
                <w:rFonts w:cs="Times New Roman"/>
                <w:szCs w:val="26"/>
              </w:rPr>
              <w:t>TC_CC_03</w:t>
            </w:r>
          </w:p>
        </w:tc>
        <w:tc>
          <w:tcPr>
            <w:tcW w:w="1650" w:type="dxa"/>
          </w:tcPr>
          <w:p w14:paraId="745EDC12" w14:textId="77777777" w:rsidR="00A87E6D" w:rsidRPr="00C36A9F" w:rsidRDefault="002F0898">
            <w:pPr>
              <w:spacing w:before="20" w:after="20" w:line="264" w:lineRule="auto"/>
              <w:rPr>
                <w:szCs w:val="26"/>
              </w:rPr>
            </w:pPr>
            <w:r w:rsidRPr="00C36A9F">
              <w:rPr>
                <w:rFonts w:cs="Times New Roman"/>
                <w:szCs w:val="26"/>
              </w:rPr>
              <w:t>Tự đăng ký lại</w:t>
            </w:r>
          </w:p>
        </w:tc>
        <w:tc>
          <w:tcPr>
            <w:tcW w:w="2050" w:type="dxa"/>
          </w:tcPr>
          <w:p w14:paraId="762D930D" w14:textId="77777777" w:rsidR="00A87E6D" w:rsidRPr="00C36A9F" w:rsidRDefault="002F0898">
            <w:pPr>
              <w:spacing w:before="20" w:after="20" w:line="264" w:lineRule="auto"/>
              <w:rPr>
                <w:szCs w:val="26"/>
              </w:rPr>
            </w:pPr>
            <w:r w:rsidRPr="00C36A9F">
              <w:rPr>
                <w:rFonts w:cs="Times New Roman"/>
                <w:szCs w:val="26"/>
              </w:rPr>
              <w:t>Thực hiện lại TC_CC_02</w:t>
            </w:r>
          </w:p>
        </w:tc>
        <w:tc>
          <w:tcPr>
            <w:tcW w:w="1500" w:type="dxa"/>
          </w:tcPr>
          <w:p w14:paraId="4D6F44F2" w14:textId="77777777" w:rsidR="00A87E6D" w:rsidRPr="00C36A9F" w:rsidRDefault="002F0898">
            <w:pPr>
              <w:spacing w:before="20" w:after="20" w:line="264" w:lineRule="auto"/>
              <w:rPr>
                <w:szCs w:val="26"/>
              </w:rPr>
            </w:pPr>
            <w:r w:rsidRPr="00C36A9F">
              <w:rPr>
                <w:rFonts w:cs="Times New Roman"/>
                <w:szCs w:val="26"/>
              </w:rPr>
              <w:t>Như TC_CC_02</w:t>
            </w:r>
          </w:p>
        </w:tc>
        <w:tc>
          <w:tcPr>
            <w:tcW w:w="1937" w:type="dxa"/>
          </w:tcPr>
          <w:p w14:paraId="40B4CF0E" w14:textId="77777777" w:rsidR="00A87E6D" w:rsidRPr="00C36A9F" w:rsidRDefault="002F0898">
            <w:pPr>
              <w:spacing w:before="20" w:after="20" w:line="264" w:lineRule="auto"/>
              <w:rPr>
                <w:szCs w:val="26"/>
              </w:rPr>
            </w:pPr>
            <w:r w:rsidRPr="00C36A9F">
              <w:rPr>
                <w:rFonts w:cs="Times New Roman"/>
                <w:szCs w:val="26"/>
              </w:rPr>
              <w:t>Bị từ chối, yêu cầu đề nghị phòng nhân sự đặt lại</w:t>
            </w:r>
          </w:p>
        </w:tc>
        <w:tc>
          <w:tcPr>
            <w:tcW w:w="700" w:type="dxa"/>
          </w:tcPr>
          <w:p w14:paraId="73782F70"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6376A728" w14:textId="77777777">
        <w:trPr>
          <w:cantSplit/>
          <w:jc w:val="center"/>
        </w:trPr>
        <w:tc>
          <w:tcPr>
            <w:tcW w:w="950" w:type="dxa"/>
          </w:tcPr>
          <w:p w14:paraId="54EBD525" w14:textId="77777777" w:rsidR="00A87E6D" w:rsidRPr="00C36A9F" w:rsidRDefault="002F0898">
            <w:pPr>
              <w:spacing w:before="20" w:after="20" w:line="264" w:lineRule="auto"/>
              <w:rPr>
                <w:szCs w:val="26"/>
              </w:rPr>
            </w:pPr>
            <w:r w:rsidRPr="00C36A9F">
              <w:rPr>
                <w:rFonts w:cs="Times New Roman"/>
                <w:szCs w:val="26"/>
              </w:rPr>
              <w:t>TC_CC_04</w:t>
            </w:r>
          </w:p>
        </w:tc>
        <w:tc>
          <w:tcPr>
            <w:tcW w:w="1650" w:type="dxa"/>
          </w:tcPr>
          <w:p w14:paraId="765CCAD9" w14:textId="77777777" w:rsidR="00A87E6D" w:rsidRPr="00C36A9F" w:rsidRDefault="002F0898">
            <w:pPr>
              <w:spacing w:before="20" w:after="20" w:line="264" w:lineRule="auto"/>
              <w:rPr>
                <w:szCs w:val="26"/>
              </w:rPr>
            </w:pPr>
            <w:r w:rsidRPr="00C36A9F">
              <w:rPr>
                <w:rFonts w:cs="Times New Roman"/>
                <w:szCs w:val="26"/>
              </w:rPr>
              <w:t>Đăng ký cùng khuôn mặt cho người khác</w:t>
            </w:r>
          </w:p>
        </w:tc>
        <w:tc>
          <w:tcPr>
            <w:tcW w:w="2050" w:type="dxa"/>
          </w:tcPr>
          <w:p w14:paraId="60DEE1F0" w14:textId="77777777" w:rsidR="00A87E6D" w:rsidRPr="00C36A9F" w:rsidRDefault="002F0898">
            <w:pPr>
              <w:spacing w:before="20" w:after="20" w:line="264" w:lineRule="auto"/>
              <w:rPr>
                <w:szCs w:val="26"/>
              </w:rPr>
            </w:pPr>
            <w:r w:rsidRPr="00C36A9F">
              <w:rPr>
                <w:rFonts w:cs="Times New Roman"/>
                <w:szCs w:val="26"/>
              </w:rPr>
              <w:t>Nhân sự đăng ký khuôn mặt cho nhân viên bán hàng bằng dữ liệu gần giống của nhanvien</w:t>
            </w:r>
          </w:p>
        </w:tc>
        <w:tc>
          <w:tcPr>
            <w:tcW w:w="1500" w:type="dxa"/>
          </w:tcPr>
          <w:p w14:paraId="618E9ECF" w14:textId="77777777" w:rsidR="00A87E6D" w:rsidRPr="00C36A9F" w:rsidRDefault="002F0898">
            <w:pPr>
              <w:spacing w:before="20" w:after="20" w:line="264" w:lineRule="auto"/>
              <w:rPr>
                <w:szCs w:val="26"/>
              </w:rPr>
            </w:pPr>
            <w:r w:rsidRPr="00C36A9F">
              <w:rPr>
                <w:rFonts w:cs="Times New Roman"/>
                <w:szCs w:val="26"/>
              </w:rPr>
              <w:t>Vector lệch 0,002 mỗi chiều</w:t>
            </w:r>
          </w:p>
        </w:tc>
        <w:tc>
          <w:tcPr>
            <w:tcW w:w="1937" w:type="dxa"/>
          </w:tcPr>
          <w:p w14:paraId="376F573F" w14:textId="77777777" w:rsidR="00A87E6D" w:rsidRPr="00C36A9F" w:rsidRDefault="002F0898">
            <w:pPr>
              <w:spacing w:before="20" w:after="20" w:line="264" w:lineRule="auto"/>
              <w:rPr>
                <w:szCs w:val="26"/>
              </w:rPr>
            </w:pPr>
            <w:r w:rsidRPr="00C36A9F">
              <w:rPr>
                <w:rFonts w:cs="Times New Roman"/>
                <w:szCs w:val="26"/>
              </w:rPr>
              <w:t>Báo "Khuôn mặt này đã được đăng ký cho một nhân viên khác."</w:t>
            </w:r>
          </w:p>
        </w:tc>
        <w:tc>
          <w:tcPr>
            <w:tcW w:w="700" w:type="dxa"/>
          </w:tcPr>
          <w:p w14:paraId="4572E2E1"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53021215" w14:textId="77777777">
        <w:trPr>
          <w:cantSplit/>
          <w:jc w:val="center"/>
        </w:trPr>
        <w:tc>
          <w:tcPr>
            <w:tcW w:w="950" w:type="dxa"/>
          </w:tcPr>
          <w:p w14:paraId="59F78611" w14:textId="77777777" w:rsidR="00A87E6D" w:rsidRPr="00C36A9F" w:rsidRDefault="002F0898">
            <w:pPr>
              <w:spacing w:before="20" w:after="20" w:line="264" w:lineRule="auto"/>
              <w:rPr>
                <w:szCs w:val="26"/>
              </w:rPr>
            </w:pPr>
            <w:r w:rsidRPr="00C36A9F">
              <w:rPr>
                <w:rFonts w:cs="Times New Roman"/>
                <w:szCs w:val="26"/>
              </w:rPr>
              <w:t>TC_CC_05</w:t>
            </w:r>
          </w:p>
        </w:tc>
        <w:tc>
          <w:tcPr>
            <w:tcW w:w="1650" w:type="dxa"/>
          </w:tcPr>
          <w:p w14:paraId="07DF2088" w14:textId="77777777" w:rsidR="00A87E6D" w:rsidRPr="00C36A9F" w:rsidRDefault="002F0898">
            <w:pPr>
              <w:spacing w:before="20" w:after="20" w:line="264" w:lineRule="auto"/>
              <w:rPr>
                <w:szCs w:val="26"/>
              </w:rPr>
            </w:pPr>
            <w:r w:rsidRPr="00C36A9F">
              <w:rPr>
                <w:rFonts w:cs="Times New Roman"/>
                <w:szCs w:val="26"/>
              </w:rPr>
              <w:t>Khuôn mặt không khớp</w:t>
            </w:r>
          </w:p>
        </w:tc>
        <w:tc>
          <w:tcPr>
            <w:tcW w:w="2050" w:type="dxa"/>
          </w:tcPr>
          <w:p w14:paraId="15EFB988" w14:textId="77777777" w:rsidR="00A87E6D" w:rsidRPr="00C36A9F" w:rsidRDefault="002F0898">
            <w:pPr>
              <w:spacing w:before="20" w:after="20" w:line="264" w:lineRule="auto"/>
              <w:rPr>
                <w:szCs w:val="26"/>
              </w:rPr>
            </w:pPr>
            <w:r w:rsidRPr="00C36A9F">
              <w:rPr>
                <w:rFonts w:cs="Times New Roman"/>
                <w:szCs w:val="26"/>
              </w:rPr>
              <w:t>nhanvien chấm công bằng khuôn mặt của người khác</w:t>
            </w:r>
          </w:p>
        </w:tc>
        <w:tc>
          <w:tcPr>
            <w:tcW w:w="1500" w:type="dxa"/>
          </w:tcPr>
          <w:p w14:paraId="28AD4BC2" w14:textId="77777777" w:rsidR="00A87E6D" w:rsidRPr="00C36A9F" w:rsidRDefault="002F0898">
            <w:pPr>
              <w:spacing w:before="20" w:after="20" w:line="264" w:lineRule="auto"/>
              <w:rPr>
                <w:szCs w:val="26"/>
              </w:rPr>
            </w:pPr>
            <w:r w:rsidRPr="00C36A9F">
              <w:rPr>
                <w:rFonts w:cs="Times New Roman"/>
                <w:szCs w:val="26"/>
              </w:rPr>
              <w:t>Vector khác hoàn toàn</w:t>
            </w:r>
          </w:p>
        </w:tc>
        <w:tc>
          <w:tcPr>
            <w:tcW w:w="1937" w:type="dxa"/>
          </w:tcPr>
          <w:p w14:paraId="1B40118B" w14:textId="77777777" w:rsidR="00A87E6D" w:rsidRPr="00C36A9F" w:rsidRDefault="002F0898">
            <w:pPr>
              <w:spacing w:before="20" w:after="20" w:line="264" w:lineRule="auto"/>
              <w:rPr>
                <w:szCs w:val="26"/>
              </w:rPr>
            </w:pPr>
            <w:r w:rsidRPr="00C36A9F">
              <w:rPr>
                <w:rFonts w:cs="Times New Roman"/>
                <w:szCs w:val="26"/>
              </w:rPr>
              <w:t>Bị từ chối (mã 401), không tạo bản ghi chấm công</w:t>
            </w:r>
          </w:p>
        </w:tc>
        <w:tc>
          <w:tcPr>
            <w:tcW w:w="700" w:type="dxa"/>
          </w:tcPr>
          <w:p w14:paraId="03EDC097"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3DEAD9FB" w14:textId="77777777">
        <w:trPr>
          <w:cantSplit/>
          <w:jc w:val="center"/>
        </w:trPr>
        <w:tc>
          <w:tcPr>
            <w:tcW w:w="950" w:type="dxa"/>
          </w:tcPr>
          <w:p w14:paraId="117C966F" w14:textId="77777777" w:rsidR="00A87E6D" w:rsidRPr="00C36A9F" w:rsidRDefault="002F0898">
            <w:pPr>
              <w:spacing w:before="20" w:after="20" w:line="264" w:lineRule="auto"/>
              <w:rPr>
                <w:szCs w:val="26"/>
              </w:rPr>
            </w:pPr>
            <w:r w:rsidRPr="00C36A9F">
              <w:rPr>
                <w:rFonts w:cs="Times New Roman"/>
                <w:szCs w:val="26"/>
              </w:rPr>
              <w:lastRenderedPageBreak/>
              <w:t>TC_CC_06</w:t>
            </w:r>
          </w:p>
        </w:tc>
        <w:tc>
          <w:tcPr>
            <w:tcW w:w="1650" w:type="dxa"/>
          </w:tcPr>
          <w:p w14:paraId="73A3DBE4" w14:textId="77777777" w:rsidR="00A87E6D" w:rsidRPr="00C36A9F" w:rsidRDefault="002F0898">
            <w:pPr>
              <w:spacing w:before="20" w:after="20" w:line="264" w:lineRule="auto"/>
              <w:rPr>
                <w:szCs w:val="26"/>
              </w:rPr>
            </w:pPr>
            <w:r w:rsidRPr="00C36A9F">
              <w:rPr>
                <w:rFonts w:cs="Times New Roman"/>
                <w:szCs w:val="26"/>
              </w:rPr>
              <w:t>Chấm vào ca hợp lệ</w:t>
            </w:r>
          </w:p>
        </w:tc>
        <w:tc>
          <w:tcPr>
            <w:tcW w:w="2050" w:type="dxa"/>
          </w:tcPr>
          <w:p w14:paraId="7037A32D" w14:textId="77777777" w:rsidR="00A87E6D" w:rsidRPr="00C36A9F" w:rsidRDefault="002F0898">
            <w:pPr>
              <w:spacing w:before="20" w:after="20" w:line="264" w:lineRule="auto"/>
              <w:rPr>
                <w:szCs w:val="26"/>
              </w:rPr>
            </w:pPr>
            <w:r w:rsidRPr="00C36A9F">
              <w:rPr>
                <w:rFonts w:cs="Times New Roman"/>
                <w:szCs w:val="26"/>
              </w:rPr>
              <w:t>nhanvien chấm công bằng khuôn mặt đã đăng ký</w:t>
            </w:r>
          </w:p>
        </w:tc>
        <w:tc>
          <w:tcPr>
            <w:tcW w:w="1500" w:type="dxa"/>
          </w:tcPr>
          <w:p w14:paraId="217BDE2D" w14:textId="77777777" w:rsidR="00A87E6D" w:rsidRPr="00C36A9F" w:rsidRDefault="002F0898">
            <w:pPr>
              <w:spacing w:before="20" w:after="20" w:line="264" w:lineRule="auto"/>
              <w:rPr>
                <w:szCs w:val="26"/>
              </w:rPr>
            </w:pPr>
            <w:r w:rsidRPr="00C36A9F">
              <w:rPr>
                <w:rFonts w:cs="Times New Roman"/>
                <w:szCs w:val="26"/>
              </w:rPr>
              <w:t>Vector gần khớp</w:t>
            </w:r>
          </w:p>
        </w:tc>
        <w:tc>
          <w:tcPr>
            <w:tcW w:w="1937" w:type="dxa"/>
          </w:tcPr>
          <w:p w14:paraId="28071C52" w14:textId="77777777" w:rsidR="00A87E6D" w:rsidRPr="00C36A9F" w:rsidRDefault="002F0898">
            <w:pPr>
              <w:spacing w:before="20" w:after="20" w:line="264" w:lineRule="auto"/>
              <w:rPr>
                <w:szCs w:val="26"/>
              </w:rPr>
            </w:pPr>
            <w:r w:rsidRPr="00C36A9F">
              <w:rPr>
                <w:rFonts w:cs="Times New Roman"/>
                <w:szCs w:val="26"/>
              </w:rPr>
              <w:t>Ghi nhận giờ vào ca, phương thức khuôn mặt, số phút đi muộn so với ca 08:00</w:t>
            </w:r>
          </w:p>
        </w:tc>
        <w:tc>
          <w:tcPr>
            <w:tcW w:w="700" w:type="dxa"/>
          </w:tcPr>
          <w:p w14:paraId="33D64391"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3D300299" w14:textId="77777777">
        <w:trPr>
          <w:cantSplit/>
          <w:jc w:val="center"/>
        </w:trPr>
        <w:tc>
          <w:tcPr>
            <w:tcW w:w="950" w:type="dxa"/>
          </w:tcPr>
          <w:p w14:paraId="75B956E2" w14:textId="77777777" w:rsidR="00A87E6D" w:rsidRPr="00C36A9F" w:rsidRDefault="002F0898">
            <w:pPr>
              <w:spacing w:before="20" w:after="20" w:line="264" w:lineRule="auto"/>
              <w:rPr>
                <w:szCs w:val="26"/>
              </w:rPr>
            </w:pPr>
            <w:r w:rsidRPr="00C36A9F">
              <w:rPr>
                <w:rFonts w:cs="Times New Roman"/>
                <w:szCs w:val="26"/>
              </w:rPr>
              <w:t>TC_CC_07</w:t>
            </w:r>
          </w:p>
        </w:tc>
        <w:tc>
          <w:tcPr>
            <w:tcW w:w="1650" w:type="dxa"/>
          </w:tcPr>
          <w:p w14:paraId="62472119" w14:textId="77777777" w:rsidR="00A87E6D" w:rsidRPr="00C36A9F" w:rsidRDefault="002F0898">
            <w:pPr>
              <w:spacing w:before="20" w:after="20" w:line="264" w:lineRule="auto"/>
              <w:rPr>
                <w:szCs w:val="26"/>
              </w:rPr>
            </w:pPr>
            <w:r w:rsidRPr="00C36A9F">
              <w:rPr>
                <w:rFonts w:cs="Times New Roman"/>
                <w:szCs w:val="26"/>
              </w:rPr>
              <w:t>Bấm chấm công lần hai ngay sau đó</w:t>
            </w:r>
          </w:p>
        </w:tc>
        <w:tc>
          <w:tcPr>
            <w:tcW w:w="2050" w:type="dxa"/>
          </w:tcPr>
          <w:p w14:paraId="5DCDA5CE" w14:textId="77777777" w:rsidR="00A87E6D" w:rsidRPr="00C36A9F" w:rsidRDefault="002F0898">
            <w:pPr>
              <w:spacing w:before="20" w:after="20" w:line="264" w:lineRule="auto"/>
              <w:rPr>
                <w:szCs w:val="26"/>
              </w:rPr>
            </w:pPr>
            <w:r w:rsidRPr="00C36A9F">
              <w:rPr>
                <w:rFonts w:cs="Times New Roman"/>
                <w:szCs w:val="26"/>
              </w:rPr>
              <w:t>Lặp lại TC_CC_06</w:t>
            </w:r>
          </w:p>
        </w:tc>
        <w:tc>
          <w:tcPr>
            <w:tcW w:w="1500" w:type="dxa"/>
          </w:tcPr>
          <w:p w14:paraId="355EB4FD" w14:textId="77777777" w:rsidR="00A87E6D" w:rsidRPr="00C36A9F" w:rsidRDefault="002F0898">
            <w:pPr>
              <w:spacing w:before="20" w:after="20" w:line="264" w:lineRule="auto"/>
              <w:rPr>
                <w:szCs w:val="26"/>
              </w:rPr>
            </w:pPr>
            <w:r w:rsidRPr="00C36A9F">
              <w:rPr>
                <w:rFonts w:cs="Times New Roman"/>
                <w:szCs w:val="26"/>
              </w:rPr>
              <w:t>Như TC_CC_06</w:t>
            </w:r>
          </w:p>
        </w:tc>
        <w:tc>
          <w:tcPr>
            <w:tcW w:w="1937" w:type="dxa"/>
          </w:tcPr>
          <w:p w14:paraId="0D522FFF" w14:textId="77777777" w:rsidR="00A87E6D" w:rsidRPr="00C36A9F" w:rsidRDefault="002F0898">
            <w:pPr>
              <w:spacing w:before="20" w:after="20" w:line="264" w:lineRule="auto"/>
              <w:rPr>
                <w:szCs w:val="26"/>
              </w:rPr>
            </w:pPr>
            <w:r w:rsidRPr="00C36A9F">
              <w:rPr>
                <w:rFonts w:cs="Times New Roman"/>
                <w:szCs w:val="26"/>
              </w:rPr>
              <w:t>Không ghi nhận ra ca, báo đã chấm vào ca</w:t>
            </w:r>
          </w:p>
        </w:tc>
        <w:tc>
          <w:tcPr>
            <w:tcW w:w="700" w:type="dxa"/>
          </w:tcPr>
          <w:p w14:paraId="2507F433"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2B287117" w14:textId="77777777">
        <w:trPr>
          <w:cantSplit/>
          <w:jc w:val="center"/>
        </w:trPr>
        <w:tc>
          <w:tcPr>
            <w:tcW w:w="950" w:type="dxa"/>
          </w:tcPr>
          <w:p w14:paraId="75E078A7" w14:textId="77777777" w:rsidR="00A87E6D" w:rsidRPr="00C36A9F" w:rsidRDefault="002F0898">
            <w:pPr>
              <w:spacing w:before="20" w:after="20" w:line="264" w:lineRule="auto"/>
              <w:rPr>
                <w:szCs w:val="26"/>
              </w:rPr>
            </w:pPr>
            <w:r w:rsidRPr="00C36A9F">
              <w:rPr>
                <w:rFonts w:cs="Times New Roman"/>
                <w:szCs w:val="26"/>
              </w:rPr>
              <w:t>TC_CC_08</w:t>
            </w:r>
          </w:p>
        </w:tc>
        <w:tc>
          <w:tcPr>
            <w:tcW w:w="1650" w:type="dxa"/>
          </w:tcPr>
          <w:p w14:paraId="3F818D0A" w14:textId="77777777" w:rsidR="00A87E6D" w:rsidRPr="00C36A9F" w:rsidRDefault="002F0898">
            <w:pPr>
              <w:spacing w:before="20" w:after="20" w:line="264" w:lineRule="auto"/>
              <w:rPr>
                <w:szCs w:val="26"/>
              </w:rPr>
            </w:pPr>
            <w:r w:rsidRPr="00C36A9F">
              <w:rPr>
                <w:rFonts w:cs="Times New Roman"/>
                <w:szCs w:val="26"/>
              </w:rPr>
              <w:t>Nhân sự nhập công thủ công</w:t>
            </w:r>
          </w:p>
        </w:tc>
        <w:tc>
          <w:tcPr>
            <w:tcW w:w="2050" w:type="dxa"/>
          </w:tcPr>
          <w:p w14:paraId="680C8189" w14:textId="77777777" w:rsidR="00A87E6D" w:rsidRPr="00C36A9F" w:rsidRDefault="002F0898">
            <w:pPr>
              <w:spacing w:before="20" w:after="20" w:line="264" w:lineRule="auto"/>
              <w:rPr>
                <w:szCs w:val="26"/>
              </w:rPr>
            </w:pPr>
            <w:r w:rsidRPr="00C36A9F">
              <w:rPr>
                <w:rFonts w:cs="Times New Roman"/>
                <w:szCs w:val="26"/>
              </w:rPr>
              <w:t>Nhân sự nhập giờ cho nhân viên bán hàng kèm lý do</w:t>
            </w:r>
          </w:p>
        </w:tc>
        <w:tc>
          <w:tcPr>
            <w:tcW w:w="1500" w:type="dxa"/>
          </w:tcPr>
          <w:p w14:paraId="42D25ADB" w14:textId="77777777" w:rsidR="00A87E6D" w:rsidRPr="00C36A9F" w:rsidRDefault="002F0898">
            <w:pPr>
              <w:spacing w:before="20" w:after="20" w:line="264" w:lineRule="auto"/>
              <w:rPr>
                <w:szCs w:val="26"/>
              </w:rPr>
            </w:pPr>
            <w:r w:rsidRPr="00C36A9F">
              <w:rPr>
                <w:rFonts w:cs="Times New Roman"/>
                <w:szCs w:val="26"/>
              </w:rPr>
              <w:t>Vào 08:20, ra 19:00, lý do "Quên chấm công"</w:t>
            </w:r>
          </w:p>
        </w:tc>
        <w:tc>
          <w:tcPr>
            <w:tcW w:w="1937" w:type="dxa"/>
          </w:tcPr>
          <w:p w14:paraId="1AF46797" w14:textId="77777777" w:rsidR="00A87E6D" w:rsidRPr="00C36A9F" w:rsidRDefault="002F0898">
            <w:pPr>
              <w:spacing w:before="20" w:after="20" w:line="264" w:lineRule="auto"/>
              <w:rPr>
                <w:szCs w:val="26"/>
              </w:rPr>
            </w:pPr>
            <w:r w:rsidRPr="00C36A9F">
              <w:rPr>
                <w:rFonts w:cs="Times New Roman"/>
                <w:szCs w:val="26"/>
              </w:rPr>
              <w:t>Đi muộn 20 phút, tăng ca 1,5 giờ, trạng thái đi muộn</w:t>
            </w:r>
          </w:p>
        </w:tc>
        <w:tc>
          <w:tcPr>
            <w:tcW w:w="700" w:type="dxa"/>
          </w:tcPr>
          <w:p w14:paraId="2D36D224" w14:textId="77777777" w:rsidR="00A87E6D" w:rsidRPr="00C36A9F" w:rsidRDefault="002F0898">
            <w:pPr>
              <w:spacing w:before="20" w:after="20" w:line="264" w:lineRule="auto"/>
              <w:rPr>
                <w:szCs w:val="26"/>
              </w:rPr>
            </w:pPr>
            <w:r w:rsidRPr="00C36A9F">
              <w:rPr>
                <w:rFonts w:cs="Times New Roman"/>
                <w:szCs w:val="26"/>
              </w:rPr>
              <w:t>Đạt</w:t>
            </w:r>
          </w:p>
        </w:tc>
      </w:tr>
    </w:tbl>
    <w:p w14:paraId="49875A2B" w14:textId="77777777" w:rsidR="00A87E6D" w:rsidRPr="00C36A9F" w:rsidRDefault="00A87E6D">
      <w:pPr>
        <w:pStyle w:val="ContentText"/>
        <w:rPr>
          <w:rFonts w:cs="Times New Roman"/>
          <w:color w:val="000000" w:themeColor="text1"/>
          <w:szCs w:val="26"/>
        </w:rPr>
      </w:pPr>
    </w:p>
    <w:p w14:paraId="689B0327" w14:textId="3FAE50F1" w:rsidR="00A87E6D" w:rsidRPr="00C36A9F" w:rsidRDefault="002F0898">
      <w:pPr>
        <w:pStyle w:val="CaptionText"/>
        <w:keepNext/>
        <w:rPr>
          <w:rFonts w:cs="Times New Roman"/>
          <w:color w:val="000000" w:themeColor="text1"/>
          <w:szCs w:val="26"/>
        </w:rPr>
      </w:pPr>
      <w:bookmarkStart w:id="171" w:name="_Toc242209308"/>
      <w:r w:rsidRPr="00C36A9F">
        <w:rPr>
          <w:rFonts w:cs="Times New Roman"/>
          <w:color w:val="000000" w:themeColor="text1"/>
          <w:szCs w:val="26"/>
        </w:rPr>
        <w:t>Bảng 6.</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4 </w:instrText>
      </w:r>
      <w:r w:rsidRPr="00C36A9F">
        <w:rPr>
          <w:rFonts w:cs="Times New Roman"/>
          <w:color w:val="000000" w:themeColor="text1"/>
          <w:szCs w:val="26"/>
        </w:rPr>
        <w:fldChar w:fldCharType="separate"/>
      </w:r>
      <w:r w:rsidRPr="00C36A9F">
        <w:rPr>
          <w:rFonts w:cs="Times New Roman"/>
          <w:noProof/>
          <w:color w:val="000000" w:themeColor="text1"/>
          <w:szCs w:val="26"/>
        </w:rPr>
        <w:t>4</w:t>
      </w:r>
      <w:r w:rsidRPr="00C36A9F">
        <w:rPr>
          <w:rFonts w:cs="Times New Roman"/>
          <w:color w:val="000000" w:themeColor="text1"/>
          <w:szCs w:val="26"/>
        </w:rPr>
        <w:fldChar w:fldCharType="end"/>
      </w:r>
      <w:r w:rsidRPr="00C36A9F">
        <w:rPr>
          <w:rFonts w:cs="Times New Roman"/>
          <w:color w:val="000000" w:themeColor="text1"/>
          <w:szCs w:val="26"/>
        </w:rPr>
        <w:t xml:space="preserve"> Ca kiểm thử chức năng xin nghỉ phép</w:t>
      </w:r>
      <w:bookmarkEnd w:id="171"/>
    </w:p>
    <w:tbl>
      <w:tblPr>
        <w:tblStyle w:val="TableGrid"/>
        <w:tblW w:w="8787" w:type="dxa"/>
        <w:jc w:val="center"/>
        <w:tblLook w:val="04A0" w:firstRow="1" w:lastRow="0" w:firstColumn="1" w:lastColumn="0" w:noHBand="0" w:noVBand="1"/>
      </w:tblPr>
      <w:tblGrid>
        <w:gridCol w:w="1401"/>
        <w:gridCol w:w="1487"/>
        <w:gridCol w:w="1941"/>
        <w:gridCol w:w="1481"/>
        <w:gridCol w:w="1789"/>
        <w:gridCol w:w="688"/>
      </w:tblGrid>
      <w:tr w:rsidR="00A87E6D" w:rsidRPr="00C36A9F" w14:paraId="2C85B83E" w14:textId="77777777">
        <w:trPr>
          <w:cantSplit/>
          <w:tblHeader/>
          <w:jc w:val="center"/>
        </w:trPr>
        <w:tc>
          <w:tcPr>
            <w:tcW w:w="950" w:type="dxa"/>
            <w:shd w:val="clear" w:color="auto" w:fill="D9D9D9"/>
          </w:tcPr>
          <w:p w14:paraId="1DD4DFB6" w14:textId="77777777" w:rsidR="00A87E6D" w:rsidRPr="00C36A9F" w:rsidRDefault="002F0898">
            <w:pPr>
              <w:keepNext/>
              <w:spacing w:before="20" w:after="20" w:line="264" w:lineRule="auto"/>
              <w:jc w:val="center"/>
              <w:rPr>
                <w:szCs w:val="26"/>
              </w:rPr>
            </w:pPr>
            <w:r w:rsidRPr="00C36A9F">
              <w:rPr>
                <w:rFonts w:cs="Times New Roman"/>
                <w:b/>
                <w:szCs w:val="26"/>
              </w:rPr>
              <w:t>Mã</w:t>
            </w:r>
          </w:p>
        </w:tc>
        <w:tc>
          <w:tcPr>
            <w:tcW w:w="1650" w:type="dxa"/>
            <w:shd w:val="clear" w:color="auto" w:fill="D9D9D9"/>
          </w:tcPr>
          <w:p w14:paraId="0A971C37"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c>
          <w:tcPr>
            <w:tcW w:w="2050" w:type="dxa"/>
            <w:shd w:val="clear" w:color="auto" w:fill="D9D9D9"/>
          </w:tcPr>
          <w:p w14:paraId="62222E50" w14:textId="77777777" w:rsidR="00A87E6D" w:rsidRPr="00C36A9F" w:rsidRDefault="002F0898">
            <w:pPr>
              <w:keepNext/>
              <w:spacing w:before="20" w:after="20" w:line="264" w:lineRule="auto"/>
              <w:jc w:val="center"/>
              <w:rPr>
                <w:szCs w:val="26"/>
              </w:rPr>
            </w:pPr>
            <w:r w:rsidRPr="00C36A9F">
              <w:rPr>
                <w:rFonts w:cs="Times New Roman"/>
                <w:b/>
                <w:szCs w:val="26"/>
              </w:rPr>
              <w:t>Các bước thực hiện</w:t>
            </w:r>
          </w:p>
        </w:tc>
        <w:tc>
          <w:tcPr>
            <w:tcW w:w="1500" w:type="dxa"/>
            <w:shd w:val="clear" w:color="auto" w:fill="D9D9D9"/>
          </w:tcPr>
          <w:p w14:paraId="5457A614" w14:textId="77777777" w:rsidR="00A87E6D" w:rsidRPr="00C36A9F" w:rsidRDefault="002F0898">
            <w:pPr>
              <w:keepNext/>
              <w:spacing w:before="20" w:after="20" w:line="264" w:lineRule="auto"/>
              <w:jc w:val="center"/>
              <w:rPr>
                <w:szCs w:val="26"/>
              </w:rPr>
            </w:pPr>
            <w:r w:rsidRPr="00C36A9F">
              <w:rPr>
                <w:rFonts w:cs="Times New Roman"/>
                <w:b/>
                <w:szCs w:val="26"/>
              </w:rPr>
              <w:t>Dữ liệu kiểm thử</w:t>
            </w:r>
          </w:p>
        </w:tc>
        <w:tc>
          <w:tcPr>
            <w:tcW w:w="1937" w:type="dxa"/>
            <w:shd w:val="clear" w:color="auto" w:fill="D9D9D9"/>
          </w:tcPr>
          <w:p w14:paraId="418B2023" w14:textId="77777777" w:rsidR="00A87E6D" w:rsidRPr="00C36A9F" w:rsidRDefault="002F0898">
            <w:pPr>
              <w:keepNext/>
              <w:spacing w:before="20" w:after="20" w:line="264" w:lineRule="auto"/>
              <w:jc w:val="center"/>
              <w:rPr>
                <w:szCs w:val="26"/>
              </w:rPr>
            </w:pPr>
            <w:r w:rsidRPr="00C36A9F">
              <w:rPr>
                <w:rFonts w:cs="Times New Roman"/>
                <w:b/>
                <w:szCs w:val="26"/>
              </w:rPr>
              <w:t>Kết quả mong đợi</w:t>
            </w:r>
          </w:p>
        </w:tc>
        <w:tc>
          <w:tcPr>
            <w:tcW w:w="700" w:type="dxa"/>
            <w:shd w:val="clear" w:color="auto" w:fill="D9D9D9"/>
          </w:tcPr>
          <w:p w14:paraId="115CB483" w14:textId="77777777" w:rsidR="00A87E6D" w:rsidRPr="00C36A9F" w:rsidRDefault="002F0898">
            <w:pPr>
              <w:keepNext/>
              <w:spacing w:before="20" w:after="20" w:line="264" w:lineRule="auto"/>
              <w:jc w:val="center"/>
              <w:rPr>
                <w:szCs w:val="26"/>
              </w:rPr>
            </w:pPr>
            <w:r w:rsidRPr="00C36A9F">
              <w:rPr>
                <w:rFonts w:cs="Times New Roman"/>
                <w:b/>
                <w:szCs w:val="26"/>
              </w:rPr>
              <w:t>Kết quả</w:t>
            </w:r>
          </w:p>
        </w:tc>
      </w:tr>
      <w:tr w:rsidR="00A87E6D" w:rsidRPr="00C36A9F" w14:paraId="4CD82CA5" w14:textId="77777777">
        <w:trPr>
          <w:cantSplit/>
          <w:jc w:val="center"/>
        </w:trPr>
        <w:tc>
          <w:tcPr>
            <w:tcW w:w="950" w:type="dxa"/>
          </w:tcPr>
          <w:p w14:paraId="20F9F446" w14:textId="77777777" w:rsidR="00A87E6D" w:rsidRPr="00C36A9F" w:rsidRDefault="002F0898">
            <w:pPr>
              <w:spacing w:before="20" w:after="20" w:line="264" w:lineRule="auto"/>
              <w:rPr>
                <w:szCs w:val="26"/>
              </w:rPr>
            </w:pPr>
            <w:r w:rsidRPr="00C36A9F">
              <w:rPr>
                <w:rFonts w:cs="Times New Roman"/>
                <w:szCs w:val="26"/>
              </w:rPr>
              <w:t>TC_NP_01</w:t>
            </w:r>
          </w:p>
        </w:tc>
        <w:tc>
          <w:tcPr>
            <w:tcW w:w="1650" w:type="dxa"/>
          </w:tcPr>
          <w:p w14:paraId="301CDB6D" w14:textId="77777777" w:rsidR="00A87E6D" w:rsidRPr="00C36A9F" w:rsidRDefault="002F0898">
            <w:pPr>
              <w:spacing w:before="20" w:after="20" w:line="264" w:lineRule="auto"/>
              <w:rPr>
                <w:szCs w:val="26"/>
              </w:rPr>
            </w:pPr>
            <w:r w:rsidRPr="00C36A9F">
              <w:rPr>
                <w:rFonts w:cs="Times New Roman"/>
                <w:szCs w:val="26"/>
              </w:rPr>
              <w:t>Tạo đơn phép năm hợp lệ</w:t>
            </w:r>
          </w:p>
        </w:tc>
        <w:tc>
          <w:tcPr>
            <w:tcW w:w="2050" w:type="dxa"/>
          </w:tcPr>
          <w:p w14:paraId="5E1AAEB3" w14:textId="77777777" w:rsidR="00A87E6D" w:rsidRPr="00C36A9F" w:rsidRDefault="002F0898">
            <w:pPr>
              <w:spacing w:before="20" w:after="20" w:line="264" w:lineRule="auto"/>
              <w:rPr>
                <w:szCs w:val="26"/>
              </w:rPr>
            </w:pPr>
            <w:r w:rsidRPr="00C36A9F">
              <w:rPr>
                <w:rFonts w:cs="Times New Roman"/>
                <w:szCs w:val="26"/>
              </w:rPr>
              <w:t>nhanvien chọn loại phép năm, ngày bắt đầu, ngày kết thúc, lý do và gửi</w:t>
            </w:r>
          </w:p>
        </w:tc>
        <w:tc>
          <w:tcPr>
            <w:tcW w:w="1500" w:type="dxa"/>
          </w:tcPr>
          <w:p w14:paraId="40ACFB85" w14:textId="77777777" w:rsidR="00A87E6D" w:rsidRPr="00C36A9F" w:rsidRDefault="002F0898">
            <w:pPr>
              <w:spacing w:before="20" w:after="20" w:line="264" w:lineRule="auto"/>
              <w:rPr>
                <w:szCs w:val="26"/>
              </w:rPr>
            </w:pPr>
            <w:r w:rsidRPr="00C36A9F">
              <w:rPr>
                <w:rFonts w:cs="Times New Roman"/>
                <w:szCs w:val="26"/>
              </w:rPr>
              <w:t>21/12 – 23/12/2026</w:t>
            </w:r>
          </w:p>
        </w:tc>
        <w:tc>
          <w:tcPr>
            <w:tcW w:w="1937" w:type="dxa"/>
          </w:tcPr>
          <w:p w14:paraId="4739E5C6" w14:textId="77777777" w:rsidR="00A87E6D" w:rsidRPr="00C36A9F" w:rsidRDefault="002F0898">
            <w:pPr>
              <w:spacing w:before="20" w:after="20" w:line="264" w:lineRule="auto"/>
              <w:rPr>
                <w:szCs w:val="26"/>
              </w:rPr>
            </w:pPr>
            <w:r w:rsidRPr="00C36A9F">
              <w:rPr>
                <w:rFonts w:cs="Times New Roman"/>
                <w:szCs w:val="26"/>
              </w:rPr>
              <w:t>Tạo đơn chờ duyệt, tính 3 ngày phép</w:t>
            </w:r>
          </w:p>
        </w:tc>
        <w:tc>
          <w:tcPr>
            <w:tcW w:w="700" w:type="dxa"/>
          </w:tcPr>
          <w:p w14:paraId="1330A936"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5B274E9" w14:textId="77777777">
        <w:trPr>
          <w:cantSplit/>
          <w:jc w:val="center"/>
        </w:trPr>
        <w:tc>
          <w:tcPr>
            <w:tcW w:w="950" w:type="dxa"/>
          </w:tcPr>
          <w:p w14:paraId="1C35A058" w14:textId="77777777" w:rsidR="00A87E6D" w:rsidRPr="00C36A9F" w:rsidRDefault="002F0898">
            <w:pPr>
              <w:spacing w:before="20" w:after="20" w:line="264" w:lineRule="auto"/>
              <w:rPr>
                <w:szCs w:val="26"/>
              </w:rPr>
            </w:pPr>
            <w:r w:rsidRPr="00C36A9F">
              <w:rPr>
                <w:rFonts w:cs="Times New Roman"/>
                <w:szCs w:val="26"/>
              </w:rPr>
              <w:t>TC_NP_02</w:t>
            </w:r>
          </w:p>
        </w:tc>
        <w:tc>
          <w:tcPr>
            <w:tcW w:w="1650" w:type="dxa"/>
          </w:tcPr>
          <w:p w14:paraId="505500BF" w14:textId="77777777" w:rsidR="00A87E6D" w:rsidRPr="00C36A9F" w:rsidRDefault="002F0898">
            <w:pPr>
              <w:spacing w:before="20" w:after="20" w:line="264" w:lineRule="auto"/>
              <w:rPr>
                <w:szCs w:val="26"/>
              </w:rPr>
            </w:pPr>
            <w:r w:rsidRPr="00C36A9F">
              <w:rPr>
                <w:rFonts w:cs="Times New Roman"/>
                <w:szCs w:val="26"/>
              </w:rPr>
              <w:t>Đơn trùng thời gian</w:t>
            </w:r>
          </w:p>
        </w:tc>
        <w:tc>
          <w:tcPr>
            <w:tcW w:w="2050" w:type="dxa"/>
          </w:tcPr>
          <w:p w14:paraId="680A82BD" w14:textId="77777777" w:rsidR="00A87E6D" w:rsidRPr="00C36A9F" w:rsidRDefault="002F0898">
            <w:pPr>
              <w:spacing w:before="20" w:after="20" w:line="264" w:lineRule="auto"/>
              <w:rPr>
                <w:szCs w:val="26"/>
              </w:rPr>
            </w:pPr>
            <w:r w:rsidRPr="00C36A9F">
              <w:rPr>
                <w:rFonts w:cs="Times New Roman"/>
                <w:szCs w:val="26"/>
              </w:rPr>
              <w:t>Tạo đơn mới chồng lên đơn TC_NP_01</w:t>
            </w:r>
          </w:p>
        </w:tc>
        <w:tc>
          <w:tcPr>
            <w:tcW w:w="1500" w:type="dxa"/>
          </w:tcPr>
          <w:p w14:paraId="76468751" w14:textId="77777777" w:rsidR="00A87E6D" w:rsidRPr="00C36A9F" w:rsidRDefault="002F0898">
            <w:pPr>
              <w:spacing w:before="20" w:after="20" w:line="264" w:lineRule="auto"/>
              <w:rPr>
                <w:szCs w:val="26"/>
              </w:rPr>
            </w:pPr>
            <w:r w:rsidRPr="00C36A9F">
              <w:rPr>
                <w:rFonts w:cs="Times New Roman"/>
                <w:szCs w:val="26"/>
              </w:rPr>
              <w:t>22/12/2026</w:t>
            </w:r>
          </w:p>
        </w:tc>
        <w:tc>
          <w:tcPr>
            <w:tcW w:w="1937" w:type="dxa"/>
          </w:tcPr>
          <w:p w14:paraId="0AC21588" w14:textId="77777777" w:rsidR="00A87E6D" w:rsidRPr="00C36A9F" w:rsidRDefault="002F0898">
            <w:pPr>
              <w:spacing w:before="20" w:after="20" w:line="264" w:lineRule="auto"/>
              <w:rPr>
                <w:szCs w:val="26"/>
              </w:rPr>
            </w:pPr>
            <w:r w:rsidRPr="00C36A9F">
              <w:rPr>
                <w:rFonts w:cs="Times New Roman"/>
                <w:szCs w:val="26"/>
              </w:rPr>
              <w:t>Báo "Khoảng thời gian này trùng với một đơn nghỉ khác..."</w:t>
            </w:r>
          </w:p>
        </w:tc>
        <w:tc>
          <w:tcPr>
            <w:tcW w:w="700" w:type="dxa"/>
          </w:tcPr>
          <w:p w14:paraId="52C0B37C"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20ABFDE6" w14:textId="77777777">
        <w:trPr>
          <w:cantSplit/>
          <w:jc w:val="center"/>
        </w:trPr>
        <w:tc>
          <w:tcPr>
            <w:tcW w:w="950" w:type="dxa"/>
          </w:tcPr>
          <w:p w14:paraId="6A3BF8D1" w14:textId="77777777" w:rsidR="00A87E6D" w:rsidRPr="00C36A9F" w:rsidRDefault="002F0898">
            <w:pPr>
              <w:spacing w:before="20" w:after="20" w:line="264" w:lineRule="auto"/>
              <w:rPr>
                <w:szCs w:val="26"/>
              </w:rPr>
            </w:pPr>
            <w:r w:rsidRPr="00C36A9F">
              <w:rPr>
                <w:rFonts w:cs="Times New Roman"/>
                <w:szCs w:val="26"/>
              </w:rPr>
              <w:t>TC_NP_03</w:t>
            </w:r>
          </w:p>
        </w:tc>
        <w:tc>
          <w:tcPr>
            <w:tcW w:w="1650" w:type="dxa"/>
          </w:tcPr>
          <w:p w14:paraId="19C55287" w14:textId="77777777" w:rsidR="00A87E6D" w:rsidRPr="00C36A9F" w:rsidRDefault="002F0898">
            <w:pPr>
              <w:spacing w:before="20" w:after="20" w:line="264" w:lineRule="auto"/>
              <w:rPr>
                <w:szCs w:val="26"/>
              </w:rPr>
            </w:pPr>
            <w:r w:rsidRPr="00C36A9F">
              <w:rPr>
                <w:rFonts w:cs="Times New Roman"/>
                <w:szCs w:val="26"/>
              </w:rPr>
              <w:t>Vượt số ngày phép còn lại</w:t>
            </w:r>
          </w:p>
        </w:tc>
        <w:tc>
          <w:tcPr>
            <w:tcW w:w="2050" w:type="dxa"/>
          </w:tcPr>
          <w:p w14:paraId="41FBCE66" w14:textId="77777777" w:rsidR="00A87E6D" w:rsidRPr="00C36A9F" w:rsidRDefault="002F0898">
            <w:pPr>
              <w:spacing w:before="20" w:after="20" w:line="264" w:lineRule="auto"/>
              <w:rPr>
                <w:szCs w:val="26"/>
              </w:rPr>
            </w:pPr>
            <w:r w:rsidRPr="00C36A9F">
              <w:rPr>
                <w:rFonts w:cs="Times New Roman"/>
                <w:szCs w:val="26"/>
              </w:rPr>
              <w:t>Tạo đơn phép năm dài</w:t>
            </w:r>
          </w:p>
        </w:tc>
        <w:tc>
          <w:tcPr>
            <w:tcW w:w="1500" w:type="dxa"/>
          </w:tcPr>
          <w:p w14:paraId="7429F239" w14:textId="77777777" w:rsidR="00A87E6D" w:rsidRPr="00C36A9F" w:rsidRDefault="002F0898">
            <w:pPr>
              <w:spacing w:before="20" w:after="20" w:line="264" w:lineRule="auto"/>
              <w:rPr>
                <w:szCs w:val="26"/>
              </w:rPr>
            </w:pPr>
            <w:r w:rsidRPr="00C36A9F">
              <w:rPr>
                <w:rFonts w:cs="Times New Roman"/>
                <w:szCs w:val="26"/>
              </w:rPr>
              <w:t>02/11 – 30/11/2026</w:t>
            </w:r>
          </w:p>
        </w:tc>
        <w:tc>
          <w:tcPr>
            <w:tcW w:w="1937" w:type="dxa"/>
          </w:tcPr>
          <w:p w14:paraId="083E6661" w14:textId="77777777" w:rsidR="00A87E6D" w:rsidRPr="00C36A9F" w:rsidRDefault="002F0898">
            <w:pPr>
              <w:spacing w:before="20" w:after="20" w:line="264" w:lineRule="auto"/>
              <w:rPr>
                <w:szCs w:val="26"/>
              </w:rPr>
            </w:pPr>
            <w:r w:rsidRPr="00C36A9F">
              <w:rPr>
                <w:rFonts w:cs="Times New Roman"/>
                <w:szCs w:val="26"/>
              </w:rPr>
              <w:t>Báo đơn cần 25 ngày, nhân viên chỉ còn 9 ngày (đã trừ đơn đang chờ)</w:t>
            </w:r>
          </w:p>
        </w:tc>
        <w:tc>
          <w:tcPr>
            <w:tcW w:w="700" w:type="dxa"/>
          </w:tcPr>
          <w:p w14:paraId="5CEA397B"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432A309" w14:textId="77777777">
        <w:trPr>
          <w:cantSplit/>
          <w:jc w:val="center"/>
        </w:trPr>
        <w:tc>
          <w:tcPr>
            <w:tcW w:w="950" w:type="dxa"/>
          </w:tcPr>
          <w:p w14:paraId="01382EB6" w14:textId="77777777" w:rsidR="00A87E6D" w:rsidRPr="00C36A9F" w:rsidRDefault="002F0898">
            <w:pPr>
              <w:spacing w:before="20" w:after="20" w:line="264" w:lineRule="auto"/>
              <w:rPr>
                <w:szCs w:val="26"/>
              </w:rPr>
            </w:pPr>
            <w:r w:rsidRPr="00C36A9F">
              <w:rPr>
                <w:rFonts w:cs="Times New Roman"/>
                <w:szCs w:val="26"/>
              </w:rPr>
              <w:lastRenderedPageBreak/>
              <w:t>TC_NP_04</w:t>
            </w:r>
          </w:p>
        </w:tc>
        <w:tc>
          <w:tcPr>
            <w:tcW w:w="1650" w:type="dxa"/>
          </w:tcPr>
          <w:p w14:paraId="63649A89" w14:textId="77777777" w:rsidR="00A87E6D" w:rsidRPr="00C36A9F" w:rsidRDefault="002F0898">
            <w:pPr>
              <w:spacing w:before="20" w:after="20" w:line="264" w:lineRule="auto"/>
              <w:rPr>
                <w:szCs w:val="26"/>
              </w:rPr>
            </w:pPr>
            <w:r w:rsidRPr="00C36A9F">
              <w:rPr>
                <w:rFonts w:cs="Times New Roman"/>
                <w:szCs w:val="26"/>
              </w:rPr>
              <w:t>Nhân sự từ chối đơn</w:t>
            </w:r>
          </w:p>
        </w:tc>
        <w:tc>
          <w:tcPr>
            <w:tcW w:w="2050" w:type="dxa"/>
          </w:tcPr>
          <w:p w14:paraId="2589703C" w14:textId="77777777" w:rsidR="00A87E6D" w:rsidRPr="00C36A9F" w:rsidRDefault="002F0898">
            <w:pPr>
              <w:spacing w:before="20" w:after="20" w:line="264" w:lineRule="auto"/>
              <w:rPr>
                <w:szCs w:val="26"/>
              </w:rPr>
            </w:pPr>
            <w:r w:rsidRPr="00C36A9F">
              <w:rPr>
                <w:rFonts w:cs="Times New Roman"/>
                <w:szCs w:val="26"/>
              </w:rPr>
              <w:t>Nhân sự mở đơn TC_NP_01, nhập lý do và từ chối</w:t>
            </w:r>
          </w:p>
        </w:tc>
        <w:tc>
          <w:tcPr>
            <w:tcW w:w="1500" w:type="dxa"/>
          </w:tcPr>
          <w:p w14:paraId="24A37368" w14:textId="77777777" w:rsidR="00A87E6D" w:rsidRPr="00C36A9F" w:rsidRDefault="002F0898">
            <w:pPr>
              <w:spacing w:before="20" w:after="20" w:line="264" w:lineRule="auto"/>
              <w:rPr>
                <w:szCs w:val="26"/>
              </w:rPr>
            </w:pPr>
            <w:r w:rsidRPr="00C36A9F">
              <w:rPr>
                <w:rFonts w:cs="Times New Roman"/>
                <w:szCs w:val="26"/>
              </w:rPr>
              <w:t>Lý do "Cuối năm cao điểm"</w:t>
            </w:r>
          </w:p>
        </w:tc>
        <w:tc>
          <w:tcPr>
            <w:tcW w:w="1937" w:type="dxa"/>
          </w:tcPr>
          <w:p w14:paraId="2D8F2CCE" w14:textId="77777777" w:rsidR="00A87E6D" w:rsidRPr="00C36A9F" w:rsidRDefault="002F0898">
            <w:pPr>
              <w:spacing w:before="20" w:after="20" w:line="264" w:lineRule="auto"/>
              <w:rPr>
                <w:szCs w:val="26"/>
              </w:rPr>
            </w:pPr>
            <w:r w:rsidRPr="00C36A9F">
              <w:rPr>
                <w:rFonts w:cs="Times New Roman"/>
                <w:szCs w:val="26"/>
              </w:rPr>
              <w:t>Đơn chuyển sang bị từ chối, trả lại ngày phép</w:t>
            </w:r>
          </w:p>
        </w:tc>
        <w:tc>
          <w:tcPr>
            <w:tcW w:w="700" w:type="dxa"/>
          </w:tcPr>
          <w:p w14:paraId="68B6B460" w14:textId="77777777" w:rsidR="00A87E6D" w:rsidRPr="00C36A9F" w:rsidRDefault="002F0898">
            <w:pPr>
              <w:spacing w:before="20" w:after="20" w:line="264" w:lineRule="auto"/>
              <w:rPr>
                <w:szCs w:val="26"/>
              </w:rPr>
            </w:pPr>
            <w:r w:rsidRPr="00C36A9F">
              <w:rPr>
                <w:rFonts w:cs="Times New Roman"/>
                <w:szCs w:val="26"/>
              </w:rPr>
              <w:t>Đạt</w:t>
            </w:r>
          </w:p>
        </w:tc>
      </w:tr>
    </w:tbl>
    <w:p w14:paraId="65A57A24" w14:textId="77777777" w:rsidR="00A87E6D" w:rsidRPr="00C36A9F" w:rsidRDefault="00A87E6D">
      <w:pPr>
        <w:pStyle w:val="ContentText"/>
        <w:rPr>
          <w:rFonts w:cs="Times New Roman"/>
          <w:color w:val="000000" w:themeColor="text1"/>
          <w:szCs w:val="26"/>
        </w:rPr>
      </w:pPr>
    </w:p>
    <w:p w14:paraId="184BAA2C" w14:textId="500D0E1D" w:rsidR="00A87E6D" w:rsidRPr="00C36A9F" w:rsidRDefault="002F0898">
      <w:pPr>
        <w:pStyle w:val="CaptionText"/>
        <w:keepNext/>
        <w:rPr>
          <w:rFonts w:cs="Times New Roman"/>
          <w:color w:val="000000" w:themeColor="text1"/>
          <w:szCs w:val="26"/>
        </w:rPr>
      </w:pPr>
      <w:bookmarkStart w:id="172" w:name="_Toc242209309"/>
      <w:r w:rsidRPr="00C36A9F">
        <w:rPr>
          <w:rFonts w:cs="Times New Roman"/>
          <w:color w:val="000000" w:themeColor="text1"/>
          <w:szCs w:val="26"/>
        </w:rPr>
        <w:t>Bảng 6.</w:t>
      </w:r>
      <w:r w:rsidRPr="00C36A9F">
        <w:rPr>
          <w:rFonts w:cs="Times New Roman"/>
          <w:color w:val="000000" w:themeColor="text1"/>
          <w:szCs w:val="26"/>
        </w:rPr>
        <w:fldChar w:fldCharType="begin"/>
      </w:r>
      <w:r w:rsidRPr="00C36A9F">
        <w:rPr>
          <w:rFonts w:cs="Times New Roman"/>
          <w:color w:val="000000" w:themeColor="text1"/>
          <w:szCs w:val="26"/>
        </w:rPr>
        <w:instrText xml:space="preserve"> SEQ Table \r 5 </w:instrText>
      </w:r>
      <w:r w:rsidRPr="00C36A9F">
        <w:rPr>
          <w:rFonts w:cs="Times New Roman"/>
          <w:color w:val="000000" w:themeColor="text1"/>
          <w:szCs w:val="26"/>
        </w:rPr>
        <w:fldChar w:fldCharType="separate"/>
      </w:r>
      <w:r w:rsidRPr="00C36A9F">
        <w:rPr>
          <w:rFonts w:cs="Times New Roman"/>
          <w:noProof/>
          <w:color w:val="000000" w:themeColor="text1"/>
          <w:szCs w:val="26"/>
        </w:rPr>
        <w:t>5</w:t>
      </w:r>
      <w:r w:rsidRPr="00C36A9F">
        <w:rPr>
          <w:rFonts w:cs="Times New Roman"/>
          <w:color w:val="000000" w:themeColor="text1"/>
          <w:szCs w:val="26"/>
        </w:rPr>
        <w:fldChar w:fldCharType="end"/>
      </w:r>
      <w:r w:rsidRPr="00C36A9F">
        <w:rPr>
          <w:rFonts w:cs="Times New Roman"/>
          <w:color w:val="000000" w:themeColor="text1"/>
          <w:szCs w:val="26"/>
        </w:rPr>
        <w:t xml:space="preserve"> Ca kiểm thử chức năng tính lương và phê duyệt bảng lương</w:t>
      </w:r>
      <w:bookmarkEnd w:id="172"/>
    </w:p>
    <w:tbl>
      <w:tblPr>
        <w:tblStyle w:val="TableGrid"/>
        <w:tblW w:w="8787" w:type="dxa"/>
        <w:jc w:val="center"/>
        <w:tblLook w:val="04A0" w:firstRow="1" w:lastRow="0" w:firstColumn="1" w:lastColumn="0" w:noHBand="0" w:noVBand="1"/>
      </w:tblPr>
      <w:tblGrid>
        <w:gridCol w:w="1386"/>
        <w:gridCol w:w="1514"/>
        <w:gridCol w:w="1886"/>
        <w:gridCol w:w="1479"/>
        <w:gridCol w:w="1834"/>
        <w:gridCol w:w="688"/>
      </w:tblGrid>
      <w:tr w:rsidR="00A87E6D" w:rsidRPr="00C36A9F" w14:paraId="11FE38C6" w14:textId="77777777">
        <w:trPr>
          <w:cantSplit/>
          <w:tblHeader/>
          <w:jc w:val="center"/>
        </w:trPr>
        <w:tc>
          <w:tcPr>
            <w:tcW w:w="950" w:type="dxa"/>
            <w:shd w:val="clear" w:color="auto" w:fill="D9D9D9"/>
          </w:tcPr>
          <w:p w14:paraId="29CC0D76" w14:textId="77777777" w:rsidR="00A87E6D" w:rsidRPr="00C36A9F" w:rsidRDefault="002F0898">
            <w:pPr>
              <w:keepNext/>
              <w:spacing w:before="20" w:after="20" w:line="264" w:lineRule="auto"/>
              <w:jc w:val="center"/>
              <w:rPr>
                <w:szCs w:val="26"/>
              </w:rPr>
            </w:pPr>
            <w:r w:rsidRPr="00C36A9F">
              <w:rPr>
                <w:rFonts w:cs="Times New Roman"/>
                <w:b/>
                <w:szCs w:val="26"/>
              </w:rPr>
              <w:t>Mã</w:t>
            </w:r>
          </w:p>
        </w:tc>
        <w:tc>
          <w:tcPr>
            <w:tcW w:w="1650" w:type="dxa"/>
            <w:shd w:val="clear" w:color="auto" w:fill="D9D9D9"/>
          </w:tcPr>
          <w:p w14:paraId="142D398B" w14:textId="77777777" w:rsidR="00A87E6D" w:rsidRPr="00C36A9F" w:rsidRDefault="002F0898">
            <w:pPr>
              <w:keepNext/>
              <w:spacing w:before="20" w:after="20" w:line="264" w:lineRule="auto"/>
              <w:jc w:val="center"/>
              <w:rPr>
                <w:szCs w:val="26"/>
              </w:rPr>
            </w:pPr>
            <w:r w:rsidRPr="00C36A9F">
              <w:rPr>
                <w:rFonts w:cs="Times New Roman"/>
                <w:b/>
                <w:szCs w:val="26"/>
              </w:rPr>
              <w:t>Mô tả</w:t>
            </w:r>
          </w:p>
        </w:tc>
        <w:tc>
          <w:tcPr>
            <w:tcW w:w="2050" w:type="dxa"/>
            <w:shd w:val="clear" w:color="auto" w:fill="D9D9D9"/>
          </w:tcPr>
          <w:p w14:paraId="26053C86" w14:textId="77777777" w:rsidR="00A87E6D" w:rsidRPr="00C36A9F" w:rsidRDefault="002F0898">
            <w:pPr>
              <w:keepNext/>
              <w:spacing w:before="20" w:after="20" w:line="264" w:lineRule="auto"/>
              <w:jc w:val="center"/>
              <w:rPr>
                <w:szCs w:val="26"/>
              </w:rPr>
            </w:pPr>
            <w:r w:rsidRPr="00C36A9F">
              <w:rPr>
                <w:rFonts w:cs="Times New Roman"/>
                <w:b/>
                <w:szCs w:val="26"/>
              </w:rPr>
              <w:t>Các bước thực hiện</w:t>
            </w:r>
          </w:p>
        </w:tc>
        <w:tc>
          <w:tcPr>
            <w:tcW w:w="1500" w:type="dxa"/>
            <w:shd w:val="clear" w:color="auto" w:fill="D9D9D9"/>
          </w:tcPr>
          <w:p w14:paraId="31EFAEE8" w14:textId="77777777" w:rsidR="00A87E6D" w:rsidRPr="00C36A9F" w:rsidRDefault="002F0898">
            <w:pPr>
              <w:keepNext/>
              <w:spacing w:before="20" w:after="20" w:line="264" w:lineRule="auto"/>
              <w:jc w:val="center"/>
              <w:rPr>
                <w:szCs w:val="26"/>
              </w:rPr>
            </w:pPr>
            <w:r w:rsidRPr="00C36A9F">
              <w:rPr>
                <w:rFonts w:cs="Times New Roman"/>
                <w:b/>
                <w:szCs w:val="26"/>
              </w:rPr>
              <w:t>Dữ liệu kiểm thử</w:t>
            </w:r>
          </w:p>
        </w:tc>
        <w:tc>
          <w:tcPr>
            <w:tcW w:w="1937" w:type="dxa"/>
            <w:shd w:val="clear" w:color="auto" w:fill="D9D9D9"/>
          </w:tcPr>
          <w:p w14:paraId="5315C608" w14:textId="77777777" w:rsidR="00A87E6D" w:rsidRPr="00C36A9F" w:rsidRDefault="002F0898">
            <w:pPr>
              <w:keepNext/>
              <w:spacing w:before="20" w:after="20" w:line="264" w:lineRule="auto"/>
              <w:jc w:val="center"/>
              <w:rPr>
                <w:szCs w:val="26"/>
              </w:rPr>
            </w:pPr>
            <w:r w:rsidRPr="00C36A9F">
              <w:rPr>
                <w:rFonts w:cs="Times New Roman"/>
                <w:b/>
                <w:szCs w:val="26"/>
              </w:rPr>
              <w:t>Kết quả mong đợi</w:t>
            </w:r>
          </w:p>
        </w:tc>
        <w:tc>
          <w:tcPr>
            <w:tcW w:w="700" w:type="dxa"/>
            <w:shd w:val="clear" w:color="auto" w:fill="D9D9D9"/>
          </w:tcPr>
          <w:p w14:paraId="055B1340" w14:textId="77777777" w:rsidR="00A87E6D" w:rsidRPr="00C36A9F" w:rsidRDefault="002F0898">
            <w:pPr>
              <w:keepNext/>
              <w:spacing w:before="20" w:after="20" w:line="264" w:lineRule="auto"/>
              <w:jc w:val="center"/>
              <w:rPr>
                <w:szCs w:val="26"/>
              </w:rPr>
            </w:pPr>
            <w:r w:rsidRPr="00C36A9F">
              <w:rPr>
                <w:rFonts w:cs="Times New Roman"/>
                <w:b/>
                <w:szCs w:val="26"/>
              </w:rPr>
              <w:t>Kết quả</w:t>
            </w:r>
          </w:p>
        </w:tc>
      </w:tr>
      <w:tr w:rsidR="00A87E6D" w:rsidRPr="00C36A9F" w14:paraId="7BE4266F" w14:textId="77777777">
        <w:trPr>
          <w:cantSplit/>
          <w:jc w:val="center"/>
        </w:trPr>
        <w:tc>
          <w:tcPr>
            <w:tcW w:w="950" w:type="dxa"/>
          </w:tcPr>
          <w:p w14:paraId="60D4B215" w14:textId="77777777" w:rsidR="00A87E6D" w:rsidRPr="00C36A9F" w:rsidRDefault="002F0898">
            <w:pPr>
              <w:spacing w:before="20" w:after="20" w:line="264" w:lineRule="auto"/>
              <w:rPr>
                <w:szCs w:val="26"/>
              </w:rPr>
            </w:pPr>
            <w:r w:rsidRPr="00C36A9F">
              <w:rPr>
                <w:rFonts w:cs="Times New Roman"/>
                <w:szCs w:val="26"/>
              </w:rPr>
              <w:t>TC_TL_01</w:t>
            </w:r>
          </w:p>
        </w:tc>
        <w:tc>
          <w:tcPr>
            <w:tcW w:w="1650" w:type="dxa"/>
          </w:tcPr>
          <w:p w14:paraId="5AC0CBA2" w14:textId="77777777" w:rsidR="00A87E6D" w:rsidRPr="00C36A9F" w:rsidRDefault="002F0898">
            <w:pPr>
              <w:spacing w:before="20" w:after="20" w:line="264" w:lineRule="auto"/>
              <w:rPr>
                <w:szCs w:val="26"/>
              </w:rPr>
            </w:pPr>
            <w:r w:rsidRPr="00C36A9F">
              <w:rPr>
                <w:rFonts w:cs="Times New Roman"/>
                <w:szCs w:val="26"/>
              </w:rPr>
              <w:t>Tính lương kỳ mới</w:t>
            </w:r>
          </w:p>
        </w:tc>
        <w:tc>
          <w:tcPr>
            <w:tcW w:w="2050" w:type="dxa"/>
          </w:tcPr>
          <w:p w14:paraId="3150F74B" w14:textId="77777777" w:rsidR="00A87E6D" w:rsidRPr="00C36A9F" w:rsidRDefault="002F0898">
            <w:pPr>
              <w:spacing w:before="20" w:after="20" w:line="264" w:lineRule="auto"/>
              <w:rPr>
                <w:szCs w:val="26"/>
              </w:rPr>
            </w:pPr>
            <w:r w:rsidRPr="00C36A9F">
              <w:rPr>
                <w:rFonts w:cs="Times New Roman"/>
                <w:szCs w:val="26"/>
              </w:rPr>
              <w:t>Nhân sự chọn kỳ và nhấn tính lương</w:t>
            </w:r>
          </w:p>
        </w:tc>
        <w:tc>
          <w:tcPr>
            <w:tcW w:w="1500" w:type="dxa"/>
          </w:tcPr>
          <w:p w14:paraId="0A2BD23D" w14:textId="77777777" w:rsidR="00A87E6D" w:rsidRPr="00C36A9F" w:rsidRDefault="002F0898">
            <w:pPr>
              <w:spacing w:before="20" w:after="20" w:line="264" w:lineRule="auto"/>
              <w:rPr>
                <w:szCs w:val="26"/>
              </w:rPr>
            </w:pPr>
            <w:r w:rsidRPr="00C36A9F">
              <w:rPr>
                <w:rFonts w:cs="Times New Roman"/>
                <w:szCs w:val="26"/>
              </w:rPr>
              <w:t>Kỳ 09/2026, 5 nhân viên</w:t>
            </w:r>
          </w:p>
        </w:tc>
        <w:tc>
          <w:tcPr>
            <w:tcW w:w="1937" w:type="dxa"/>
          </w:tcPr>
          <w:p w14:paraId="4E2D2768" w14:textId="77777777" w:rsidR="00A87E6D" w:rsidRPr="00C36A9F" w:rsidRDefault="002F0898">
            <w:pPr>
              <w:spacing w:before="20" w:after="20" w:line="264" w:lineRule="auto"/>
              <w:rPr>
                <w:szCs w:val="26"/>
              </w:rPr>
            </w:pPr>
            <w:r w:rsidRPr="00C36A9F">
              <w:rPr>
                <w:rFonts w:cs="Times New Roman"/>
                <w:szCs w:val="26"/>
              </w:rPr>
              <w:t>Tạo 5 phiếu lương nháp; nhân viên bán hàng bị trừ 1 ngày vắng và 20 phút đi muộn</w:t>
            </w:r>
          </w:p>
        </w:tc>
        <w:tc>
          <w:tcPr>
            <w:tcW w:w="700" w:type="dxa"/>
          </w:tcPr>
          <w:p w14:paraId="354D91EE"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35852426" w14:textId="77777777">
        <w:trPr>
          <w:cantSplit/>
          <w:jc w:val="center"/>
        </w:trPr>
        <w:tc>
          <w:tcPr>
            <w:tcW w:w="950" w:type="dxa"/>
          </w:tcPr>
          <w:p w14:paraId="7AA35B65" w14:textId="77777777" w:rsidR="00A87E6D" w:rsidRPr="00C36A9F" w:rsidRDefault="002F0898">
            <w:pPr>
              <w:spacing w:before="20" w:after="20" w:line="264" w:lineRule="auto"/>
              <w:rPr>
                <w:szCs w:val="26"/>
              </w:rPr>
            </w:pPr>
            <w:r w:rsidRPr="00C36A9F">
              <w:rPr>
                <w:rFonts w:cs="Times New Roman"/>
                <w:szCs w:val="26"/>
              </w:rPr>
              <w:t>TC_TL_02</w:t>
            </w:r>
          </w:p>
        </w:tc>
        <w:tc>
          <w:tcPr>
            <w:tcW w:w="1650" w:type="dxa"/>
          </w:tcPr>
          <w:p w14:paraId="67F62142" w14:textId="77777777" w:rsidR="00A87E6D" w:rsidRPr="00C36A9F" w:rsidRDefault="002F0898">
            <w:pPr>
              <w:spacing w:before="20" w:after="20" w:line="264" w:lineRule="auto"/>
              <w:rPr>
                <w:szCs w:val="26"/>
              </w:rPr>
            </w:pPr>
            <w:r w:rsidRPr="00C36A9F">
              <w:rPr>
                <w:rFonts w:cs="Times New Roman"/>
                <w:szCs w:val="26"/>
              </w:rPr>
              <w:t>Kiểm tra số liệu phiếu lương</w:t>
            </w:r>
          </w:p>
        </w:tc>
        <w:tc>
          <w:tcPr>
            <w:tcW w:w="2050" w:type="dxa"/>
          </w:tcPr>
          <w:p w14:paraId="6866CCA5" w14:textId="77777777" w:rsidR="00A87E6D" w:rsidRPr="00C36A9F" w:rsidRDefault="002F0898">
            <w:pPr>
              <w:spacing w:before="20" w:after="20" w:line="264" w:lineRule="auto"/>
              <w:rPr>
                <w:szCs w:val="26"/>
              </w:rPr>
            </w:pPr>
            <w:r w:rsidRPr="00C36A9F">
              <w:rPr>
                <w:rFonts w:cs="Times New Roman"/>
                <w:szCs w:val="26"/>
              </w:rPr>
              <w:t>Đối chiếu phiếu lương của Giám đốc với tính tay</w:t>
            </w:r>
          </w:p>
        </w:tc>
        <w:tc>
          <w:tcPr>
            <w:tcW w:w="1500" w:type="dxa"/>
          </w:tcPr>
          <w:p w14:paraId="4AC5D6D1" w14:textId="77777777" w:rsidR="00A87E6D" w:rsidRPr="00C36A9F" w:rsidRDefault="002F0898">
            <w:pPr>
              <w:spacing w:before="20" w:after="20" w:line="264" w:lineRule="auto"/>
              <w:rPr>
                <w:szCs w:val="26"/>
              </w:rPr>
            </w:pPr>
            <w:r w:rsidRPr="00C36A9F">
              <w:rPr>
                <w:rFonts w:cs="Times New Roman"/>
                <w:szCs w:val="26"/>
              </w:rPr>
              <w:t>Tổng thu nhập 47.520.000 đồng</w:t>
            </w:r>
          </w:p>
        </w:tc>
        <w:tc>
          <w:tcPr>
            <w:tcW w:w="1937" w:type="dxa"/>
          </w:tcPr>
          <w:p w14:paraId="22CEF9F4" w14:textId="77777777" w:rsidR="00A87E6D" w:rsidRPr="00C36A9F" w:rsidRDefault="002F0898">
            <w:pPr>
              <w:spacing w:before="20" w:after="20" w:line="264" w:lineRule="auto"/>
              <w:rPr>
                <w:szCs w:val="26"/>
              </w:rPr>
            </w:pPr>
            <w:r w:rsidRPr="00C36A9F">
              <w:rPr>
                <w:rFonts w:cs="Times New Roman"/>
                <w:szCs w:val="26"/>
              </w:rPr>
              <w:t>Bảo hiểm 4.725.000; thuế TNCN 2.156.500; thực lĩnh 40.638.500 đồng</w:t>
            </w:r>
          </w:p>
        </w:tc>
        <w:tc>
          <w:tcPr>
            <w:tcW w:w="700" w:type="dxa"/>
          </w:tcPr>
          <w:p w14:paraId="7957B9F0"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6E82039" w14:textId="77777777">
        <w:trPr>
          <w:cantSplit/>
          <w:jc w:val="center"/>
        </w:trPr>
        <w:tc>
          <w:tcPr>
            <w:tcW w:w="950" w:type="dxa"/>
          </w:tcPr>
          <w:p w14:paraId="4FC8984D" w14:textId="77777777" w:rsidR="00A87E6D" w:rsidRPr="00C36A9F" w:rsidRDefault="002F0898">
            <w:pPr>
              <w:spacing w:before="20" w:after="20" w:line="264" w:lineRule="auto"/>
              <w:rPr>
                <w:szCs w:val="26"/>
              </w:rPr>
            </w:pPr>
            <w:r w:rsidRPr="00C36A9F">
              <w:rPr>
                <w:rFonts w:cs="Times New Roman"/>
                <w:szCs w:val="26"/>
              </w:rPr>
              <w:t>TC_TL_03</w:t>
            </w:r>
          </w:p>
        </w:tc>
        <w:tc>
          <w:tcPr>
            <w:tcW w:w="1650" w:type="dxa"/>
          </w:tcPr>
          <w:p w14:paraId="5D879B49" w14:textId="77777777" w:rsidR="00A87E6D" w:rsidRPr="00C36A9F" w:rsidRDefault="002F0898">
            <w:pPr>
              <w:spacing w:before="20" w:after="20" w:line="264" w:lineRule="auto"/>
              <w:rPr>
                <w:szCs w:val="26"/>
              </w:rPr>
            </w:pPr>
            <w:r w:rsidRPr="00C36A9F">
              <w:rPr>
                <w:rFonts w:cs="Times New Roman"/>
                <w:szCs w:val="26"/>
              </w:rPr>
              <w:t>Điều chỉnh thiếu lý do</w:t>
            </w:r>
          </w:p>
        </w:tc>
        <w:tc>
          <w:tcPr>
            <w:tcW w:w="2050" w:type="dxa"/>
          </w:tcPr>
          <w:p w14:paraId="365D2D24" w14:textId="77777777" w:rsidR="00A87E6D" w:rsidRPr="00C36A9F" w:rsidRDefault="002F0898">
            <w:pPr>
              <w:spacing w:before="20" w:after="20" w:line="264" w:lineRule="auto"/>
              <w:rPr>
                <w:szCs w:val="26"/>
              </w:rPr>
            </w:pPr>
            <w:r w:rsidRPr="00C36A9F">
              <w:rPr>
                <w:rFonts w:cs="Times New Roman"/>
                <w:szCs w:val="26"/>
              </w:rPr>
              <w:t>Nhân sự thêm thưởng nhưng bỏ trống lý do</w:t>
            </w:r>
          </w:p>
        </w:tc>
        <w:tc>
          <w:tcPr>
            <w:tcW w:w="1500" w:type="dxa"/>
          </w:tcPr>
          <w:p w14:paraId="2F998DF4" w14:textId="77777777" w:rsidR="00A87E6D" w:rsidRPr="00C36A9F" w:rsidRDefault="002F0898">
            <w:pPr>
              <w:spacing w:before="20" w:after="20" w:line="264" w:lineRule="auto"/>
              <w:rPr>
                <w:szCs w:val="26"/>
              </w:rPr>
            </w:pPr>
            <w:r w:rsidRPr="00C36A9F">
              <w:rPr>
                <w:rFonts w:cs="Times New Roman"/>
                <w:szCs w:val="26"/>
              </w:rPr>
              <w:t>Thưởng 1.000.000 đồng</w:t>
            </w:r>
          </w:p>
        </w:tc>
        <w:tc>
          <w:tcPr>
            <w:tcW w:w="1937" w:type="dxa"/>
          </w:tcPr>
          <w:p w14:paraId="30E7953F" w14:textId="77777777" w:rsidR="00A87E6D" w:rsidRPr="00C36A9F" w:rsidRDefault="002F0898">
            <w:pPr>
              <w:spacing w:before="20" w:after="20" w:line="264" w:lineRule="auto"/>
              <w:rPr>
                <w:szCs w:val="26"/>
              </w:rPr>
            </w:pPr>
            <w:r w:rsidRPr="00C36A9F">
              <w:rPr>
                <w:rFonts w:cs="Times New Roman"/>
                <w:szCs w:val="26"/>
              </w:rPr>
              <w:t>Bị từ chối, yêu cầu nhập lý do</w:t>
            </w:r>
          </w:p>
        </w:tc>
        <w:tc>
          <w:tcPr>
            <w:tcW w:w="700" w:type="dxa"/>
          </w:tcPr>
          <w:p w14:paraId="3F554FED"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00B16D69" w14:textId="77777777">
        <w:trPr>
          <w:cantSplit/>
          <w:jc w:val="center"/>
        </w:trPr>
        <w:tc>
          <w:tcPr>
            <w:tcW w:w="950" w:type="dxa"/>
          </w:tcPr>
          <w:p w14:paraId="5228FE7A" w14:textId="77777777" w:rsidR="00A87E6D" w:rsidRPr="00C36A9F" w:rsidRDefault="002F0898">
            <w:pPr>
              <w:spacing w:before="20" w:after="20" w:line="264" w:lineRule="auto"/>
              <w:rPr>
                <w:szCs w:val="26"/>
              </w:rPr>
            </w:pPr>
            <w:r w:rsidRPr="00C36A9F">
              <w:rPr>
                <w:rFonts w:cs="Times New Roman"/>
                <w:szCs w:val="26"/>
              </w:rPr>
              <w:t>TC_TL_04</w:t>
            </w:r>
          </w:p>
        </w:tc>
        <w:tc>
          <w:tcPr>
            <w:tcW w:w="1650" w:type="dxa"/>
          </w:tcPr>
          <w:p w14:paraId="09B76B03" w14:textId="77777777" w:rsidR="00A87E6D" w:rsidRPr="00C36A9F" w:rsidRDefault="002F0898">
            <w:pPr>
              <w:spacing w:before="20" w:after="20" w:line="264" w:lineRule="auto"/>
              <w:rPr>
                <w:szCs w:val="26"/>
              </w:rPr>
            </w:pPr>
            <w:r w:rsidRPr="00C36A9F">
              <w:rPr>
                <w:rFonts w:cs="Times New Roman"/>
                <w:szCs w:val="26"/>
              </w:rPr>
              <w:t>Điều chỉnh có lý do rồi tính lại</w:t>
            </w:r>
          </w:p>
        </w:tc>
        <w:tc>
          <w:tcPr>
            <w:tcW w:w="2050" w:type="dxa"/>
          </w:tcPr>
          <w:p w14:paraId="5C90F9A7" w14:textId="77777777" w:rsidR="00A87E6D" w:rsidRPr="00C36A9F" w:rsidRDefault="002F0898">
            <w:pPr>
              <w:spacing w:before="20" w:after="20" w:line="264" w:lineRule="auto"/>
              <w:rPr>
                <w:szCs w:val="26"/>
              </w:rPr>
            </w:pPr>
            <w:r w:rsidRPr="00C36A9F">
              <w:rPr>
                <w:rFonts w:cs="Times New Roman"/>
                <w:szCs w:val="26"/>
              </w:rPr>
              <w:t>1. Thêm thưởng kèm lý do. 2. Tính lại kỳ lương.</w:t>
            </w:r>
          </w:p>
        </w:tc>
        <w:tc>
          <w:tcPr>
            <w:tcW w:w="1500" w:type="dxa"/>
          </w:tcPr>
          <w:p w14:paraId="40C651E9" w14:textId="77777777" w:rsidR="00A87E6D" w:rsidRPr="00C36A9F" w:rsidRDefault="002F0898">
            <w:pPr>
              <w:spacing w:before="20" w:after="20" w:line="264" w:lineRule="auto"/>
              <w:rPr>
                <w:szCs w:val="26"/>
              </w:rPr>
            </w:pPr>
            <w:r w:rsidRPr="00C36A9F">
              <w:rPr>
                <w:rFonts w:cs="Times New Roman"/>
                <w:szCs w:val="26"/>
              </w:rPr>
              <w:t>Thưởng 1.000.000 đồng, "Thưởng doanh số"</w:t>
            </w:r>
          </w:p>
        </w:tc>
        <w:tc>
          <w:tcPr>
            <w:tcW w:w="1937" w:type="dxa"/>
          </w:tcPr>
          <w:p w14:paraId="1341341C" w14:textId="77777777" w:rsidR="00A87E6D" w:rsidRPr="00C36A9F" w:rsidRDefault="002F0898">
            <w:pPr>
              <w:spacing w:before="20" w:after="20" w:line="264" w:lineRule="auto"/>
              <w:rPr>
                <w:szCs w:val="26"/>
              </w:rPr>
            </w:pPr>
            <w:r w:rsidRPr="00C36A9F">
              <w:rPr>
                <w:rFonts w:cs="Times New Roman"/>
                <w:szCs w:val="26"/>
              </w:rPr>
              <w:t>Thực lĩnh tăng tương ứng; khoản thưởng được giữ khi tính lại</w:t>
            </w:r>
          </w:p>
        </w:tc>
        <w:tc>
          <w:tcPr>
            <w:tcW w:w="700" w:type="dxa"/>
          </w:tcPr>
          <w:p w14:paraId="4778CF31"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0428A5F1" w14:textId="77777777">
        <w:trPr>
          <w:cantSplit/>
          <w:jc w:val="center"/>
        </w:trPr>
        <w:tc>
          <w:tcPr>
            <w:tcW w:w="950" w:type="dxa"/>
          </w:tcPr>
          <w:p w14:paraId="31BF0A1F" w14:textId="77777777" w:rsidR="00A87E6D" w:rsidRPr="00C36A9F" w:rsidRDefault="002F0898">
            <w:pPr>
              <w:spacing w:before="20" w:after="20" w:line="264" w:lineRule="auto"/>
              <w:rPr>
                <w:szCs w:val="26"/>
              </w:rPr>
            </w:pPr>
            <w:r w:rsidRPr="00C36A9F">
              <w:rPr>
                <w:rFonts w:cs="Times New Roman"/>
                <w:szCs w:val="26"/>
              </w:rPr>
              <w:lastRenderedPageBreak/>
              <w:t>TC_TL_05</w:t>
            </w:r>
          </w:p>
        </w:tc>
        <w:tc>
          <w:tcPr>
            <w:tcW w:w="1650" w:type="dxa"/>
          </w:tcPr>
          <w:p w14:paraId="08F40ADA" w14:textId="77777777" w:rsidR="00A87E6D" w:rsidRPr="00C36A9F" w:rsidRDefault="002F0898">
            <w:pPr>
              <w:spacing w:before="20" w:after="20" w:line="264" w:lineRule="auto"/>
              <w:rPr>
                <w:szCs w:val="26"/>
              </w:rPr>
            </w:pPr>
            <w:r w:rsidRPr="00C36A9F">
              <w:rPr>
                <w:rFonts w:cs="Times New Roman"/>
                <w:szCs w:val="26"/>
              </w:rPr>
              <w:t>Trình duyệt và trả về</w:t>
            </w:r>
          </w:p>
        </w:tc>
        <w:tc>
          <w:tcPr>
            <w:tcW w:w="2050" w:type="dxa"/>
          </w:tcPr>
          <w:p w14:paraId="15510608" w14:textId="77777777" w:rsidR="00A87E6D" w:rsidRPr="00C36A9F" w:rsidRDefault="002F0898">
            <w:pPr>
              <w:spacing w:before="20" w:after="20" w:line="264" w:lineRule="auto"/>
              <w:rPr>
                <w:szCs w:val="26"/>
              </w:rPr>
            </w:pPr>
            <w:r w:rsidRPr="00C36A9F">
              <w:rPr>
                <w:rFonts w:cs="Times New Roman"/>
                <w:szCs w:val="26"/>
              </w:rPr>
              <w:t>1. Nhân sự trình duyệt. 2. Ban Giám đốc trả về kèm lý do. 3. Nhân sự tính lại.</w:t>
            </w:r>
          </w:p>
        </w:tc>
        <w:tc>
          <w:tcPr>
            <w:tcW w:w="1500" w:type="dxa"/>
          </w:tcPr>
          <w:p w14:paraId="60611EE8" w14:textId="77777777" w:rsidR="00A87E6D" w:rsidRPr="00C36A9F" w:rsidRDefault="002F0898">
            <w:pPr>
              <w:spacing w:before="20" w:after="20" w:line="264" w:lineRule="auto"/>
              <w:rPr>
                <w:szCs w:val="26"/>
              </w:rPr>
            </w:pPr>
            <w:r w:rsidRPr="00C36A9F">
              <w:rPr>
                <w:rFonts w:cs="Times New Roman"/>
                <w:szCs w:val="26"/>
              </w:rPr>
              <w:t>Lý do "Kiểm tra lại tăng ca phòng kinh doanh"</w:t>
            </w:r>
          </w:p>
        </w:tc>
        <w:tc>
          <w:tcPr>
            <w:tcW w:w="1937" w:type="dxa"/>
          </w:tcPr>
          <w:p w14:paraId="08EBA31B" w14:textId="77777777" w:rsidR="00A87E6D" w:rsidRPr="00C36A9F" w:rsidRDefault="002F0898">
            <w:pPr>
              <w:spacing w:before="20" w:after="20" w:line="264" w:lineRule="auto"/>
              <w:rPr>
                <w:szCs w:val="26"/>
              </w:rPr>
            </w:pPr>
            <w:r w:rsidRPr="00C36A9F">
              <w:rPr>
                <w:rFonts w:cs="Times New Roman"/>
                <w:szCs w:val="26"/>
              </w:rPr>
              <w:t>Phiếu chuyển sang bị trả về; nhân viên chưa thấy phiếu; nhân sự tính lại được</w:t>
            </w:r>
          </w:p>
        </w:tc>
        <w:tc>
          <w:tcPr>
            <w:tcW w:w="700" w:type="dxa"/>
          </w:tcPr>
          <w:p w14:paraId="52DD057E"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42DA794B" w14:textId="77777777">
        <w:trPr>
          <w:cantSplit/>
          <w:jc w:val="center"/>
        </w:trPr>
        <w:tc>
          <w:tcPr>
            <w:tcW w:w="950" w:type="dxa"/>
          </w:tcPr>
          <w:p w14:paraId="2672C8FF" w14:textId="77777777" w:rsidR="00A87E6D" w:rsidRPr="00C36A9F" w:rsidRDefault="002F0898">
            <w:pPr>
              <w:spacing w:before="20" w:after="20" w:line="264" w:lineRule="auto"/>
              <w:rPr>
                <w:szCs w:val="26"/>
              </w:rPr>
            </w:pPr>
            <w:r w:rsidRPr="00C36A9F">
              <w:rPr>
                <w:rFonts w:cs="Times New Roman"/>
                <w:szCs w:val="26"/>
              </w:rPr>
              <w:t>TC_TL_06</w:t>
            </w:r>
          </w:p>
        </w:tc>
        <w:tc>
          <w:tcPr>
            <w:tcW w:w="1650" w:type="dxa"/>
          </w:tcPr>
          <w:p w14:paraId="1C95AC31" w14:textId="77777777" w:rsidR="00A87E6D" w:rsidRPr="00C36A9F" w:rsidRDefault="002F0898">
            <w:pPr>
              <w:spacing w:before="20" w:after="20" w:line="264" w:lineRule="auto"/>
              <w:rPr>
                <w:szCs w:val="26"/>
              </w:rPr>
            </w:pPr>
            <w:r w:rsidRPr="00C36A9F">
              <w:rPr>
                <w:rFonts w:cs="Times New Roman"/>
                <w:szCs w:val="26"/>
              </w:rPr>
              <w:t>Giải ngân khi chưa duyệt</w:t>
            </w:r>
          </w:p>
        </w:tc>
        <w:tc>
          <w:tcPr>
            <w:tcW w:w="2050" w:type="dxa"/>
          </w:tcPr>
          <w:p w14:paraId="34FB8734" w14:textId="77777777" w:rsidR="00A87E6D" w:rsidRPr="00C36A9F" w:rsidRDefault="002F0898">
            <w:pPr>
              <w:spacing w:before="20" w:after="20" w:line="264" w:lineRule="auto"/>
              <w:rPr>
                <w:szCs w:val="26"/>
              </w:rPr>
            </w:pPr>
            <w:r w:rsidRPr="00C36A9F">
              <w:rPr>
                <w:rFonts w:cs="Times New Roman"/>
                <w:szCs w:val="26"/>
              </w:rPr>
              <w:t>Kế toán giải ngân phiếu đang chờ Ban Giám đốc duyệt</w:t>
            </w:r>
          </w:p>
        </w:tc>
        <w:tc>
          <w:tcPr>
            <w:tcW w:w="1500" w:type="dxa"/>
          </w:tcPr>
          <w:p w14:paraId="307EA098" w14:textId="77777777" w:rsidR="00A87E6D" w:rsidRPr="00C36A9F" w:rsidRDefault="002F0898">
            <w:pPr>
              <w:spacing w:before="20" w:after="20" w:line="264" w:lineRule="auto"/>
              <w:rPr>
                <w:szCs w:val="26"/>
              </w:rPr>
            </w:pPr>
            <w:r w:rsidRPr="00C36A9F">
              <w:rPr>
                <w:rFonts w:cs="Times New Roman"/>
                <w:szCs w:val="26"/>
              </w:rPr>
              <w:t>Phiếu của nhân viên bán hàng</w:t>
            </w:r>
          </w:p>
        </w:tc>
        <w:tc>
          <w:tcPr>
            <w:tcW w:w="1937" w:type="dxa"/>
          </w:tcPr>
          <w:p w14:paraId="04E3C4BC" w14:textId="77777777" w:rsidR="00A87E6D" w:rsidRPr="00C36A9F" w:rsidRDefault="002F0898">
            <w:pPr>
              <w:spacing w:before="20" w:after="20" w:line="264" w:lineRule="auto"/>
              <w:rPr>
                <w:szCs w:val="26"/>
              </w:rPr>
            </w:pPr>
            <w:r w:rsidRPr="00C36A9F">
              <w:rPr>
                <w:rFonts w:cs="Times New Roman"/>
                <w:szCs w:val="26"/>
              </w:rPr>
              <w:t>Bị từ chối, báo bảng lương chưa được phê duyệt</w:t>
            </w:r>
          </w:p>
        </w:tc>
        <w:tc>
          <w:tcPr>
            <w:tcW w:w="700" w:type="dxa"/>
          </w:tcPr>
          <w:p w14:paraId="30FF07C9"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16EBBB4D" w14:textId="77777777">
        <w:trPr>
          <w:cantSplit/>
          <w:jc w:val="center"/>
        </w:trPr>
        <w:tc>
          <w:tcPr>
            <w:tcW w:w="950" w:type="dxa"/>
          </w:tcPr>
          <w:p w14:paraId="526C12D4" w14:textId="77777777" w:rsidR="00A87E6D" w:rsidRPr="00C36A9F" w:rsidRDefault="002F0898">
            <w:pPr>
              <w:spacing w:before="20" w:after="20" w:line="264" w:lineRule="auto"/>
              <w:rPr>
                <w:szCs w:val="26"/>
              </w:rPr>
            </w:pPr>
            <w:r w:rsidRPr="00C36A9F">
              <w:rPr>
                <w:rFonts w:cs="Times New Roman"/>
                <w:szCs w:val="26"/>
              </w:rPr>
              <w:t>TC_TL_07</w:t>
            </w:r>
          </w:p>
        </w:tc>
        <w:tc>
          <w:tcPr>
            <w:tcW w:w="1650" w:type="dxa"/>
          </w:tcPr>
          <w:p w14:paraId="171B2E07" w14:textId="77777777" w:rsidR="00A87E6D" w:rsidRPr="00C36A9F" w:rsidRDefault="002F0898">
            <w:pPr>
              <w:spacing w:before="20" w:after="20" w:line="264" w:lineRule="auto"/>
              <w:rPr>
                <w:szCs w:val="26"/>
              </w:rPr>
            </w:pPr>
            <w:r w:rsidRPr="00C36A9F">
              <w:rPr>
                <w:rFonts w:cs="Times New Roman"/>
                <w:szCs w:val="26"/>
              </w:rPr>
              <w:t>Duyệt, khóa và giải ngân</w:t>
            </w:r>
          </w:p>
        </w:tc>
        <w:tc>
          <w:tcPr>
            <w:tcW w:w="2050" w:type="dxa"/>
          </w:tcPr>
          <w:p w14:paraId="08C18250" w14:textId="77777777" w:rsidR="00A87E6D" w:rsidRPr="00C36A9F" w:rsidRDefault="002F0898">
            <w:pPr>
              <w:spacing w:before="20" w:after="20" w:line="264" w:lineRule="auto"/>
              <w:rPr>
                <w:szCs w:val="26"/>
              </w:rPr>
            </w:pPr>
            <w:r w:rsidRPr="00C36A9F">
              <w:rPr>
                <w:rFonts w:cs="Times New Roman"/>
                <w:szCs w:val="26"/>
              </w:rPr>
              <w:t>1. Ban Giám đốc duyệt. 2. Nhân sự thử tính lại. 3. Kế toán giải ngân toàn bộ.</w:t>
            </w:r>
          </w:p>
        </w:tc>
        <w:tc>
          <w:tcPr>
            <w:tcW w:w="1500" w:type="dxa"/>
          </w:tcPr>
          <w:p w14:paraId="02B0DA48" w14:textId="77777777" w:rsidR="00A87E6D" w:rsidRPr="00C36A9F" w:rsidRDefault="002F0898">
            <w:pPr>
              <w:spacing w:before="20" w:after="20" w:line="264" w:lineRule="auto"/>
              <w:rPr>
                <w:szCs w:val="26"/>
              </w:rPr>
            </w:pPr>
            <w:r w:rsidRPr="00C36A9F">
              <w:rPr>
                <w:rFonts w:cs="Times New Roman"/>
                <w:szCs w:val="26"/>
              </w:rPr>
              <w:t>Kỳ 09/2026</w:t>
            </w:r>
          </w:p>
        </w:tc>
        <w:tc>
          <w:tcPr>
            <w:tcW w:w="1937" w:type="dxa"/>
          </w:tcPr>
          <w:p w14:paraId="55B2BDDE" w14:textId="77777777" w:rsidR="00A87E6D" w:rsidRPr="00C36A9F" w:rsidRDefault="002F0898">
            <w:pPr>
              <w:spacing w:before="20" w:after="20" w:line="264" w:lineRule="auto"/>
              <w:rPr>
                <w:szCs w:val="26"/>
              </w:rPr>
            </w:pPr>
            <w:r w:rsidRPr="00C36A9F">
              <w:rPr>
                <w:rFonts w:cs="Times New Roman"/>
                <w:szCs w:val="26"/>
              </w:rPr>
              <w:t>Duyệt 5 phiếu; không tính lại được; giải ngân 5 phiếu, ghi sổ chi lương</w:t>
            </w:r>
          </w:p>
        </w:tc>
        <w:tc>
          <w:tcPr>
            <w:tcW w:w="700" w:type="dxa"/>
          </w:tcPr>
          <w:p w14:paraId="452AD2F4" w14:textId="77777777" w:rsidR="00A87E6D" w:rsidRPr="00C36A9F" w:rsidRDefault="002F0898">
            <w:pPr>
              <w:spacing w:before="20" w:after="20" w:line="264" w:lineRule="auto"/>
              <w:rPr>
                <w:szCs w:val="26"/>
              </w:rPr>
            </w:pPr>
            <w:r w:rsidRPr="00C36A9F">
              <w:rPr>
                <w:rFonts w:cs="Times New Roman"/>
                <w:szCs w:val="26"/>
              </w:rPr>
              <w:t>Đạt</w:t>
            </w:r>
          </w:p>
        </w:tc>
      </w:tr>
      <w:tr w:rsidR="00A87E6D" w:rsidRPr="00C36A9F" w14:paraId="170A6880" w14:textId="77777777">
        <w:trPr>
          <w:cantSplit/>
          <w:jc w:val="center"/>
        </w:trPr>
        <w:tc>
          <w:tcPr>
            <w:tcW w:w="950" w:type="dxa"/>
          </w:tcPr>
          <w:p w14:paraId="6C7D3896" w14:textId="77777777" w:rsidR="00A87E6D" w:rsidRPr="00C36A9F" w:rsidRDefault="002F0898">
            <w:pPr>
              <w:spacing w:before="20" w:after="20" w:line="264" w:lineRule="auto"/>
              <w:rPr>
                <w:szCs w:val="26"/>
              </w:rPr>
            </w:pPr>
            <w:r w:rsidRPr="00C36A9F">
              <w:rPr>
                <w:rFonts w:cs="Times New Roman"/>
                <w:szCs w:val="26"/>
              </w:rPr>
              <w:t>TC_TL_08</w:t>
            </w:r>
          </w:p>
        </w:tc>
        <w:tc>
          <w:tcPr>
            <w:tcW w:w="1650" w:type="dxa"/>
          </w:tcPr>
          <w:p w14:paraId="1AF0B480" w14:textId="77777777" w:rsidR="00A87E6D" w:rsidRPr="00C36A9F" w:rsidRDefault="002F0898">
            <w:pPr>
              <w:spacing w:before="20" w:after="20" w:line="264" w:lineRule="auto"/>
              <w:rPr>
                <w:szCs w:val="26"/>
              </w:rPr>
            </w:pPr>
            <w:r w:rsidRPr="00C36A9F">
              <w:rPr>
                <w:rFonts w:cs="Times New Roman"/>
                <w:szCs w:val="26"/>
              </w:rPr>
              <w:t>Xem phiếu lương</w:t>
            </w:r>
          </w:p>
        </w:tc>
        <w:tc>
          <w:tcPr>
            <w:tcW w:w="2050" w:type="dxa"/>
          </w:tcPr>
          <w:p w14:paraId="1F495C75" w14:textId="77777777" w:rsidR="00A87E6D" w:rsidRPr="00C36A9F" w:rsidRDefault="002F0898">
            <w:pPr>
              <w:spacing w:before="20" w:after="20" w:line="264" w:lineRule="auto"/>
              <w:rPr>
                <w:szCs w:val="26"/>
              </w:rPr>
            </w:pPr>
            <w:r w:rsidRPr="00C36A9F">
              <w:rPr>
                <w:rFonts w:cs="Times New Roman"/>
                <w:szCs w:val="26"/>
              </w:rPr>
              <w:t>nhanvien xem phiếu của mình rồi thử mở phiếu của người khác</w:t>
            </w:r>
          </w:p>
        </w:tc>
        <w:tc>
          <w:tcPr>
            <w:tcW w:w="1500" w:type="dxa"/>
          </w:tcPr>
          <w:p w14:paraId="5C6CB2B1" w14:textId="77777777" w:rsidR="00A87E6D" w:rsidRPr="00C36A9F" w:rsidRDefault="002F0898">
            <w:pPr>
              <w:spacing w:before="20" w:after="20" w:line="264" w:lineRule="auto"/>
              <w:rPr>
                <w:szCs w:val="26"/>
              </w:rPr>
            </w:pPr>
            <w:r w:rsidRPr="00C36A9F">
              <w:rPr>
                <w:rFonts w:cs="Times New Roman"/>
                <w:szCs w:val="26"/>
              </w:rPr>
              <w:t>Mã phiếu của nhân viên bán hàng</w:t>
            </w:r>
          </w:p>
        </w:tc>
        <w:tc>
          <w:tcPr>
            <w:tcW w:w="1937" w:type="dxa"/>
          </w:tcPr>
          <w:p w14:paraId="5110275C" w14:textId="77777777" w:rsidR="00A87E6D" w:rsidRPr="00C36A9F" w:rsidRDefault="002F0898">
            <w:pPr>
              <w:spacing w:before="20" w:after="20" w:line="264" w:lineRule="auto"/>
              <w:rPr>
                <w:szCs w:val="26"/>
              </w:rPr>
            </w:pPr>
            <w:r w:rsidRPr="00C36A9F">
              <w:rPr>
                <w:rFonts w:cs="Times New Roman"/>
                <w:szCs w:val="26"/>
              </w:rPr>
              <w:t>Xem được phiếu đã chi của mình; phiếu người khác báo không tìm thấy</w:t>
            </w:r>
          </w:p>
        </w:tc>
        <w:tc>
          <w:tcPr>
            <w:tcW w:w="700" w:type="dxa"/>
          </w:tcPr>
          <w:p w14:paraId="73C2E64F" w14:textId="77777777" w:rsidR="00A87E6D" w:rsidRPr="00C36A9F" w:rsidRDefault="002F0898">
            <w:pPr>
              <w:spacing w:before="20" w:after="20" w:line="264" w:lineRule="auto"/>
              <w:rPr>
                <w:szCs w:val="26"/>
              </w:rPr>
            </w:pPr>
            <w:r w:rsidRPr="00C36A9F">
              <w:rPr>
                <w:rFonts w:cs="Times New Roman"/>
                <w:szCs w:val="26"/>
              </w:rPr>
              <w:t>Đạt</w:t>
            </w:r>
          </w:p>
        </w:tc>
      </w:tr>
    </w:tbl>
    <w:p w14:paraId="0557BD76" w14:textId="77777777" w:rsidR="00A87E6D" w:rsidRPr="00C36A9F" w:rsidRDefault="00A87E6D">
      <w:pPr>
        <w:pStyle w:val="ContentText"/>
        <w:rPr>
          <w:rFonts w:cs="Times New Roman"/>
          <w:color w:val="000000" w:themeColor="text1"/>
          <w:szCs w:val="26"/>
        </w:rPr>
      </w:pPr>
    </w:p>
    <w:p w14:paraId="120C0BDF" w14:textId="77777777" w:rsidR="00A87E6D" w:rsidRPr="00C36A9F" w:rsidRDefault="002F0898">
      <w:pPr>
        <w:pStyle w:val="Heading2"/>
        <w:rPr>
          <w:rFonts w:ascii="Times New Roman" w:hAnsi="Times New Roman" w:cs="Times New Roman"/>
          <w:color w:val="000000" w:themeColor="text1"/>
        </w:rPr>
      </w:pPr>
      <w:bookmarkStart w:id="173" w:name="_Toc242209231"/>
      <w:r w:rsidRPr="00C36A9F">
        <w:rPr>
          <w:rFonts w:ascii="Times New Roman" w:hAnsi="Times New Roman" w:cs="Times New Roman"/>
          <w:color w:val="000000" w:themeColor="text1"/>
        </w:rPr>
        <w:t>6.2 Đánh giá</w:t>
      </w:r>
      <w:bookmarkEnd w:id="173"/>
    </w:p>
    <w:p w14:paraId="73301FBC" w14:textId="77777777" w:rsidR="00A87E6D" w:rsidRPr="00C36A9F" w:rsidRDefault="002F0898">
      <w:pPr>
        <w:pStyle w:val="Heading3"/>
        <w:rPr>
          <w:rFonts w:ascii="Times New Roman" w:hAnsi="Times New Roman" w:cs="Times New Roman"/>
          <w:color w:val="000000" w:themeColor="text1"/>
          <w:szCs w:val="26"/>
        </w:rPr>
      </w:pPr>
      <w:bookmarkStart w:id="174" w:name="_Toc242209232"/>
      <w:r w:rsidRPr="00C36A9F">
        <w:rPr>
          <w:rFonts w:ascii="Times New Roman" w:hAnsi="Times New Roman" w:cs="Times New Roman"/>
          <w:color w:val="000000" w:themeColor="text1"/>
          <w:szCs w:val="26"/>
        </w:rPr>
        <w:t>6.2.1 Kết quả đạt được</w:t>
      </w:r>
      <w:bookmarkEnd w:id="174"/>
    </w:p>
    <w:p w14:paraId="183E5234"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Đối chiếu với các mục tiêu đặt ra ở Chương 1, hệ thống đạt được các kết quả sau:</w:t>
      </w:r>
    </w:p>
    <w:p w14:paraId="29E465BD"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Hệ thống hiện thực đầy đủ bốn quy trình cốt lõi: mua hàng – thanh toán, bán hàng – thu tiền, đổi trả – bảo hành và chấm công – tính lương, với phân quyền hai lớp gồm kiểm tra vai trò và ma trận phân quyền nghiệp vụ.</w:t>
      </w:r>
    </w:p>
    <w:p w14:paraId="3A1FDD20"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Số Serial được theo dõi xuyên suốt từ lúc nhập kho, lắp ráp đến khi giao cho khách, phục vụ bảo hành và truy vết lô hàng.</w:t>
      </w:r>
    </w:p>
    <w:p w14:paraId="7372E9D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lastRenderedPageBreak/>
        <w:t>Các thao tác nhạy cảm về tồn kho, chuyển trạng thái chứng từ và giải ngân dùng cập nhật có điều kiện trong giao dịch, tránh bán trùng hàng và chi trùng tiền.</w:t>
      </w:r>
    </w:p>
    <w:p w14:paraId="1A80E4E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Phân hệ nhân sự chấm công bằng khuôn mặt có so khớp tại máy chủ và lưu ảnh bằng chứng; tính lương theo các quy định hiện hành về tăng ca, bảo hiểm và thuế thu nhập cá nhân; có luồng trình duyệt và trả về giữa phòng nhân sự và Ban Giám đốc.</w:t>
      </w:r>
    </w:p>
    <w:p w14:paraId="5DDAFE16"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Hệ thống đã được triển khai thử nghiệm trên hạ tầng đám mây và vận hành với đầy đủ các vai trò.</w:t>
      </w:r>
    </w:p>
    <w:p w14:paraId="35526F5B" w14:textId="77777777" w:rsidR="00A87E6D" w:rsidRPr="00C36A9F" w:rsidRDefault="002F0898">
      <w:pPr>
        <w:pStyle w:val="Heading3"/>
        <w:rPr>
          <w:rFonts w:ascii="Times New Roman" w:hAnsi="Times New Roman" w:cs="Times New Roman"/>
          <w:color w:val="000000" w:themeColor="text1"/>
          <w:szCs w:val="26"/>
        </w:rPr>
      </w:pPr>
      <w:bookmarkStart w:id="175" w:name="_Toc242209233"/>
      <w:r w:rsidRPr="00C36A9F">
        <w:rPr>
          <w:rFonts w:ascii="Times New Roman" w:hAnsi="Times New Roman" w:cs="Times New Roman"/>
          <w:color w:val="000000" w:themeColor="text1"/>
          <w:szCs w:val="26"/>
        </w:rPr>
        <w:t>6.2.2 Hạn chế</w:t>
      </w:r>
      <w:bookmarkEnd w:id="175"/>
    </w:p>
    <w:p w14:paraId="3686B5F9"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Bên cạnh các kết quả trên, do giới hạn về thời gian và điều kiện thử nghiệm, hệ thống còn một số hạn chế:</w:t>
      </w:r>
    </w:p>
    <w:p w14:paraId="68FFE8F9"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Phiếu đề xuất mua hàng vẫn do thủ kho lập thủ công, chưa tự sinh khi tồn kho xuống dưới ngưỡng đặt hàng lại.</w:t>
      </w:r>
    </w:p>
    <w:p w14:paraId="3C99784A"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Chưa tích hợp cổng thanh toán trực tuyến; giao dịch chuyển khoản được đối soát thủ công.</w:t>
      </w:r>
    </w:p>
    <w:p w14:paraId="66A894E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Chính sách đổi trả chưa giới hạn thời hạn kể từ ngày giao hàng, và chưa có chức năng tra cứu bảo hành theo số Serial cho khách hàng.</w:t>
      </w:r>
    </w:p>
    <w:p w14:paraId="6C667DC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Đơn nghỉ phép được phòng nhân sự duyệt trực tiếp, chưa có bước duyệt của trưởng bộ phận như nhiều doanh nghiệp đang áp dụng.</w:t>
      </w:r>
    </w:p>
    <w:p w14:paraId="32F4E74F"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Kiểm tra người thật khi chấm công mới ở mức nháy mắt, chưa chống được video phát lại; camera chỉ hoạt động khi truy cập qua HTTPS.</w:t>
      </w:r>
    </w:p>
    <w:p w14:paraId="785A804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Bộ hẹn giờ tự duyệt đơn chạy trong cùng tiến trình máy chủ nên chưa phù hợp khi chạy nhiều bản sao máy chủ; hàng đợi xử lý đơn đã có nhưng chưa được dùng cho luồng tạo đơn.</w:t>
      </w:r>
    </w:p>
    <w:p w14:paraId="42F77DE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Thông báo nội bộ đang lưu trên trình duyệt của người dùng, chưa đồng bộ giữa các thiết bị.</w:t>
      </w:r>
    </w:p>
    <w:p w14:paraId="2BA4FE2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lastRenderedPageBreak/>
        <w:t>Chương 6 đã trình bày kết quả kiểm thử các quy trình chính và đánh giá những điểm đạt được cũng như hạn chế của hệ thống. Chương 7 tổng kết khóa luận và đề xuất hướng phát triển.</w:t>
      </w:r>
    </w:p>
    <w:p w14:paraId="73B7CB3A" w14:textId="77777777" w:rsidR="00A87E6D" w:rsidRPr="00C36A9F" w:rsidRDefault="002F0898" w:rsidP="0078690C">
      <w:pPr>
        <w:pStyle w:val="Heading1"/>
        <w:pageBreakBefore/>
        <w:jc w:val="center"/>
        <w:rPr>
          <w:rFonts w:ascii="Times New Roman" w:hAnsi="Times New Roman" w:cs="Times New Roman"/>
          <w:color w:val="000000" w:themeColor="text1"/>
          <w:sz w:val="26"/>
          <w:szCs w:val="26"/>
        </w:rPr>
      </w:pPr>
      <w:bookmarkStart w:id="176" w:name="_Toc242209234"/>
      <w:r w:rsidRPr="00C36A9F">
        <w:rPr>
          <w:rFonts w:ascii="Times New Roman" w:hAnsi="Times New Roman" w:cs="Times New Roman"/>
          <w:color w:val="000000" w:themeColor="text1"/>
          <w:sz w:val="26"/>
          <w:szCs w:val="26"/>
        </w:rPr>
        <w:lastRenderedPageBreak/>
        <w:t>CHƯƠNG 7 KẾT LUẬN VÀ HƯỚNG PHÁT TRIỂN</w:t>
      </w:r>
      <w:bookmarkEnd w:id="176"/>
    </w:p>
    <w:p w14:paraId="6CFC69D4" w14:textId="77777777" w:rsidR="00A87E6D" w:rsidRPr="00C36A9F" w:rsidRDefault="002F0898">
      <w:pPr>
        <w:pStyle w:val="Heading2"/>
        <w:rPr>
          <w:rFonts w:ascii="Times New Roman" w:hAnsi="Times New Roman" w:cs="Times New Roman"/>
          <w:color w:val="000000" w:themeColor="text1"/>
        </w:rPr>
      </w:pPr>
      <w:bookmarkStart w:id="177" w:name="_Toc242209235"/>
      <w:r w:rsidRPr="00C36A9F">
        <w:rPr>
          <w:rFonts w:ascii="Times New Roman" w:hAnsi="Times New Roman" w:cs="Times New Roman"/>
          <w:color w:val="000000" w:themeColor="text1"/>
        </w:rPr>
        <w:t>7.1 Kết luận</w:t>
      </w:r>
      <w:bookmarkEnd w:id="177"/>
    </w:p>
    <w:p w14:paraId="2A74CA4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Khóa luận đã phân tích, thiết kế và xây dựng hệ thống AetherPC ERP cho mô hình doanh nghiệp vừa bán lẻ vừa lắp ráp máy tính. Hệ thống tích hợp cửa hàng trực tuyến với các phân hệ bán hàng, mua hàng, kho, lắp ráp, giao nhận, kế toán và nhân sự trên một cơ sở dữ liệu thống nhất, phục vụ 18 tác nhân với phân quyền chặt chẽ theo vai trò.</w:t>
      </w:r>
    </w:p>
    <w:p w14:paraId="5D81AF2F"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Về phân tích và thiết kế, nhóm đã xây dựng sơ đồ use case với 54 use case, đặc tả chi tiết 23 use case tiêu biểu, mô hình hóa bốn quy trình nghiệp vụ bằng BPMN 2.0 và thiết kế cơ sở dữ liệu 54 bảng. Về hiện thực, hệ thống đã vận hành được các quy trình mua hàng có kiểm định chất lượng và quản lý Serial, bán hàng đa kênh có lắp ráp và kiểm thử máy, đổi trả có thẩm định kỹ thuật, cùng chấm công bằng khuôn mặt và tính lương theo quy định hiện hành. Hệ thống đã được kiểm thử theo các kịch bản chính và triển khai thử nghiệm trên hạ tầng đám mây.</w:t>
      </w:r>
    </w:p>
    <w:p w14:paraId="532A754A"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Qua quá trình thực hiện, nhóm rút ra rằng việc mô hình hóa rõ quy trình và quy tắc phê duyệt trước khi lập trình giúp giảm đáng kể sai sót, và các quy tắc quan trọng như phân quyền, điều kiện nghiệm thu, điều kiện giải ngân cần được kiểm tra ở máy chủ thay vì chỉ trên giao diện.</w:t>
      </w:r>
    </w:p>
    <w:p w14:paraId="1EE28235" w14:textId="77777777" w:rsidR="00A87E6D" w:rsidRPr="00C36A9F" w:rsidRDefault="002F0898">
      <w:pPr>
        <w:pStyle w:val="Heading2"/>
        <w:rPr>
          <w:rFonts w:ascii="Times New Roman" w:hAnsi="Times New Roman" w:cs="Times New Roman"/>
          <w:color w:val="000000" w:themeColor="text1"/>
        </w:rPr>
      </w:pPr>
      <w:bookmarkStart w:id="178" w:name="_Toc242209236"/>
      <w:r w:rsidRPr="00C36A9F">
        <w:rPr>
          <w:rFonts w:ascii="Times New Roman" w:hAnsi="Times New Roman" w:cs="Times New Roman"/>
          <w:color w:val="000000" w:themeColor="text1"/>
        </w:rPr>
        <w:t>7.2 Hướng phát triển</w:t>
      </w:r>
      <w:bookmarkEnd w:id="178"/>
    </w:p>
    <w:p w14:paraId="72A9FB6D"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Từ các hạn chế đã nêu ở mục 6.2.2, nhóm đề xuất một số hướng phát triển tiếp theo:</w:t>
      </w:r>
    </w:p>
    <w:p w14:paraId="7E1F6C1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Tự động sinh phiếu đề xuất mua hàng khi tồn kho chạm ngưỡng đặt hàng lại, có dự báo nhu cầu theo lịch sử bán hàng.</w:t>
      </w:r>
    </w:p>
    <w:p w14:paraId="1681E8E6"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Tích hợp cổng thanh toán trực tuyến như VNPay, MoMo để xác thực giao dịch chuyển khoản tự động.</w:t>
      </w:r>
    </w:p>
    <w:p w14:paraId="10D08AD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Bổ sung chính sách thời hạn đổi trả, tra cứu bảo hành theo số Serial cho khách hàng và nhân viên chăm sóc khách hàng.</w:t>
      </w:r>
    </w:p>
    <w:p w14:paraId="2B6BE274"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lastRenderedPageBreak/>
        <w:t>Thêm bước duyệt của trưởng bộ phận cho đơn nghỉ phép và bước kiểm tra của kế toán trước khi trình bảng lương.</w:t>
      </w:r>
    </w:p>
    <w:p w14:paraId="64DB4F6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Nâng cấp chống giả mạo khuôn mặt bằng kiểm tra độ sâu hoặc hồng ngoại, hỗ trợ máy chấm công đặt tại cửa và giới hạn vị trí chấm công.</w:t>
      </w:r>
    </w:p>
    <w:p w14:paraId="4C815B3C"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Chuyển bộ hẹn giờ tự duyệt đơn sang tiến trình xử lý nền và dùng hàng đợi cho luồng tạo đơn để hệ thống chạy được nhiều bản sao máy chủ.</w:t>
      </w:r>
    </w:p>
    <w:p w14:paraId="1995F793"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Phát triển ứng dụng di động cho nhân viên giao hàng và cổng nhân viên.</w:t>
      </w:r>
    </w:p>
    <w:p w14:paraId="29476FA9" w14:textId="77777777" w:rsidR="003015B1" w:rsidRPr="00C36A9F" w:rsidRDefault="001B2D05">
      <w:pPr>
        <w:pStyle w:val="Heading1"/>
        <w:pageBreakBefore/>
        <w:jc w:val="center"/>
        <w:rPr>
          <w:rFonts w:ascii="Times New Roman" w:hAnsi="Times New Roman" w:cs="Times New Roman"/>
          <w:color w:val="000000" w:themeColor="text1"/>
          <w:sz w:val="26"/>
          <w:szCs w:val="26"/>
        </w:rPr>
      </w:pPr>
      <w:bookmarkStart w:id="179" w:name="_Toc242209237"/>
      <w:r w:rsidRPr="00C36A9F">
        <w:rPr>
          <w:rFonts w:ascii="Times New Roman" w:hAnsi="Times New Roman" w:cs="Times New Roman"/>
          <w:color w:val="000000" w:themeColor="text1"/>
          <w:sz w:val="26"/>
          <w:szCs w:val="26"/>
        </w:rPr>
        <w:lastRenderedPageBreak/>
        <w:t>TÀI LIỆU THAM KHẢO</w:t>
      </w:r>
      <w:bookmarkEnd w:id="179"/>
    </w:p>
    <w:p w14:paraId="34937525" w14:textId="77777777" w:rsidR="00A87E6D" w:rsidRPr="00C36A9F" w:rsidRDefault="002F0898">
      <w:pPr>
        <w:pStyle w:val="ContentText"/>
        <w:rPr>
          <w:rFonts w:cs="Times New Roman"/>
          <w:color w:val="000000" w:themeColor="text1"/>
          <w:szCs w:val="26"/>
        </w:rPr>
      </w:pPr>
      <w:r w:rsidRPr="00C36A9F">
        <w:rPr>
          <w:rFonts w:cs="Times New Roman"/>
          <w:b/>
          <w:color w:val="000000" w:themeColor="text1"/>
          <w:szCs w:val="26"/>
        </w:rPr>
        <w:t>Tiếng Việt</w:t>
      </w:r>
    </w:p>
    <w:p w14:paraId="1801E29D"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[1]. Nguyễn Văn Ba (2015), </w:t>
      </w:r>
      <w:r w:rsidRPr="00C36A9F">
        <w:rPr>
          <w:rFonts w:cs="Times New Roman"/>
          <w:i/>
          <w:color w:val="000000" w:themeColor="text1"/>
          <w:szCs w:val="26"/>
        </w:rPr>
        <w:t>Phân tích thiết kế hệ thống thông tin</w:t>
      </w:r>
      <w:r w:rsidRPr="00C36A9F">
        <w:rPr>
          <w:rFonts w:cs="Times New Roman"/>
          <w:color w:val="000000" w:themeColor="text1"/>
          <w:szCs w:val="26"/>
        </w:rPr>
        <w:t>, Nhà xuất bản Đại học Quốc gia TP. Hồ Chí Minh, TP. Hồ Chí Minh.</w:t>
      </w:r>
    </w:p>
    <w:p w14:paraId="1B5F502B"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[2]. Chính phủ (2025), </w:t>
      </w:r>
      <w:r w:rsidRPr="00C36A9F">
        <w:rPr>
          <w:rFonts w:cs="Times New Roman"/>
          <w:i/>
          <w:color w:val="000000" w:themeColor="text1"/>
          <w:szCs w:val="26"/>
        </w:rPr>
        <w:t>Nghị định số 293/2025/NĐ-CP ngày 10/11/2025 quy định mức lương tối thiểu đối với người lao động làm việc theo hợp đồng lao động</w:t>
      </w:r>
      <w:r w:rsidRPr="00C36A9F">
        <w:rPr>
          <w:rFonts w:cs="Times New Roman"/>
          <w:color w:val="000000" w:themeColor="text1"/>
          <w:szCs w:val="26"/>
        </w:rPr>
        <w:t>, Hà Nội.</w:t>
      </w:r>
    </w:p>
    <w:p w14:paraId="32933EC4"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[3]. Quốc hội (2019), </w:t>
      </w:r>
      <w:r w:rsidRPr="00C36A9F">
        <w:rPr>
          <w:rFonts w:cs="Times New Roman"/>
          <w:i/>
          <w:color w:val="000000" w:themeColor="text1"/>
          <w:szCs w:val="26"/>
        </w:rPr>
        <w:t>Bộ luật Lao động số 45/2019/QH14</w:t>
      </w:r>
      <w:r w:rsidRPr="00C36A9F">
        <w:rPr>
          <w:rFonts w:cs="Times New Roman"/>
          <w:color w:val="000000" w:themeColor="text1"/>
          <w:szCs w:val="26"/>
        </w:rPr>
        <w:t>, Hà Nội.</w:t>
      </w:r>
    </w:p>
    <w:p w14:paraId="55DBA112"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[4]. Quốc hội (2024), </w:t>
      </w:r>
      <w:r w:rsidRPr="00C36A9F">
        <w:rPr>
          <w:rFonts w:cs="Times New Roman"/>
          <w:i/>
          <w:color w:val="000000" w:themeColor="text1"/>
          <w:szCs w:val="26"/>
        </w:rPr>
        <w:t>Luật Bảo hiểm xã hội số 41/2024/QH15</w:t>
      </w:r>
      <w:r w:rsidRPr="00C36A9F">
        <w:rPr>
          <w:rFonts w:cs="Times New Roman"/>
          <w:color w:val="000000" w:themeColor="text1"/>
          <w:szCs w:val="26"/>
        </w:rPr>
        <w:t>, Hà Nội.</w:t>
      </w:r>
    </w:p>
    <w:p w14:paraId="65BF0E65"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[5]. Quốc hội (2025), </w:t>
      </w:r>
      <w:r w:rsidRPr="00C36A9F">
        <w:rPr>
          <w:rFonts w:cs="Times New Roman"/>
          <w:i/>
          <w:color w:val="000000" w:themeColor="text1"/>
          <w:szCs w:val="26"/>
        </w:rPr>
        <w:t>Luật Thuế thu nhập cá nhân số 109/2025/QH15 ngày 10/12/2025</w:t>
      </w:r>
      <w:r w:rsidRPr="00C36A9F">
        <w:rPr>
          <w:rFonts w:cs="Times New Roman"/>
          <w:color w:val="000000" w:themeColor="text1"/>
          <w:szCs w:val="26"/>
        </w:rPr>
        <w:t>, Hà Nội.</w:t>
      </w:r>
    </w:p>
    <w:p w14:paraId="6D98373E"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[6]. Ủy ban Thường vụ Quốc hội (2025), </w:t>
      </w:r>
      <w:r w:rsidRPr="00C36A9F">
        <w:rPr>
          <w:rFonts w:cs="Times New Roman"/>
          <w:i/>
          <w:color w:val="000000" w:themeColor="text1"/>
          <w:szCs w:val="26"/>
        </w:rPr>
        <w:t>Nghị quyết số 110/2025/UBTVQH15 ngày 17/10/2025 về điều chỉnh mức giảm trừ gia cảnh của thuế thu nhập cá nhân</w:t>
      </w:r>
      <w:r w:rsidRPr="00C36A9F">
        <w:rPr>
          <w:rFonts w:cs="Times New Roman"/>
          <w:color w:val="000000" w:themeColor="text1"/>
          <w:szCs w:val="26"/>
        </w:rPr>
        <w:t>, Hà Nội.</w:t>
      </w:r>
    </w:p>
    <w:p w14:paraId="038C3DB6" w14:textId="77777777" w:rsidR="00A87E6D" w:rsidRPr="00C36A9F" w:rsidRDefault="002F0898">
      <w:pPr>
        <w:pStyle w:val="ContentText"/>
        <w:rPr>
          <w:rFonts w:cs="Times New Roman"/>
          <w:color w:val="000000" w:themeColor="text1"/>
          <w:szCs w:val="26"/>
        </w:rPr>
      </w:pPr>
      <w:r w:rsidRPr="00C36A9F">
        <w:rPr>
          <w:rFonts w:cs="Times New Roman"/>
          <w:b/>
          <w:color w:val="000000" w:themeColor="text1"/>
          <w:szCs w:val="26"/>
        </w:rPr>
        <w:t>Tiếng Anh</w:t>
      </w:r>
    </w:p>
    <w:p w14:paraId="36283015"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[7]. Auth0 (2026), Introduction to JSON Web Tokens, https://jwt.io/introduction</w:t>
      </w:r>
    </w:p>
    <w:p w14:paraId="3EC95B9D"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[8]. Docker Inc. (2026), Docker Compose documentation, https://docs.docker.com/compose</w:t>
      </w:r>
    </w:p>
    <w:p w14:paraId="4DCC6289"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[9]. Magal, S. R., Word, J. (2012), </w:t>
      </w:r>
      <w:r w:rsidRPr="00C36A9F">
        <w:rPr>
          <w:rFonts w:cs="Times New Roman"/>
          <w:i/>
          <w:color w:val="000000" w:themeColor="text1"/>
          <w:szCs w:val="26"/>
        </w:rPr>
        <w:t>Integrated Business Processes with ERP Systems</w:t>
      </w:r>
      <w:r w:rsidRPr="00C36A9F">
        <w:rPr>
          <w:rFonts w:cs="Times New Roman"/>
          <w:color w:val="000000" w:themeColor="text1"/>
          <w:szCs w:val="26"/>
        </w:rPr>
        <w:t>, John Wiley &amp; Sons, Hoboken, USA.</w:t>
      </w:r>
    </w:p>
    <w:p w14:paraId="34ED0D11"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[10]. Mandic, V. (2025), face-api: JavaScript face recognition library, https://github.com/vladmandic/face-api</w:t>
      </w:r>
    </w:p>
    <w:p w14:paraId="051B2337"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[11]. Meta Platforms (2026), React documentation, https://react.dev</w:t>
      </w:r>
    </w:p>
    <w:p w14:paraId="7D22A6E1"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lastRenderedPageBreak/>
        <w:t xml:space="preserve">[12]. Monk, E., Wagner, B. (2013), </w:t>
      </w:r>
      <w:r w:rsidRPr="00C36A9F">
        <w:rPr>
          <w:rFonts w:cs="Times New Roman"/>
          <w:i/>
          <w:color w:val="000000" w:themeColor="text1"/>
          <w:szCs w:val="26"/>
        </w:rPr>
        <w:t>Concepts in Enterprise Resource Planning</w:t>
      </w:r>
      <w:r w:rsidRPr="00C36A9F">
        <w:rPr>
          <w:rFonts w:cs="Times New Roman"/>
          <w:color w:val="000000" w:themeColor="text1"/>
          <w:szCs w:val="26"/>
        </w:rPr>
        <w:t>, 4th Edition, Cengage Learning, Boston, USA.</w:t>
      </w:r>
    </w:p>
    <w:p w14:paraId="356904E4"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[13]. Object Management Group (2013), </w:t>
      </w:r>
      <w:r w:rsidRPr="00C36A9F">
        <w:rPr>
          <w:rFonts w:cs="Times New Roman"/>
          <w:i/>
          <w:color w:val="000000" w:themeColor="text1"/>
          <w:szCs w:val="26"/>
        </w:rPr>
        <w:t>Business Process Model and Notation (BPMN), Version 2.0.2</w:t>
      </w:r>
      <w:r w:rsidRPr="00C36A9F">
        <w:rPr>
          <w:rFonts w:cs="Times New Roman"/>
          <w:color w:val="000000" w:themeColor="text1"/>
          <w:szCs w:val="26"/>
        </w:rPr>
        <w:t>, https://www.omg.org/spec/BPMN/2.0.2</w:t>
      </w:r>
    </w:p>
    <w:p w14:paraId="18ED821C"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[14]. Object Management Group (2017), </w:t>
      </w:r>
      <w:r w:rsidRPr="00C36A9F">
        <w:rPr>
          <w:rFonts w:cs="Times New Roman"/>
          <w:i/>
          <w:color w:val="000000" w:themeColor="text1"/>
          <w:szCs w:val="26"/>
        </w:rPr>
        <w:t>Unified Modeling Language (UML), Version 2.5.1</w:t>
      </w:r>
      <w:r w:rsidRPr="00C36A9F">
        <w:rPr>
          <w:rFonts w:cs="Times New Roman"/>
          <w:color w:val="000000" w:themeColor="text1"/>
          <w:szCs w:val="26"/>
        </w:rPr>
        <w:t>, https://www.omg.org/spec/UML/2.5.1</w:t>
      </w:r>
    </w:p>
    <w:p w14:paraId="6AA5397F"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[15]. OpenJS Foundation (2026), Express documentation, https://expressjs.com</w:t>
      </w:r>
    </w:p>
    <w:p w14:paraId="5F9BA85C"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[16]. OWASP Foundation (2026), Authorization Cheat Sheet, https://cheatsheetseries.owasp.org</w:t>
      </w:r>
    </w:p>
    <w:p w14:paraId="7196A87C"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[17]. PostgreSQL Global Development Group (2026), PostgreSQL documentation, https://www.postgresql.org/docs</w:t>
      </w:r>
    </w:p>
    <w:p w14:paraId="3BCA9FCC"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[18]. Prisma Data (2026), Prisma ORM documentation, https://www.prisma.io/docs</w:t>
      </w:r>
    </w:p>
    <w:p w14:paraId="67612D99"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[19]. Sandhu, R. S., Coyne, E. J., Feinstein, H. L., Youman, C. E. (1996), "Role-Based Access Control Models", </w:t>
      </w:r>
      <w:r w:rsidRPr="00C36A9F">
        <w:rPr>
          <w:rFonts w:cs="Times New Roman"/>
          <w:i/>
          <w:color w:val="000000" w:themeColor="text1"/>
          <w:szCs w:val="26"/>
        </w:rPr>
        <w:t>IEEE Computer</w:t>
      </w:r>
      <w:r w:rsidRPr="00C36A9F">
        <w:rPr>
          <w:rFonts w:cs="Times New Roman"/>
          <w:color w:val="000000" w:themeColor="text1"/>
          <w:szCs w:val="26"/>
        </w:rPr>
        <w:t xml:space="preserve"> 29 (2), pp. 38-47.</w:t>
      </w:r>
    </w:p>
    <w:p w14:paraId="161F3448"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[20]. Schroff, F., Kalenichenko, D., Philbin, J. (2015), "FaceNet: A Unified Embedding for Face Recognition and Clustering", </w:t>
      </w:r>
      <w:r w:rsidRPr="00C36A9F">
        <w:rPr>
          <w:rFonts w:cs="Times New Roman"/>
          <w:i/>
          <w:color w:val="000000" w:themeColor="text1"/>
          <w:szCs w:val="26"/>
        </w:rPr>
        <w:t>Proceedings of the IEEE Conference on Computer Vision and Pattern Recognition</w:t>
      </w:r>
      <w:r w:rsidRPr="00C36A9F">
        <w:rPr>
          <w:rFonts w:cs="Times New Roman"/>
          <w:color w:val="000000" w:themeColor="text1"/>
          <w:szCs w:val="26"/>
        </w:rPr>
        <w:t>, pp. 815-823.</w:t>
      </w:r>
    </w:p>
    <w:p w14:paraId="46255EA3"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[21]. Sommerville, I. (2015), </w:t>
      </w:r>
      <w:r w:rsidRPr="00C36A9F">
        <w:rPr>
          <w:rFonts w:cs="Times New Roman"/>
          <w:i/>
          <w:color w:val="000000" w:themeColor="text1"/>
          <w:szCs w:val="26"/>
        </w:rPr>
        <w:t>Software Engineering</w:t>
      </w:r>
      <w:r w:rsidRPr="00C36A9F">
        <w:rPr>
          <w:rFonts w:cs="Times New Roman"/>
          <w:color w:val="000000" w:themeColor="text1"/>
          <w:szCs w:val="26"/>
        </w:rPr>
        <w:t>, 10th Edition, Pearson Education, Boston, USA.</w:t>
      </w:r>
    </w:p>
    <w:p w14:paraId="22AC5AB3" w14:textId="77777777" w:rsidR="00A87E6D" w:rsidRPr="00C36A9F" w:rsidRDefault="002F0898">
      <w:pPr>
        <w:pStyle w:val="ContentText"/>
        <w:ind w:left="567" w:hanging="567"/>
        <w:jc w:val="left"/>
        <w:rPr>
          <w:rFonts w:cs="Times New Roman"/>
          <w:color w:val="000000" w:themeColor="text1"/>
          <w:szCs w:val="26"/>
        </w:rPr>
      </w:pPr>
      <w:r w:rsidRPr="00C36A9F">
        <w:rPr>
          <w:rFonts w:cs="Times New Roman"/>
          <w:color w:val="000000" w:themeColor="text1"/>
          <w:szCs w:val="26"/>
        </w:rPr>
        <w:t xml:space="preserve">[22]. Soukupová, T., Čech, J. (2016), "Real-Time Eye Blink Detection using Facial Landmarks", </w:t>
      </w:r>
      <w:r w:rsidRPr="00C36A9F">
        <w:rPr>
          <w:rFonts w:cs="Times New Roman"/>
          <w:i/>
          <w:color w:val="000000" w:themeColor="text1"/>
          <w:szCs w:val="26"/>
        </w:rPr>
        <w:t>21st Computer Vision Winter Workshop</w:t>
      </w:r>
      <w:r w:rsidRPr="00C36A9F">
        <w:rPr>
          <w:rFonts w:cs="Times New Roman"/>
          <w:color w:val="000000" w:themeColor="text1"/>
          <w:szCs w:val="26"/>
        </w:rPr>
        <w:t>, Rimske Toplice, Slovenia.</w:t>
      </w:r>
    </w:p>
    <w:p w14:paraId="49204371" w14:textId="77777777" w:rsidR="003015B1" w:rsidRPr="00C36A9F" w:rsidRDefault="003015B1">
      <w:pPr>
        <w:rPr>
          <w:rFonts w:cs="Times New Roman"/>
          <w:color w:val="000000" w:themeColor="text1"/>
          <w:szCs w:val="26"/>
        </w:rPr>
        <w:sectPr w:rsidR="003015B1" w:rsidRPr="00C36A9F">
          <w:headerReference w:type="default" r:id="rId28"/>
          <w:footerReference w:type="default" r:id="rId29"/>
          <w:pgSz w:w="11906" w:h="16838"/>
          <w:pgMar w:top="1701" w:right="1134" w:bottom="1701" w:left="1984" w:header="720" w:footer="720" w:gutter="0"/>
          <w:pgNumType w:start="1"/>
          <w:cols w:space="720"/>
          <w:docGrid w:linePitch="360"/>
        </w:sectPr>
      </w:pPr>
    </w:p>
    <w:p w14:paraId="75C82BA7" w14:textId="77777777" w:rsidR="003015B1" w:rsidRPr="00C36A9F" w:rsidRDefault="001B2D05">
      <w:pPr>
        <w:pStyle w:val="Heading1"/>
        <w:jc w:val="center"/>
        <w:rPr>
          <w:rFonts w:ascii="Times New Roman" w:hAnsi="Times New Roman" w:cs="Times New Roman"/>
          <w:color w:val="000000" w:themeColor="text1"/>
          <w:sz w:val="26"/>
          <w:szCs w:val="26"/>
        </w:rPr>
      </w:pPr>
      <w:bookmarkStart w:id="180" w:name="_Toc242209238"/>
      <w:r w:rsidRPr="00C36A9F">
        <w:rPr>
          <w:rFonts w:ascii="Times New Roman" w:hAnsi="Times New Roman" w:cs="Times New Roman"/>
          <w:color w:val="000000" w:themeColor="text1"/>
          <w:sz w:val="26"/>
          <w:szCs w:val="26"/>
        </w:rPr>
        <w:lastRenderedPageBreak/>
        <w:t>PHỤ LỤC</w:t>
      </w:r>
      <w:bookmarkEnd w:id="180"/>
    </w:p>
    <w:p w14:paraId="1B3F8B33" w14:textId="77777777" w:rsidR="00A87E6D" w:rsidRPr="00C36A9F" w:rsidRDefault="002F0898">
      <w:pPr>
        <w:pStyle w:val="Heading2"/>
        <w:rPr>
          <w:rFonts w:ascii="Times New Roman" w:hAnsi="Times New Roman" w:cs="Times New Roman"/>
          <w:color w:val="000000" w:themeColor="text1"/>
        </w:rPr>
      </w:pPr>
      <w:bookmarkStart w:id="181" w:name="_Toc242209239"/>
      <w:r w:rsidRPr="00C36A9F">
        <w:rPr>
          <w:rFonts w:ascii="Times New Roman" w:hAnsi="Times New Roman" w:cs="Times New Roman"/>
          <w:color w:val="000000" w:themeColor="text1"/>
        </w:rPr>
        <w:t>Phụ lục A. Hướng dẫn cài đặt và chạy hệ thống</w:t>
      </w:r>
      <w:bookmarkEnd w:id="181"/>
    </w:p>
    <w:p w14:paraId="6FCBDBC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Yêu cầu: máy cài Docker Desktop, hoặc Node.js 20 trở lên cùng một máy chủ PostgreSQL. Các bước chạy bằng Docker Compose như sau:</w:t>
      </w:r>
    </w:p>
    <w:p w14:paraId="7ABC0AC1"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Sao chép tệp backend/.env.example thành backend/.env và khai báo DATABASE_URL, JWT_SECRET cùng khóa dịch vụ email.</w:t>
      </w:r>
    </w:p>
    <w:p w14:paraId="1AF592D0"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Tại thư mục gốc dự án, chạy lệnh docker-compose up --build -d. Máy chủ ứng dụng tự đồng bộ cấu trúc cơ sở dữ liệu và khởi tạo dữ liệu cần thiết.</w:t>
      </w:r>
    </w:p>
    <w:p w14:paraId="5A0E0369"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Truy cập giao diện tại http://localhost:3000; giao diện lập trình chạy tại cổng 5000.</w:t>
      </w:r>
    </w:p>
    <w:p w14:paraId="66A5C8C8"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Khi chạy không dùng Docker: cài thư viện bằng npm install trong hai thư mục backend và frontend; chạy npm run prisma:generate, npx prisma db push và npm run db:seed trong thư mục backend; sau đó chạy npm run dev ở cả hai thư mục.</w:t>
      </w:r>
    </w:p>
    <w:p w14:paraId="0114813E" w14:textId="77777777" w:rsidR="00A87E6D" w:rsidRPr="00C36A9F" w:rsidRDefault="002F0898">
      <w:pPr>
        <w:pStyle w:val="Heading2"/>
        <w:rPr>
          <w:rFonts w:ascii="Times New Roman" w:hAnsi="Times New Roman" w:cs="Times New Roman"/>
          <w:color w:val="000000" w:themeColor="text1"/>
        </w:rPr>
      </w:pPr>
      <w:bookmarkStart w:id="182" w:name="_Toc242209240"/>
      <w:r w:rsidRPr="00C36A9F">
        <w:rPr>
          <w:rFonts w:ascii="Times New Roman" w:hAnsi="Times New Roman" w:cs="Times New Roman"/>
          <w:color w:val="000000" w:themeColor="text1"/>
        </w:rPr>
        <w:t>Phụ lục B. Tài khoản dùng thử</w:t>
      </w:r>
      <w:bookmarkEnd w:id="182"/>
    </w:p>
    <w:p w14:paraId="0AAEE02C" w14:textId="77777777" w:rsidR="00A87E6D" w:rsidRPr="00C36A9F" w:rsidRDefault="002F0898">
      <w:pPr>
        <w:pStyle w:val="ContentText"/>
        <w:rPr>
          <w:rFonts w:cs="Times New Roman"/>
          <w:color w:val="000000" w:themeColor="text1"/>
          <w:szCs w:val="26"/>
        </w:rPr>
      </w:pPr>
      <w:r w:rsidRPr="00C36A9F">
        <w:rPr>
          <w:rFonts w:cs="Times New Roman"/>
          <w:color w:val="000000" w:themeColor="text1"/>
          <w:szCs w:val="26"/>
        </w:rPr>
        <w:t>Mọi tài khoản dùng thử có mật khẩu 123456. Tên đăng nhập theo vai trò: ceo, admin, sales_manager, sales, warehouse_manager, warehouse, purchasing, qc, assembly, delivery, accounting, hr, cskh và nhanvien (nhân viên văn phòng). Khách hàng và nhà cung cấp có tài khoản riêng trên trang đăng nhập.</w:t>
      </w:r>
    </w:p>
    <w:p w14:paraId="71DAB7BF" w14:textId="77777777" w:rsidR="00A87E6D" w:rsidRPr="00C36A9F" w:rsidRDefault="002F0898">
      <w:pPr>
        <w:pStyle w:val="Heading2"/>
        <w:rPr>
          <w:rFonts w:ascii="Times New Roman" w:hAnsi="Times New Roman" w:cs="Times New Roman"/>
          <w:color w:val="000000" w:themeColor="text1"/>
        </w:rPr>
      </w:pPr>
      <w:bookmarkStart w:id="183" w:name="_Toc242209241"/>
      <w:r w:rsidRPr="00C36A9F">
        <w:rPr>
          <w:rFonts w:ascii="Times New Roman" w:hAnsi="Times New Roman" w:cs="Times New Roman"/>
          <w:color w:val="000000" w:themeColor="text1"/>
        </w:rPr>
        <w:t>Phụ lục C. Danh mục sơ đồ đính kèm</w:t>
      </w:r>
      <w:bookmarkEnd w:id="183"/>
    </w:p>
    <w:p w14:paraId="6EC815D4"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Sơ đồ use case tổng quát: docs/diagrams/usecase_tongquat (định dạng .dot, .png, .svg).</w:t>
      </w:r>
    </w:p>
    <w:p w14:paraId="0CFA5CC8"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Bốn sơ đồ BPMN: thư mục docs/diagrams/bpmn (định dạng .drawio, .png, .svg; sơ đồ chấm công – tính lương sinh bằng tệp .py).</w:t>
      </w:r>
    </w:p>
    <w:p w14:paraId="7BC61462" w14:textId="77777777" w:rsidR="00A87E6D" w:rsidRPr="00C36A9F" w:rsidRDefault="002F0898">
      <w:pPr>
        <w:pStyle w:val="BulletText"/>
        <w:rPr>
          <w:rFonts w:cs="Times New Roman"/>
          <w:color w:val="000000" w:themeColor="text1"/>
          <w:szCs w:val="26"/>
        </w:rPr>
      </w:pPr>
      <w:r w:rsidRPr="00C36A9F">
        <w:rPr>
          <w:rFonts w:cs="Times New Roman"/>
          <w:color w:val="000000" w:themeColor="text1"/>
          <w:szCs w:val="26"/>
        </w:rPr>
        <w:t>Sơ đồ quan hệ thực thể, sơ đồ kiến trúc và sơ đồ site map: docs/diagrams (định dạng .dot, .png, .svg).</w:t>
      </w:r>
    </w:p>
    <w:p w14:paraId="65CBEB09" w14:textId="0CEC063B" w:rsidR="00A87E6D" w:rsidRPr="007F6768" w:rsidRDefault="002F0898" w:rsidP="007F6768">
      <w:pPr>
        <w:pStyle w:val="BulletText"/>
        <w:rPr>
          <w:rFonts w:cs="Times New Roman"/>
          <w:color w:val="000000" w:themeColor="text1"/>
          <w:szCs w:val="26"/>
        </w:rPr>
      </w:pPr>
      <w:r w:rsidRPr="00C36A9F">
        <w:rPr>
          <w:rFonts w:cs="Times New Roman"/>
          <w:color w:val="000000" w:themeColor="text1"/>
          <w:szCs w:val="26"/>
        </w:rPr>
        <w:t>Ảnh chụp giao diện: docs/screenshots.</w:t>
      </w:r>
    </w:p>
    <w:p w14:paraId="5B049A33" w14:textId="77777777" w:rsidR="003015B1" w:rsidRPr="00C36A9F" w:rsidRDefault="001B2D05">
      <w:pPr>
        <w:pStyle w:val="Heading1"/>
        <w:jc w:val="center"/>
        <w:rPr>
          <w:rFonts w:ascii="Times New Roman" w:hAnsi="Times New Roman" w:cs="Times New Roman"/>
          <w:color w:val="000000" w:themeColor="text1"/>
          <w:sz w:val="26"/>
          <w:szCs w:val="26"/>
        </w:rPr>
      </w:pPr>
      <w:bookmarkStart w:id="184" w:name="_Toc242209242"/>
      <w:r w:rsidRPr="00C36A9F">
        <w:rPr>
          <w:rFonts w:ascii="Times New Roman" w:hAnsi="Times New Roman" w:cs="Times New Roman"/>
          <w:color w:val="000000" w:themeColor="text1"/>
          <w:sz w:val="26"/>
          <w:szCs w:val="26"/>
        </w:rPr>
        <w:lastRenderedPageBreak/>
        <w:t>NHẬT KÝ LÀM VIỆC</w:t>
      </w:r>
      <w:bookmarkEnd w:id="184"/>
    </w:p>
    <w:p w14:paraId="5A9C7FE0"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Đề tài: Xây dựng và triển khai hệ thống ERP cho doanh nghiệp AetherPC</w:t>
      </w:r>
    </w:p>
    <w:p w14:paraId="40E29D0D"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Giảng viên hướng dẫn: ThS. Trần Thị Kim Chi</w:t>
      </w:r>
    </w:p>
    <w:p w14:paraId="50AFCC0C" w14:textId="77777777" w:rsidR="003015B1" w:rsidRPr="00C36A9F" w:rsidRDefault="001B2D05">
      <w:pPr>
        <w:pStyle w:val="ContentText"/>
        <w:rPr>
          <w:rFonts w:cs="Times New Roman"/>
          <w:color w:val="000000" w:themeColor="text1"/>
          <w:szCs w:val="26"/>
        </w:rPr>
      </w:pPr>
      <w:r w:rsidRPr="00C36A9F">
        <w:rPr>
          <w:rFonts w:cs="Times New Roman"/>
          <w:color w:val="000000" w:themeColor="text1"/>
          <w:szCs w:val="26"/>
        </w:rPr>
        <w:t>Ngày bắt đầu: 06/07/2026</w:t>
      </w:r>
    </w:p>
    <w:tbl>
      <w:tblPr>
        <w:tblStyle w:val="TableGrid"/>
        <w:tblW w:w="8787" w:type="dxa"/>
        <w:jc w:val="center"/>
        <w:tblLook w:val="04A0" w:firstRow="1" w:lastRow="0" w:firstColumn="1" w:lastColumn="0" w:noHBand="0" w:noVBand="1"/>
      </w:tblPr>
      <w:tblGrid>
        <w:gridCol w:w="809"/>
        <w:gridCol w:w="1401"/>
        <w:gridCol w:w="1401"/>
        <w:gridCol w:w="1401"/>
        <w:gridCol w:w="2776"/>
        <w:gridCol w:w="999"/>
      </w:tblGrid>
      <w:tr w:rsidR="00E0712C" w:rsidRPr="00C36A9F" w14:paraId="394AD0FF" w14:textId="77777777">
        <w:trPr>
          <w:jc w:val="center"/>
        </w:trPr>
        <w:tc>
          <w:tcPr>
            <w:tcW w:w="650" w:type="dxa"/>
          </w:tcPr>
          <w:p w14:paraId="0333B76A" w14:textId="77777777" w:rsidR="003015B1" w:rsidRPr="00C36A9F" w:rsidRDefault="001B2D05">
            <w:pPr>
              <w:rPr>
                <w:rFonts w:cs="Times New Roman"/>
                <w:color w:val="000000" w:themeColor="text1"/>
                <w:szCs w:val="26"/>
              </w:rPr>
            </w:pPr>
            <w:r w:rsidRPr="00C36A9F">
              <w:rPr>
                <w:rFonts w:cs="Times New Roman"/>
                <w:b/>
                <w:color w:val="000000" w:themeColor="text1"/>
                <w:szCs w:val="26"/>
              </w:rPr>
              <w:t>Tuần</w:t>
            </w:r>
          </w:p>
        </w:tc>
        <w:tc>
          <w:tcPr>
            <w:tcW w:w="1200" w:type="dxa"/>
          </w:tcPr>
          <w:p w14:paraId="721002D2" w14:textId="77777777" w:rsidR="003015B1" w:rsidRPr="00C36A9F" w:rsidRDefault="001B2D05">
            <w:pPr>
              <w:rPr>
                <w:rFonts w:cs="Times New Roman"/>
                <w:color w:val="000000" w:themeColor="text1"/>
                <w:szCs w:val="26"/>
              </w:rPr>
            </w:pPr>
            <w:r w:rsidRPr="00C36A9F">
              <w:rPr>
                <w:rFonts w:cs="Times New Roman"/>
                <w:b/>
                <w:color w:val="000000" w:themeColor="text1"/>
                <w:szCs w:val="26"/>
              </w:rPr>
              <w:t>Từ ngày</w:t>
            </w:r>
          </w:p>
        </w:tc>
        <w:tc>
          <w:tcPr>
            <w:tcW w:w="1200" w:type="dxa"/>
          </w:tcPr>
          <w:p w14:paraId="6B491DA9" w14:textId="77777777" w:rsidR="003015B1" w:rsidRPr="00C36A9F" w:rsidRDefault="001B2D05">
            <w:pPr>
              <w:rPr>
                <w:rFonts w:cs="Times New Roman"/>
                <w:color w:val="000000" w:themeColor="text1"/>
                <w:szCs w:val="26"/>
              </w:rPr>
            </w:pPr>
            <w:r w:rsidRPr="00C36A9F">
              <w:rPr>
                <w:rFonts w:cs="Times New Roman"/>
                <w:b/>
                <w:color w:val="000000" w:themeColor="text1"/>
                <w:szCs w:val="26"/>
              </w:rPr>
              <w:t>Đến ngày</w:t>
            </w:r>
          </w:p>
        </w:tc>
        <w:tc>
          <w:tcPr>
            <w:tcW w:w="1250" w:type="dxa"/>
          </w:tcPr>
          <w:p w14:paraId="6F03D866" w14:textId="77777777" w:rsidR="003015B1" w:rsidRPr="00C36A9F" w:rsidRDefault="001B2D05">
            <w:pPr>
              <w:rPr>
                <w:rFonts w:cs="Times New Roman"/>
                <w:color w:val="000000" w:themeColor="text1"/>
                <w:szCs w:val="26"/>
              </w:rPr>
            </w:pPr>
            <w:r w:rsidRPr="00C36A9F">
              <w:rPr>
                <w:rFonts w:cs="Times New Roman"/>
                <w:b/>
                <w:color w:val="000000" w:themeColor="text1"/>
                <w:szCs w:val="26"/>
              </w:rPr>
              <w:t>Ngày báo cáo GVHD</w:t>
            </w:r>
          </w:p>
        </w:tc>
        <w:tc>
          <w:tcPr>
            <w:tcW w:w="3487" w:type="dxa"/>
          </w:tcPr>
          <w:p w14:paraId="0191B293" w14:textId="77777777" w:rsidR="003015B1" w:rsidRPr="00C36A9F" w:rsidRDefault="001B2D05">
            <w:pPr>
              <w:rPr>
                <w:rFonts w:cs="Times New Roman"/>
                <w:color w:val="000000" w:themeColor="text1"/>
                <w:szCs w:val="26"/>
              </w:rPr>
            </w:pPr>
            <w:r w:rsidRPr="00C36A9F">
              <w:rPr>
                <w:rFonts w:cs="Times New Roman"/>
                <w:b/>
                <w:color w:val="000000" w:themeColor="text1"/>
                <w:szCs w:val="26"/>
              </w:rPr>
              <w:t>Tóm tắt công việc đã thực hiện</w:t>
            </w:r>
          </w:p>
        </w:tc>
        <w:tc>
          <w:tcPr>
            <w:tcW w:w="1000" w:type="dxa"/>
          </w:tcPr>
          <w:p w14:paraId="4D7C6C12" w14:textId="77777777" w:rsidR="003015B1" w:rsidRPr="00C36A9F" w:rsidRDefault="001B2D05">
            <w:pPr>
              <w:rPr>
                <w:rFonts w:cs="Times New Roman"/>
                <w:color w:val="000000" w:themeColor="text1"/>
                <w:szCs w:val="26"/>
              </w:rPr>
            </w:pPr>
            <w:r w:rsidRPr="00C36A9F">
              <w:rPr>
                <w:rFonts w:cs="Times New Roman"/>
                <w:b/>
                <w:color w:val="000000" w:themeColor="text1"/>
                <w:szCs w:val="26"/>
              </w:rPr>
              <w:t>Nhận xét của GVHD</w:t>
            </w:r>
          </w:p>
        </w:tc>
      </w:tr>
      <w:tr w:rsidR="00E0712C" w:rsidRPr="00C36A9F" w14:paraId="10207C0C" w14:textId="77777777">
        <w:trPr>
          <w:jc w:val="center"/>
        </w:trPr>
        <w:tc>
          <w:tcPr>
            <w:tcW w:w="650" w:type="dxa"/>
          </w:tcPr>
          <w:p w14:paraId="06409F81" w14:textId="77777777" w:rsidR="003015B1" w:rsidRPr="00C36A9F" w:rsidRDefault="001B2D05">
            <w:pPr>
              <w:rPr>
                <w:rFonts w:cs="Times New Roman"/>
                <w:color w:val="000000" w:themeColor="text1"/>
                <w:szCs w:val="26"/>
              </w:rPr>
            </w:pPr>
            <w:r w:rsidRPr="00C36A9F">
              <w:rPr>
                <w:szCs w:val="26"/>
              </w:rPr>
              <w:t>1</w:t>
            </w:r>
          </w:p>
        </w:tc>
        <w:tc>
          <w:tcPr>
            <w:tcW w:w="1200" w:type="dxa"/>
          </w:tcPr>
          <w:p w14:paraId="7833DBAC" w14:textId="77777777" w:rsidR="003015B1" w:rsidRPr="00C36A9F" w:rsidRDefault="003015B1">
            <w:pPr>
              <w:rPr>
                <w:rFonts w:cs="Times New Roman"/>
                <w:color w:val="000000" w:themeColor="text1"/>
                <w:szCs w:val="26"/>
              </w:rPr>
            </w:pPr>
            <w:r w:rsidRPr="00C36A9F">
              <w:rPr>
                <w:szCs w:val="26"/>
              </w:rPr>
              <w:t>06/07/2026</w:t>
            </w:r>
          </w:p>
        </w:tc>
        <w:tc>
          <w:tcPr>
            <w:tcW w:w="1200" w:type="dxa"/>
          </w:tcPr>
          <w:p w14:paraId="787F3E15" w14:textId="77777777" w:rsidR="003015B1" w:rsidRPr="00C36A9F" w:rsidRDefault="003015B1">
            <w:pPr>
              <w:rPr>
                <w:rFonts w:cs="Times New Roman"/>
                <w:color w:val="000000" w:themeColor="text1"/>
                <w:szCs w:val="26"/>
              </w:rPr>
            </w:pPr>
            <w:r w:rsidRPr="00C36A9F">
              <w:rPr>
                <w:szCs w:val="26"/>
              </w:rPr>
              <w:t>12/07/2026</w:t>
            </w:r>
          </w:p>
        </w:tc>
        <w:tc>
          <w:tcPr>
            <w:tcW w:w="1250" w:type="dxa"/>
          </w:tcPr>
          <w:p w14:paraId="447D9B59" w14:textId="77777777" w:rsidR="003015B1" w:rsidRPr="00C36A9F" w:rsidRDefault="003015B1">
            <w:pPr>
              <w:rPr>
                <w:rFonts w:cs="Times New Roman"/>
                <w:color w:val="000000" w:themeColor="text1"/>
                <w:szCs w:val="26"/>
              </w:rPr>
            </w:pPr>
            <w:r w:rsidRPr="00C36A9F">
              <w:rPr>
                <w:szCs w:val="26"/>
              </w:rPr>
              <w:t>10/07/2026</w:t>
            </w:r>
          </w:p>
        </w:tc>
        <w:tc>
          <w:tcPr>
            <w:tcW w:w="3487" w:type="dxa"/>
          </w:tcPr>
          <w:p w14:paraId="21BD7894" w14:textId="77777777" w:rsidR="003015B1" w:rsidRPr="00C36A9F" w:rsidRDefault="003015B1">
            <w:pPr>
              <w:rPr>
                <w:rFonts w:cs="Times New Roman"/>
                <w:color w:val="000000" w:themeColor="text1"/>
                <w:szCs w:val="26"/>
              </w:rPr>
            </w:pPr>
            <w:r w:rsidRPr="00C36A9F">
              <w:rPr>
                <w:szCs w:val="26"/>
              </w:rPr>
              <w:t>Thống nhất tên đề tài và phạm vi với GVHD; phân công công việc trong nhóm; lập kế hoạch thực hiện và soạn phiếu khảo sát.</w:t>
            </w:r>
          </w:p>
        </w:tc>
        <w:tc>
          <w:tcPr>
            <w:tcW w:w="1000" w:type="dxa"/>
          </w:tcPr>
          <w:p w14:paraId="7CC79809" w14:textId="77777777" w:rsidR="003015B1" w:rsidRPr="00C36A9F" w:rsidRDefault="003015B1">
            <w:pPr>
              <w:rPr>
                <w:rFonts w:cs="Times New Roman"/>
                <w:color w:val="000000" w:themeColor="text1"/>
                <w:szCs w:val="26"/>
              </w:rPr>
            </w:pPr>
          </w:p>
        </w:tc>
      </w:tr>
      <w:tr w:rsidR="00E0712C" w:rsidRPr="00C36A9F" w14:paraId="7692037A" w14:textId="77777777">
        <w:trPr>
          <w:jc w:val="center"/>
        </w:trPr>
        <w:tc>
          <w:tcPr>
            <w:tcW w:w="650" w:type="dxa"/>
          </w:tcPr>
          <w:p w14:paraId="494385B1" w14:textId="77777777" w:rsidR="003015B1" w:rsidRPr="00C36A9F" w:rsidRDefault="001B2D05">
            <w:pPr>
              <w:rPr>
                <w:rFonts w:cs="Times New Roman"/>
                <w:color w:val="000000" w:themeColor="text1"/>
                <w:szCs w:val="26"/>
              </w:rPr>
            </w:pPr>
            <w:r w:rsidRPr="00C36A9F">
              <w:rPr>
                <w:szCs w:val="26"/>
              </w:rPr>
              <w:t>2</w:t>
            </w:r>
          </w:p>
        </w:tc>
        <w:tc>
          <w:tcPr>
            <w:tcW w:w="1200" w:type="dxa"/>
          </w:tcPr>
          <w:p w14:paraId="3E6CAD05" w14:textId="77777777" w:rsidR="003015B1" w:rsidRPr="00C36A9F" w:rsidRDefault="003015B1">
            <w:pPr>
              <w:rPr>
                <w:rFonts w:cs="Times New Roman"/>
                <w:color w:val="000000" w:themeColor="text1"/>
                <w:szCs w:val="26"/>
              </w:rPr>
            </w:pPr>
            <w:r w:rsidRPr="00C36A9F">
              <w:rPr>
                <w:szCs w:val="26"/>
              </w:rPr>
              <w:t>13/07/2026</w:t>
            </w:r>
          </w:p>
        </w:tc>
        <w:tc>
          <w:tcPr>
            <w:tcW w:w="1200" w:type="dxa"/>
          </w:tcPr>
          <w:p w14:paraId="6A366ADC" w14:textId="77777777" w:rsidR="003015B1" w:rsidRPr="00C36A9F" w:rsidRDefault="003015B1">
            <w:pPr>
              <w:rPr>
                <w:rFonts w:cs="Times New Roman"/>
                <w:color w:val="000000" w:themeColor="text1"/>
                <w:szCs w:val="26"/>
              </w:rPr>
            </w:pPr>
            <w:r w:rsidRPr="00C36A9F">
              <w:rPr>
                <w:szCs w:val="26"/>
              </w:rPr>
              <w:t>19/07/2026</w:t>
            </w:r>
          </w:p>
        </w:tc>
        <w:tc>
          <w:tcPr>
            <w:tcW w:w="1250" w:type="dxa"/>
          </w:tcPr>
          <w:p w14:paraId="44AE7627" w14:textId="77777777" w:rsidR="003015B1" w:rsidRPr="00C36A9F" w:rsidRDefault="003015B1">
            <w:pPr>
              <w:rPr>
                <w:rFonts w:cs="Times New Roman"/>
                <w:color w:val="000000" w:themeColor="text1"/>
                <w:szCs w:val="26"/>
              </w:rPr>
            </w:pPr>
            <w:r w:rsidRPr="00C36A9F">
              <w:rPr>
                <w:szCs w:val="26"/>
              </w:rPr>
              <w:t>17/07/2026</w:t>
            </w:r>
          </w:p>
        </w:tc>
        <w:tc>
          <w:tcPr>
            <w:tcW w:w="3487" w:type="dxa"/>
          </w:tcPr>
          <w:p w14:paraId="73F79626" w14:textId="77777777" w:rsidR="003015B1" w:rsidRPr="00C36A9F" w:rsidRDefault="003015B1">
            <w:pPr>
              <w:rPr>
                <w:rFonts w:cs="Times New Roman"/>
                <w:color w:val="000000" w:themeColor="text1"/>
                <w:szCs w:val="26"/>
              </w:rPr>
            </w:pPr>
            <w:r w:rsidRPr="00C36A9F">
              <w:rPr>
                <w:szCs w:val="26"/>
              </w:rPr>
              <w:t>Khảo sát quy trình bán hàng, mua hàng, kho, lắp ráp và nhân sự tại các cửa hàng linh kiện máy tính; tổng hợp hiện trạng và vấn đề.</w:t>
            </w:r>
          </w:p>
        </w:tc>
        <w:tc>
          <w:tcPr>
            <w:tcW w:w="1000" w:type="dxa"/>
          </w:tcPr>
          <w:p w14:paraId="7C4823CA" w14:textId="77777777" w:rsidR="003015B1" w:rsidRPr="00C36A9F" w:rsidRDefault="003015B1">
            <w:pPr>
              <w:rPr>
                <w:rFonts w:cs="Times New Roman"/>
                <w:color w:val="000000" w:themeColor="text1"/>
                <w:szCs w:val="26"/>
              </w:rPr>
            </w:pPr>
          </w:p>
        </w:tc>
      </w:tr>
      <w:tr w:rsidR="00E0712C" w:rsidRPr="00C36A9F" w14:paraId="2EF957B3" w14:textId="77777777">
        <w:trPr>
          <w:jc w:val="center"/>
        </w:trPr>
        <w:tc>
          <w:tcPr>
            <w:tcW w:w="650" w:type="dxa"/>
          </w:tcPr>
          <w:p w14:paraId="5A9C4C57" w14:textId="77777777" w:rsidR="003015B1" w:rsidRPr="00C36A9F" w:rsidRDefault="001B2D05">
            <w:pPr>
              <w:rPr>
                <w:rFonts w:cs="Times New Roman"/>
                <w:color w:val="000000" w:themeColor="text1"/>
                <w:szCs w:val="26"/>
              </w:rPr>
            </w:pPr>
            <w:r w:rsidRPr="00C36A9F">
              <w:rPr>
                <w:szCs w:val="26"/>
              </w:rPr>
              <w:t>3</w:t>
            </w:r>
          </w:p>
        </w:tc>
        <w:tc>
          <w:tcPr>
            <w:tcW w:w="1200" w:type="dxa"/>
          </w:tcPr>
          <w:p w14:paraId="39298A89" w14:textId="77777777" w:rsidR="003015B1" w:rsidRPr="00C36A9F" w:rsidRDefault="003015B1">
            <w:pPr>
              <w:rPr>
                <w:rFonts w:cs="Times New Roman"/>
                <w:color w:val="000000" w:themeColor="text1"/>
                <w:szCs w:val="26"/>
              </w:rPr>
            </w:pPr>
            <w:r w:rsidRPr="00C36A9F">
              <w:rPr>
                <w:szCs w:val="26"/>
              </w:rPr>
              <w:t>20/07/2026</w:t>
            </w:r>
          </w:p>
        </w:tc>
        <w:tc>
          <w:tcPr>
            <w:tcW w:w="1200" w:type="dxa"/>
          </w:tcPr>
          <w:p w14:paraId="09B476F3" w14:textId="77777777" w:rsidR="003015B1" w:rsidRPr="00C36A9F" w:rsidRDefault="003015B1">
            <w:pPr>
              <w:rPr>
                <w:rFonts w:cs="Times New Roman"/>
                <w:color w:val="000000" w:themeColor="text1"/>
                <w:szCs w:val="26"/>
              </w:rPr>
            </w:pPr>
            <w:r w:rsidRPr="00C36A9F">
              <w:rPr>
                <w:szCs w:val="26"/>
              </w:rPr>
              <w:t>26/07/2026</w:t>
            </w:r>
          </w:p>
        </w:tc>
        <w:tc>
          <w:tcPr>
            <w:tcW w:w="1250" w:type="dxa"/>
          </w:tcPr>
          <w:p w14:paraId="6B43FF33" w14:textId="77777777" w:rsidR="003015B1" w:rsidRPr="00C36A9F" w:rsidRDefault="003015B1">
            <w:pPr>
              <w:rPr>
                <w:rFonts w:cs="Times New Roman"/>
                <w:color w:val="000000" w:themeColor="text1"/>
                <w:szCs w:val="26"/>
              </w:rPr>
            </w:pPr>
            <w:r w:rsidRPr="00C36A9F">
              <w:rPr>
                <w:szCs w:val="26"/>
              </w:rPr>
              <w:t>24/07/2026</w:t>
            </w:r>
          </w:p>
        </w:tc>
        <w:tc>
          <w:tcPr>
            <w:tcW w:w="3487" w:type="dxa"/>
          </w:tcPr>
          <w:p w14:paraId="2AA226D6" w14:textId="77777777" w:rsidR="003015B1" w:rsidRPr="00C36A9F" w:rsidRDefault="003015B1">
            <w:pPr>
              <w:rPr>
                <w:rFonts w:cs="Times New Roman"/>
                <w:color w:val="000000" w:themeColor="text1"/>
                <w:szCs w:val="26"/>
              </w:rPr>
            </w:pPr>
            <w:r w:rsidRPr="00C36A9F">
              <w:rPr>
                <w:szCs w:val="26"/>
              </w:rPr>
              <w:t>Tìm hiểu lý thuyết ERP, chu trình mua hàng – thanh toán, bán hàng – thu tiền; tra cứu quy định về lao động, bảo hiểm, thuế TNCN; chọn công nghệ.</w:t>
            </w:r>
          </w:p>
        </w:tc>
        <w:tc>
          <w:tcPr>
            <w:tcW w:w="1000" w:type="dxa"/>
          </w:tcPr>
          <w:p w14:paraId="29B8BB62" w14:textId="77777777" w:rsidR="003015B1" w:rsidRPr="00C36A9F" w:rsidRDefault="003015B1">
            <w:pPr>
              <w:rPr>
                <w:rFonts w:cs="Times New Roman"/>
                <w:color w:val="000000" w:themeColor="text1"/>
                <w:szCs w:val="26"/>
              </w:rPr>
            </w:pPr>
          </w:p>
        </w:tc>
      </w:tr>
      <w:tr w:rsidR="00E0712C" w:rsidRPr="00C36A9F" w14:paraId="604FBE47" w14:textId="77777777">
        <w:trPr>
          <w:jc w:val="center"/>
        </w:trPr>
        <w:tc>
          <w:tcPr>
            <w:tcW w:w="650" w:type="dxa"/>
          </w:tcPr>
          <w:p w14:paraId="2EA6313D" w14:textId="77777777" w:rsidR="003015B1" w:rsidRPr="00C36A9F" w:rsidRDefault="001B2D05">
            <w:pPr>
              <w:rPr>
                <w:rFonts w:cs="Times New Roman"/>
                <w:color w:val="000000" w:themeColor="text1"/>
                <w:szCs w:val="26"/>
              </w:rPr>
            </w:pPr>
            <w:r w:rsidRPr="00C36A9F">
              <w:rPr>
                <w:szCs w:val="26"/>
              </w:rPr>
              <w:t>4</w:t>
            </w:r>
          </w:p>
        </w:tc>
        <w:tc>
          <w:tcPr>
            <w:tcW w:w="1200" w:type="dxa"/>
          </w:tcPr>
          <w:p w14:paraId="38BBC861" w14:textId="77777777" w:rsidR="003015B1" w:rsidRPr="00C36A9F" w:rsidRDefault="003015B1">
            <w:pPr>
              <w:rPr>
                <w:rFonts w:cs="Times New Roman"/>
                <w:color w:val="000000" w:themeColor="text1"/>
                <w:szCs w:val="26"/>
              </w:rPr>
            </w:pPr>
            <w:r w:rsidRPr="00C36A9F">
              <w:rPr>
                <w:szCs w:val="26"/>
              </w:rPr>
              <w:t>27/07/2026</w:t>
            </w:r>
          </w:p>
        </w:tc>
        <w:tc>
          <w:tcPr>
            <w:tcW w:w="1200" w:type="dxa"/>
          </w:tcPr>
          <w:p w14:paraId="1702F533" w14:textId="77777777" w:rsidR="003015B1" w:rsidRPr="00C36A9F" w:rsidRDefault="003015B1">
            <w:pPr>
              <w:rPr>
                <w:rFonts w:cs="Times New Roman"/>
                <w:color w:val="000000" w:themeColor="text1"/>
                <w:szCs w:val="26"/>
              </w:rPr>
            </w:pPr>
            <w:r w:rsidRPr="00C36A9F">
              <w:rPr>
                <w:szCs w:val="26"/>
              </w:rPr>
              <w:t>02/08/2026</w:t>
            </w:r>
          </w:p>
        </w:tc>
        <w:tc>
          <w:tcPr>
            <w:tcW w:w="1250" w:type="dxa"/>
          </w:tcPr>
          <w:p w14:paraId="678575B3" w14:textId="77777777" w:rsidR="003015B1" w:rsidRPr="00C36A9F" w:rsidRDefault="003015B1">
            <w:pPr>
              <w:rPr>
                <w:rFonts w:cs="Times New Roman"/>
                <w:color w:val="000000" w:themeColor="text1"/>
                <w:szCs w:val="26"/>
              </w:rPr>
            </w:pPr>
            <w:r w:rsidRPr="00C36A9F">
              <w:rPr>
                <w:szCs w:val="26"/>
              </w:rPr>
              <w:t>31/07/2026</w:t>
            </w:r>
          </w:p>
        </w:tc>
        <w:tc>
          <w:tcPr>
            <w:tcW w:w="3487" w:type="dxa"/>
          </w:tcPr>
          <w:p w14:paraId="06013B82" w14:textId="77777777" w:rsidR="003015B1" w:rsidRPr="00C36A9F" w:rsidRDefault="003015B1">
            <w:pPr>
              <w:rPr>
                <w:rFonts w:cs="Times New Roman"/>
                <w:color w:val="000000" w:themeColor="text1"/>
                <w:szCs w:val="26"/>
              </w:rPr>
            </w:pPr>
            <w:r w:rsidRPr="00C36A9F">
              <w:rPr>
                <w:szCs w:val="26"/>
              </w:rPr>
              <w:t>Xác định tác nhân, yêu cầu nghiệp vụ, yêu cầu người dùng, yêu cầu chức năng và phi chức năng; vẽ bản nháp sơ đồ use case tổng quát.</w:t>
            </w:r>
          </w:p>
        </w:tc>
        <w:tc>
          <w:tcPr>
            <w:tcW w:w="1000" w:type="dxa"/>
          </w:tcPr>
          <w:p w14:paraId="785497C8" w14:textId="77777777" w:rsidR="003015B1" w:rsidRPr="00C36A9F" w:rsidRDefault="003015B1">
            <w:pPr>
              <w:rPr>
                <w:rFonts w:cs="Times New Roman"/>
                <w:color w:val="000000" w:themeColor="text1"/>
                <w:szCs w:val="26"/>
              </w:rPr>
            </w:pPr>
          </w:p>
        </w:tc>
      </w:tr>
      <w:tr w:rsidR="00E0712C" w:rsidRPr="00C36A9F" w14:paraId="23943770" w14:textId="77777777">
        <w:trPr>
          <w:jc w:val="center"/>
        </w:trPr>
        <w:tc>
          <w:tcPr>
            <w:tcW w:w="650" w:type="dxa"/>
          </w:tcPr>
          <w:p w14:paraId="6E4395E9" w14:textId="77777777" w:rsidR="003015B1" w:rsidRPr="00C36A9F" w:rsidRDefault="001B2D05">
            <w:pPr>
              <w:rPr>
                <w:rFonts w:cs="Times New Roman"/>
                <w:color w:val="000000" w:themeColor="text1"/>
                <w:szCs w:val="26"/>
              </w:rPr>
            </w:pPr>
            <w:r w:rsidRPr="00C36A9F">
              <w:rPr>
                <w:szCs w:val="26"/>
              </w:rPr>
              <w:t>5</w:t>
            </w:r>
          </w:p>
        </w:tc>
        <w:tc>
          <w:tcPr>
            <w:tcW w:w="1200" w:type="dxa"/>
          </w:tcPr>
          <w:p w14:paraId="31DB0FF8" w14:textId="77777777" w:rsidR="003015B1" w:rsidRPr="00C36A9F" w:rsidRDefault="003015B1">
            <w:pPr>
              <w:rPr>
                <w:rFonts w:cs="Times New Roman"/>
                <w:color w:val="000000" w:themeColor="text1"/>
                <w:szCs w:val="26"/>
              </w:rPr>
            </w:pPr>
            <w:r w:rsidRPr="00C36A9F">
              <w:rPr>
                <w:szCs w:val="26"/>
              </w:rPr>
              <w:t>03/08/2026</w:t>
            </w:r>
          </w:p>
        </w:tc>
        <w:tc>
          <w:tcPr>
            <w:tcW w:w="1200" w:type="dxa"/>
          </w:tcPr>
          <w:p w14:paraId="3C006E8B" w14:textId="77777777" w:rsidR="003015B1" w:rsidRPr="00C36A9F" w:rsidRDefault="003015B1">
            <w:pPr>
              <w:rPr>
                <w:rFonts w:cs="Times New Roman"/>
                <w:color w:val="000000" w:themeColor="text1"/>
                <w:szCs w:val="26"/>
              </w:rPr>
            </w:pPr>
            <w:r w:rsidRPr="00C36A9F">
              <w:rPr>
                <w:szCs w:val="26"/>
              </w:rPr>
              <w:t>09/08/2026</w:t>
            </w:r>
          </w:p>
        </w:tc>
        <w:tc>
          <w:tcPr>
            <w:tcW w:w="1250" w:type="dxa"/>
          </w:tcPr>
          <w:p w14:paraId="779D8EFA" w14:textId="77777777" w:rsidR="003015B1" w:rsidRPr="00C36A9F" w:rsidRDefault="003015B1">
            <w:pPr>
              <w:rPr>
                <w:rFonts w:cs="Times New Roman"/>
                <w:color w:val="000000" w:themeColor="text1"/>
                <w:szCs w:val="26"/>
              </w:rPr>
            </w:pPr>
            <w:r w:rsidRPr="00C36A9F">
              <w:rPr>
                <w:szCs w:val="26"/>
              </w:rPr>
              <w:t>07/08/2026</w:t>
            </w:r>
          </w:p>
        </w:tc>
        <w:tc>
          <w:tcPr>
            <w:tcW w:w="3487" w:type="dxa"/>
          </w:tcPr>
          <w:p w14:paraId="72830DC5" w14:textId="77777777" w:rsidR="003015B1" w:rsidRPr="00C36A9F" w:rsidRDefault="003015B1">
            <w:pPr>
              <w:rPr>
                <w:rFonts w:cs="Times New Roman"/>
                <w:color w:val="000000" w:themeColor="text1"/>
                <w:szCs w:val="26"/>
              </w:rPr>
            </w:pPr>
            <w:r w:rsidRPr="00C36A9F">
              <w:rPr>
                <w:szCs w:val="26"/>
              </w:rPr>
              <w:t>Viết đặc tả use case phân hệ bán hàng, chăm sóc khách hàng, mua hàng và kiểm định; xây dựng danh sách quy tắc nghiệp vụ.</w:t>
            </w:r>
          </w:p>
        </w:tc>
        <w:tc>
          <w:tcPr>
            <w:tcW w:w="1000" w:type="dxa"/>
          </w:tcPr>
          <w:p w14:paraId="28B42FA3" w14:textId="77777777" w:rsidR="003015B1" w:rsidRPr="00C36A9F" w:rsidRDefault="003015B1">
            <w:pPr>
              <w:rPr>
                <w:rFonts w:cs="Times New Roman"/>
                <w:color w:val="000000" w:themeColor="text1"/>
                <w:szCs w:val="26"/>
              </w:rPr>
            </w:pPr>
          </w:p>
        </w:tc>
      </w:tr>
      <w:tr w:rsidR="00E0712C" w:rsidRPr="00C36A9F" w14:paraId="5B9BD014" w14:textId="77777777">
        <w:trPr>
          <w:jc w:val="center"/>
        </w:trPr>
        <w:tc>
          <w:tcPr>
            <w:tcW w:w="650" w:type="dxa"/>
          </w:tcPr>
          <w:p w14:paraId="081F9883" w14:textId="77777777" w:rsidR="003015B1" w:rsidRPr="00C36A9F" w:rsidRDefault="001B2D05">
            <w:pPr>
              <w:rPr>
                <w:rFonts w:cs="Times New Roman"/>
                <w:color w:val="000000" w:themeColor="text1"/>
                <w:szCs w:val="26"/>
              </w:rPr>
            </w:pPr>
            <w:r w:rsidRPr="00C36A9F">
              <w:rPr>
                <w:szCs w:val="26"/>
              </w:rPr>
              <w:t>6</w:t>
            </w:r>
          </w:p>
        </w:tc>
        <w:tc>
          <w:tcPr>
            <w:tcW w:w="1200" w:type="dxa"/>
          </w:tcPr>
          <w:p w14:paraId="3F2A7E61" w14:textId="77777777" w:rsidR="003015B1" w:rsidRPr="00C36A9F" w:rsidRDefault="003015B1">
            <w:pPr>
              <w:rPr>
                <w:rFonts w:cs="Times New Roman"/>
                <w:color w:val="000000" w:themeColor="text1"/>
                <w:szCs w:val="26"/>
              </w:rPr>
            </w:pPr>
            <w:r w:rsidRPr="00C36A9F">
              <w:rPr>
                <w:szCs w:val="26"/>
              </w:rPr>
              <w:t>10/08/2026</w:t>
            </w:r>
          </w:p>
        </w:tc>
        <w:tc>
          <w:tcPr>
            <w:tcW w:w="1200" w:type="dxa"/>
          </w:tcPr>
          <w:p w14:paraId="5C3F3032" w14:textId="77777777" w:rsidR="003015B1" w:rsidRPr="00C36A9F" w:rsidRDefault="003015B1">
            <w:pPr>
              <w:rPr>
                <w:rFonts w:cs="Times New Roman"/>
                <w:color w:val="000000" w:themeColor="text1"/>
                <w:szCs w:val="26"/>
              </w:rPr>
            </w:pPr>
            <w:r w:rsidRPr="00C36A9F">
              <w:rPr>
                <w:szCs w:val="26"/>
              </w:rPr>
              <w:t>16/08/2026</w:t>
            </w:r>
          </w:p>
        </w:tc>
        <w:tc>
          <w:tcPr>
            <w:tcW w:w="1250" w:type="dxa"/>
          </w:tcPr>
          <w:p w14:paraId="7F28C9A6" w14:textId="77777777" w:rsidR="003015B1" w:rsidRPr="00C36A9F" w:rsidRDefault="003015B1">
            <w:pPr>
              <w:rPr>
                <w:rFonts w:cs="Times New Roman"/>
                <w:color w:val="000000" w:themeColor="text1"/>
                <w:szCs w:val="26"/>
              </w:rPr>
            </w:pPr>
            <w:r w:rsidRPr="00C36A9F">
              <w:rPr>
                <w:szCs w:val="26"/>
              </w:rPr>
              <w:t>14/08/2026</w:t>
            </w:r>
          </w:p>
        </w:tc>
        <w:tc>
          <w:tcPr>
            <w:tcW w:w="3487" w:type="dxa"/>
          </w:tcPr>
          <w:p w14:paraId="5ACCDD30" w14:textId="77777777" w:rsidR="003015B1" w:rsidRPr="00C36A9F" w:rsidRDefault="003015B1">
            <w:pPr>
              <w:rPr>
                <w:rFonts w:cs="Times New Roman"/>
                <w:color w:val="000000" w:themeColor="text1"/>
                <w:szCs w:val="26"/>
              </w:rPr>
            </w:pPr>
            <w:r w:rsidRPr="00C36A9F">
              <w:rPr>
                <w:szCs w:val="26"/>
              </w:rPr>
              <w:t xml:space="preserve">Hoàn thiện đặc tả use </w:t>
            </w:r>
            <w:r w:rsidRPr="00C36A9F">
              <w:rPr>
                <w:szCs w:val="26"/>
              </w:rPr>
              <w:lastRenderedPageBreak/>
              <w:t>case kho, lắp ráp, kế toán, quản trị; vẽ sơ đồ BPMN quy trình bán hàng – thu tiền và mua hàng – thanh toán.</w:t>
            </w:r>
          </w:p>
        </w:tc>
        <w:tc>
          <w:tcPr>
            <w:tcW w:w="1000" w:type="dxa"/>
          </w:tcPr>
          <w:p w14:paraId="004E6C42" w14:textId="77777777" w:rsidR="003015B1" w:rsidRPr="00C36A9F" w:rsidRDefault="003015B1">
            <w:pPr>
              <w:rPr>
                <w:rFonts w:cs="Times New Roman"/>
                <w:color w:val="000000" w:themeColor="text1"/>
                <w:szCs w:val="26"/>
              </w:rPr>
            </w:pPr>
          </w:p>
        </w:tc>
      </w:tr>
      <w:tr w:rsidR="00E0712C" w:rsidRPr="00C36A9F" w14:paraId="60366A9F" w14:textId="77777777">
        <w:trPr>
          <w:jc w:val="center"/>
        </w:trPr>
        <w:tc>
          <w:tcPr>
            <w:tcW w:w="650" w:type="dxa"/>
          </w:tcPr>
          <w:p w14:paraId="038A80A3" w14:textId="77777777" w:rsidR="003015B1" w:rsidRPr="00C36A9F" w:rsidRDefault="001B2D05">
            <w:pPr>
              <w:rPr>
                <w:rFonts w:cs="Times New Roman"/>
                <w:color w:val="000000" w:themeColor="text1"/>
                <w:szCs w:val="26"/>
              </w:rPr>
            </w:pPr>
            <w:r w:rsidRPr="00C36A9F">
              <w:rPr>
                <w:szCs w:val="26"/>
              </w:rPr>
              <w:t>7</w:t>
            </w:r>
          </w:p>
        </w:tc>
        <w:tc>
          <w:tcPr>
            <w:tcW w:w="1200" w:type="dxa"/>
          </w:tcPr>
          <w:p w14:paraId="7375A841" w14:textId="77777777" w:rsidR="003015B1" w:rsidRPr="00C36A9F" w:rsidRDefault="003015B1">
            <w:pPr>
              <w:rPr>
                <w:rFonts w:cs="Times New Roman"/>
                <w:color w:val="000000" w:themeColor="text1"/>
                <w:szCs w:val="26"/>
              </w:rPr>
            </w:pPr>
            <w:r w:rsidRPr="00C36A9F">
              <w:rPr>
                <w:szCs w:val="26"/>
              </w:rPr>
              <w:t>17/08/2026</w:t>
            </w:r>
          </w:p>
        </w:tc>
        <w:tc>
          <w:tcPr>
            <w:tcW w:w="1200" w:type="dxa"/>
          </w:tcPr>
          <w:p w14:paraId="03C4CAEA" w14:textId="77777777" w:rsidR="003015B1" w:rsidRPr="00C36A9F" w:rsidRDefault="003015B1">
            <w:pPr>
              <w:rPr>
                <w:rFonts w:cs="Times New Roman"/>
                <w:color w:val="000000" w:themeColor="text1"/>
                <w:szCs w:val="26"/>
              </w:rPr>
            </w:pPr>
            <w:r w:rsidRPr="00C36A9F">
              <w:rPr>
                <w:szCs w:val="26"/>
              </w:rPr>
              <w:t>23/08/2026</w:t>
            </w:r>
          </w:p>
        </w:tc>
        <w:tc>
          <w:tcPr>
            <w:tcW w:w="1250" w:type="dxa"/>
          </w:tcPr>
          <w:p w14:paraId="2FA92BE1" w14:textId="77777777" w:rsidR="003015B1" w:rsidRPr="00C36A9F" w:rsidRDefault="003015B1">
            <w:pPr>
              <w:rPr>
                <w:rFonts w:cs="Times New Roman"/>
                <w:color w:val="000000" w:themeColor="text1"/>
                <w:szCs w:val="26"/>
              </w:rPr>
            </w:pPr>
            <w:r w:rsidRPr="00C36A9F">
              <w:rPr>
                <w:szCs w:val="26"/>
              </w:rPr>
              <w:t>21/08/2026</w:t>
            </w:r>
          </w:p>
        </w:tc>
        <w:tc>
          <w:tcPr>
            <w:tcW w:w="3487" w:type="dxa"/>
          </w:tcPr>
          <w:p w14:paraId="08052B69" w14:textId="77777777" w:rsidR="003015B1" w:rsidRPr="00C36A9F" w:rsidRDefault="003015B1">
            <w:pPr>
              <w:rPr>
                <w:rFonts w:cs="Times New Roman"/>
                <w:color w:val="000000" w:themeColor="text1"/>
                <w:szCs w:val="26"/>
              </w:rPr>
            </w:pPr>
            <w:r w:rsidRPr="00C36A9F">
              <w:rPr>
                <w:szCs w:val="26"/>
              </w:rPr>
              <w:t>Thiết kế kiến trúc hệ thống và cơ sở dữ liệu; vẽ sơ đồ quan hệ thực thể; thiết kế cơ chế phân quyền theo vai trò và ma trận quyền nghiệp vụ.</w:t>
            </w:r>
          </w:p>
        </w:tc>
        <w:tc>
          <w:tcPr>
            <w:tcW w:w="1000" w:type="dxa"/>
          </w:tcPr>
          <w:p w14:paraId="495F185C" w14:textId="77777777" w:rsidR="003015B1" w:rsidRPr="00C36A9F" w:rsidRDefault="003015B1">
            <w:pPr>
              <w:rPr>
                <w:rFonts w:cs="Times New Roman"/>
                <w:color w:val="000000" w:themeColor="text1"/>
                <w:szCs w:val="26"/>
              </w:rPr>
            </w:pPr>
          </w:p>
        </w:tc>
      </w:tr>
      <w:tr w:rsidR="00E0712C" w:rsidRPr="00C36A9F" w14:paraId="7C9CD022" w14:textId="77777777">
        <w:trPr>
          <w:jc w:val="center"/>
        </w:trPr>
        <w:tc>
          <w:tcPr>
            <w:tcW w:w="650" w:type="dxa"/>
          </w:tcPr>
          <w:p w14:paraId="22A53081" w14:textId="77777777" w:rsidR="003015B1" w:rsidRPr="00C36A9F" w:rsidRDefault="001B2D05">
            <w:pPr>
              <w:rPr>
                <w:rFonts w:cs="Times New Roman"/>
                <w:color w:val="000000" w:themeColor="text1"/>
                <w:szCs w:val="26"/>
              </w:rPr>
            </w:pPr>
            <w:r w:rsidRPr="00C36A9F">
              <w:rPr>
                <w:szCs w:val="26"/>
              </w:rPr>
              <w:t>8</w:t>
            </w:r>
          </w:p>
        </w:tc>
        <w:tc>
          <w:tcPr>
            <w:tcW w:w="1200" w:type="dxa"/>
          </w:tcPr>
          <w:p w14:paraId="36427711" w14:textId="77777777" w:rsidR="003015B1" w:rsidRPr="00C36A9F" w:rsidRDefault="003015B1">
            <w:pPr>
              <w:rPr>
                <w:rFonts w:cs="Times New Roman"/>
                <w:color w:val="000000" w:themeColor="text1"/>
                <w:szCs w:val="26"/>
              </w:rPr>
            </w:pPr>
            <w:r w:rsidRPr="00C36A9F">
              <w:rPr>
                <w:szCs w:val="26"/>
              </w:rPr>
              <w:t>24/08/2026</w:t>
            </w:r>
          </w:p>
        </w:tc>
        <w:tc>
          <w:tcPr>
            <w:tcW w:w="1200" w:type="dxa"/>
          </w:tcPr>
          <w:p w14:paraId="2EDE957A" w14:textId="77777777" w:rsidR="003015B1" w:rsidRPr="00C36A9F" w:rsidRDefault="003015B1">
            <w:pPr>
              <w:rPr>
                <w:rFonts w:cs="Times New Roman"/>
                <w:color w:val="000000" w:themeColor="text1"/>
                <w:szCs w:val="26"/>
              </w:rPr>
            </w:pPr>
            <w:r w:rsidRPr="00C36A9F">
              <w:rPr>
                <w:szCs w:val="26"/>
              </w:rPr>
              <w:t>30/08/2026</w:t>
            </w:r>
          </w:p>
        </w:tc>
        <w:tc>
          <w:tcPr>
            <w:tcW w:w="1250" w:type="dxa"/>
          </w:tcPr>
          <w:p w14:paraId="2C193C0B" w14:textId="77777777" w:rsidR="003015B1" w:rsidRPr="00C36A9F" w:rsidRDefault="003015B1">
            <w:pPr>
              <w:rPr>
                <w:rFonts w:cs="Times New Roman"/>
                <w:color w:val="000000" w:themeColor="text1"/>
                <w:szCs w:val="26"/>
              </w:rPr>
            </w:pPr>
            <w:r w:rsidRPr="00C36A9F">
              <w:rPr>
                <w:szCs w:val="26"/>
              </w:rPr>
              <w:t>28/08/2026</w:t>
            </w:r>
          </w:p>
        </w:tc>
        <w:tc>
          <w:tcPr>
            <w:tcW w:w="3487" w:type="dxa"/>
          </w:tcPr>
          <w:p w14:paraId="5F2139DA" w14:textId="77777777" w:rsidR="003015B1" w:rsidRPr="00C36A9F" w:rsidRDefault="003015B1">
            <w:pPr>
              <w:rPr>
                <w:rFonts w:cs="Times New Roman"/>
                <w:color w:val="000000" w:themeColor="text1"/>
                <w:szCs w:val="26"/>
              </w:rPr>
            </w:pPr>
            <w:r w:rsidRPr="00C36A9F">
              <w:rPr>
                <w:szCs w:val="26"/>
              </w:rPr>
              <w:t>Dựng khung dự án máy chủ và giao diện; cài đặt xác thực đăng nhập, phân quyền, quản lý tài khoản và nhật ký thao tác.</w:t>
            </w:r>
          </w:p>
        </w:tc>
        <w:tc>
          <w:tcPr>
            <w:tcW w:w="1000" w:type="dxa"/>
          </w:tcPr>
          <w:p w14:paraId="18B54174" w14:textId="77777777" w:rsidR="003015B1" w:rsidRPr="00C36A9F" w:rsidRDefault="003015B1">
            <w:pPr>
              <w:rPr>
                <w:rFonts w:cs="Times New Roman"/>
                <w:color w:val="000000" w:themeColor="text1"/>
                <w:szCs w:val="26"/>
              </w:rPr>
            </w:pPr>
          </w:p>
        </w:tc>
      </w:tr>
      <w:tr w:rsidR="00E0712C" w:rsidRPr="00C36A9F" w14:paraId="17A25A7A" w14:textId="77777777">
        <w:trPr>
          <w:jc w:val="center"/>
        </w:trPr>
        <w:tc>
          <w:tcPr>
            <w:tcW w:w="650" w:type="dxa"/>
          </w:tcPr>
          <w:p w14:paraId="26E9B61E" w14:textId="77777777" w:rsidR="003015B1" w:rsidRPr="00C36A9F" w:rsidRDefault="001B2D05">
            <w:pPr>
              <w:rPr>
                <w:rFonts w:cs="Times New Roman"/>
                <w:color w:val="000000" w:themeColor="text1"/>
                <w:szCs w:val="26"/>
              </w:rPr>
            </w:pPr>
            <w:r w:rsidRPr="00C36A9F">
              <w:rPr>
                <w:szCs w:val="26"/>
              </w:rPr>
              <w:t>9</w:t>
            </w:r>
          </w:p>
        </w:tc>
        <w:tc>
          <w:tcPr>
            <w:tcW w:w="1200" w:type="dxa"/>
          </w:tcPr>
          <w:p w14:paraId="6EFC69D9" w14:textId="77777777" w:rsidR="003015B1" w:rsidRPr="00C36A9F" w:rsidRDefault="003015B1">
            <w:pPr>
              <w:rPr>
                <w:rFonts w:cs="Times New Roman"/>
                <w:color w:val="000000" w:themeColor="text1"/>
                <w:szCs w:val="26"/>
              </w:rPr>
            </w:pPr>
            <w:r w:rsidRPr="00C36A9F">
              <w:rPr>
                <w:szCs w:val="26"/>
              </w:rPr>
              <w:t>31/08/2026</w:t>
            </w:r>
          </w:p>
        </w:tc>
        <w:tc>
          <w:tcPr>
            <w:tcW w:w="1200" w:type="dxa"/>
          </w:tcPr>
          <w:p w14:paraId="64759893" w14:textId="77777777" w:rsidR="003015B1" w:rsidRPr="00C36A9F" w:rsidRDefault="003015B1">
            <w:pPr>
              <w:rPr>
                <w:rFonts w:cs="Times New Roman"/>
                <w:color w:val="000000" w:themeColor="text1"/>
                <w:szCs w:val="26"/>
              </w:rPr>
            </w:pPr>
            <w:r w:rsidRPr="00C36A9F">
              <w:rPr>
                <w:szCs w:val="26"/>
              </w:rPr>
              <w:t>06/09/2026</w:t>
            </w:r>
          </w:p>
        </w:tc>
        <w:tc>
          <w:tcPr>
            <w:tcW w:w="1250" w:type="dxa"/>
          </w:tcPr>
          <w:p w14:paraId="0E6B2B3A" w14:textId="77777777" w:rsidR="003015B1" w:rsidRPr="00C36A9F" w:rsidRDefault="003015B1">
            <w:pPr>
              <w:rPr>
                <w:rFonts w:cs="Times New Roman"/>
                <w:color w:val="000000" w:themeColor="text1"/>
                <w:szCs w:val="26"/>
              </w:rPr>
            </w:pPr>
            <w:r w:rsidRPr="00C36A9F">
              <w:rPr>
                <w:szCs w:val="26"/>
              </w:rPr>
              <w:t>04/09/2026</w:t>
            </w:r>
          </w:p>
        </w:tc>
        <w:tc>
          <w:tcPr>
            <w:tcW w:w="3487" w:type="dxa"/>
          </w:tcPr>
          <w:p w14:paraId="40661228" w14:textId="77777777" w:rsidR="003015B1" w:rsidRPr="00C36A9F" w:rsidRDefault="003015B1">
            <w:pPr>
              <w:rPr>
                <w:rFonts w:cs="Times New Roman"/>
                <w:color w:val="000000" w:themeColor="text1"/>
                <w:szCs w:val="26"/>
              </w:rPr>
            </w:pPr>
            <w:r w:rsidRPr="00C36A9F">
              <w:rPr>
                <w:szCs w:val="26"/>
              </w:rPr>
              <w:t>Xây dựng danh mục sản phẩm, cửa hàng trực tuyến, giỏ hàng, đặt hàng và chức năng tự cấu hình máy tính có kiểm tra tương thích.</w:t>
            </w:r>
          </w:p>
        </w:tc>
        <w:tc>
          <w:tcPr>
            <w:tcW w:w="1000" w:type="dxa"/>
          </w:tcPr>
          <w:p w14:paraId="26D36A51" w14:textId="77777777" w:rsidR="003015B1" w:rsidRPr="00C36A9F" w:rsidRDefault="003015B1">
            <w:pPr>
              <w:rPr>
                <w:rFonts w:cs="Times New Roman"/>
                <w:color w:val="000000" w:themeColor="text1"/>
                <w:szCs w:val="26"/>
              </w:rPr>
            </w:pPr>
          </w:p>
        </w:tc>
      </w:tr>
      <w:tr w:rsidR="00E0712C" w:rsidRPr="00C36A9F" w14:paraId="00331601" w14:textId="77777777">
        <w:trPr>
          <w:jc w:val="center"/>
        </w:trPr>
        <w:tc>
          <w:tcPr>
            <w:tcW w:w="650" w:type="dxa"/>
          </w:tcPr>
          <w:p w14:paraId="4A75C4E0" w14:textId="77777777" w:rsidR="003015B1" w:rsidRPr="00C36A9F" w:rsidRDefault="001B2D05">
            <w:pPr>
              <w:rPr>
                <w:rFonts w:cs="Times New Roman"/>
                <w:color w:val="000000" w:themeColor="text1"/>
                <w:szCs w:val="26"/>
              </w:rPr>
            </w:pPr>
            <w:r w:rsidRPr="00C36A9F">
              <w:rPr>
                <w:szCs w:val="26"/>
              </w:rPr>
              <w:t>10</w:t>
            </w:r>
          </w:p>
        </w:tc>
        <w:tc>
          <w:tcPr>
            <w:tcW w:w="1200" w:type="dxa"/>
          </w:tcPr>
          <w:p w14:paraId="230E94F3" w14:textId="77777777" w:rsidR="003015B1" w:rsidRPr="00C36A9F" w:rsidRDefault="003015B1">
            <w:pPr>
              <w:rPr>
                <w:rFonts w:cs="Times New Roman"/>
                <w:color w:val="000000" w:themeColor="text1"/>
                <w:szCs w:val="26"/>
              </w:rPr>
            </w:pPr>
            <w:r w:rsidRPr="00C36A9F">
              <w:rPr>
                <w:szCs w:val="26"/>
              </w:rPr>
              <w:t>07/09/2026</w:t>
            </w:r>
          </w:p>
        </w:tc>
        <w:tc>
          <w:tcPr>
            <w:tcW w:w="1200" w:type="dxa"/>
          </w:tcPr>
          <w:p w14:paraId="01750460" w14:textId="77777777" w:rsidR="003015B1" w:rsidRPr="00C36A9F" w:rsidRDefault="003015B1">
            <w:pPr>
              <w:rPr>
                <w:rFonts w:cs="Times New Roman"/>
                <w:color w:val="000000" w:themeColor="text1"/>
                <w:szCs w:val="26"/>
              </w:rPr>
            </w:pPr>
            <w:r w:rsidRPr="00C36A9F">
              <w:rPr>
                <w:szCs w:val="26"/>
              </w:rPr>
              <w:t>13/09/2026</w:t>
            </w:r>
          </w:p>
        </w:tc>
        <w:tc>
          <w:tcPr>
            <w:tcW w:w="1250" w:type="dxa"/>
          </w:tcPr>
          <w:p w14:paraId="01357F0A" w14:textId="77777777" w:rsidR="003015B1" w:rsidRPr="00C36A9F" w:rsidRDefault="003015B1">
            <w:pPr>
              <w:rPr>
                <w:rFonts w:cs="Times New Roman"/>
                <w:color w:val="000000" w:themeColor="text1"/>
                <w:szCs w:val="26"/>
              </w:rPr>
            </w:pPr>
            <w:r w:rsidRPr="00C36A9F">
              <w:rPr>
                <w:szCs w:val="26"/>
              </w:rPr>
              <w:t>11/09/2026</w:t>
            </w:r>
          </w:p>
        </w:tc>
        <w:tc>
          <w:tcPr>
            <w:tcW w:w="3487" w:type="dxa"/>
          </w:tcPr>
          <w:p w14:paraId="7C5763E5" w14:textId="77777777" w:rsidR="003015B1" w:rsidRPr="00C36A9F" w:rsidRDefault="003015B1">
            <w:pPr>
              <w:rPr>
                <w:rFonts w:cs="Times New Roman"/>
                <w:color w:val="000000" w:themeColor="text1"/>
                <w:szCs w:val="26"/>
              </w:rPr>
            </w:pPr>
            <w:r w:rsidRPr="00C36A9F">
              <w:rPr>
                <w:szCs w:val="26"/>
              </w:rPr>
              <w:t>Xây dựng bán hàng tại quầy, xử lý đơn hàng, khuyến mãi; bộ hẹn giờ tự duyệt đơn và trừ tồn kho có điều kiện.</w:t>
            </w:r>
          </w:p>
        </w:tc>
        <w:tc>
          <w:tcPr>
            <w:tcW w:w="1000" w:type="dxa"/>
          </w:tcPr>
          <w:p w14:paraId="3FA0358C" w14:textId="77777777" w:rsidR="003015B1" w:rsidRPr="00C36A9F" w:rsidRDefault="003015B1">
            <w:pPr>
              <w:rPr>
                <w:rFonts w:cs="Times New Roman"/>
                <w:color w:val="000000" w:themeColor="text1"/>
                <w:szCs w:val="26"/>
              </w:rPr>
            </w:pPr>
          </w:p>
        </w:tc>
      </w:tr>
      <w:tr w:rsidR="00E0712C" w:rsidRPr="00C36A9F" w14:paraId="4B336CA1" w14:textId="77777777">
        <w:trPr>
          <w:jc w:val="center"/>
        </w:trPr>
        <w:tc>
          <w:tcPr>
            <w:tcW w:w="650" w:type="dxa"/>
          </w:tcPr>
          <w:p w14:paraId="42DFC52F" w14:textId="77777777" w:rsidR="003015B1" w:rsidRPr="00C36A9F" w:rsidRDefault="001B2D05">
            <w:pPr>
              <w:rPr>
                <w:rFonts w:cs="Times New Roman"/>
                <w:color w:val="000000" w:themeColor="text1"/>
                <w:szCs w:val="26"/>
              </w:rPr>
            </w:pPr>
            <w:r w:rsidRPr="00C36A9F">
              <w:rPr>
                <w:szCs w:val="26"/>
              </w:rPr>
              <w:t>11</w:t>
            </w:r>
          </w:p>
        </w:tc>
        <w:tc>
          <w:tcPr>
            <w:tcW w:w="1200" w:type="dxa"/>
          </w:tcPr>
          <w:p w14:paraId="1D9C64FC" w14:textId="77777777" w:rsidR="003015B1" w:rsidRPr="00C36A9F" w:rsidRDefault="003015B1">
            <w:pPr>
              <w:rPr>
                <w:rFonts w:cs="Times New Roman"/>
                <w:color w:val="000000" w:themeColor="text1"/>
                <w:szCs w:val="26"/>
              </w:rPr>
            </w:pPr>
            <w:r w:rsidRPr="00C36A9F">
              <w:rPr>
                <w:szCs w:val="26"/>
              </w:rPr>
              <w:t>14/09/2026</w:t>
            </w:r>
          </w:p>
        </w:tc>
        <w:tc>
          <w:tcPr>
            <w:tcW w:w="1200" w:type="dxa"/>
          </w:tcPr>
          <w:p w14:paraId="13DACF4C" w14:textId="77777777" w:rsidR="003015B1" w:rsidRPr="00C36A9F" w:rsidRDefault="003015B1">
            <w:pPr>
              <w:rPr>
                <w:rFonts w:cs="Times New Roman"/>
                <w:color w:val="000000" w:themeColor="text1"/>
                <w:szCs w:val="26"/>
              </w:rPr>
            </w:pPr>
            <w:r w:rsidRPr="00C36A9F">
              <w:rPr>
                <w:szCs w:val="26"/>
              </w:rPr>
              <w:t>20/09/2026</w:t>
            </w:r>
          </w:p>
        </w:tc>
        <w:tc>
          <w:tcPr>
            <w:tcW w:w="1250" w:type="dxa"/>
          </w:tcPr>
          <w:p w14:paraId="4C4F4F7B" w14:textId="77777777" w:rsidR="003015B1" w:rsidRPr="00C36A9F" w:rsidRDefault="003015B1">
            <w:pPr>
              <w:rPr>
                <w:rFonts w:cs="Times New Roman"/>
                <w:color w:val="000000" w:themeColor="text1"/>
                <w:szCs w:val="26"/>
              </w:rPr>
            </w:pPr>
            <w:r w:rsidRPr="00C36A9F">
              <w:rPr>
                <w:szCs w:val="26"/>
              </w:rPr>
              <w:t>18/09/2026</w:t>
            </w:r>
          </w:p>
        </w:tc>
        <w:tc>
          <w:tcPr>
            <w:tcW w:w="3487" w:type="dxa"/>
          </w:tcPr>
          <w:p w14:paraId="19A8F65B" w14:textId="77777777" w:rsidR="003015B1" w:rsidRPr="00C36A9F" w:rsidRDefault="003015B1">
            <w:pPr>
              <w:rPr>
                <w:rFonts w:cs="Times New Roman"/>
                <w:color w:val="000000" w:themeColor="text1"/>
                <w:szCs w:val="26"/>
              </w:rPr>
            </w:pPr>
            <w:r w:rsidRPr="00C36A9F">
              <w:rPr>
                <w:szCs w:val="26"/>
              </w:rPr>
              <w:t>Xây dựng phân hệ mua hàng: yêu cầu báo giá, so sánh báo giá, phiếu mua hàng, duyệt đơn mua hàng và cổng nhà cung cấp.</w:t>
            </w:r>
          </w:p>
        </w:tc>
        <w:tc>
          <w:tcPr>
            <w:tcW w:w="1000" w:type="dxa"/>
          </w:tcPr>
          <w:p w14:paraId="01FFBE47" w14:textId="77777777" w:rsidR="003015B1" w:rsidRPr="00C36A9F" w:rsidRDefault="003015B1">
            <w:pPr>
              <w:rPr>
                <w:rFonts w:cs="Times New Roman"/>
                <w:color w:val="000000" w:themeColor="text1"/>
                <w:szCs w:val="26"/>
              </w:rPr>
            </w:pPr>
          </w:p>
        </w:tc>
      </w:tr>
      <w:tr w:rsidR="00E0712C" w:rsidRPr="00C36A9F" w14:paraId="7C9EE2F4" w14:textId="77777777">
        <w:trPr>
          <w:jc w:val="center"/>
        </w:trPr>
        <w:tc>
          <w:tcPr>
            <w:tcW w:w="650" w:type="dxa"/>
          </w:tcPr>
          <w:p w14:paraId="0EDB373B" w14:textId="77777777" w:rsidR="003015B1" w:rsidRPr="00C36A9F" w:rsidRDefault="001B2D05">
            <w:pPr>
              <w:rPr>
                <w:rFonts w:cs="Times New Roman"/>
                <w:color w:val="000000" w:themeColor="text1"/>
                <w:szCs w:val="26"/>
              </w:rPr>
            </w:pPr>
            <w:r w:rsidRPr="00C36A9F">
              <w:rPr>
                <w:szCs w:val="26"/>
              </w:rPr>
              <w:t>12</w:t>
            </w:r>
          </w:p>
        </w:tc>
        <w:tc>
          <w:tcPr>
            <w:tcW w:w="1200" w:type="dxa"/>
          </w:tcPr>
          <w:p w14:paraId="0AE29BA4" w14:textId="77777777" w:rsidR="003015B1" w:rsidRPr="00C36A9F" w:rsidRDefault="003015B1">
            <w:pPr>
              <w:rPr>
                <w:rFonts w:cs="Times New Roman"/>
                <w:color w:val="000000" w:themeColor="text1"/>
                <w:szCs w:val="26"/>
              </w:rPr>
            </w:pPr>
            <w:r w:rsidRPr="00C36A9F">
              <w:rPr>
                <w:szCs w:val="26"/>
              </w:rPr>
              <w:t>21/09/2026</w:t>
            </w:r>
          </w:p>
        </w:tc>
        <w:tc>
          <w:tcPr>
            <w:tcW w:w="1200" w:type="dxa"/>
          </w:tcPr>
          <w:p w14:paraId="3279A7D0" w14:textId="77777777" w:rsidR="003015B1" w:rsidRPr="00C36A9F" w:rsidRDefault="003015B1">
            <w:pPr>
              <w:rPr>
                <w:rFonts w:cs="Times New Roman"/>
                <w:color w:val="000000" w:themeColor="text1"/>
                <w:szCs w:val="26"/>
              </w:rPr>
            </w:pPr>
            <w:r w:rsidRPr="00C36A9F">
              <w:rPr>
                <w:szCs w:val="26"/>
              </w:rPr>
              <w:t>27/09/2026</w:t>
            </w:r>
          </w:p>
        </w:tc>
        <w:tc>
          <w:tcPr>
            <w:tcW w:w="1250" w:type="dxa"/>
          </w:tcPr>
          <w:p w14:paraId="0027AA1D" w14:textId="77777777" w:rsidR="003015B1" w:rsidRPr="00C36A9F" w:rsidRDefault="003015B1">
            <w:pPr>
              <w:rPr>
                <w:rFonts w:cs="Times New Roman"/>
                <w:color w:val="000000" w:themeColor="text1"/>
                <w:szCs w:val="26"/>
              </w:rPr>
            </w:pPr>
            <w:r w:rsidRPr="00C36A9F">
              <w:rPr>
                <w:szCs w:val="26"/>
              </w:rPr>
              <w:t>25/09/2026</w:t>
            </w:r>
          </w:p>
        </w:tc>
        <w:tc>
          <w:tcPr>
            <w:tcW w:w="3487" w:type="dxa"/>
          </w:tcPr>
          <w:p w14:paraId="0CB5BBF5" w14:textId="77777777" w:rsidR="003015B1" w:rsidRPr="00C36A9F" w:rsidRDefault="003015B1">
            <w:pPr>
              <w:rPr>
                <w:rFonts w:cs="Times New Roman"/>
                <w:color w:val="000000" w:themeColor="text1"/>
                <w:szCs w:val="26"/>
              </w:rPr>
            </w:pPr>
            <w:r w:rsidRPr="00C36A9F">
              <w:rPr>
                <w:szCs w:val="26"/>
              </w:rPr>
              <w:t>Xây dựng kiểm định chất lượng hàng nhập, nhập kho theo số Serial, phiếu đề xuất mua hàng, kiểm kê và vị trí kệ.</w:t>
            </w:r>
          </w:p>
        </w:tc>
        <w:tc>
          <w:tcPr>
            <w:tcW w:w="1000" w:type="dxa"/>
          </w:tcPr>
          <w:p w14:paraId="32F859EF" w14:textId="77777777" w:rsidR="003015B1" w:rsidRPr="00C36A9F" w:rsidRDefault="003015B1">
            <w:pPr>
              <w:rPr>
                <w:rFonts w:cs="Times New Roman"/>
                <w:color w:val="000000" w:themeColor="text1"/>
                <w:szCs w:val="26"/>
              </w:rPr>
            </w:pPr>
          </w:p>
        </w:tc>
      </w:tr>
      <w:tr w:rsidR="00E0712C" w:rsidRPr="00C36A9F" w14:paraId="67418207" w14:textId="77777777">
        <w:trPr>
          <w:jc w:val="center"/>
        </w:trPr>
        <w:tc>
          <w:tcPr>
            <w:tcW w:w="650" w:type="dxa"/>
          </w:tcPr>
          <w:p w14:paraId="7675A3FC" w14:textId="77777777" w:rsidR="003015B1" w:rsidRPr="00C36A9F" w:rsidRDefault="001B2D05">
            <w:pPr>
              <w:rPr>
                <w:rFonts w:cs="Times New Roman"/>
                <w:color w:val="000000" w:themeColor="text1"/>
                <w:szCs w:val="26"/>
              </w:rPr>
            </w:pPr>
            <w:r w:rsidRPr="00C36A9F">
              <w:rPr>
                <w:szCs w:val="26"/>
              </w:rPr>
              <w:t>13</w:t>
            </w:r>
          </w:p>
        </w:tc>
        <w:tc>
          <w:tcPr>
            <w:tcW w:w="1200" w:type="dxa"/>
          </w:tcPr>
          <w:p w14:paraId="1A20EE04" w14:textId="77777777" w:rsidR="003015B1" w:rsidRPr="00C36A9F" w:rsidRDefault="003015B1">
            <w:pPr>
              <w:rPr>
                <w:rFonts w:cs="Times New Roman"/>
                <w:color w:val="000000" w:themeColor="text1"/>
                <w:szCs w:val="26"/>
              </w:rPr>
            </w:pPr>
            <w:r w:rsidRPr="00C36A9F">
              <w:rPr>
                <w:szCs w:val="26"/>
              </w:rPr>
              <w:t>28/09/2026</w:t>
            </w:r>
          </w:p>
        </w:tc>
        <w:tc>
          <w:tcPr>
            <w:tcW w:w="1200" w:type="dxa"/>
          </w:tcPr>
          <w:p w14:paraId="7C57BF7B" w14:textId="77777777" w:rsidR="003015B1" w:rsidRPr="00C36A9F" w:rsidRDefault="003015B1">
            <w:pPr>
              <w:rPr>
                <w:rFonts w:cs="Times New Roman"/>
                <w:color w:val="000000" w:themeColor="text1"/>
                <w:szCs w:val="26"/>
              </w:rPr>
            </w:pPr>
            <w:r w:rsidRPr="00C36A9F">
              <w:rPr>
                <w:szCs w:val="26"/>
              </w:rPr>
              <w:t>04/10/2026</w:t>
            </w:r>
          </w:p>
        </w:tc>
        <w:tc>
          <w:tcPr>
            <w:tcW w:w="1250" w:type="dxa"/>
          </w:tcPr>
          <w:p w14:paraId="4D59BC15" w14:textId="77777777" w:rsidR="003015B1" w:rsidRPr="00C36A9F" w:rsidRDefault="003015B1">
            <w:pPr>
              <w:rPr>
                <w:rFonts w:cs="Times New Roman"/>
                <w:color w:val="000000" w:themeColor="text1"/>
                <w:szCs w:val="26"/>
              </w:rPr>
            </w:pPr>
            <w:r w:rsidRPr="00C36A9F">
              <w:rPr>
                <w:szCs w:val="26"/>
              </w:rPr>
              <w:t>02/10/2026</w:t>
            </w:r>
          </w:p>
        </w:tc>
        <w:tc>
          <w:tcPr>
            <w:tcW w:w="3487" w:type="dxa"/>
          </w:tcPr>
          <w:p w14:paraId="069148C6" w14:textId="77777777" w:rsidR="003015B1" w:rsidRPr="00C36A9F" w:rsidRDefault="003015B1">
            <w:pPr>
              <w:rPr>
                <w:rFonts w:cs="Times New Roman"/>
                <w:color w:val="000000" w:themeColor="text1"/>
                <w:szCs w:val="26"/>
              </w:rPr>
            </w:pPr>
            <w:r w:rsidRPr="00C36A9F">
              <w:rPr>
                <w:szCs w:val="26"/>
              </w:rPr>
              <w:t xml:space="preserve">Xây dựng lệnh lắp ráp với danh mục kiểm thử, xuất kho, phân công giao hàng và ứng dụng </w:t>
            </w:r>
            <w:r w:rsidRPr="00C36A9F">
              <w:rPr>
                <w:szCs w:val="26"/>
              </w:rPr>
              <w:lastRenderedPageBreak/>
              <w:t>giao hàng có ảnh xác nhận.</w:t>
            </w:r>
          </w:p>
        </w:tc>
        <w:tc>
          <w:tcPr>
            <w:tcW w:w="1000" w:type="dxa"/>
          </w:tcPr>
          <w:p w14:paraId="0EA190ED" w14:textId="77777777" w:rsidR="003015B1" w:rsidRPr="00C36A9F" w:rsidRDefault="003015B1">
            <w:pPr>
              <w:rPr>
                <w:rFonts w:cs="Times New Roman"/>
                <w:color w:val="000000" w:themeColor="text1"/>
                <w:szCs w:val="26"/>
              </w:rPr>
            </w:pPr>
          </w:p>
        </w:tc>
      </w:tr>
      <w:tr w:rsidR="00E0712C" w:rsidRPr="00C36A9F" w14:paraId="33B74D90" w14:textId="77777777">
        <w:trPr>
          <w:jc w:val="center"/>
        </w:trPr>
        <w:tc>
          <w:tcPr>
            <w:tcW w:w="650" w:type="dxa"/>
          </w:tcPr>
          <w:p w14:paraId="57262DA5" w14:textId="77777777" w:rsidR="003015B1" w:rsidRPr="00C36A9F" w:rsidRDefault="001B2D05">
            <w:pPr>
              <w:rPr>
                <w:rFonts w:cs="Times New Roman"/>
                <w:color w:val="000000" w:themeColor="text1"/>
                <w:szCs w:val="26"/>
              </w:rPr>
            </w:pPr>
            <w:r w:rsidRPr="00C36A9F">
              <w:rPr>
                <w:szCs w:val="26"/>
              </w:rPr>
              <w:t>14</w:t>
            </w:r>
          </w:p>
        </w:tc>
        <w:tc>
          <w:tcPr>
            <w:tcW w:w="1200" w:type="dxa"/>
          </w:tcPr>
          <w:p w14:paraId="6EB1EA61" w14:textId="77777777" w:rsidR="003015B1" w:rsidRPr="00C36A9F" w:rsidRDefault="003015B1">
            <w:pPr>
              <w:rPr>
                <w:rFonts w:cs="Times New Roman"/>
                <w:color w:val="000000" w:themeColor="text1"/>
                <w:szCs w:val="26"/>
              </w:rPr>
            </w:pPr>
            <w:r w:rsidRPr="00C36A9F">
              <w:rPr>
                <w:szCs w:val="26"/>
              </w:rPr>
              <w:t>05/10/2026</w:t>
            </w:r>
          </w:p>
        </w:tc>
        <w:tc>
          <w:tcPr>
            <w:tcW w:w="1200" w:type="dxa"/>
          </w:tcPr>
          <w:p w14:paraId="3A798A78" w14:textId="77777777" w:rsidR="003015B1" w:rsidRPr="00C36A9F" w:rsidRDefault="003015B1">
            <w:pPr>
              <w:rPr>
                <w:rFonts w:cs="Times New Roman"/>
                <w:color w:val="000000" w:themeColor="text1"/>
                <w:szCs w:val="26"/>
              </w:rPr>
            </w:pPr>
            <w:r w:rsidRPr="00C36A9F">
              <w:rPr>
                <w:szCs w:val="26"/>
              </w:rPr>
              <w:t>11/10/2026</w:t>
            </w:r>
          </w:p>
        </w:tc>
        <w:tc>
          <w:tcPr>
            <w:tcW w:w="1250" w:type="dxa"/>
          </w:tcPr>
          <w:p w14:paraId="63C1E18D" w14:textId="77777777" w:rsidR="003015B1" w:rsidRPr="00C36A9F" w:rsidRDefault="003015B1">
            <w:pPr>
              <w:rPr>
                <w:rFonts w:cs="Times New Roman"/>
                <w:color w:val="000000" w:themeColor="text1"/>
                <w:szCs w:val="26"/>
              </w:rPr>
            </w:pPr>
            <w:r w:rsidRPr="00C36A9F">
              <w:rPr>
                <w:szCs w:val="26"/>
              </w:rPr>
              <w:t>09/10/2026</w:t>
            </w:r>
          </w:p>
        </w:tc>
        <w:tc>
          <w:tcPr>
            <w:tcW w:w="3487" w:type="dxa"/>
          </w:tcPr>
          <w:p w14:paraId="1FF6D4C3" w14:textId="77777777" w:rsidR="003015B1" w:rsidRPr="00C36A9F" w:rsidRDefault="003015B1">
            <w:pPr>
              <w:rPr>
                <w:rFonts w:cs="Times New Roman"/>
                <w:color w:val="000000" w:themeColor="text1"/>
                <w:szCs w:val="26"/>
              </w:rPr>
            </w:pPr>
            <w:r w:rsidRPr="00C36A9F">
              <w:rPr>
                <w:szCs w:val="26"/>
              </w:rPr>
              <w:t>Xây dựng phân hệ kế toán: sổ cái thu chi, hóa đơn và thanh toán nhà cung cấp, đối soát tiền thu hộ, hoàn tiền; tính giá vốn bình quân.</w:t>
            </w:r>
          </w:p>
        </w:tc>
        <w:tc>
          <w:tcPr>
            <w:tcW w:w="1000" w:type="dxa"/>
          </w:tcPr>
          <w:p w14:paraId="5B4CFDF4" w14:textId="77777777" w:rsidR="003015B1" w:rsidRPr="00C36A9F" w:rsidRDefault="003015B1">
            <w:pPr>
              <w:rPr>
                <w:rFonts w:cs="Times New Roman"/>
                <w:color w:val="000000" w:themeColor="text1"/>
                <w:szCs w:val="26"/>
              </w:rPr>
            </w:pPr>
          </w:p>
        </w:tc>
      </w:tr>
      <w:tr w:rsidR="00E0712C" w:rsidRPr="00C36A9F" w14:paraId="74B2EEC6" w14:textId="77777777">
        <w:trPr>
          <w:jc w:val="center"/>
        </w:trPr>
        <w:tc>
          <w:tcPr>
            <w:tcW w:w="650" w:type="dxa"/>
          </w:tcPr>
          <w:p w14:paraId="1A275193" w14:textId="77777777" w:rsidR="003015B1" w:rsidRPr="00C36A9F" w:rsidRDefault="001B2D05">
            <w:pPr>
              <w:rPr>
                <w:rFonts w:cs="Times New Roman"/>
                <w:color w:val="000000" w:themeColor="text1"/>
                <w:szCs w:val="26"/>
              </w:rPr>
            </w:pPr>
            <w:r w:rsidRPr="00C36A9F">
              <w:rPr>
                <w:szCs w:val="26"/>
              </w:rPr>
              <w:t>15</w:t>
            </w:r>
          </w:p>
        </w:tc>
        <w:tc>
          <w:tcPr>
            <w:tcW w:w="1200" w:type="dxa"/>
          </w:tcPr>
          <w:p w14:paraId="71713A15" w14:textId="77777777" w:rsidR="003015B1" w:rsidRPr="00C36A9F" w:rsidRDefault="003015B1">
            <w:pPr>
              <w:rPr>
                <w:rFonts w:cs="Times New Roman"/>
                <w:color w:val="000000" w:themeColor="text1"/>
                <w:szCs w:val="26"/>
              </w:rPr>
            </w:pPr>
            <w:r w:rsidRPr="00C36A9F">
              <w:rPr>
                <w:szCs w:val="26"/>
              </w:rPr>
              <w:t>12/10/2026</w:t>
            </w:r>
          </w:p>
        </w:tc>
        <w:tc>
          <w:tcPr>
            <w:tcW w:w="1200" w:type="dxa"/>
          </w:tcPr>
          <w:p w14:paraId="1FCE34FC" w14:textId="77777777" w:rsidR="003015B1" w:rsidRPr="00C36A9F" w:rsidRDefault="003015B1">
            <w:pPr>
              <w:rPr>
                <w:rFonts w:cs="Times New Roman"/>
                <w:color w:val="000000" w:themeColor="text1"/>
                <w:szCs w:val="26"/>
              </w:rPr>
            </w:pPr>
            <w:r w:rsidRPr="00C36A9F">
              <w:rPr>
                <w:szCs w:val="26"/>
              </w:rPr>
              <w:t>18/10/2026</w:t>
            </w:r>
          </w:p>
        </w:tc>
        <w:tc>
          <w:tcPr>
            <w:tcW w:w="1250" w:type="dxa"/>
          </w:tcPr>
          <w:p w14:paraId="44D37D0A" w14:textId="77777777" w:rsidR="003015B1" w:rsidRPr="00C36A9F" w:rsidRDefault="003015B1">
            <w:pPr>
              <w:rPr>
                <w:rFonts w:cs="Times New Roman"/>
                <w:color w:val="000000" w:themeColor="text1"/>
                <w:szCs w:val="26"/>
              </w:rPr>
            </w:pPr>
            <w:r w:rsidRPr="00C36A9F">
              <w:rPr>
                <w:szCs w:val="26"/>
              </w:rPr>
              <w:t>16/10/2026</w:t>
            </w:r>
          </w:p>
        </w:tc>
        <w:tc>
          <w:tcPr>
            <w:tcW w:w="3487" w:type="dxa"/>
          </w:tcPr>
          <w:p w14:paraId="0070CC24" w14:textId="77777777" w:rsidR="003015B1" w:rsidRPr="00C36A9F" w:rsidRDefault="003015B1">
            <w:pPr>
              <w:rPr>
                <w:rFonts w:cs="Times New Roman"/>
                <w:color w:val="000000" w:themeColor="text1"/>
                <w:szCs w:val="26"/>
              </w:rPr>
            </w:pPr>
            <w:r w:rsidRPr="00C36A9F">
              <w:rPr>
                <w:szCs w:val="26"/>
              </w:rPr>
              <w:t>Xây dựng trò chuyện trực tuyến, khiếu nại và quy trình đổi trả – bảo hành; vẽ sơ đồ BPMN quy trình đổi trả.</w:t>
            </w:r>
          </w:p>
        </w:tc>
        <w:tc>
          <w:tcPr>
            <w:tcW w:w="1000" w:type="dxa"/>
          </w:tcPr>
          <w:p w14:paraId="02543CF3" w14:textId="77777777" w:rsidR="003015B1" w:rsidRPr="00C36A9F" w:rsidRDefault="003015B1">
            <w:pPr>
              <w:rPr>
                <w:rFonts w:cs="Times New Roman"/>
                <w:color w:val="000000" w:themeColor="text1"/>
                <w:szCs w:val="26"/>
              </w:rPr>
            </w:pPr>
          </w:p>
        </w:tc>
      </w:tr>
      <w:tr w:rsidR="00E0712C" w:rsidRPr="00C36A9F" w14:paraId="2FDC5EFA" w14:textId="77777777">
        <w:trPr>
          <w:jc w:val="center"/>
        </w:trPr>
        <w:tc>
          <w:tcPr>
            <w:tcW w:w="650" w:type="dxa"/>
          </w:tcPr>
          <w:p w14:paraId="0F7F059F" w14:textId="77777777" w:rsidR="003015B1" w:rsidRPr="00C36A9F" w:rsidRDefault="001B2D05">
            <w:pPr>
              <w:rPr>
                <w:rFonts w:cs="Times New Roman"/>
                <w:color w:val="000000" w:themeColor="text1"/>
                <w:szCs w:val="26"/>
              </w:rPr>
            </w:pPr>
            <w:r w:rsidRPr="00C36A9F">
              <w:rPr>
                <w:szCs w:val="26"/>
              </w:rPr>
              <w:t>16</w:t>
            </w:r>
          </w:p>
        </w:tc>
        <w:tc>
          <w:tcPr>
            <w:tcW w:w="1200" w:type="dxa"/>
          </w:tcPr>
          <w:p w14:paraId="17076E45" w14:textId="77777777" w:rsidR="003015B1" w:rsidRPr="00C36A9F" w:rsidRDefault="003015B1">
            <w:pPr>
              <w:rPr>
                <w:rFonts w:cs="Times New Roman"/>
                <w:color w:val="000000" w:themeColor="text1"/>
                <w:szCs w:val="26"/>
              </w:rPr>
            </w:pPr>
            <w:r w:rsidRPr="00C36A9F">
              <w:rPr>
                <w:szCs w:val="26"/>
              </w:rPr>
              <w:t>19/10/2026</w:t>
            </w:r>
          </w:p>
        </w:tc>
        <w:tc>
          <w:tcPr>
            <w:tcW w:w="1200" w:type="dxa"/>
          </w:tcPr>
          <w:p w14:paraId="131E07D0" w14:textId="77777777" w:rsidR="003015B1" w:rsidRPr="00C36A9F" w:rsidRDefault="003015B1">
            <w:pPr>
              <w:rPr>
                <w:rFonts w:cs="Times New Roman"/>
                <w:color w:val="000000" w:themeColor="text1"/>
                <w:szCs w:val="26"/>
              </w:rPr>
            </w:pPr>
            <w:r w:rsidRPr="00C36A9F">
              <w:rPr>
                <w:szCs w:val="26"/>
              </w:rPr>
              <w:t>25/10/2026</w:t>
            </w:r>
          </w:p>
        </w:tc>
        <w:tc>
          <w:tcPr>
            <w:tcW w:w="1250" w:type="dxa"/>
          </w:tcPr>
          <w:p w14:paraId="021E79A1" w14:textId="77777777" w:rsidR="003015B1" w:rsidRPr="00C36A9F" w:rsidRDefault="003015B1">
            <w:pPr>
              <w:rPr>
                <w:rFonts w:cs="Times New Roman"/>
                <w:color w:val="000000" w:themeColor="text1"/>
                <w:szCs w:val="26"/>
              </w:rPr>
            </w:pPr>
            <w:r w:rsidRPr="00C36A9F">
              <w:rPr>
                <w:szCs w:val="26"/>
              </w:rPr>
              <w:t>23/10/2026</w:t>
            </w:r>
          </w:p>
        </w:tc>
        <w:tc>
          <w:tcPr>
            <w:tcW w:w="3487" w:type="dxa"/>
          </w:tcPr>
          <w:p w14:paraId="662CB867" w14:textId="77777777" w:rsidR="003015B1" w:rsidRPr="00C36A9F" w:rsidRDefault="003015B1">
            <w:pPr>
              <w:rPr>
                <w:rFonts w:cs="Times New Roman"/>
                <w:color w:val="000000" w:themeColor="text1"/>
                <w:szCs w:val="26"/>
              </w:rPr>
            </w:pPr>
            <w:r w:rsidRPr="00C36A9F">
              <w:rPr>
                <w:szCs w:val="26"/>
              </w:rPr>
              <w:t>Xây dựng phân hệ nhân sự: hồ sơ nhân viên, đăng ký khuôn mặt, chấm công bằng khuôn mặt có kiểm tra nháy mắt, điều chỉnh chấm công.</w:t>
            </w:r>
          </w:p>
        </w:tc>
        <w:tc>
          <w:tcPr>
            <w:tcW w:w="1000" w:type="dxa"/>
          </w:tcPr>
          <w:p w14:paraId="5CAB39FC" w14:textId="77777777" w:rsidR="003015B1" w:rsidRPr="00C36A9F" w:rsidRDefault="003015B1">
            <w:pPr>
              <w:rPr>
                <w:rFonts w:cs="Times New Roman"/>
                <w:color w:val="000000" w:themeColor="text1"/>
                <w:szCs w:val="26"/>
              </w:rPr>
            </w:pPr>
          </w:p>
        </w:tc>
      </w:tr>
      <w:tr w:rsidR="00E0712C" w:rsidRPr="00C36A9F" w14:paraId="133EB75A" w14:textId="77777777">
        <w:trPr>
          <w:jc w:val="center"/>
        </w:trPr>
        <w:tc>
          <w:tcPr>
            <w:tcW w:w="650" w:type="dxa"/>
          </w:tcPr>
          <w:p w14:paraId="34345BE9" w14:textId="77777777" w:rsidR="003015B1" w:rsidRPr="00C36A9F" w:rsidRDefault="001B2D05">
            <w:pPr>
              <w:rPr>
                <w:rFonts w:cs="Times New Roman"/>
                <w:color w:val="000000" w:themeColor="text1"/>
                <w:szCs w:val="26"/>
              </w:rPr>
            </w:pPr>
            <w:r w:rsidRPr="00C36A9F">
              <w:rPr>
                <w:szCs w:val="26"/>
              </w:rPr>
              <w:t>17</w:t>
            </w:r>
          </w:p>
        </w:tc>
        <w:tc>
          <w:tcPr>
            <w:tcW w:w="1200" w:type="dxa"/>
          </w:tcPr>
          <w:p w14:paraId="57B6D13C" w14:textId="77777777" w:rsidR="003015B1" w:rsidRPr="00C36A9F" w:rsidRDefault="003015B1">
            <w:pPr>
              <w:rPr>
                <w:rFonts w:cs="Times New Roman"/>
                <w:color w:val="000000" w:themeColor="text1"/>
                <w:szCs w:val="26"/>
              </w:rPr>
            </w:pPr>
            <w:r w:rsidRPr="00C36A9F">
              <w:rPr>
                <w:szCs w:val="26"/>
              </w:rPr>
              <w:t>26/10/2026</w:t>
            </w:r>
          </w:p>
        </w:tc>
        <w:tc>
          <w:tcPr>
            <w:tcW w:w="1200" w:type="dxa"/>
          </w:tcPr>
          <w:p w14:paraId="1B85D19A" w14:textId="77777777" w:rsidR="003015B1" w:rsidRPr="00C36A9F" w:rsidRDefault="003015B1">
            <w:pPr>
              <w:rPr>
                <w:rFonts w:cs="Times New Roman"/>
                <w:color w:val="000000" w:themeColor="text1"/>
                <w:szCs w:val="26"/>
              </w:rPr>
            </w:pPr>
            <w:r w:rsidRPr="00C36A9F">
              <w:rPr>
                <w:szCs w:val="26"/>
              </w:rPr>
              <w:t>01/11/2026</w:t>
            </w:r>
          </w:p>
        </w:tc>
        <w:tc>
          <w:tcPr>
            <w:tcW w:w="1250" w:type="dxa"/>
          </w:tcPr>
          <w:p w14:paraId="77C6BC83" w14:textId="77777777" w:rsidR="003015B1" w:rsidRPr="00C36A9F" w:rsidRDefault="003015B1">
            <w:pPr>
              <w:rPr>
                <w:rFonts w:cs="Times New Roman"/>
                <w:color w:val="000000" w:themeColor="text1"/>
                <w:szCs w:val="26"/>
              </w:rPr>
            </w:pPr>
            <w:r w:rsidRPr="00C36A9F">
              <w:rPr>
                <w:szCs w:val="26"/>
              </w:rPr>
              <w:t>30/10/2026</w:t>
            </w:r>
          </w:p>
        </w:tc>
        <w:tc>
          <w:tcPr>
            <w:tcW w:w="3487" w:type="dxa"/>
          </w:tcPr>
          <w:p w14:paraId="1E3AD6F1" w14:textId="77777777" w:rsidR="003015B1" w:rsidRPr="00C36A9F" w:rsidRDefault="003015B1">
            <w:pPr>
              <w:rPr>
                <w:rFonts w:cs="Times New Roman"/>
                <w:color w:val="000000" w:themeColor="text1"/>
                <w:szCs w:val="26"/>
              </w:rPr>
            </w:pPr>
            <w:r w:rsidRPr="00C36A9F">
              <w:rPr>
                <w:szCs w:val="26"/>
              </w:rPr>
              <w:t>Xây dựng bảng công tháng, nghỉ phép, ngày lễ, tính lương theo quy định, luồng trình duyệt – trả về – giải ngân và cổng nhân viên.</w:t>
            </w:r>
          </w:p>
        </w:tc>
        <w:tc>
          <w:tcPr>
            <w:tcW w:w="1000" w:type="dxa"/>
          </w:tcPr>
          <w:p w14:paraId="52549E03" w14:textId="77777777" w:rsidR="003015B1" w:rsidRPr="00C36A9F" w:rsidRDefault="003015B1">
            <w:pPr>
              <w:rPr>
                <w:rFonts w:cs="Times New Roman"/>
                <w:color w:val="000000" w:themeColor="text1"/>
                <w:szCs w:val="26"/>
              </w:rPr>
            </w:pPr>
          </w:p>
        </w:tc>
      </w:tr>
      <w:tr w:rsidR="00E0712C" w:rsidRPr="00C36A9F" w14:paraId="28E92765" w14:textId="77777777">
        <w:trPr>
          <w:jc w:val="center"/>
        </w:trPr>
        <w:tc>
          <w:tcPr>
            <w:tcW w:w="650" w:type="dxa"/>
          </w:tcPr>
          <w:p w14:paraId="680CBE80" w14:textId="77777777" w:rsidR="003015B1" w:rsidRPr="00C36A9F" w:rsidRDefault="001B2D05">
            <w:pPr>
              <w:rPr>
                <w:rFonts w:cs="Times New Roman"/>
                <w:color w:val="000000" w:themeColor="text1"/>
                <w:szCs w:val="26"/>
              </w:rPr>
            </w:pPr>
            <w:r w:rsidRPr="00C36A9F">
              <w:rPr>
                <w:szCs w:val="26"/>
              </w:rPr>
              <w:t>18</w:t>
            </w:r>
          </w:p>
        </w:tc>
        <w:tc>
          <w:tcPr>
            <w:tcW w:w="1200" w:type="dxa"/>
          </w:tcPr>
          <w:p w14:paraId="4BF5274A" w14:textId="77777777" w:rsidR="003015B1" w:rsidRPr="00C36A9F" w:rsidRDefault="003015B1">
            <w:pPr>
              <w:rPr>
                <w:rFonts w:cs="Times New Roman"/>
                <w:color w:val="000000" w:themeColor="text1"/>
                <w:szCs w:val="26"/>
              </w:rPr>
            </w:pPr>
            <w:r w:rsidRPr="00C36A9F">
              <w:rPr>
                <w:szCs w:val="26"/>
              </w:rPr>
              <w:t>02/11/2026</w:t>
            </w:r>
          </w:p>
        </w:tc>
        <w:tc>
          <w:tcPr>
            <w:tcW w:w="1200" w:type="dxa"/>
          </w:tcPr>
          <w:p w14:paraId="16F12637" w14:textId="77777777" w:rsidR="003015B1" w:rsidRPr="00C36A9F" w:rsidRDefault="003015B1">
            <w:pPr>
              <w:rPr>
                <w:rFonts w:cs="Times New Roman"/>
                <w:color w:val="000000" w:themeColor="text1"/>
                <w:szCs w:val="26"/>
              </w:rPr>
            </w:pPr>
            <w:r w:rsidRPr="00C36A9F">
              <w:rPr>
                <w:szCs w:val="26"/>
              </w:rPr>
              <w:t>08/11/2026</w:t>
            </w:r>
          </w:p>
        </w:tc>
        <w:tc>
          <w:tcPr>
            <w:tcW w:w="1250" w:type="dxa"/>
          </w:tcPr>
          <w:p w14:paraId="3C53C7C6" w14:textId="77777777" w:rsidR="003015B1" w:rsidRPr="00C36A9F" w:rsidRDefault="003015B1">
            <w:pPr>
              <w:rPr>
                <w:rFonts w:cs="Times New Roman"/>
                <w:color w:val="000000" w:themeColor="text1"/>
                <w:szCs w:val="26"/>
              </w:rPr>
            </w:pPr>
            <w:r w:rsidRPr="00C36A9F">
              <w:rPr>
                <w:szCs w:val="26"/>
              </w:rPr>
              <w:t>06/11/2026</w:t>
            </w:r>
          </w:p>
        </w:tc>
        <w:tc>
          <w:tcPr>
            <w:tcW w:w="3487" w:type="dxa"/>
          </w:tcPr>
          <w:p w14:paraId="7523CED1" w14:textId="77777777" w:rsidR="003015B1" w:rsidRPr="00C36A9F" w:rsidRDefault="003015B1">
            <w:pPr>
              <w:rPr>
                <w:rFonts w:cs="Times New Roman"/>
                <w:color w:val="000000" w:themeColor="text1"/>
                <w:szCs w:val="26"/>
              </w:rPr>
            </w:pPr>
            <w:r w:rsidRPr="00C36A9F">
              <w:rPr>
                <w:szCs w:val="26"/>
              </w:rPr>
              <w:t>Viết kịch bản kiểm thử cho bốn quy trình chính; chạy kiểm thử tự động và kiểm thử trên giao diện; sửa lỗi phát sinh.</w:t>
            </w:r>
          </w:p>
        </w:tc>
        <w:tc>
          <w:tcPr>
            <w:tcW w:w="1000" w:type="dxa"/>
          </w:tcPr>
          <w:p w14:paraId="79C22A99" w14:textId="77777777" w:rsidR="003015B1" w:rsidRPr="00C36A9F" w:rsidRDefault="003015B1">
            <w:pPr>
              <w:rPr>
                <w:rFonts w:cs="Times New Roman"/>
                <w:color w:val="000000" w:themeColor="text1"/>
                <w:szCs w:val="26"/>
              </w:rPr>
            </w:pPr>
          </w:p>
        </w:tc>
      </w:tr>
      <w:tr w:rsidR="00E0712C" w:rsidRPr="00C36A9F" w14:paraId="67D588DD" w14:textId="77777777">
        <w:trPr>
          <w:jc w:val="center"/>
        </w:trPr>
        <w:tc>
          <w:tcPr>
            <w:tcW w:w="650" w:type="dxa"/>
          </w:tcPr>
          <w:p w14:paraId="13991241" w14:textId="77777777" w:rsidR="003015B1" w:rsidRPr="00C36A9F" w:rsidRDefault="001B2D05">
            <w:pPr>
              <w:rPr>
                <w:rFonts w:cs="Times New Roman"/>
                <w:color w:val="000000" w:themeColor="text1"/>
                <w:szCs w:val="26"/>
              </w:rPr>
            </w:pPr>
            <w:r w:rsidRPr="00C36A9F">
              <w:rPr>
                <w:szCs w:val="26"/>
              </w:rPr>
              <w:t>19</w:t>
            </w:r>
          </w:p>
        </w:tc>
        <w:tc>
          <w:tcPr>
            <w:tcW w:w="1200" w:type="dxa"/>
          </w:tcPr>
          <w:p w14:paraId="725E02CE" w14:textId="77777777" w:rsidR="003015B1" w:rsidRPr="00C36A9F" w:rsidRDefault="003015B1">
            <w:pPr>
              <w:rPr>
                <w:rFonts w:cs="Times New Roman"/>
                <w:color w:val="000000" w:themeColor="text1"/>
                <w:szCs w:val="26"/>
              </w:rPr>
            </w:pPr>
            <w:r w:rsidRPr="00C36A9F">
              <w:rPr>
                <w:szCs w:val="26"/>
              </w:rPr>
              <w:t>09/11/2026</w:t>
            </w:r>
          </w:p>
        </w:tc>
        <w:tc>
          <w:tcPr>
            <w:tcW w:w="1200" w:type="dxa"/>
          </w:tcPr>
          <w:p w14:paraId="1B9E85B6" w14:textId="77777777" w:rsidR="003015B1" w:rsidRPr="00C36A9F" w:rsidRDefault="003015B1">
            <w:pPr>
              <w:rPr>
                <w:rFonts w:cs="Times New Roman"/>
                <w:color w:val="000000" w:themeColor="text1"/>
                <w:szCs w:val="26"/>
              </w:rPr>
            </w:pPr>
            <w:r w:rsidRPr="00C36A9F">
              <w:rPr>
                <w:szCs w:val="26"/>
              </w:rPr>
              <w:t>15/11/2026</w:t>
            </w:r>
          </w:p>
        </w:tc>
        <w:tc>
          <w:tcPr>
            <w:tcW w:w="1250" w:type="dxa"/>
          </w:tcPr>
          <w:p w14:paraId="2B7C47BF" w14:textId="77777777" w:rsidR="003015B1" w:rsidRPr="00C36A9F" w:rsidRDefault="003015B1">
            <w:pPr>
              <w:rPr>
                <w:rFonts w:cs="Times New Roman"/>
                <w:color w:val="000000" w:themeColor="text1"/>
                <w:szCs w:val="26"/>
              </w:rPr>
            </w:pPr>
            <w:r w:rsidRPr="00C36A9F">
              <w:rPr>
                <w:szCs w:val="26"/>
              </w:rPr>
              <w:t>13/11/2026</w:t>
            </w:r>
          </w:p>
        </w:tc>
        <w:tc>
          <w:tcPr>
            <w:tcW w:w="3487" w:type="dxa"/>
          </w:tcPr>
          <w:p w14:paraId="59D93FCE" w14:textId="77777777" w:rsidR="003015B1" w:rsidRPr="00C36A9F" w:rsidRDefault="003015B1">
            <w:pPr>
              <w:rPr>
                <w:rFonts w:cs="Times New Roman"/>
                <w:color w:val="000000" w:themeColor="text1"/>
                <w:szCs w:val="26"/>
              </w:rPr>
            </w:pPr>
            <w:r w:rsidRPr="00C36A9F">
              <w:rPr>
                <w:szCs w:val="26"/>
              </w:rPr>
              <w:t>Đóng gói bằng Docker Compose, triển khai lên hạ tầng đám mây; kiểm tra bảo mật cấu hình, giới hạn đăng nhập và truy cập HTTPS.</w:t>
            </w:r>
          </w:p>
        </w:tc>
        <w:tc>
          <w:tcPr>
            <w:tcW w:w="1000" w:type="dxa"/>
          </w:tcPr>
          <w:p w14:paraId="7E719E5E" w14:textId="77777777" w:rsidR="003015B1" w:rsidRPr="00C36A9F" w:rsidRDefault="003015B1">
            <w:pPr>
              <w:rPr>
                <w:rFonts w:cs="Times New Roman"/>
                <w:color w:val="000000" w:themeColor="text1"/>
                <w:szCs w:val="26"/>
              </w:rPr>
            </w:pPr>
          </w:p>
        </w:tc>
      </w:tr>
      <w:tr w:rsidR="00E0712C" w:rsidRPr="00C36A9F" w14:paraId="4782C589" w14:textId="77777777">
        <w:trPr>
          <w:jc w:val="center"/>
        </w:trPr>
        <w:tc>
          <w:tcPr>
            <w:tcW w:w="650" w:type="dxa"/>
          </w:tcPr>
          <w:p w14:paraId="05F064EC" w14:textId="77777777" w:rsidR="003015B1" w:rsidRPr="00C36A9F" w:rsidRDefault="001B2D05">
            <w:pPr>
              <w:rPr>
                <w:rFonts w:cs="Times New Roman"/>
                <w:color w:val="000000" w:themeColor="text1"/>
                <w:szCs w:val="26"/>
              </w:rPr>
            </w:pPr>
            <w:r w:rsidRPr="00C36A9F">
              <w:rPr>
                <w:szCs w:val="26"/>
              </w:rPr>
              <w:t>20</w:t>
            </w:r>
          </w:p>
        </w:tc>
        <w:tc>
          <w:tcPr>
            <w:tcW w:w="1200" w:type="dxa"/>
          </w:tcPr>
          <w:p w14:paraId="725C7504" w14:textId="77777777" w:rsidR="003015B1" w:rsidRPr="00C36A9F" w:rsidRDefault="003015B1">
            <w:pPr>
              <w:rPr>
                <w:rFonts w:cs="Times New Roman"/>
                <w:color w:val="000000" w:themeColor="text1"/>
                <w:szCs w:val="26"/>
              </w:rPr>
            </w:pPr>
            <w:r w:rsidRPr="00C36A9F">
              <w:rPr>
                <w:szCs w:val="26"/>
              </w:rPr>
              <w:t>16/11/2026</w:t>
            </w:r>
          </w:p>
        </w:tc>
        <w:tc>
          <w:tcPr>
            <w:tcW w:w="1200" w:type="dxa"/>
          </w:tcPr>
          <w:p w14:paraId="60021F00" w14:textId="77777777" w:rsidR="003015B1" w:rsidRPr="00C36A9F" w:rsidRDefault="003015B1">
            <w:pPr>
              <w:rPr>
                <w:rFonts w:cs="Times New Roman"/>
                <w:color w:val="000000" w:themeColor="text1"/>
                <w:szCs w:val="26"/>
              </w:rPr>
            </w:pPr>
            <w:r w:rsidRPr="00C36A9F">
              <w:rPr>
                <w:szCs w:val="26"/>
              </w:rPr>
              <w:t>22/11/2026</w:t>
            </w:r>
          </w:p>
        </w:tc>
        <w:tc>
          <w:tcPr>
            <w:tcW w:w="1250" w:type="dxa"/>
          </w:tcPr>
          <w:p w14:paraId="4C6C2947" w14:textId="77777777" w:rsidR="003015B1" w:rsidRPr="00C36A9F" w:rsidRDefault="003015B1">
            <w:pPr>
              <w:rPr>
                <w:rFonts w:cs="Times New Roman"/>
                <w:color w:val="000000" w:themeColor="text1"/>
                <w:szCs w:val="26"/>
              </w:rPr>
            </w:pPr>
            <w:r w:rsidRPr="00C36A9F">
              <w:rPr>
                <w:szCs w:val="26"/>
              </w:rPr>
              <w:t>20/11/2026</w:t>
            </w:r>
          </w:p>
        </w:tc>
        <w:tc>
          <w:tcPr>
            <w:tcW w:w="3487" w:type="dxa"/>
          </w:tcPr>
          <w:p w14:paraId="6C78604F" w14:textId="77777777" w:rsidR="003015B1" w:rsidRPr="00C36A9F" w:rsidRDefault="003015B1">
            <w:pPr>
              <w:rPr>
                <w:rFonts w:cs="Times New Roman"/>
                <w:color w:val="000000" w:themeColor="text1"/>
                <w:szCs w:val="26"/>
              </w:rPr>
            </w:pPr>
            <w:r w:rsidRPr="00C36A9F">
              <w:rPr>
                <w:szCs w:val="26"/>
              </w:rPr>
              <w:t>Viết báo cáo Chương 1 đến Chương 3; chụp giao diện và hoàn thiện các sơ đồ.</w:t>
            </w:r>
          </w:p>
        </w:tc>
        <w:tc>
          <w:tcPr>
            <w:tcW w:w="1000" w:type="dxa"/>
          </w:tcPr>
          <w:p w14:paraId="61139688" w14:textId="77777777" w:rsidR="003015B1" w:rsidRPr="00C36A9F" w:rsidRDefault="003015B1">
            <w:pPr>
              <w:rPr>
                <w:rFonts w:cs="Times New Roman"/>
                <w:color w:val="000000" w:themeColor="text1"/>
                <w:szCs w:val="26"/>
              </w:rPr>
            </w:pPr>
          </w:p>
        </w:tc>
      </w:tr>
      <w:tr w:rsidR="00E0712C" w:rsidRPr="00C36A9F" w14:paraId="61FF6F54" w14:textId="77777777">
        <w:trPr>
          <w:jc w:val="center"/>
        </w:trPr>
        <w:tc>
          <w:tcPr>
            <w:tcW w:w="650" w:type="dxa"/>
          </w:tcPr>
          <w:p w14:paraId="7EE0E258" w14:textId="77777777" w:rsidR="003015B1" w:rsidRPr="00C36A9F" w:rsidRDefault="001B2D05">
            <w:pPr>
              <w:rPr>
                <w:rFonts w:cs="Times New Roman"/>
                <w:color w:val="000000" w:themeColor="text1"/>
                <w:szCs w:val="26"/>
              </w:rPr>
            </w:pPr>
            <w:r w:rsidRPr="00C36A9F">
              <w:rPr>
                <w:szCs w:val="26"/>
              </w:rPr>
              <w:t>21</w:t>
            </w:r>
          </w:p>
        </w:tc>
        <w:tc>
          <w:tcPr>
            <w:tcW w:w="1200" w:type="dxa"/>
          </w:tcPr>
          <w:p w14:paraId="14585869" w14:textId="77777777" w:rsidR="003015B1" w:rsidRPr="00C36A9F" w:rsidRDefault="003015B1">
            <w:pPr>
              <w:rPr>
                <w:rFonts w:cs="Times New Roman"/>
                <w:color w:val="000000" w:themeColor="text1"/>
                <w:szCs w:val="26"/>
              </w:rPr>
            </w:pPr>
            <w:r w:rsidRPr="00C36A9F">
              <w:rPr>
                <w:szCs w:val="26"/>
              </w:rPr>
              <w:t>23/11/2026</w:t>
            </w:r>
          </w:p>
        </w:tc>
        <w:tc>
          <w:tcPr>
            <w:tcW w:w="1200" w:type="dxa"/>
          </w:tcPr>
          <w:p w14:paraId="1C447329" w14:textId="77777777" w:rsidR="003015B1" w:rsidRPr="00C36A9F" w:rsidRDefault="003015B1">
            <w:pPr>
              <w:rPr>
                <w:rFonts w:cs="Times New Roman"/>
                <w:color w:val="000000" w:themeColor="text1"/>
                <w:szCs w:val="26"/>
              </w:rPr>
            </w:pPr>
            <w:r w:rsidRPr="00C36A9F">
              <w:rPr>
                <w:szCs w:val="26"/>
              </w:rPr>
              <w:t>29/11/2026</w:t>
            </w:r>
          </w:p>
        </w:tc>
        <w:tc>
          <w:tcPr>
            <w:tcW w:w="1250" w:type="dxa"/>
          </w:tcPr>
          <w:p w14:paraId="0902BC85" w14:textId="77777777" w:rsidR="003015B1" w:rsidRPr="00C36A9F" w:rsidRDefault="003015B1">
            <w:pPr>
              <w:rPr>
                <w:rFonts w:cs="Times New Roman"/>
                <w:color w:val="000000" w:themeColor="text1"/>
                <w:szCs w:val="26"/>
              </w:rPr>
            </w:pPr>
            <w:r w:rsidRPr="00C36A9F">
              <w:rPr>
                <w:szCs w:val="26"/>
              </w:rPr>
              <w:t>27/11/2026</w:t>
            </w:r>
          </w:p>
        </w:tc>
        <w:tc>
          <w:tcPr>
            <w:tcW w:w="3487" w:type="dxa"/>
          </w:tcPr>
          <w:p w14:paraId="4906FEE0" w14:textId="77777777" w:rsidR="003015B1" w:rsidRPr="00C36A9F" w:rsidRDefault="003015B1">
            <w:pPr>
              <w:rPr>
                <w:rFonts w:cs="Times New Roman"/>
                <w:color w:val="000000" w:themeColor="text1"/>
                <w:szCs w:val="26"/>
              </w:rPr>
            </w:pPr>
            <w:r w:rsidRPr="00C36A9F">
              <w:rPr>
                <w:szCs w:val="26"/>
              </w:rPr>
              <w:t xml:space="preserve">Viết báo cáo Chương 4 đến Chương 7, tài liệu tham khảo và phụ lục; </w:t>
            </w:r>
            <w:r w:rsidRPr="00C36A9F">
              <w:rPr>
                <w:szCs w:val="26"/>
              </w:rPr>
              <w:lastRenderedPageBreak/>
              <w:t>gửi bản thảo cho GVHD góp ý.</w:t>
            </w:r>
          </w:p>
        </w:tc>
        <w:tc>
          <w:tcPr>
            <w:tcW w:w="1000" w:type="dxa"/>
          </w:tcPr>
          <w:p w14:paraId="2C6CB8EF" w14:textId="77777777" w:rsidR="003015B1" w:rsidRPr="00C36A9F" w:rsidRDefault="003015B1">
            <w:pPr>
              <w:rPr>
                <w:rFonts w:cs="Times New Roman"/>
                <w:color w:val="000000" w:themeColor="text1"/>
                <w:szCs w:val="26"/>
              </w:rPr>
            </w:pPr>
          </w:p>
        </w:tc>
      </w:tr>
      <w:tr w:rsidR="00E0712C" w:rsidRPr="00C36A9F" w14:paraId="266C1531" w14:textId="77777777">
        <w:trPr>
          <w:jc w:val="center"/>
        </w:trPr>
        <w:tc>
          <w:tcPr>
            <w:tcW w:w="650" w:type="dxa"/>
          </w:tcPr>
          <w:p w14:paraId="1F5EE6CC" w14:textId="77777777" w:rsidR="003015B1" w:rsidRPr="00C36A9F" w:rsidRDefault="001B2D05">
            <w:pPr>
              <w:rPr>
                <w:rFonts w:cs="Times New Roman"/>
                <w:color w:val="000000" w:themeColor="text1"/>
                <w:szCs w:val="26"/>
              </w:rPr>
            </w:pPr>
            <w:r w:rsidRPr="00C36A9F">
              <w:rPr>
                <w:szCs w:val="26"/>
              </w:rPr>
              <w:t>22</w:t>
            </w:r>
          </w:p>
        </w:tc>
        <w:tc>
          <w:tcPr>
            <w:tcW w:w="1200" w:type="dxa"/>
          </w:tcPr>
          <w:p w14:paraId="16C8EE90" w14:textId="77777777" w:rsidR="003015B1" w:rsidRPr="00C36A9F" w:rsidRDefault="003015B1">
            <w:pPr>
              <w:rPr>
                <w:rFonts w:cs="Times New Roman"/>
                <w:color w:val="000000" w:themeColor="text1"/>
                <w:szCs w:val="26"/>
              </w:rPr>
            </w:pPr>
            <w:r w:rsidRPr="00C36A9F">
              <w:rPr>
                <w:szCs w:val="26"/>
              </w:rPr>
              <w:t>30/11/2026</w:t>
            </w:r>
          </w:p>
        </w:tc>
        <w:tc>
          <w:tcPr>
            <w:tcW w:w="1200" w:type="dxa"/>
          </w:tcPr>
          <w:p w14:paraId="3574C49C" w14:textId="77777777" w:rsidR="003015B1" w:rsidRPr="00C36A9F" w:rsidRDefault="003015B1">
            <w:pPr>
              <w:rPr>
                <w:rFonts w:cs="Times New Roman"/>
                <w:color w:val="000000" w:themeColor="text1"/>
                <w:szCs w:val="26"/>
              </w:rPr>
            </w:pPr>
            <w:r w:rsidRPr="00C36A9F">
              <w:rPr>
                <w:szCs w:val="26"/>
              </w:rPr>
              <w:t>06/12/2026</w:t>
            </w:r>
          </w:p>
        </w:tc>
        <w:tc>
          <w:tcPr>
            <w:tcW w:w="1250" w:type="dxa"/>
          </w:tcPr>
          <w:p w14:paraId="5BA75449" w14:textId="77777777" w:rsidR="003015B1" w:rsidRPr="00C36A9F" w:rsidRDefault="003015B1">
            <w:pPr>
              <w:rPr>
                <w:rFonts w:cs="Times New Roman"/>
                <w:color w:val="000000" w:themeColor="text1"/>
                <w:szCs w:val="26"/>
              </w:rPr>
            </w:pPr>
            <w:r w:rsidRPr="00C36A9F">
              <w:rPr>
                <w:szCs w:val="26"/>
              </w:rPr>
              <w:t>04/12/2026</w:t>
            </w:r>
          </w:p>
        </w:tc>
        <w:tc>
          <w:tcPr>
            <w:tcW w:w="3487" w:type="dxa"/>
          </w:tcPr>
          <w:p w14:paraId="3D595687" w14:textId="77777777" w:rsidR="003015B1" w:rsidRPr="00C36A9F" w:rsidRDefault="003015B1">
            <w:pPr>
              <w:rPr>
                <w:rFonts w:cs="Times New Roman"/>
                <w:color w:val="000000" w:themeColor="text1"/>
                <w:szCs w:val="26"/>
              </w:rPr>
            </w:pPr>
            <w:r w:rsidRPr="00C36A9F">
              <w:rPr>
                <w:szCs w:val="26"/>
              </w:rPr>
              <w:t>Chỉnh sửa báo cáo theo góp ý của GVHD; hoàn thiện định dạng; chuẩn bị slide và kịch bản demo bảo vệ.</w:t>
            </w:r>
          </w:p>
        </w:tc>
        <w:tc>
          <w:tcPr>
            <w:tcW w:w="1000" w:type="dxa"/>
          </w:tcPr>
          <w:p w14:paraId="27594300" w14:textId="77777777" w:rsidR="003015B1" w:rsidRPr="00C36A9F" w:rsidRDefault="003015B1">
            <w:pPr>
              <w:rPr>
                <w:rFonts w:cs="Times New Roman"/>
                <w:color w:val="000000" w:themeColor="text1"/>
                <w:szCs w:val="26"/>
              </w:rPr>
            </w:pPr>
          </w:p>
        </w:tc>
      </w:tr>
    </w:tbl>
    <w:p w14:paraId="1B75C980" w14:textId="77777777" w:rsidR="003015B1" w:rsidRPr="00C36A9F" w:rsidRDefault="003015B1">
      <w:pPr>
        <w:pStyle w:val="ContentText"/>
        <w:rPr>
          <w:rFonts w:cs="Times New Roman"/>
          <w:color w:val="000000" w:themeColor="text1"/>
          <w:szCs w:val="26"/>
        </w:rPr>
      </w:pPr>
    </w:p>
    <w:sectPr w:rsidR="003015B1" w:rsidRPr="00C36A9F" w:rsidSect="00034616">
      <w:headerReference w:type="default" r:id="rId30"/>
      <w:footerReference w:type="default" r:id="rId31"/>
      <w:pgSz w:w="11906" w:h="16838"/>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A7303" w14:textId="77777777" w:rsidR="00C00CEE" w:rsidRDefault="00C00CEE">
      <w:pPr>
        <w:spacing w:after="0" w:line="240" w:lineRule="auto"/>
      </w:pPr>
      <w:r>
        <w:separator/>
      </w:r>
    </w:p>
  </w:endnote>
  <w:endnote w:type="continuationSeparator" w:id="0">
    <w:p w14:paraId="73A5CE20" w14:textId="77777777" w:rsidR="00C00CEE" w:rsidRDefault="00C00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01D8F" w14:textId="77777777" w:rsidR="000B4D82" w:rsidRDefault="000B4D82">
    <w:pPr>
      <w:pStyle w:val="Footer"/>
      <w:tabs>
        <w:tab w:val="clear" w:pos="4680"/>
        <w:tab w:val="clear" w:pos="9360"/>
        <w:tab w:val="right" w:pos="8787"/>
      </w:tabs>
    </w:pPr>
    <w:r>
      <w:rPr>
        <w:sz w:val="20"/>
      </w:rPr>
      <w:t>Nguyễn Hoàng Mỹ - Võ Thanh Sang</w:t>
    </w:r>
    <w:r>
      <w:tab/>
    </w:r>
    <w:r>
      <w:rPr>
        <w:sz w:val="20"/>
      </w:rPr>
      <w:fldChar w:fldCharType="begin"/>
    </w:r>
    <w:r>
      <w:rPr>
        <w:sz w:val="20"/>
      </w:rPr>
      <w:instrText xml:space="preserve"> PAGE </w:instrText>
    </w:r>
    <w:r>
      <w:rPr>
        <w:sz w:val="20"/>
      </w:rPr>
      <w:fldChar w:fldCharType="separate"/>
    </w:r>
    <w:r w:rsidR="00F371CE">
      <w:rPr>
        <w:noProof/>
        <w:sz w:val="20"/>
      </w:rPr>
      <w:t>xiii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CA1EC" w14:textId="77777777" w:rsidR="000B4D82" w:rsidRDefault="000B4D82">
    <w:pPr>
      <w:pStyle w:val="Footer"/>
      <w:tabs>
        <w:tab w:val="clear" w:pos="4680"/>
        <w:tab w:val="clear" w:pos="9360"/>
        <w:tab w:val="right" w:pos="8787"/>
      </w:tabs>
    </w:pPr>
    <w:r>
      <w:rPr>
        <w:sz w:val="20"/>
      </w:rPr>
      <w:t>Nguyễn Hoàng Mỹ - Võ Thanh Sang</w:t>
    </w:r>
    <w:r>
      <w:tab/>
    </w:r>
    <w:r>
      <w:rPr>
        <w:sz w:val="20"/>
      </w:rPr>
      <w:fldChar w:fldCharType="begin"/>
    </w:r>
    <w:r>
      <w:rPr>
        <w:sz w:val="20"/>
      </w:rPr>
      <w:instrText xml:space="preserve"> PAGE </w:instrText>
    </w:r>
    <w:r>
      <w:rPr>
        <w:sz w:val="20"/>
      </w:rPr>
      <w:fldChar w:fldCharType="separate"/>
    </w:r>
    <w:r w:rsidR="00F371CE">
      <w:rPr>
        <w:noProof/>
        <w:sz w:val="20"/>
      </w:rPr>
      <w:t>xiii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A849" w14:textId="77777777" w:rsidR="000B4D82" w:rsidRDefault="000B4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BDE0D" w14:textId="77777777" w:rsidR="00C00CEE" w:rsidRDefault="00C00CEE">
      <w:pPr>
        <w:spacing w:after="0" w:line="240" w:lineRule="auto"/>
      </w:pPr>
      <w:r>
        <w:separator/>
      </w:r>
    </w:p>
  </w:footnote>
  <w:footnote w:type="continuationSeparator" w:id="0">
    <w:p w14:paraId="7696EC16" w14:textId="77777777" w:rsidR="00C00CEE" w:rsidRDefault="00C00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22683" w14:textId="77777777" w:rsidR="000B4D82" w:rsidRDefault="000B4D82">
    <w:pPr>
      <w:pStyle w:val="Header"/>
      <w:jc w:val="center"/>
    </w:pPr>
    <w:r>
      <w:rPr>
        <w:i/>
        <w:sz w:val="22"/>
      </w:rPr>
      <w:t>Khóa luận tốt nghiệp: Xây Dựng Và Triển Khai Hệ Thống ERP AetherPC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1E426" w14:textId="77777777" w:rsidR="000B4D82" w:rsidRDefault="000B4D82" w:rsidP="001B2D05">
    <w:pPr>
      <w:pStyle w:val="Header"/>
      <w:jc w:val="right"/>
    </w:pPr>
    <w:r>
      <w:rPr>
        <w:i/>
        <w:sz w:val="22"/>
      </w:rPr>
      <w:t>Khóa luận tốt nghiệp: Xây Dựng Và Triển Khai Hệ Thống ERP AetherPC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ECA11" w14:textId="77777777" w:rsidR="000B4D82" w:rsidRDefault="000B4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353965">
    <w:abstractNumId w:val="8"/>
  </w:num>
  <w:num w:numId="2" w16cid:durableId="280696186">
    <w:abstractNumId w:val="6"/>
  </w:num>
  <w:num w:numId="3" w16cid:durableId="1755085632">
    <w:abstractNumId w:val="5"/>
  </w:num>
  <w:num w:numId="4" w16cid:durableId="953440268">
    <w:abstractNumId w:val="4"/>
  </w:num>
  <w:num w:numId="5" w16cid:durableId="1958020375">
    <w:abstractNumId w:val="7"/>
  </w:num>
  <w:num w:numId="6" w16cid:durableId="2077119752">
    <w:abstractNumId w:val="3"/>
  </w:num>
  <w:num w:numId="7" w16cid:durableId="1022974432">
    <w:abstractNumId w:val="2"/>
  </w:num>
  <w:num w:numId="8" w16cid:durableId="107823054">
    <w:abstractNumId w:val="1"/>
  </w:num>
  <w:num w:numId="9" w16cid:durableId="42854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B7"/>
    <w:rsid w:val="00034616"/>
    <w:rsid w:val="0006063C"/>
    <w:rsid w:val="00077D15"/>
    <w:rsid w:val="00090BBA"/>
    <w:rsid w:val="00096C51"/>
    <w:rsid w:val="000B072E"/>
    <w:rsid w:val="000B3DBE"/>
    <w:rsid w:val="000B4D82"/>
    <w:rsid w:val="000B5F21"/>
    <w:rsid w:val="000D765F"/>
    <w:rsid w:val="00102596"/>
    <w:rsid w:val="0010588A"/>
    <w:rsid w:val="00116DC7"/>
    <w:rsid w:val="0015074B"/>
    <w:rsid w:val="001716C1"/>
    <w:rsid w:val="001731FC"/>
    <w:rsid w:val="001B2D05"/>
    <w:rsid w:val="001E22D3"/>
    <w:rsid w:val="0029639D"/>
    <w:rsid w:val="002F0898"/>
    <w:rsid w:val="003015B1"/>
    <w:rsid w:val="0031033D"/>
    <w:rsid w:val="00326F90"/>
    <w:rsid w:val="00353D28"/>
    <w:rsid w:val="00380ACB"/>
    <w:rsid w:val="00394894"/>
    <w:rsid w:val="003E7277"/>
    <w:rsid w:val="004B1CE0"/>
    <w:rsid w:val="00540A7F"/>
    <w:rsid w:val="005826BF"/>
    <w:rsid w:val="00584703"/>
    <w:rsid w:val="005A1471"/>
    <w:rsid w:val="005F5E6A"/>
    <w:rsid w:val="006275D5"/>
    <w:rsid w:val="00645E9B"/>
    <w:rsid w:val="00647C83"/>
    <w:rsid w:val="00671D36"/>
    <w:rsid w:val="006A023D"/>
    <w:rsid w:val="006A7946"/>
    <w:rsid w:val="00774115"/>
    <w:rsid w:val="0078690C"/>
    <w:rsid w:val="007C14CF"/>
    <w:rsid w:val="007F6768"/>
    <w:rsid w:val="00805441"/>
    <w:rsid w:val="008C2D3C"/>
    <w:rsid w:val="009563D6"/>
    <w:rsid w:val="009C3ACE"/>
    <w:rsid w:val="009D3A20"/>
    <w:rsid w:val="009E469D"/>
    <w:rsid w:val="00A3710F"/>
    <w:rsid w:val="00A87E6D"/>
    <w:rsid w:val="00AA1D8D"/>
    <w:rsid w:val="00AE67A9"/>
    <w:rsid w:val="00B37691"/>
    <w:rsid w:val="00B400AB"/>
    <w:rsid w:val="00B47730"/>
    <w:rsid w:val="00B53304"/>
    <w:rsid w:val="00B53586"/>
    <w:rsid w:val="00B5539E"/>
    <w:rsid w:val="00B56C8D"/>
    <w:rsid w:val="00B60F50"/>
    <w:rsid w:val="00B949B4"/>
    <w:rsid w:val="00BB5B3A"/>
    <w:rsid w:val="00C00CEE"/>
    <w:rsid w:val="00C36A9F"/>
    <w:rsid w:val="00C450EA"/>
    <w:rsid w:val="00C7183B"/>
    <w:rsid w:val="00C91773"/>
    <w:rsid w:val="00C93D72"/>
    <w:rsid w:val="00CB0664"/>
    <w:rsid w:val="00D50D2A"/>
    <w:rsid w:val="00DB7B89"/>
    <w:rsid w:val="00DE564E"/>
    <w:rsid w:val="00E036D1"/>
    <w:rsid w:val="00E0712C"/>
    <w:rsid w:val="00E449C3"/>
    <w:rsid w:val="00E86A5A"/>
    <w:rsid w:val="00EB3036"/>
    <w:rsid w:val="00EF58F0"/>
    <w:rsid w:val="00F371CE"/>
    <w:rsid w:val="00F5204D"/>
    <w:rsid w:val="00F530D4"/>
    <w:rsid w:val="00FB4474"/>
    <w:rsid w:val="00FC693F"/>
    <w:rsid w:val="00FE0C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1A21098"/>
  <w14:defaultImageDpi w14:val="300"/>
  <w15:docId w15:val="{79FC7F42-E36B-4A1D-8450-9B11410B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480"/>
      <w:outlineLvl w:val="0"/>
    </w:pPr>
    <w:rPr>
      <w:rFonts w:asciiTheme="majorHAnsi" w:eastAsiaTheme="majorEastAsia" w:hAnsiTheme="majorHAnsi" w:cstheme="majorBidi"/>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24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20" w:after="24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Text">
    <w:name w:val="ContentText"/>
    <w:basedOn w:val="Normal"/>
    <w:pPr>
      <w:spacing w:before="200" w:after="0" w:line="360" w:lineRule="auto"/>
      <w:jc w:val="both"/>
    </w:pPr>
  </w:style>
  <w:style w:type="paragraph" w:customStyle="1" w:styleId="CaptionText">
    <w:name w:val="CaptionText"/>
    <w:basedOn w:val="Normal"/>
    <w:pPr>
      <w:spacing w:before="120" w:after="240"/>
      <w:jc w:val="center"/>
    </w:pPr>
    <w:rPr>
      <w:b/>
    </w:rPr>
  </w:style>
  <w:style w:type="paragraph" w:customStyle="1" w:styleId="BulletText">
    <w:name w:val="BulletText"/>
    <w:basedOn w:val="ListBullet"/>
    <w:pPr>
      <w:spacing w:after="0" w:line="360" w:lineRule="auto"/>
    </w:pPr>
  </w:style>
  <w:style w:type="paragraph" w:styleId="TOC1">
    <w:name w:val="toc 1"/>
    <w:basedOn w:val="Normal"/>
    <w:next w:val="Normal"/>
    <w:autoRedefine/>
    <w:uiPriority w:val="39"/>
    <w:unhideWhenUsed/>
    <w:rsid w:val="001B2D05"/>
    <w:pPr>
      <w:spacing w:after="100"/>
    </w:pPr>
  </w:style>
  <w:style w:type="paragraph" w:styleId="TOC2">
    <w:name w:val="toc 2"/>
    <w:basedOn w:val="Normal"/>
    <w:next w:val="Normal"/>
    <w:autoRedefine/>
    <w:uiPriority w:val="39"/>
    <w:unhideWhenUsed/>
    <w:rsid w:val="001B2D05"/>
    <w:pPr>
      <w:spacing w:after="100"/>
      <w:ind w:left="260"/>
    </w:pPr>
  </w:style>
  <w:style w:type="paragraph" w:styleId="TOC3">
    <w:name w:val="toc 3"/>
    <w:basedOn w:val="Normal"/>
    <w:next w:val="Normal"/>
    <w:autoRedefine/>
    <w:uiPriority w:val="39"/>
    <w:unhideWhenUsed/>
    <w:rsid w:val="001B2D05"/>
    <w:pPr>
      <w:spacing w:after="100"/>
      <w:ind w:left="520"/>
    </w:pPr>
  </w:style>
  <w:style w:type="character" w:styleId="Hyperlink">
    <w:name w:val="Hyperlink"/>
    <w:basedOn w:val="DefaultParagraphFont"/>
    <w:uiPriority w:val="99"/>
    <w:unhideWhenUsed/>
    <w:rsid w:val="001B2D05"/>
    <w:rPr>
      <w:color w:val="0000FF" w:themeColor="hyperlink"/>
      <w:u w:val="single"/>
    </w:rPr>
  </w:style>
  <w:style w:type="paragraph" w:styleId="TableofFigures">
    <w:name w:val="table of figures"/>
    <w:basedOn w:val="Normal"/>
    <w:next w:val="Normal"/>
    <w:uiPriority w:val="99"/>
    <w:unhideWhenUsed/>
    <w:rsid w:val="00E0712C"/>
    <w:pPr>
      <w:spacing w:after="0"/>
    </w:pPr>
  </w:style>
  <w:style w:type="paragraph" w:styleId="TOC4">
    <w:name w:val="toc 4"/>
    <w:basedOn w:val="Normal"/>
    <w:next w:val="Normal"/>
    <w:autoRedefine/>
    <w:uiPriority w:val="39"/>
    <w:unhideWhenUsed/>
    <w:rsid w:val="002F0898"/>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2F0898"/>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2F0898"/>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2F0898"/>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2F0898"/>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2F0898"/>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2F0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EE0F4-6DA0-4E84-89F5-1FBDC13C1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121</Pages>
  <Words>23315</Words>
  <Characters>132899</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My</cp:lastModifiedBy>
  <cp:revision>13</cp:revision>
  <dcterms:created xsi:type="dcterms:W3CDTF">2026-10-06T12:55:00Z</dcterms:created>
  <dcterms:modified xsi:type="dcterms:W3CDTF">2026-10-06T13:10:00Z</dcterms:modified>
  <cp:category/>
</cp:coreProperties>
</file>
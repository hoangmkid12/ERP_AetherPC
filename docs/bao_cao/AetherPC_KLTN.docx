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293FE"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BỘ CÔNG THƯƠNG</w:t>
      </w:r>
    </w:p>
    <w:p w14:paraId="752426DA"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TRƯỜNG ĐẠI HỌC CÔNG NGHIỆP TP. HỒ CHÍ MINH</w:t>
      </w:r>
    </w:p>
    <w:p w14:paraId="06F36027"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KHOA CÔNG NGHỆ THÔNG TIN</w:t>
      </w:r>
    </w:p>
    <w:p w14:paraId="41BC66D9" w14:textId="77777777" w:rsidR="003015B1" w:rsidRPr="00E0712C" w:rsidRDefault="003015B1">
      <w:pPr>
        <w:pStyle w:val="ContentText"/>
        <w:rPr>
          <w:rFonts w:cs="Times New Roman"/>
          <w:color w:val="000000" w:themeColor="text1"/>
          <w:szCs w:val="26"/>
        </w:rPr>
      </w:pPr>
    </w:p>
    <w:p w14:paraId="73C272E3" w14:textId="77777777" w:rsidR="003015B1" w:rsidRPr="00E0712C" w:rsidRDefault="00774115" w:rsidP="00774115">
      <w:pPr>
        <w:pStyle w:val="ContentText"/>
        <w:jc w:val="center"/>
        <w:rPr>
          <w:rFonts w:cs="Times New Roman"/>
          <w:color w:val="000000" w:themeColor="text1"/>
          <w:szCs w:val="26"/>
        </w:rPr>
      </w:pPr>
      <w:r>
        <w:rPr>
          <w:noProof/>
        </w:rPr>
        <w:drawing>
          <wp:inline distT="0" distB="0" distL="114300" distR="114300" wp14:anchorId="2EB2ADDE" wp14:editId="17C4DE8A">
            <wp:extent cx="2287905" cy="65151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87905" cy="651510"/>
                    </a:xfrm>
                    <a:prstGeom prst="rect">
                      <a:avLst/>
                    </a:prstGeom>
                    <a:ln/>
                  </pic:spPr>
                </pic:pic>
              </a:graphicData>
            </a:graphic>
          </wp:inline>
        </w:drawing>
      </w:r>
    </w:p>
    <w:p w14:paraId="05BE696D" w14:textId="77777777" w:rsidR="003015B1" w:rsidRPr="00E0712C" w:rsidRDefault="003015B1">
      <w:pPr>
        <w:pStyle w:val="ContentText"/>
        <w:rPr>
          <w:rFonts w:cs="Times New Roman"/>
          <w:color w:val="000000" w:themeColor="text1"/>
          <w:szCs w:val="26"/>
        </w:rPr>
      </w:pPr>
    </w:p>
    <w:p w14:paraId="74DF30EB"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NGUYỄN HOÀNG MỸ</w:t>
      </w:r>
    </w:p>
    <w:p w14:paraId="31649BA9"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VÕ THANH SANG</w:t>
      </w:r>
    </w:p>
    <w:p w14:paraId="7BB478A2" w14:textId="77777777" w:rsidR="003015B1" w:rsidRPr="00E0712C" w:rsidRDefault="003015B1">
      <w:pPr>
        <w:pStyle w:val="ContentText"/>
        <w:rPr>
          <w:rFonts w:cs="Times New Roman"/>
          <w:color w:val="000000" w:themeColor="text1"/>
          <w:szCs w:val="26"/>
        </w:rPr>
      </w:pPr>
    </w:p>
    <w:p w14:paraId="5584E1AD" w14:textId="77777777" w:rsidR="003015B1" w:rsidRPr="00E0712C" w:rsidRDefault="003015B1">
      <w:pPr>
        <w:pStyle w:val="ContentText"/>
        <w:rPr>
          <w:rFonts w:cs="Times New Roman"/>
          <w:color w:val="000000" w:themeColor="text1"/>
          <w:szCs w:val="26"/>
        </w:rPr>
      </w:pPr>
    </w:p>
    <w:p w14:paraId="65D28961" w14:textId="77777777" w:rsidR="00892582" w:rsidRDefault="001B2D05">
      <w:pPr>
        <w:pStyle w:val="ContentText"/>
        <w:jc w:val="center"/>
        <w:rPr>
          <w:rFonts w:cs="Times New Roman"/>
          <w:b/>
          <w:color w:val="000000" w:themeColor="text1"/>
          <w:szCs w:val="26"/>
        </w:rPr>
      </w:pPr>
      <w:r w:rsidRPr="00E0712C">
        <w:rPr>
          <w:rFonts w:cs="Times New Roman"/>
          <w:b/>
          <w:color w:val="000000" w:themeColor="text1"/>
          <w:szCs w:val="26"/>
        </w:rPr>
        <w:t xml:space="preserve">XÂY DỰNG VÀ TRIỂN KHAI HỆ THỐNG ERP </w:t>
      </w:r>
    </w:p>
    <w:p w14:paraId="58ED3EC8"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CHO DOANH NGHIỆP AETHERPC</w:t>
      </w:r>
    </w:p>
    <w:p w14:paraId="208E51C1" w14:textId="77777777" w:rsidR="003015B1" w:rsidRPr="00E0712C" w:rsidRDefault="003015B1">
      <w:pPr>
        <w:pStyle w:val="ContentText"/>
        <w:rPr>
          <w:rFonts w:cs="Times New Roman"/>
          <w:color w:val="000000" w:themeColor="text1"/>
          <w:szCs w:val="26"/>
        </w:rPr>
      </w:pPr>
    </w:p>
    <w:p w14:paraId="0EE31D74" w14:textId="77777777" w:rsidR="003015B1" w:rsidRDefault="001B2D05" w:rsidP="00647C83">
      <w:pPr>
        <w:pStyle w:val="ContentText"/>
        <w:jc w:val="center"/>
        <w:rPr>
          <w:rFonts w:cs="Times New Roman"/>
          <w:color w:val="000000" w:themeColor="text1"/>
          <w:szCs w:val="26"/>
        </w:rPr>
      </w:pPr>
      <w:r w:rsidRPr="00E0712C">
        <w:rPr>
          <w:rFonts w:cs="Times New Roman"/>
          <w:b/>
          <w:color w:val="000000" w:themeColor="text1"/>
          <w:szCs w:val="26"/>
        </w:rPr>
        <w:t>Ngành: Hệ Thống Thông Tin</w:t>
      </w:r>
    </w:p>
    <w:p w14:paraId="39ED916E" w14:textId="77777777" w:rsidR="00647C83" w:rsidRPr="00E0712C" w:rsidRDefault="00647C83">
      <w:pPr>
        <w:pStyle w:val="ContentText"/>
        <w:rPr>
          <w:rFonts w:cs="Times New Roman"/>
          <w:color w:val="000000" w:themeColor="text1"/>
          <w:szCs w:val="26"/>
        </w:rPr>
      </w:pPr>
    </w:p>
    <w:p w14:paraId="69F0FBD4" w14:textId="77777777" w:rsidR="003015B1" w:rsidRPr="00E0712C" w:rsidRDefault="001B2D05" w:rsidP="001B2D05">
      <w:pPr>
        <w:pStyle w:val="ContentText"/>
        <w:jc w:val="center"/>
        <w:rPr>
          <w:rFonts w:cs="Times New Roman"/>
          <w:color w:val="000000" w:themeColor="text1"/>
          <w:szCs w:val="26"/>
        </w:rPr>
      </w:pPr>
      <w:r w:rsidRPr="00E0712C">
        <w:rPr>
          <w:rFonts w:cs="Times New Roman"/>
          <w:b/>
          <w:color w:val="000000" w:themeColor="text1"/>
          <w:szCs w:val="26"/>
        </w:rPr>
        <w:t>Giảng viên hướng dẫn: ThS. Trần Thị Kim Chi</w:t>
      </w:r>
    </w:p>
    <w:p w14:paraId="5CF9F02C" w14:textId="77777777" w:rsidR="00647C83" w:rsidRDefault="00647C83" w:rsidP="001B2D05">
      <w:pPr>
        <w:pStyle w:val="ContentText"/>
        <w:jc w:val="center"/>
        <w:rPr>
          <w:rFonts w:cs="Times New Roman"/>
          <w:color w:val="000000" w:themeColor="text1"/>
          <w:szCs w:val="26"/>
        </w:rPr>
      </w:pPr>
    </w:p>
    <w:p w14:paraId="7B7FA0FF" w14:textId="77777777" w:rsidR="003015B1" w:rsidRPr="00E0712C" w:rsidRDefault="001B2D05" w:rsidP="001B2D05">
      <w:pPr>
        <w:pStyle w:val="ContentText"/>
        <w:jc w:val="center"/>
        <w:rPr>
          <w:rFonts w:cs="Times New Roman"/>
          <w:color w:val="000000" w:themeColor="text1"/>
          <w:szCs w:val="26"/>
        </w:rPr>
      </w:pPr>
      <w:r w:rsidRPr="00E0712C">
        <w:rPr>
          <w:rFonts w:cs="Times New Roman"/>
          <w:color w:val="000000" w:themeColor="text1"/>
          <w:szCs w:val="26"/>
        </w:rPr>
        <w:t>THÀNH PHỐ HỒ CHÍ MINH, THÁNG 12 NĂM 2026</w:t>
      </w:r>
    </w:p>
    <w:p w14:paraId="6A504EBF" w14:textId="77777777" w:rsidR="003015B1" w:rsidRPr="00E0712C" w:rsidRDefault="001B2D05">
      <w:pPr>
        <w:pStyle w:val="ContentText"/>
        <w:pageBreakBefore/>
        <w:jc w:val="center"/>
        <w:rPr>
          <w:rFonts w:cs="Times New Roman"/>
          <w:color w:val="000000" w:themeColor="text1"/>
          <w:szCs w:val="26"/>
        </w:rPr>
      </w:pPr>
      <w:r w:rsidRPr="00E0712C">
        <w:rPr>
          <w:rFonts w:cs="Times New Roman"/>
          <w:b/>
          <w:color w:val="000000" w:themeColor="text1"/>
          <w:szCs w:val="26"/>
        </w:rPr>
        <w:lastRenderedPageBreak/>
        <w:t>INDUSTRIAL UNIVERSITY OF HO CHI MINH CITY</w:t>
      </w:r>
    </w:p>
    <w:p w14:paraId="25E9D5D2"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FACULTY OF INFORMATION TECHNOLOGY</w:t>
      </w:r>
    </w:p>
    <w:p w14:paraId="16BCAA5D" w14:textId="77777777" w:rsidR="003015B1" w:rsidRPr="00E0712C" w:rsidRDefault="003015B1">
      <w:pPr>
        <w:pStyle w:val="ContentText"/>
        <w:rPr>
          <w:rFonts w:cs="Times New Roman"/>
          <w:color w:val="000000" w:themeColor="text1"/>
          <w:szCs w:val="26"/>
        </w:rPr>
      </w:pPr>
    </w:p>
    <w:p w14:paraId="5EE079CA" w14:textId="77777777" w:rsidR="003015B1" w:rsidRPr="00E0712C" w:rsidRDefault="00774115" w:rsidP="00774115">
      <w:pPr>
        <w:pStyle w:val="ContentText"/>
        <w:jc w:val="center"/>
        <w:rPr>
          <w:rFonts w:cs="Times New Roman"/>
          <w:color w:val="000000" w:themeColor="text1"/>
          <w:szCs w:val="26"/>
        </w:rPr>
      </w:pPr>
      <w:r>
        <w:rPr>
          <w:noProof/>
        </w:rPr>
        <w:drawing>
          <wp:inline distT="0" distB="0" distL="114300" distR="114300" wp14:anchorId="769A1325" wp14:editId="0FDD696E">
            <wp:extent cx="2287905" cy="65151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87905" cy="651510"/>
                    </a:xfrm>
                    <a:prstGeom prst="rect">
                      <a:avLst/>
                    </a:prstGeom>
                    <a:ln/>
                  </pic:spPr>
                </pic:pic>
              </a:graphicData>
            </a:graphic>
          </wp:inline>
        </w:drawing>
      </w:r>
    </w:p>
    <w:p w14:paraId="64AD2993" w14:textId="77777777" w:rsidR="003015B1" w:rsidRPr="00E0712C" w:rsidRDefault="003015B1">
      <w:pPr>
        <w:pStyle w:val="ContentText"/>
        <w:rPr>
          <w:rFonts w:cs="Times New Roman"/>
          <w:color w:val="000000" w:themeColor="text1"/>
          <w:szCs w:val="26"/>
        </w:rPr>
      </w:pPr>
    </w:p>
    <w:p w14:paraId="6220DB85" w14:textId="77777777" w:rsidR="003015B1" w:rsidRPr="00E0712C" w:rsidRDefault="003015B1">
      <w:pPr>
        <w:pStyle w:val="ContentText"/>
        <w:rPr>
          <w:rFonts w:cs="Times New Roman"/>
          <w:color w:val="000000" w:themeColor="text1"/>
          <w:szCs w:val="26"/>
        </w:rPr>
      </w:pPr>
    </w:p>
    <w:p w14:paraId="21926578"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NGUYEN HOANG MY</w:t>
      </w:r>
    </w:p>
    <w:p w14:paraId="084B7281"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VO THANH SANG</w:t>
      </w:r>
    </w:p>
    <w:p w14:paraId="51748465" w14:textId="77777777" w:rsidR="003015B1" w:rsidRPr="00E0712C" w:rsidRDefault="003015B1">
      <w:pPr>
        <w:pStyle w:val="ContentText"/>
        <w:rPr>
          <w:rFonts w:cs="Times New Roman"/>
          <w:color w:val="000000" w:themeColor="text1"/>
          <w:szCs w:val="26"/>
        </w:rPr>
      </w:pPr>
    </w:p>
    <w:p w14:paraId="7E08061B" w14:textId="77777777" w:rsidR="003015B1" w:rsidRPr="00E0712C" w:rsidRDefault="003015B1">
      <w:pPr>
        <w:pStyle w:val="ContentText"/>
        <w:rPr>
          <w:rFonts w:cs="Times New Roman"/>
          <w:color w:val="000000" w:themeColor="text1"/>
          <w:szCs w:val="26"/>
        </w:rPr>
      </w:pPr>
    </w:p>
    <w:p w14:paraId="14DF3DD6" w14:textId="77777777" w:rsidR="00892582" w:rsidRDefault="001B2D05">
      <w:pPr>
        <w:pStyle w:val="ContentText"/>
        <w:jc w:val="center"/>
        <w:rPr>
          <w:rFonts w:cs="Times New Roman"/>
          <w:b/>
          <w:color w:val="000000" w:themeColor="text1"/>
          <w:szCs w:val="26"/>
        </w:rPr>
      </w:pPr>
      <w:r w:rsidRPr="00E0712C">
        <w:rPr>
          <w:rFonts w:cs="Times New Roman"/>
          <w:b/>
          <w:color w:val="000000" w:themeColor="text1"/>
          <w:szCs w:val="26"/>
        </w:rPr>
        <w:t xml:space="preserve">BUILDING AND DEPLOYING AN ERP SYSTEM </w:t>
      </w:r>
    </w:p>
    <w:p w14:paraId="5353F051"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FOR AETHERPC ENTERPRISE</w:t>
      </w:r>
    </w:p>
    <w:p w14:paraId="56372865" w14:textId="77777777" w:rsidR="003015B1" w:rsidRPr="00E0712C" w:rsidRDefault="003015B1">
      <w:pPr>
        <w:pStyle w:val="ContentText"/>
        <w:rPr>
          <w:rFonts w:cs="Times New Roman"/>
          <w:color w:val="000000" w:themeColor="text1"/>
          <w:szCs w:val="26"/>
        </w:rPr>
      </w:pPr>
    </w:p>
    <w:p w14:paraId="1D1583C9"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Major: Information Systems</w:t>
      </w:r>
    </w:p>
    <w:p w14:paraId="5D6D685F" w14:textId="77777777" w:rsidR="003015B1" w:rsidRPr="00E0712C" w:rsidRDefault="003015B1">
      <w:pPr>
        <w:pStyle w:val="ContentText"/>
        <w:rPr>
          <w:rFonts w:cs="Times New Roman"/>
          <w:color w:val="000000" w:themeColor="text1"/>
          <w:szCs w:val="26"/>
        </w:rPr>
      </w:pPr>
    </w:p>
    <w:p w14:paraId="4949E0C0" w14:textId="77777777" w:rsidR="003015B1" w:rsidRPr="00E0712C" w:rsidRDefault="001B2D05" w:rsidP="001B2D05">
      <w:pPr>
        <w:pStyle w:val="ContentText"/>
        <w:jc w:val="center"/>
        <w:rPr>
          <w:rFonts w:cs="Times New Roman"/>
          <w:color w:val="000000" w:themeColor="text1"/>
          <w:szCs w:val="26"/>
        </w:rPr>
      </w:pPr>
      <w:r w:rsidRPr="00E0712C">
        <w:rPr>
          <w:rFonts w:cs="Times New Roman"/>
          <w:b/>
          <w:color w:val="000000" w:themeColor="text1"/>
          <w:szCs w:val="26"/>
        </w:rPr>
        <w:t>Supervisor: MSc. Tran Thi Kim Chi</w:t>
      </w:r>
    </w:p>
    <w:p w14:paraId="323FF03B" w14:textId="77777777" w:rsidR="003015B1" w:rsidRPr="00E0712C" w:rsidRDefault="003015B1">
      <w:pPr>
        <w:pStyle w:val="ContentText"/>
        <w:rPr>
          <w:rFonts w:cs="Times New Roman"/>
          <w:color w:val="000000" w:themeColor="text1"/>
          <w:szCs w:val="26"/>
        </w:rPr>
      </w:pPr>
    </w:p>
    <w:p w14:paraId="59EFD00A" w14:textId="77777777" w:rsidR="003015B1" w:rsidRPr="00E0712C" w:rsidRDefault="001B2D05">
      <w:pPr>
        <w:pStyle w:val="ContentText"/>
        <w:jc w:val="center"/>
        <w:rPr>
          <w:rFonts w:cs="Times New Roman"/>
          <w:color w:val="000000" w:themeColor="text1"/>
          <w:szCs w:val="26"/>
        </w:rPr>
      </w:pPr>
      <w:r w:rsidRPr="00E0712C">
        <w:rPr>
          <w:rFonts w:cs="Times New Roman"/>
          <w:color w:val="000000" w:themeColor="text1"/>
          <w:szCs w:val="26"/>
        </w:rPr>
        <w:t>HO CHI MINH CITY – DECEMBER 2026</w:t>
      </w:r>
    </w:p>
    <w:p w14:paraId="600CE9D8" w14:textId="77777777" w:rsidR="003015B1" w:rsidRPr="00E0712C" w:rsidRDefault="003015B1">
      <w:pPr>
        <w:rPr>
          <w:rFonts w:cs="Times New Roman"/>
          <w:color w:val="000000" w:themeColor="text1"/>
          <w:szCs w:val="26"/>
        </w:rPr>
        <w:sectPr w:rsidR="003015B1" w:rsidRPr="00E0712C">
          <w:pgSz w:w="11906" w:h="16838"/>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6A73F7FB"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lastRenderedPageBreak/>
        <w:t>ABSTRACT</w:t>
      </w:r>
    </w:p>
    <w:p w14:paraId="7DFD4354" w14:textId="77777777" w:rsidR="0031033D" w:rsidRDefault="009563D6">
      <w:pPr>
        <w:pStyle w:val="ContentText"/>
        <w:rPr>
          <w:rFonts w:cs="Times New Roman"/>
          <w:color w:val="000000" w:themeColor="text1"/>
          <w:szCs w:val="26"/>
        </w:rPr>
      </w:pPr>
      <w:r>
        <w:rPr>
          <w:rFonts w:cs="Times New Roman"/>
          <w:color w:val="000000" w:themeColor="text1"/>
          <w:szCs w:val="26"/>
        </w:rPr>
        <w:t>Small and medium-sized computer retailers that also assemble custom PCs run many departments at once: sales, purchasing, quality control, warehouse, assembly, delivery, customer service, accounting and human resources. When these departments rely on spreadsheets and disconnected tools, stock figures drift from reality, approvals are hard to control, serial numbers cannot be traced for warranty, and payroll is calculated manually with frequent errors.</w:t>
      </w:r>
    </w:p>
    <w:p w14:paraId="780CE3F9" w14:textId="77777777" w:rsidR="0031033D" w:rsidRDefault="009563D6">
      <w:pPr>
        <w:pStyle w:val="ContentText"/>
        <w:rPr>
          <w:rFonts w:cs="Times New Roman"/>
          <w:color w:val="000000" w:themeColor="text1"/>
          <w:szCs w:val="26"/>
        </w:rPr>
      </w:pPr>
      <w:r>
        <w:rPr>
          <w:rFonts w:cs="Times New Roman"/>
          <w:color w:val="000000" w:themeColor="text1"/>
          <w:szCs w:val="26"/>
        </w:rPr>
        <w:t>This thesis analyses, designs and implements AetherPC ERP, an integrated enterprise resource planning system with an online storefront for a computer retail and assembly business. The business processes were modelled with UML use case diagrams, detailed use case specifications and BPMN 2.0 diagrams. The system covers the Procure-to-Pay cycle with incoming quality inspection and serial-number capture, the Order-to-Cash cycle with custom PC configuration, assembly jobs and cash-on-delivery reconciliation, a return and warranty workflow, and a human resources module with face-recognition attendance and payroll that applies Vietnamese rules on overtime, social insurance and progressive personal income tax.</w:t>
      </w:r>
    </w:p>
    <w:p w14:paraId="2192CE68" w14:textId="77777777" w:rsidR="0031033D" w:rsidRDefault="009563D6">
      <w:pPr>
        <w:pStyle w:val="ContentText"/>
        <w:rPr>
          <w:rFonts w:cs="Times New Roman"/>
          <w:color w:val="000000" w:themeColor="text1"/>
          <w:szCs w:val="26"/>
        </w:rPr>
      </w:pPr>
      <w:r>
        <w:rPr>
          <w:rFonts w:cs="Times New Roman"/>
          <w:color w:val="000000" w:themeColor="text1"/>
          <w:szCs w:val="26"/>
        </w:rPr>
        <w:t>The system is built with Node.js, Express and Prisma on PostgreSQL, and a React single-page application serving 19 actors (17 user roles and 2 external systems) through a storefront, an administration console, a delivery app, a supplier portal and an employee self-service portal. Access is controlled by two layers of role-based permissions enforced on the server. Test scenarios for the core processes passed, and the system was deployed with Docker Compose and a cloud-hosted database. Remaining limitations and directions for future work are discussed at the end.</w:t>
      </w:r>
    </w:p>
    <w:p w14:paraId="18052481"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Keywords: Enterprise Resource Planning, Procure-to-Pay, Order-to-Cash, BPMN 2.0, Role-Based Access Control, face recognition attendance, payroll, React, Node.js, PostgreSQL.</w:t>
      </w:r>
    </w:p>
    <w:p w14:paraId="18562F99"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3D6CC60B"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lastRenderedPageBreak/>
        <w:t>TÓM TẮT</w:t>
      </w:r>
    </w:p>
    <w:p w14:paraId="10F65616" w14:textId="77777777" w:rsidR="0031033D" w:rsidRDefault="009563D6">
      <w:pPr>
        <w:pStyle w:val="ContentText"/>
        <w:rPr>
          <w:rFonts w:cs="Times New Roman"/>
          <w:color w:val="000000" w:themeColor="text1"/>
          <w:szCs w:val="26"/>
        </w:rPr>
      </w:pPr>
      <w:r>
        <w:rPr>
          <w:rFonts w:cs="Times New Roman"/>
          <w:color w:val="000000" w:themeColor="text1"/>
          <w:szCs w:val="26"/>
        </w:rPr>
        <w:t>Các doanh nghiệp bán lẻ linh kiện kiêm lắp ráp máy tính quy mô vừa phải vận hành cùng lúc nhiều bộ phận: bán hàng, mua hàng, kiểm định, kho, lắp ráp, giao nhận, chăm sóc khách hàng, kế toán và nhân sự. Khi các bộ phận làm việc trên bảng tính và công cụ rời rạc, tồn kho thường lệch với thực tế, việc phê duyệt khó kiểm soát, không truy vết được số Serial khi bảo hành và việc tính lương thủ công dễ sai sót.</w:t>
      </w:r>
    </w:p>
    <w:p w14:paraId="55514569" w14:textId="77777777" w:rsidR="0031033D" w:rsidRDefault="009563D6">
      <w:pPr>
        <w:pStyle w:val="ContentText"/>
        <w:rPr>
          <w:rFonts w:cs="Times New Roman"/>
          <w:color w:val="000000" w:themeColor="text1"/>
          <w:szCs w:val="26"/>
        </w:rPr>
      </w:pPr>
      <w:r>
        <w:rPr>
          <w:rFonts w:cs="Times New Roman"/>
          <w:color w:val="000000" w:themeColor="text1"/>
          <w:szCs w:val="26"/>
        </w:rPr>
        <w:t>Khóa luận phân tích, thiết kế và xây dựng hệ thống AetherPC ERP, một hệ thống hoạch định nguồn lực doanh nghiệp tích hợp cửa hàng trực tuyến cho doanh nghiệp bán lẻ và lắp ráp máy tính. Nghiệp vụ được mô hình hóa bằng sơ đồ BPMN 2.0, sơ đồ use case, sơ đồ hoạt động, sơ đồ tuần tự, sơ đồ Domain và sơ đồ lớp UML. Hệ thống bao phủ chu trình mua hàng – thanh toán có kiểm định chất lượng và quản lý Serial, chu trình bán hàng – thu tiền có tự cấu hình máy tính, lệnh lắp ráp và đối soát tiền thu hộ, quy trình đổi trả – bảo hành, cùng phân hệ nhân sự chấm công bằng nhận diện khuôn mặt và tính lương theo quy định về tăng ca, bảo hiểm bắt buộc và thuế thu nhập cá nhân.</w:t>
      </w:r>
    </w:p>
    <w:p w14:paraId="29E0A88F" w14:textId="77777777" w:rsidR="0031033D" w:rsidRDefault="009563D6">
      <w:pPr>
        <w:pStyle w:val="ContentText"/>
        <w:rPr>
          <w:rFonts w:cs="Times New Roman"/>
          <w:color w:val="000000" w:themeColor="text1"/>
          <w:szCs w:val="26"/>
        </w:rPr>
      </w:pPr>
      <w:r>
        <w:rPr>
          <w:rFonts w:cs="Times New Roman"/>
          <w:color w:val="000000" w:themeColor="text1"/>
          <w:szCs w:val="26"/>
        </w:rPr>
        <w:t>Hệ thống được xây dựng bằng Node.js, Express, Prisma trên PostgreSQL và ứng dụng React, phục vụ 19 tác nhân (17 nhóm người dùng và 2 hệ thống bên ngoài) qua cửa hàng trực tuyến, trang quản trị, ứng dụng giao hàng, cổng nhà cung cấp và trang thông tin cá nhân của nhân viên, với phân quyền theo vai trò hai lớp được kiểm tra tại máy chủ. Các kịch bản kiểm thử cho quy trình chính đều đạt; hệ thống được triển khai bằng Docker Compose với cơ sở dữ liệu trên nền tảng đám mây. Phần cuối khóa luận nêu các hạn chế và hướng phát triển.</w:t>
      </w:r>
    </w:p>
    <w:p w14:paraId="2AAF4081"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Từ khóa: Hoạch định nguồn lực doanh nghiệp, mua hàng – thanh toán, bán hàng – thu tiền, BPMN 2.0, phân quyền theo vai trò, chấm công khuôn mặt, tính lương.</w:t>
      </w:r>
    </w:p>
    <w:p w14:paraId="204A6470"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60FBF2C7" w14:textId="77777777" w:rsidR="003015B1" w:rsidRPr="00E0712C" w:rsidRDefault="001B2D05">
      <w:pPr>
        <w:pStyle w:val="Heading1"/>
        <w:jc w:val="center"/>
        <w:rPr>
          <w:rFonts w:ascii="Times New Roman" w:hAnsi="Times New Roman" w:cs="Times New Roman"/>
          <w:color w:val="000000" w:themeColor="text1"/>
          <w:sz w:val="26"/>
          <w:szCs w:val="26"/>
        </w:rPr>
      </w:pPr>
      <w:bookmarkStart w:id="0" w:name="_Toc243078531"/>
      <w:r w:rsidRPr="00E0712C">
        <w:rPr>
          <w:rFonts w:ascii="Times New Roman" w:hAnsi="Times New Roman" w:cs="Times New Roman"/>
          <w:color w:val="000000" w:themeColor="text1"/>
        </w:rPr>
        <w:lastRenderedPageBreak/>
        <w:t>LỜI CẢM ƠN</w:t>
      </w:r>
      <w:bookmarkEnd w:id="0"/>
    </w:p>
    <w:p w14:paraId="3C9DB12E"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Chúng em xin bày tỏ lòng biết ơn sâu sắc đến ThS. Trần Thị Kim Chi, người đã tận tình định hướng đề tài, hướng dẫn khoa học và hỗ trợ chúng em trong suốt quá trình thực hiện khóa luận tốt nghiệp này.</w:t>
      </w:r>
    </w:p>
    <w:p w14:paraId="08A31957"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Chúng em xin chân thành cảm ơn Ban Giám Hiệu cùng quý Thầy/Cô Khoa Công Nghệ Thông Tin, Trường Đại Học Công Nghiệp TP. Hồ Chí Minh đã truyền đạt kiến thức và tạo điều kiện thuận lợi trong suốt quá trình học tập.</w:t>
      </w:r>
    </w:p>
    <w:p w14:paraId="740FDA18"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Cuối cùng, chúng em xin gửi lời cảm ơn đến gia đình và bạn bè đã luôn đồng hành, động viên trong suốt quá trình thực hiện đề tài.</w:t>
      </w:r>
    </w:p>
    <w:p w14:paraId="1F2ED377" w14:textId="77777777" w:rsidR="003015B1" w:rsidRPr="00E0712C" w:rsidRDefault="003015B1">
      <w:pPr>
        <w:pStyle w:val="ContentText"/>
        <w:rPr>
          <w:rFonts w:cs="Times New Roman"/>
          <w:color w:val="000000" w:themeColor="text1"/>
          <w:szCs w:val="26"/>
        </w:rPr>
      </w:pPr>
    </w:p>
    <w:p w14:paraId="627342BC" w14:textId="77777777" w:rsidR="003015B1" w:rsidRPr="00E0712C" w:rsidRDefault="003015B1">
      <w:pPr>
        <w:pStyle w:val="ContentText"/>
        <w:rPr>
          <w:rFonts w:cs="Times New Roman"/>
          <w:color w:val="000000" w:themeColor="text1"/>
          <w:szCs w:val="26"/>
        </w:rPr>
      </w:pPr>
    </w:p>
    <w:p w14:paraId="7AD42393" w14:textId="77777777" w:rsidR="003015B1" w:rsidRPr="00E0712C" w:rsidRDefault="001B2D05">
      <w:pPr>
        <w:pStyle w:val="ContentText"/>
        <w:jc w:val="right"/>
        <w:rPr>
          <w:rFonts w:cs="Times New Roman"/>
          <w:color w:val="000000" w:themeColor="text1"/>
          <w:szCs w:val="26"/>
        </w:rPr>
      </w:pPr>
      <w:r w:rsidRPr="00E0712C">
        <w:rPr>
          <w:rFonts w:cs="Times New Roman"/>
          <w:i/>
          <w:color w:val="000000" w:themeColor="text1"/>
          <w:szCs w:val="26"/>
        </w:rPr>
        <w:t>TP. Hồ Chí Minh, tháng 12 năm 2026</w:t>
      </w:r>
    </w:p>
    <w:p w14:paraId="3765B337" w14:textId="77777777" w:rsidR="003015B1" w:rsidRPr="00E0712C" w:rsidRDefault="001B2D05">
      <w:pPr>
        <w:pStyle w:val="ContentText"/>
        <w:jc w:val="right"/>
        <w:rPr>
          <w:rFonts w:cs="Times New Roman"/>
          <w:color w:val="000000" w:themeColor="text1"/>
          <w:szCs w:val="26"/>
        </w:rPr>
      </w:pPr>
      <w:r w:rsidRPr="00E0712C">
        <w:rPr>
          <w:rFonts w:cs="Times New Roman"/>
          <w:b/>
          <w:color w:val="000000" w:themeColor="text1"/>
          <w:szCs w:val="26"/>
        </w:rPr>
        <w:t>Nhóm sinh viên thực hiện</w:t>
      </w:r>
    </w:p>
    <w:p w14:paraId="539925B6"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Nguyễn Hoàng Mỹ</w:t>
      </w:r>
    </w:p>
    <w:p w14:paraId="3548A410"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Võ Thanh Sang</w:t>
      </w:r>
    </w:p>
    <w:p w14:paraId="3ECAD7B3"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06C1B85C" w14:textId="77777777" w:rsidR="003015B1" w:rsidRPr="00E0712C" w:rsidRDefault="001B2D05">
      <w:pPr>
        <w:pStyle w:val="Heading1"/>
        <w:jc w:val="center"/>
        <w:rPr>
          <w:rFonts w:ascii="Times New Roman" w:hAnsi="Times New Roman" w:cs="Times New Roman"/>
          <w:color w:val="000000" w:themeColor="text1"/>
          <w:sz w:val="26"/>
          <w:szCs w:val="26"/>
        </w:rPr>
      </w:pPr>
      <w:bookmarkStart w:id="1" w:name="_Toc243078532"/>
      <w:r w:rsidRPr="00E0712C">
        <w:rPr>
          <w:rFonts w:ascii="Times New Roman" w:hAnsi="Times New Roman" w:cs="Times New Roman"/>
          <w:color w:val="000000" w:themeColor="text1"/>
        </w:rPr>
        <w:lastRenderedPageBreak/>
        <w:t>NHẬN XÉT CỦA GIẢNG VIÊN HƯỚNG DẪN</w:t>
      </w:r>
      <w:bookmarkEnd w:id="1"/>
    </w:p>
    <w:p w14:paraId="50CA5C17"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7E3BC0CF"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5560B8F6"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7AA4A7A1"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19BFCBC5"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6DF8F6D7"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032291BE"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603DCE68"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3E246851"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15C2B190"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69229563"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TP. Hồ Chí Minh, ngày ...... tháng ...... năm 2026</w:t>
      </w:r>
    </w:p>
    <w:p w14:paraId="6EC9DA04" w14:textId="77777777" w:rsidR="003015B1" w:rsidRPr="00E0712C" w:rsidRDefault="001B2D05">
      <w:pPr>
        <w:pStyle w:val="ContentText"/>
        <w:jc w:val="right"/>
        <w:rPr>
          <w:rFonts w:cs="Times New Roman"/>
          <w:color w:val="000000" w:themeColor="text1"/>
          <w:szCs w:val="26"/>
        </w:rPr>
      </w:pPr>
      <w:r w:rsidRPr="00E0712C">
        <w:rPr>
          <w:rFonts w:cs="Times New Roman"/>
          <w:i/>
          <w:color w:val="000000" w:themeColor="text1"/>
          <w:szCs w:val="26"/>
        </w:rPr>
        <w:t>(Ký tên và ghi rõ họ tên)</w:t>
      </w:r>
    </w:p>
    <w:p w14:paraId="50BDD09A"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1CF8753F" w14:textId="77777777" w:rsidR="003015B1" w:rsidRPr="00E0712C" w:rsidRDefault="001B2D05">
      <w:pPr>
        <w:pStyle w:val="Heading1"/>
        <w:jc w:val="center"/>
        <w:rPr>
          <w:rFonts w:ascii="Times New Roman" w:hAnsi="Times New Roman" w:cs="Times New Roman"/>
          <w:color w:val="000000" w:themeColor="text1"/>
          <w:sz w:val="26"/>
          <w:szCs w:val="26"/>
        </w:rPr>
      </w:pPr>
      <w:bookmarkStart w:id="2" w:name="_Toc243078533"/>
      <w:r w:rsidRPr="00E0712C">
        <w:rPr>
          <w:rFonts w:ascii="Times New Roman" w:hAnsi="Times New Roman" w:cs="Times New Roman"/>
          <w:color w:val="000000" w:themeColor="text1"/>
        </w:rPr>
        <w:lastRenderedPageBreak/>
        <w:t>NHẬN XÉT CỦA GIẢNG VIÊN PHẢN BIỆN 1</w:t>
      </w:r>
      <w:bookmarkEnd w:id="2"/>
    </w:p>
    <w:p w14:paraId="02B6A870"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34688D28"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29FC016A"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43CF0DBC"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794EB10C"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5AEB0BB3"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062CB310"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7BDE28E7"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14D419AF"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27EA1A7A"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5B06943C"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TP. Hồ Chí Minh, ngày ...... tháng ...... năm 2026</w:t>
      </w:r>
    </w:p>
    <w:p w14:paraId="26719A70" w14:textId="77777777" w:rsidR="003015B1" w:rsidRPr="00E0712C" w:rsidRDefault="001B2D05">
      <w:pPr>
        <w:pStyle w:val="ContentText"/>
        <w:jc w:val="right"/>
        <w:rPr>
          <w:rFonts w:cs="Times New Roman"/>
          <w:color w:val="000000" w:themeColor="text1"/>
          <w:szCs w:val="26"/>
        </w:rPr>
      </w:pPr>
      <w:r w:rsidRPr="00E0712C">
        <w:rPr>
          <w:rFonts w:cs="Times New Roman"/>
          <w:i/>
          <w:color w:val="000000" w:themeColor="text1"/>
          <w:szCs w:val="26"/>
        </w:rPr>
        <w:t>(Ký tên và ghi rõ họ tên)</w:t>
      </w:r>
    </w:p>
    <w:p w14:paraId="6F3E8FF4"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4E25789A" w14:textId="77777777" w:rsidR="003015B1" w:rsidRPr="00E0712C" w:rsidRDefault="001B2D05">
      <w:pPr>
        <w:pStyle w:val="Heading1"/>
        <w:jc w:val="center"/>
        <w:rPr>
          <w:rFonts w:ascii="Times New Roman" w:hAnsi="Times New Roman" w:cs="Times New Roman"/>
          <w:color w:val="000000" w:themeColor="text1"/>
          <w:sz w:val="26"/>
          <w:szCs w:val="26"/>
        </w:rPr>
      </w:pPr>
      <w:bookmarkStart w:id="3" w:name="_Toc243078534"/>
      <w:r w:rsidRPr="00E0712C">
        <w:rPr>
          <w:rFonts w:ascii="Times New Roman" w:hAnsi="Times New Roman" w:cs="Times New Roman"/>
          <w:color w:val="000000" w:themeColor="text1"/>
        </w:rPr>
        <w:lastRenderedPageBreak/>
        <w:t>NHẬN XÉT CỦA GIẢNG VIÊN PHẢN BIỆN 2</w:t>
      </w:r>
      <w:bookmarkEnd w:id="3"/>
    </w:p>
    <w:p w14:paraId="0E909A9E"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5C885DBD"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7680FA4B"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4D0EF8E5"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526F4786"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1217D3D2"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3725E799"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443296EC"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63D4BA5E"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72FE91CB"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2B2C1D4C"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TP. Hồ Chí Minh, ngày ...... tháng ...... năm 2026</w:t>
      </w:r>
    </w:p>
    <w:p w14:paraId="566CAC86" w14:textId="77777777" w:rsidR="003015B1" w:rsidRPr="00E0712C" w:rsidRDefault="001B2D05">
      <w:pPr>
        <w:pStyle w:val="ContentText"/>
        <w:jc w:val="right"/>
        <w:rPr>
          <w:rFonts w:cs="Times New Roman"/>
          <w:color w:val="000000" w:themeColor="text1"/>
          <w:szCs w:val="26"/>
        </w:rPr>
      </w:pPr>
      <w:r w:rsidRPr="00E0712C">
        <w:rPr>
          <w:rFonts w:cs="Times New Roman"/>
          <w:i/>
          <w:color w:val="000000" w:themeColor="text1"/>
          <w:szCs w:val="26"/>
        </w:rPr>
        <w:t>(Ký tên và ghi rõ họ tên)</w:t>
      </w:r>
    </w:p>
    <w:p w14:paraId="22236833"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436125FF" w14:textId="77777777" w:rsidR="003015B1" w:rsidRPr="00E0712C" w:rsidRDefault="001B2D05">
      <w:pPr>
        <w:pStyle w:val="Heading1"/>
        <w:jc w:val="center"/>
        <w:rPr>
          <w:rFonts w:ascii="Times New Roman" w:hAnsi="Times New Roman" w:cs="Times New Roman"/>
          <w:color w:val="000000" w:themeColor="text1"/>
          <w:sz w:val="26"/>
          <w:szCs w:val="26"/>
        </w:rPr>
      </w:pPr>
      <w:bookmarkStart w:id="4" w:name="_Toc243078535"/>
      <w:r w:rsidRPr="00E0712C">
        <w:rPr>
          <w:rFonts w:ascii="Times New Roman" w:hAnsi="Times New Roman" w:cs="Times New Roman"/>
          <w:color w:val="000000" w:themeColor="text1"/>
        </w:rPr>
        <w:lastRenderedPageBreak/>
        <w:t>MỤC LỤC</w:t>
      </w:r>
      <w:bookmarkEnd w:id="4"/>
    </w:p>
    <w:p w14:paraId="178A321C" w14:textId="798D06D4" w:rsidR="00CC6704" w:rsidRDefault="001B2D05">
      <w:pPr>
        <w:pStyle w:val="TOC1"/>
        <w:tabs>
          <w:tab w:val="right" w:leader="dot" w:pos="8778"/>
        </w:tabs>
        <w:rPr>
          <w:rFonts w:asciiTheme="minorHAnsi" w:eastAsiaTheme="minorEastAsia" w:hAnsiTheme="minorHAnsi"/>
          <w:noProof/>
          <w:kern w:val="2"/>
          <w:sz w:val="24"/>
          <w:szCs w:val="24"/>
          <w14:ligatures w14:val="standardContextual"/>
        </w:rPr>
      </w:pPr>
      <w:r w:rsidRPr="00E0712C">
        <w:rPr>
          <w:rFonts w:cs="Times New Roman"/>
          <w:color w:val="000000" w:themeColor="text1"/>
          <w:szCs w:val="26"/>
        </w:rPr>
        <w:fldChar w:fldCharType="begin"/>
      </w:r>
      <w:r w:rsidRPr="00E0712C">
        <w:rPr>
          <w:rFonts w:cs="Times New Roman"/>
          <w:color w:val="000000" w:themeColor="text1"/>
          <w:szCs w:val="26"/>
        </w:rPr>
        <w:instrText>TOC \o "1-3" \h \z \u</w:instrText>
      </w:r>
      <w:r w:rsidRPr="00E0712C">
        <w:rPr>
          <w:rFonts w:cs="Times New Roman"/>
          <w:color w:val="000000" w:themeColor="text1"/>
          <w:szCs w:val="26"/>
        </w:rPr>
        <w:fldChar w:fldCharType="separate"/>
      </w:r>
      <w:hyperlink w:anchor="_Toc243078531" w:history="1">
        <w:r w:rsidR="00CC6704" w:rsidRPr="00DE39EA">
          <w:rPr>
            <w:rStyle w:val="Hyperlink"/>
            <w:rFonts w:eastAsiaTheme="majorEastAsia" w:cs="Times New Roman"/>
            <w:noProof/>
          </w:rPr>
          <w:t xml:space="preserve">LỜI CẢM </w:t>
        </w:r>
        <w:r w:rsidR="00CC6704" w:rsidRPr="00DE39EA">
          <w:rPr>
            <w:rStyle w:val="Hyperlink"/>
            <w:rFonts w:eastAsiaTheme="majorEastAsia" w:cs="Times New Roman" w:hint="eastAsia"/>
            <w:noProof/>
          </w:rPr>
          <w:t>Ơ</w:t>
        </w:r>
        <w:r w:rsidR="00CC6704" w:rsidRPr="00DE39EA">
          <w:rPr>
            <w:rStyle w:val="Hyperlink"/>
            <w:rFonts w:eastAsiaTheme="majorEastAsia" w:cs="Times New Roman"/>
            <w:noProof/>
          </w:rPr>
          <w:t>N</w:t>
        </w:r>
        <w:r w:rsidR="00CC6704">
          <w:rPr>
            <w:noProof/>
            <w:webHidden/>
          </w:rPr>
          <w:tab/>
        </w:r>
        <w:r w:rsidR="00CC6704">
          <w:rPr>
            <w:noProof/>
            <w:webHidden/>
          </w:rPr>
          <w:fldChar w:fldCharType="begin"/>
        </w:r>
        <w:r w:rsidR="00CC6704">
          <w:rPr>
            <w:noProof/>
            <w:webHidden/>
          </w:rPr>
          <w:instrText xml:space="preserve"> PAGEREF _Toc243078531 \h </w:instrText>
        </w:r>
        <w:r w:rsidR="00CC6704">
          <w:rPr>
            <w:noProof/>
            <w:webHidden/>
          </w:rPr>
        </w:r>
        <w:r w:rsidR="00CC6704">
          <w:rPr>
            <w:noProof/>
            <w:webHidden/>
          </w:rPr>
          <w:fldChar w:fldCharType="separate"/>
        </w:r>
        <w:r w:rsidR="00690739">
          <w:rPr>
            <w:noProof/>
            <w:webHidden/>
          </w:rPr>
          <w:t>iii</w:t>
        </w:r>
        <w:r w:rsidR="00CC6704">
          <w:rPr>
            <w:noProof/>
            <w:webHidden/>
          </w:rPr>
          <w:fldChar w:fldCharType="end"/>
        </w:r>
      </w:hyperlink>
    </w:p>
    <w:p w14:paraId="2BB11EB6" w14:textId="4836ECB6"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32" w:history="1">
        <w:r w:rsidRPr="00DE39EA">
          <w:rPr>
            <w:rStyle w:val="Hyperlink"/>
            <w:rFonts w:eastAsiaTheme="majorEastAsia" w:cs="Times New Roman"/>
            <w:noProof/>
          </w:rPr>
          <w:t>NHẬN X</w:t>
        </w:r>
        <w:r w:rsidRPr="00DE39EA">
          <w:rPr>
            <w:rStyle w:val="Hyperlink"/>
            <w:rFonts w:eastAsiaTheme="majorEastAsia" w:cs="Times New Roman" w:hint="eastAsia"/>
            <w:noProof/>
          </w:rPr>
          <w:t>É</w:t>
        </w:r>
        <w:r w:rsidRPr="00DE39EA">
          <w:rPr>
            <w:rStyle w:val="Hyperlink"/>
            <w:rFonts w:eastAsiaTheme="majorEastAsia" w:cs="Times New Roman"/>
            <w:noProof/>
          </w:rPr>
          <w:t>T CỦA GIẢNG VI</w:t>
        </w:r>
        <w:r w:rsidRPr="00DE39EA">
          <w:rPr>
            <w:rStyle w:val="Hyperlink"/>
            <w:rFonts w:eastAsiaTheme="majorEastAsia" w:cs="Times New Roman" w:hint="eastAsia"/>
            <w:noProof/>
          </w:rPr>
          <w:t>Ê</w:t>
        </w:r>
        <w:r w:rsidRPr="00DE39EA">
          <w:rPr>
            <w:rStyle w:val="Hyperlink"/>
            <w:rFonts w:eastAsiaTheme="majorEastAsia" w:cs="Times New Roman"/>
            <w:noProof/>
          </w:rPr>
          <w:t>N H</w:t>
        </w:r>
        <w:r w:rsidRPr="00DE39EA">
          <w:rPr>
            <w:rStyle w:val="Hyperlink"/>
            <w:rFonts w:eastAsiaTheme="majorEastAsia" w:cs="Times New Roman" w:hint="eastAsia"/>
            <w:noProof/>
          </w:rPr>
          <w:t>Ư</w:t>
        </w:r>
        <w:r w:rsidRPr="00DE39EA">
          <w:rPr>
            <w:rStyle w:val="Hyperlink"/>
            <w:rFonts w:eastAsiaTheme="majorEastAsia" w:cs="Times New Roman"/>
            <w:noProof/>
          </w:rPr>
          <w:t>ỚNG DẪN</w:t>
        </w:r>
        <w:r>
          <w:rPr>
            <w:noProof/>
            <w:webHidden/>
          </w:rPr>
          <w:tab/>
        </w:r>
        <w:r>
          <w:rPr>
            <w:noProof/>
            <w:webHidden/>
          </w:rPr>
          <w:fldChar w:fldCharType="begin"/>
        </w:r>
        <w:r>
          <w:rPr>
            <w:noProof/>
            <w:webHidden/>
          </w:rPr>
          <w:instrText xml:space="preserve"> PAGEREF _Toc243078532 \h </w:instrText>
        </w:r>
        <w:r>
          <w:rPr>
            <w:noProof/>
            <w:webHidden/>
          </w:rPr>
        </w:r>
        <w:r>
          <w:rPr>
            <w:noProof/>
            <w:webHidden/>
          </w:rPr>
          <w:fldChar w:fldCharType="separate"/>
        </w:r>
        <w:r w:rsidR="00690739">
          <w:rPr>
            <w:noProof/>
            <w:webHidden/>
          </w:rPr>
          <w:t>iv</w:t>
        </w:r>
        <w:r>
          <w:rPr>
            <w:noProof/>
            <w:webHidden/>
          </w:rPr>
          <w:fldChar w:fldCharType="end"/>
        </w:r>
      </w:hyperlink>
    </w:p>
    <w:p w14:paraId="44F3EAFB" w14:textId="40DC9620"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33" w:history="1">
        <w:r w:rsidRPr="00DE39EA">
          <w:rPr>
            <w:rStyle w:val="Hyperlink"/>
            <w:rFonts w:eastAsiaTheme="majorEastAsia" w:cs="Times New Roman"/>
            <w:noProof/>
          </w:rPr>
          <w:t>NHẬN X</w:t>
        </w:r>
        <w:r w:rsidRPr="00DE39EA">
          <w:rPr>
            <w:rStyle w:val="Hyperlink"/>
            <w:rFonts w:eastAsiaTheme="majorEastAsia" w:cs="Times New Roman" w:hint="eastAsia"/>
            <w:noProof/>
          </w:rPr>
          <w:t>É</w:t>
        </w:r>
        <w:r w:rsidRPr="00DE39EA">
          <w:rPr>
            <w:rStyle w:val="Hyperlink"/>
            <w:rFonts w:eastAsiaTheme="majorEastAsia" w:cs="Times New Roman"/>
            <w:noProof/>
          </w:rPr>
          <w:t>T CỦA GIẢNG VI</w:t>
        </w:r>
        <w:r w:rsidRPr="00DE39EA">
          <w:rPr>
            <w:rStyle w:val="Hyperlink"/>
            <w:rFonts w:eastAsiaTheme="majorEastAsia" w:cs="Times New Roman" w:hint="eastAsia"/>
            <w:noProof/>
          </w:rPr>
          <w:t>Ê</w:t>
        </w:r>
        <w:r w:rsidRPr="00DE39EA">
          <w:rPr>
            <w:rStyle w:val="Hyperlink"/>
            <w:rFonts w:eastAsiaTheme="majorEastAsia" w:cs="Times New Roman"/>
            <w:noProof/>
          </w:rPr>
          <w:t>N PHẢN BIỆN 1</w:t>
        </w:r>
        <w:r>
          <w:rPr>
            <w:noProof/>
            <w:webHidden/>
          </w:rPr>
          <w:tab/>
        </w:r>
        <w:r>
          <w:rPr>
            <w:noProof/>
            <w:webHidden/>
          </w:rPr>
          <w:fldChar w:fldCharType="begin"/>
        </w:r>
        <w:r>
          <w:rPr>
            <w:noProof/>
            <w:webHidden/>
          </w:rPr>
          <w:instrText xml:space="preserve"> PAGEREF _Toc243078533 \h </w:instrText>
        </w:r>
        <w:r>
          <w:rPr>
            <w:noProof/>
            <w:webHidden/>
          </w:rPr>
        </w:r>
        <w:r>
          <w:rPr>
            <w:noProof/>
            <w:webHidden/>
          </w:rPr>
          <w:fldChar w:fldCharType="separate"/>
        </w:r>
        <w:r w:rsidR="00690739">
          <w:rPr>
            <w:noProof/>
            <w:webHidden/>
          </w:rPr>
          <w:t>v</w:t>
        </w:r>
        <w:r>
          <w:rPr>
            <w:noProof/>
            <w:webHidden/>
          </w:rPr>
          <w:fldChar w:fldCharType="end"/>
        </w:r>
      </w:hyperlink>
    </w:p>
    <w:p w14:paraId="5C8A883B" w14:textId="3F40718F"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34" w:history="1">
        <w:r w:rsidRPr="00DE39EA">
          <w:rPr>
            <w:rStyle w:val="Hyperlink"/>
            <w:rFonts w:eastAsiaTheme="majorEastAsia" w:cs="Times New Roman"/>
            <w:noProof/>
          </w:rPr>
          <w:t>NHẬN X</w:t>
        </w:r>
        <w:r w:rsidRPr="00DE39EA">
          <w:rPr>
            <w:rStyle w:val="Hyperlink"/>
            <w:rFonts w:eastAsiaTheme="majorEastAsia" w:cs="Times New Roman" w:hint="eastAsia"/>
            <w:noProof/>
          </w:rPr>
          <w:t>É</w:t>
        </w:r>
        <w:r w:rsidRPr="00DE39EA">
          <w:rPr>
            <w:rStyle w:val="Hyperlink"/>
            <w:rFonts w:eastAsiaTheme="majorEastAsia" w:cs="Times New Roman"/>
            <w:noProof/>
          </w:rPr>
          <w:t>T CỦA GIẢNG VI</w:t>
        </w:r>
        <w:r w:rsidRPr="00DE39EA">
          <w:rPr>
            <w:rStyle w:val="Hyperlink"/>
            <w:rFonts w:eastAsiaTheme="majorEastAsia" w:cs="Times New Roman" w:hint="eastAsia"/>
            <w:noProof/>
          </w:rPr>
          <w:t>Ê</w:t>
        </w:r>
        <w:r w:rsidRPr="00DE39EA">
          <w:rPr>
            <w:rStyle w:val="Hyperlink"/>
            <w:rFonts w:eastAsiaTheme="majorEastAsia" w:cs="Times New Roman"/>
            <w:noProof/>
          </w:rPr>
          <w:t>N PHẢN BIỆN 2</w:t>
        </w:r>
        <w:r>
          <w:rPr>
            <w:noProof/>
            <w:webHidden/>
          </w:rPr>
          <w:tab/>
        </w:r>
        <w:r>
          <w:rPr>
            <w:noProof/>
            <w:webHidden/>
          </w:rPr>
          <w:fldChar w:fldCharType="begin"/>
        </w:r>
        <w:r>
          <w:rPr>
            <w:noProof/>
            <w:webHidden/>
          </w:rPr>
          <w:instrText xml:space="preserve"> PAGEREF _Toc243078534 \h </w:instrText>
        </w:r>
        <w:r>
          <w:rPr>
            <w:noProof/>
            <w:webHidden/>
          </w:rPr>
        </w:r>
        <w:r>
          <w:rPr>
            <w:noProof/>
            <w:webHidden/>
          </w:rPr>
          <w:fldChar w:fldCharType="separate"/>
        </w:r>
        <w:r w:rsidR="00690739">
          <w:rPr>
            <w:noProof/>
            <w:webHidden/>
          </w:rPr>
          <w:t>vi</w:t>
        </w:r>
        <w:r>
          <w:rPr>
            <w:noProof/>
            <w:webHidden/>
          </w:rPr>
          <w:fldChar w:fldCharType="end"/>
        </w:r>
      </w:hyperlink>
    </w:p>
    <w:p w14:paraId="49993299" w14:textId="1B00461B"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35" w:history="1">
        <w:r w:rsidRPr="00DE39EA">
          <w:rPr>
            <w:rStyle w:val="Hyperlink"/>
            <w:rFonts w:eastAsiaTheme="majorEastAsia" w:cs="Times New Roman"/>
            <w:noProof/>
          </w:rPr>
          <w:t>MỤC LỤC</w:t>
        </w:r>
        <w:r>
          <w:rPr>
            <w:noProof/>
            <w:webHidden/>
          </w:rPr>
          <w:tab/>
        </w:r>
        <w:r>
          <w:rPr>
            <w:noProof/>
            <w:webHidden/>
          </w:rPr>
          <w:fldChar w:fldCharType="begin"/>
        </w:r>
        <w:r>
          <w:rPr>
            <w:noProof/>
            <w:webHidden/>
          </w:rPr>
          <w:instrText xml:space="preserve"> PAGEREF _Toc243078535 \h </w:instrText>
        </w:r>
        <w:r>
          <w:rPr>
            <w:noProof/>
            <w:webHidden/>
          </w:rPr>
        </w:r>
        <w:r>
          <w:rPr>
            <w:noProof/>
            <w:webHidden/>
          </w:rPr>
          <w:fldChar w:fldCharType="separate"/>
        </w:r>
        <w:r w:rsidR="00690739">
          <w:rPr>
            <w:noProof/>
            <w:webHidden/>
          </w:rPr>
          <w:t>vii</w:t>
        </w:r>
        <w:r>
          <w:rPr>
            <w:noProof/>
            <w:webHidden/>
          </w:rPr>
          <w:fldChar w:fldCharType="end"/>
        </w:r>
      </w:hyperlink>
    </w:p>
    <w:p w14:paraId="1536F864" w14:textId="10CA7466"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36" w:history="1">
        <w:r w:rsidRPr="00DE39EA">
          <w:rPr>
            <w:rStyle w:val="Hyperlink"/>
            <w:rFonts w:eastAsiaTheme="majorEastAsia" w:cs="Times New Roman"/>
            <w:noProof/>
          </w:rPr>
          <w:t>DANH MỤC H</w:t>
        </w:r>
        <w:r w:rsidRPr="00DE39EA">
          <w:rPr>
            <w:rStyle w:val="Hyperlink"/>
            <w:rFonts w:eastAsiaTheme="majorEastAsia" w:cs="Times New Roman" w:hint="eastAsia"/>
            <w:noProof/>
          </w:rPr>
          <w:t>Ì</w:t>
        </w:r>
        <w:r w:rsidRPr="00DE39EA">
          <w:rPr>
            <w:rStyle w:val="Hyperlink"/>
            <w:rFonts w:eastAsiaTheme="majorEastAsia" w:cs="Times New Roman"/>
            <w:noProof/>
          </w:rPr>
          <w:t>NH ẢNH</w:t>
        </w:r>
        <w:r>
          <w:rPr>
            <w:noProof/>
            <w:webHidden/>
          </w:rPr>
          <w:tab/>
        </w:r>
        <w:r>
          <w:rPr>
            <w:noProof/>
            <w:webHidden/>
          </w:rPr>
          <w:fldChar w:fldCharType="begin"/>
        </w:r>
        <w:r>
          <w:rPr>
            <w:noProof/>
            <w:webHidden/>
          </w:rPr>
          <w:instrText xml:space="preserve"> PAGEREF _Toc243078536 \h </w:instrText>
        </w:r>
        <w:r>
          <w:rPr>
            <w:noProof/>
            <w:webHidden/>
          </w:rPr>
        </w:r>
        <w:r>
          <w:rPr>
            <w:noProof/>
            <w:webHidden/>
          </w:rPr>
          <w:fldChar w:fldCharType="separate"/>
        </w:r>
        <w:r w:rsidR="00690739">
          <w:rPr>
            <w:noProof/>
            <w:webHidden/>
          </w:rPr>
          <w:t>xi</w:t>
        </w:r>
        <w:r>
          <w:rPr>
            <w:noProof/>
            <w:webHidden/>
          </w:rPr>
          <w:fldChar w:fldCharType="end"/>
        </w:r>
      </w:hyperlink>
    </w:p>
    <w:p w14:paraId="78E3E1E0" w14:textId="4CF3E299"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37" w:history="1">
        <w:r w:rsidRPr="00DE39EA">
          <w:rPr>
            <w:rStyle w:val="Hyperlink"/>
            <w:rFonts w:eastAsiaTheme="majorEastAsia" w:cs="Times New Roman"/>
            <w:noProof/>
          </w:rPr>
          <w:t>DANH MỤC BẢNG BIỂU</w:t>
        </w:r>
        <w:r>
          <w:rPr>
            <w:noProof/>
            <w:webHidden/>
          </w:rPr>
          <w:tab/>
        </w:r>
        <w:r>
          <w:rPr>
            <w:noProof/>
            <w:webHidden/>
          </w:rPr>
          <w:fldChar w:fldCharType="begin"/>
        </w:r>
        <w:r>
          <w:rPr>
            <w:noProof/>
            <w:webHidden/>
          </w:rPr>
          <w:instrText xml:space="preserve"> PAGEREF _Toc243078537 \h </w:instrText>
        </w:r>
        <w:r>
          <w:rPr>
            <w:noProof/>
            <w:webHidden/>
          </w:rPr>
        </w:r>
        <w:r>
          <w:rPr>
            <w:noProof/>
            <w:webHidden/>
          </w:rPr>
          <w:fldChar w:fldCharType="separate"/>
        </w:r>
        <w:r w:rsidR="00690739">
          <w:rPr>
            <w:noProof/>
            <w:webHidden/>
          </w:rPr>
          <w:t>xv</w:t>
        </w:r>
        <w:r>
          <w:rPr>
            <w:noProof/>
            <w:webHidden/>
          </w:rPr>
          <w:fldChar w:fldCharType="end"/>
        </w:r>
      </w:hyperlink>
    </w:p>
    <w:p w14:paraId="595D4E80" w14:textId="5D4A85EC"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38" w:history="1">
        <w:r w:rsidRPr="00DE39EA">
          <w:rPr>
            <w:rStyle w:val="Hyperlink"/>
            <w:rFonts w:eastAsiaTheme="majorEastAsia" w:cs="Times New Roman"/>
            <w:noProof/>
          </w:rPr>
          <w:t>DANH MỤC C</w:t>
        </w:r>
        <w:r w:rsidRPr="00DE39EA">
          <w:rPr>
            <w:rStyle w:val="Hyperlink"/>
            <w:rFonts w:eastAsiaTheme="majorEastAsia" w:cs="Times New Roman" w:hint="eastAsia"/>
            <w:noProof/>
          </w:rPr>
          <w:t>Á</w:t>
        </w:r>
        <w:r w:rsidRPr="00DE39EA">
          <w:rPr>
            <w:rStyle w:val="Hyperlink"/>
            <w:rFonts w:eastAsiaTheme="majorEastAsia" w:cs="Times New Roman"/>
            <w:noProof/>
          </w:rPr>
          <w:t>C THUẬT NGỮ VIẾT TẮT</w:t>
        </w:r>
        <w:r>
          <w:rPr>
            <w:noProof/>
            <w:webHidden/>
          </w:rPr>
          <w:tab/>
        </w:r>
        <w:r>
          <w:rPr>
            <w:noProof/>
            <w:webHidden/>
          </w:rPr>
          <w:fldChar w:fldCharType="begin"/>
        </w:r>
        <w:r>
          <w:rPr>
            <w:noProof/>
            <w:webHidden/>
          </w:rPr>
          <w:instrText xml:space="preserve"> PAGEREF _Toc243078538 \h </w:instrText>
        </w:r>
        <w:r>
          <w:rPr>
            <w:noProof/>
            <w:webHidden/>
          </w:rPr>
        </w:r>
        <w:r>
          <w:rPr>
            <w:noProof/>
            <w:webHidden/>
          </w:rPr>
          <w:fldChar w:fldCharType="separate"/>
        </w:r>
        <w:r w:rsidR="00690739">
          <w:rPr>
            <w:noProof/>
            <w:webHidden/>
          </w:rPr>
          <w:t>xix</w:t>
        </w:r>
        <w:r>
          <w:rPr>
            <w:noProof/>
            <w:webHidden/>
          </w:rPr>
          <w:fldChar w:fldCharType="end"/>
        </w:r>
      </w:hyperlink>
    </w:p>
    <w:p w14:paraId="6B9975B7" w14:textId="263E9624"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39" w:history="1">
        <w:r w:rsidRPr="00DE39EA">
          <w:rPr>
            <w:rStyle w:val="Hyperlink"/>
            <w:rFonts w:eastAsiaTheme="majorEastAsia" w:cs="Times New Roman"/>
            <w:noProof/>
          </w:rPr>
          <w:t>CH</w:t>
        </w:r>
        <w:r w:rsidRPr="00DE39EA">
          <w:rPr>
            <w:rStyle w:val="Hyperlink"/>
            <w:rFonts w:eastAsiaTheme="majorEastAsia" w:cs="Times New Roman" w:hint="eastAsia"/>
            <w:noProof/>
          </w:rPr>
          <w:t>ƯƠ</w:t>
        </w:r>
        <w:r w:rsidRPr="00DE39EA">
          <w:rPr>
            <w:rStyle w:val="Hyperlink"/>
            <w:rFonts w:eastAsiaTheme="majorEastAsia" w:cs="Times New Roman"/>
            <w:noProof/>
          </w:rPr>
          <w:t xml:space="preserve">NG 1 GIỚI THIỆU </w:t>
        </w:r>
        <w:r w:rsidRPr="00DE39EA">
          <w:rPr>
            <w:rStyle w:val="Hyperlink"/>
            <w:rFonts w:eastAsiaTheme="majorEastAsia" w:cs="Times New Roman" w:hint="eastAsia"/>
            <w:noProof/>
          </w:rPr>
          <w:t>Đ</w:t>
        </w:r>
        <w:r w:rsidRPr="00DE39EA">
          <w:rPr>
            <w:rStyle w:val="Hyperlink"/>
            <w:rFonts w:eastAsiaTheme="majorEastAsia" w:cs="Times New Roman"/>
            <w:noProof/>
          </w:rPr>
          <w:t>Ề T</w:t>
        </w:r>
        <w:r w:rsidRPr="00DE39EA">
          <w:rPr>
            <w:rStyle w:val="Hyperlink"/>
            <w:rFonts w:eastAsiaTheme="majorEastAsia" w:cs="Times New Roman" w:hint="eastAsia"/>
            <w:noProof/>
          </w:rPr>
          <w:t>À</w:t>
        </w:r>
        <w:r w:rsidRPr="00DE39EA">
          <w:rPr>
            <w:rStyle w:val="Hyperlink"/>
            <w:rFonts w:eastAsiaTheme="majorEastAsia" w:cs="Times New Roman"/>
            <w:noProof/>
          </w:rPr>
          <w:t>I</w:t>
        </w:r>
        <w:r>
          <w:rPr>
            <w:noProof/>
            <w:webHidden/>
          </w:rPr>
          <w:tab/>
        </w:r>
        <w:r>
          <w:rPr>
            <w:noProof/>
            <w:webHidden/>
          </w:rPr>
          <w:fldChar w:fldCharType="begin"/>
        </w:r>
        <w:r>
          <w:rPr>
            <w:noProof/>
            <w:webHidden/>
          </w:rPr>
          <w:instrText xml:space="preserve"> PAGEREF _Toc243078539 \h </w:instrText>
        </w:r>
        <w:r>
          <w:rPr>
            <w:noProof/>
            <w:webHidden/>
          </w:rPr>
        </w:r>
        <w:r>
          <w:rPr>
            <w:noProof/>
            <w:webHidden/>
          </w:rPr>
          <w:fldChar w:fldCharType="separate"/>
        </w:r>
        <w:r w:rsidR="00690739">
          <w:rPr>
            <w:noProof/>
            <w:webHidden/>
          </w:rPr>
          <w:t>1</w:t>
        </w:r>
        <w:r>
          <w:rPr>
            <w:noProof/>
            <w:webHidden/>
          </w:rPr>
          <w:fldChar w:fldCharType="end"/>
        </w:r>
      </w:hyperlink>
    </w:p>
    <w:p w14:paraId="7945D8ED" w14:textId="4803C1CA"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40" w:history="1">
        <w:r w:rsidRPr="00DE39EA">
          <w:rPr>
            <w:rStyle w:val="Hyperlink"/>
            <w:rFonts w:eastAsiaTheme="majorEastAsia" w:cs="Times New Roman"/>
            <w:noProof/>
          </w:rPr>
          <w:t>1.1 L</w:t>
        </w:r>
        <w:r w:rsidRPr="00DE39EA">
          <w:rPr>
            <w:rStyle w:val="Hyperlink"/>
            <w:rFonts w:eastAsiaTheme="majorEastAsia" w:cs="Times New Roman" w:hint="eastAsia"/>
            <w:noProof/>
          </w:rPr>
          <w:t>ý</w:t>
        </w:r>
        <w:r w:rsidRPr="00DE39EA">
          <w:rPr>
            <w:rStyle w:val="Hyperlink"/>
            <w:rFonts w:eastAsiaTheme="majorEastAsia" w:cs="Times New Roman"/>
            <w:noProof/>
          </w:rPr>
          <w:t xml:space="preserve"> do chọn </w:t>
        </w:r>
        <w:r w:rsidRPr="00DE39EA">
          <w:rPr>
            <w:rStyle w:val="Hyperlink"/>
            <w:rFonts w:eastAsiaTheme="majorEastAsia" w:cs="Times New Roman" w:hint="eastAsia"/>
            <w:noProof/>
          </w:rPr>
          <w:t>đ</w:t>
        </w:r>
        <w:r w:rsidRPr="00DE39EA">
          <w:rPr>
            <w:rStyle w:val="Hyperlink"/>
            <w:rFonts w:eastAsiaTheme="majorEastAsia" w:cs="Times New Roman"/>
            <w:noProof/>
          </w:rPr>
          <w:t>ề t</w:t>
        </w:r>
        <w:r w:rsidRPr="00DE39EA">
          <w:rPr>
            <w:rStyle w:val="Hyperlink"/>
            <w:rFonts w:eastAsiaTheme="majorEastAsia" w:cs="Times New Roman" w:hint="eastAsia"/>
            <w:noProof/>
          </w:rPr>
          <w:t>à</w:t>
        </w:r>
        <w:r w:rsidRPr="00DE39EA">
          <w:rPr>
            <w:rStyle w:val="Hyperlink"/>
            <w:rFonts w:eastAsiaTheme="majorEastAsia" w:cs="Times New Roman"/>
            <w:noProof/>
          </w:rPr>
          <w:t>i</w:t>
        </w:r>
        <w:r>
          <w:rPr>
            <w:noProof/>
            <w:webHidden/>
          </w:rPr>
          <w:tab/>
        </w:r>
        <w:r>
          <w:rPr>
            <w:noProof/>
            <w:webHidden/>
          </w:rPr>
          <w:fldChar w:fldCharType="begin"/>
        </w:r>
        <w:r>
          <w:rPr>
            <w:noProof/>
            <w:webHidden/>
          </w:rPr>
          <w:instrText xml:space="preserve"> PAGEREF _Toc243078540 \h </w:instrText>
        </w:r>
        <w:r>
          <w:rPr>
            <w:noProof/>
            <w:webHidden/>
          </w:rPr>
        </w:r>
        <w:r>
          <w:rPr>
            <w:noProof/>
            <w:webHidden/>
          </w:rPr>
          <w:fldChar w:fldCharType="separate"/>
        </w:r>
        <w:r w:rsidR="00690739">
          <w:rPr>
            <w:noProof/>
            <w:webHidden/>
          </w:rPr>
          <w:t>1</w:t>
        </w:r>
        <w:r>
          <w:rPr>
            <w:noProof/>
            <w:webHidden/>
          </w:rPr>
          <w:fldChar w:fldCharType="end"/>
        </w:r>
      </w:hyperlink>
    </w:p>
    <w:p w14:paraId="079FE839" w14:textId="30AF1E09"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41" w:history="1">
        <w:r w:rsidRPr="00DE39EA">
          <w:rPr>
            <w:rStyle w:val="Hyperlink"/>
            <w:rFonts w:eastAsiaTheme="majorEastAsia" w:cs="Times New Roman"/>
            <w:noProof/>
          </w:rPr>
          <w:t>1.2 Mục ti</w:t>
        </w:r>
        <w:r w:rsidRPr="00DE39EA">
          <w:rPr>
            <w:rStyle w:val="Hyperlink"/>
            <w:rFonts w:eastAsiaTheme="majorEastAsia" w:cs="Times New Roman" w:hint="eastAsia"/>
            <w:noProof/>
          </w:rPr>
          <w:t>ê</w:t>
        </w:r>
        <w:r w:rsidRPr="00DE39EA">
          <w:rPr>
            <w:rStyle w:val="Hyperlink"/>
            <w:rFonts w:eastAsiaTheme="majorEastAsia" w:cs="Times New Roman"/>
            <w:noProof/>
          </w:rPr>
          <w:t xml:space="preserve">u </w:t>
        </w:r>
        <w:r w:rsidRPr="00DE39EA">
          <w:rPr>
            <w:rStyle w:val="Hyperlink"/>
            <w:rFonts w:eastAsiaTheme="majorEastAsia" w:cs="Times New Roman" w:hint="eastAsia"/>
            <w:noProof/>
          </w:rPr>
          <w:t>đ</w:t>
        </w:r>
        <w:r w:rsidRPr="00DE39EA">
          <w:rPr>
            <w:rStyle w:val="Hyperlink"/>
            <w:rFonts w:eastAsiaTheme="majorEastAsia" w:cs="Times New Roman"/>
            <w:noProof/>
          </w:rPr>
          <w:t>ề t</w:t>
        </w:r>
        <w:r w:rsidRPr="00DE39EA">
          <w:rPr>
            <w:rStyle w:val="Hyperlink"/>
            <w:rFonts w:eastAsiaTheme="majorEastAsia" w:cs="Times New Roman" w:hint="eastAsia"/>
            <w:noProof/>
          </w:rPr>
          <w:t>à</w:t>
        </w:r>
        <w:r w:rsidRPr="00DE39EA">
          <w:rPr>
            <w:rStyle w:val="Hyperlink"/>
            <w:rFonts w:eastAsiaTheme="majorEastAsia" w:cs="Times New Roman"/>
            <w:noProof/>
          </w:rPr>
          <w:t>i</w:t>
        </w:r>
        <w:r>
          <w:rPr>
            <w:noProof/>
            <w:webHidden/>
          </w:rPr>
          <w:tab/>
        </w:r>
        <w:r>
          <w:rPr>
            <w:noProof/>
            <w:webHidden/>
          </w:rPr>
          <w:fldChar w:fldCharType="begin"/>
        </w:r>
        <w:r>
          <w:rPr>
            <w:noProof/>
            <w:webHidden/>
          </w:rPr>
          <w:instrText xml:space="preserve"> PAGEREF _Toc243078541 \h </w:instrText>
        </w:r>
        <w:r>
          <w:rPr>
            <w:noProof/>
            <w:webHidden/>
          </w:rPr>
        </w:r>
        <w:r>
          <w:rPr>
            <w:noProof/>
            <w:webHidden/>
          </w:rPr>
          <w:fldChar w:fldCharType="separate"/>
        </w:r>
        <w:r w:rsidR="00690739">
          <w:rPr>
            <w:noProof/>
            <w:webHidden/>
          </w:rPr>
          <w:t>1</w:t>
        </w:r>
        <w:r>
          <w:rPr>
            <w:noProof/>
            <w:webHidden/>
          </w:rPr>
          <w:fldChar w:fldCharType="end"/>
        </w:r>
      </w:hyperlink>
    </w:p>
    <w:p w14:paraId="1C9C8A62" w14:textId="6BF500EF"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42" w:history="1">
        <w:r w:rsidRPr="00DE39EA">
          <w:rPr>
            <w:rStyle w:val="Hyperlink"/>
            <w:rFonts w:eastAsiaTheme="majorEastAsia" w:cs="Times New Roman"/>
            <w:noProof/>
          </w:rPr>
          <w:t xml:space="preserve">1.3 </w:t>
        </w:r>
        <w:r w:rsidRPr="00DE39EA">
          <w:rPr>
            <w:rStyle w:val="Hyperlink"/>
            <w:rFonts w:eastAsiaTheme="majorEastAsia" w:cs="Times New Roman" w:hint="eastAsia"/>
            <w:noProof/>
          </w:rPr>
          <w:t>Đ</w:t>
        </w:r>
        <w:r w:rsidRPr="00DE39EA">
          <w:rPr>
            <w:rStyle w:val="Hyperlink"/>
            <w:rFonts w:eastAsiaTheme="majorEastAsia" w:cs="Times New Roman"/>
            <w:noProof/>
          </w:rPr>
          <w:t>ối t</w:t>
        </w:r>
        <w:r w:rsidRPr="00DE39EA">
          <w:rPr>
            <w:rStyle w:val="Hyperlink"/>
            <w:rFonts w:eastAsiaTheme="majorEastAsia" w:cs="Times New Roman" w:hint="eastAsia"/>
            <w:noProof/>
          </w:rPr>
          <w:t>ư</w:t>
        </w:r>
        <w:r w:rsidRPr="00DE39EA">
          <w:rPr>
            <w:rStyle w:val="Hyperlink"/>
            <w:rFonts w:eastAsiaTheme="majorEastAsia" w:cs="Times New Roman"/>
            <w:noProof/>
          </w:rPr>
          <w:t>ợng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phạm vi nghi</w:t>
        </w:r>
        <w:r w:rsidRPr="00DE39EA">
          <w:rPr>
            <w:rStyle w:val="Hyperlink"/>
            <w:rFonts w:eastAsiaTheme="majorEastAsia" w:cs="Times New Roman" w:hint="eastAsia"/>
            <w:noProof/>
          </w:rPr>
          <w:t>ê</w:t>
        </w:r>
        <w:r w:rsidRPr="00DE39EA">
          <w:rPr>
            <w:rStyle w:val="Hyperlink"/>
            <w:rFonts w:eastAsiaTheme="majorEastAsia" w:cs="Times New Roman"/>
            <w:noProof/>
          </w:rPr>
          <w:t>n cứu</w:t>
        </w:r>
        <w:r>
          <w:rPr>
            <w:noProof/>
            <w:webHidden/>
          </w:rPr>
          <w:tab/>
        </w:r>
        <w:r>
          <w:rPr>
            <w:noProof/>
            <w:webHidden/>
          </w:rPr>
          <w:fldChar w:fldCharType="begin"/>
        </w:r>
        <w:r>
          <w:rPr>
            <w:noProof/>
            <w:webHidden/>
          </w:rPr>
          <w:instrText xml:space="preserve"> PAGEREF _Toc243078542 \h </w:instrText>
        </w:r>
        <w:r>
          <w:rPr>
            <w:noProof/>
            <w:webHidden/>
          </w:rPr>
        </w:r>
        <w:r>
          <w:rPr>
            <w:noProof/>
            <w:webHidden/>
          </w:rPr>
          <w:fldChar w:fldCharType="separate"/>
        </w:r>
        <w:r w:rsidR="00690739">
          <w:rPr>
            <w:noProof/>
            <w:webHidden/>
          </w:rPr>
          <w:t>2</w:t>
        </w:r>
        <w:r>
          <w:rPr>
            <w:noProof/>
            <w:webHidden/>
          </w:rPr>
          <w:fldChar w:fldCharType="end"/>
        </w:r>
      </w:hyperlink>
    </w:p>
    <w:p w14:paraId="3C758381" w14:textId="5B167A5D"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43" w:history="1">
        <w:r w:rsidRPr="00DE39EA">
          <w:rPr>
            <w:rStyle w:val="Hyperlink"/>
            <w:rFonts w:eastAsiaTheme="majorEastAsia" w:cs="Times New Roman"/>
            <w:noProof/>
          </w:rPr>
          <w:t xml:space="preserve">1.3.1 </w:t>
        </w:r>
        <w:r w:rsidRPr="00DE39EA">
          <w:rPr>
            <w:rStyle w:val="Hyperlink"/>
            <w:rFonts w:eastAsiaTheme="majorEastAsia" w:cs="Times New Roman" w:hint="eastAsia"/>
            <w:noProof/>
          </w:rPr>
          <w:t>Đ</w:t>
        </w:r>
        <w:r w:rsidRPr="00DE39EA">
          <w:rPr>
            <w:rStyle w:val="Hyperlink"/>
            <w:rFonts w:eastAsiaTheme="majorEastAsia" w:cs="Times New Roman"/>
            <w:noProof/>
          </w:rPr>
          <w:t>ối t</w:t>
        </w:r>
        <w:r w:rsidRPr="00DE39EA">
          <w:rPr>
            <w:rStyle w:val="Hyperlink"/>
            <w:rFonts w:eastAsiaTheme="majorEastAsia" w:cs="Times New Roman" w:hint="eastAsia"/>
            <w:noProof/>
          </w:rPr>
          <w:t>ư</w:t>
        </w:r>
        <w:r w:rsidRPr="00DE39EA">
          <w:rPr>
            <w:rStyle w:val="Hyperlink"/>
            <w:rFonts w:eastAsiaTheme="majorEastAsia" w:cs="Times New Roman"/>
            <w:noProof/>
          </w:rPr>
          <w:t>ợng nghi</w:t>
        </w:r>
        <w:r w:rsidRPr="00DE39EA">
          <w:rPr>
            <w:rStyle w:val="Hyperlink"/>
            <w:rFonts w:eastAsiaTheme="majorEastAsia" w:cs="Times New Roman" w:hint="eastAsia"/>
            <w:noProof/>
          </w:rPr>
          <w:t>ê</w:t>
        </w:r>
        <w:r w:rsidRPr="00DE39EA">
          <w:rPr>
            <w:rStyle w:val="Hyperlink"/>
            <w:rFonts w:eastAsiaTheme="majorEastAsia" w:cs="Times New Roman"/>
            <w:noProof/>
          </w:rPr>
          <w:t>n cứu</w:t>
        </w:r>
        <w:r>
          <w:rPr>
            <w:noProof/>
            <w:webHidden/>
          </w:rPr>
          <w:tab/>
        </w:r>
        <w:r>
          <w:rPr>
            <w:noProof/>
            <w:webHidden/>
          </w:rPr>
          <w:fldChar w:fldCharType="begin"/>
        </w:r>
        <w:r>
          <w:rPr>
            <w:noProof/>
            <w:webHidden/>
          </w:rPr>
          <w:instrText xml:space="preserve"> PAGEREF _Toc243078543 \h </w:instrText>
        </w:r>
        <w:r>
          <w:rPr>
            <w:noProof/>
            <w:webHidden/>
          </w:rPr>
        </w:r>
        <w:r>
          <w:rPr>
            <w:noProof/>
            <w:webHidden/>
          </w:rPr>
          <w:fldChar w:fldCharType="separate"/>
        </w:r>
        <w:r w:rsidR="00690739">
          <w:rPr>
            <w:noProof/>
            <w:webHidden/>
          </w:rPr>
          <w:t>2</w:t>
        </w:r>
        <w:r>
          <w:rPr>
            <w:noProof/>
            <w:webHidden/>
          </w:rPr>
          <w:fldChar w:fldCharType="end"/>
        </w:r>
      </w:hyperlink>
    </w:p>
    <w:p w14:paraId="0342C4A8" w14:textId="11FD28D3"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44" w:history="1">
        <w:r w:rsidRPr="00DE39EA">
          <w:rPr>
            <w:rStyle w:val="Hyperlink"/>
            <w:rFonts w:eastAsiaTheme="majorEastAsia" w:cs="Times New Roman"/>
            <w:noProof/>
          </w:rPr>
          <w:t>1.3.2 Phạm vi nghi</w:t>
        </w:r>
        <w:r w:rsidRPr="00DE39EA">
          <w:rPr>
            <w:rStyle w:val="Hyperlink"/>
            <w:rFonts w:eastAsiaTheme="majorEastAsia" w:cs="Times New Roman" w:hint="eastAsia"/>
            <w:noProof/>
          </w:rPr>
          <w:t>ê</w:t>
        </w:r>
        <w:r w:rsidRPr="00DE39EA">
          <w:rPr>
            <w:rStyle w:val="Hyperlink"/>
            <w:rFonts w:eastAsiaTheme="majorEastAsia" w:cs="Times New Roman"/>
            <w:noProof/>
          </w:rPr>
          <w:t>n cứu</w:t>
        </w:r>
        <w:r>
          <w:rPr>
            <w:noProof/>
            <w:webHidden/>
          </w:rPr>
          <w:tab/>
        </w:r>
        <w:r>
          <w:rPr>
            <w:noProof/>
            <w:webHidden/>
          </w:rPr>
          <w:fldChar w:fldCharType="begin"/>
        </w:r>
        <w:r>
          <w:rPr>
            <w:noProof/>
            <w:webHidden/>
          </w:rPr>
          <w:instrText xml:space="preserve"> PAGEREF _Toc243078544 \h </w:instrText>
        </w:r>
        <w:r>
          <w:rPr>
            <w:noProof/>
            <w:webHidden/>
          </w:rPr>
        </w:r>
        <w:r>
          <w:rPr>
            <w:noProof/>
            <w:webHidden/>
          </w:rPr>
          <w:fldChar w:fldCharType="separate"/>
        </w:r>
        <w:r w:rsidR="00690739">
          <w:rPr>
            <w:noProof/>
            <w:webHidden/>
          </w:rPr>
          <w:t>2</w:t>
        </w:r>
        <w:r>
          <w:rPr>
            <w:noProof/>
            <w:webHidden/>
          </w:rPr>
          <w:fldChar w:fldCharType="end"/>
        </w:r>
      </w:hyperlink>
    </w:p>
    <w:p w14:paraId="337F1DE0" w14:textId="6CF751E8"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45" w:history="1">
        <w:r w:rsidRPr="00DE39EA">
          <w:rPr>
            <w:rStyle w:val="Hyperlink"/>
            <w:rFonts w:eastAsiaTheme="majorEastAsia" w:cs="Times New Roman"/>
            <w:noProof/>
          </w:rPr>
          <w:t xml:space="preserve">1.4 </w:t>
        </w:r>
        <w:r w:rsidRPr="00DE39EA">
          <w:rPr>
            <w:rStyle w:val="Hyperlink"/>
            <w:rFonts w:eastAsiaTheme="majorEastAsia" w:cs="Times New Roman" w:hint="eastAsia"/>
            <w:noProof/>
          </w:rPr>
          <w:t>Ý</w:t>
        </w:r>
        <w:r w:rsidRPr="00DE39EA">
          <w:rPr>
            <w:rStyle w:val="Hyperlink"/>
            <w:rFonts w:eastAsiaTheme="majorEastAsia" w:cs="Times New Roman"/>
            <w:noProof/>
          </w:rPr>
          <w:t xml:space="preserve"> nghĩa khoa học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thực tiễn</w:t>
        </w:r>
        <w:r>
          <w:rPr>
            <w:noProof/>
            <w:webHidden/>
          </w:rPr>
          <w:tab/>
        </w:r>
        <w:r>
          <w:rPr>
            <w:noProof/>
            <w:webHidden/>
          </w:rPr>
          <w:fldChar w:fldCharType="begin"/>
        </w:r>
        <w:r>
          <w:rPr>
            <w:noProof/>
            <w:webHidden/>
          </w:rPr>
          <w:instrText xml:space="preserve"> PAGEREF _Toc243078545 \h </w:instrText>
        </w:r>
        <w:r>
          <w:rPr>
            <w:noProof/>
            <w:webHidden/>
          </w:rPr>
        </w:r>
        <w:r>
          <w:rPr>
            <w:noProof/>
            <w:webHidden/>
          </w:rPr>
          <w:fldChar w:fldCharType="separate"/>
        </w:r>
        <w:r w:rsidR="00690739">
          <w:rPr>
            <w:noProof/>
            <w:webHidden/>
          </w:rPr>
          <w:t>3</w:t>
        </w:r>
        <w:r>
          <w:rPr>
            <w:noProof/>
            <w:webHidden/>
          </w:rPr>
          <w:fldChar w:fldCharType="end"/>
        </w:r>
      </w:hyperlink>
    </w:p>
    <w:p w14:paraId="2EA9E0BD" w14:textId="25D25C47"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46" w:history="1">
        <w:r w:rsidRPr="00DE39EA">
          <w:rPr>
            <w:rStyle w:val="Hyperlink"/>
            <w:rFonts w:eastAsiaTheme="majorEastAsia" w:cs="Times New Roman"/>
            <w:noProof/>
          </w:rPr>
          <w:t xml:space="preserve">1.4.1 </w:t>
        </w:r>
        <w:r w:rsidRPr="00DE39EA">
          <w:rPr>
            <w:rStyle w:val="Hyperlink"/>
            <w:rFonts w:eastAsiaTheme="majorEastAsia" w:cs="Times New Roman" w:hint="eastAsia"/>
            <w:noProof/>
          </w:rPr>
          <w:t>Ý</w:t>
        </w:r>
        <w:r w:rsidRPr="00DE39EA">
          <w:rPr>
            <w:rStyle w:val="Hyperlink"/>
            <w:rFonts w:eastAsiaTheme="majorEastAsia" w:cs="Times New Roman"/>
            <w:noProof/>
          </w:rPr>
          <w:t xml:space="preserve"> nghĩa khoa học</w:t>
        </w:r>
        <w:r>
          <w:rPr>
            <w:noProof/>
            <w:webHidden/>
          </w:rPr>
          <w:tab/>
        </w:r>
        <w:r>
          <w:rPr>
            <w:noProof/>
            <w:webHidden/>
          </w:rPr>
          <w:fldChar w:fldCharType="begin"/>
        </w:r>
        <w:r>
          <w:rPr>
            <w:noProof/>
            <w:webHidden/>
          </w:rPr>
          <w:instrText xml:space="preserve"> PAGEREF _Toc243078546 \h </w:instrText>
        </w:r>
        <w:r>
          <w:rPr>
            <w:noProof/>
            <w:webHidden/>
          </w:rPr>
        </w:r>
        <w:r>
          <w:rPr>
            <w:noProof/>
            <w:webHidden/>
          </w:rPr>
          <w:fldChar w:fldCharType="separate"/>
        </w:r>
        <w:r w:rsidR="00690739">
          <w:rPr>
            <w:noProof/>
            <w:webHidden/>
          </w:rPr>
          <w:t>3</w:t>
        </w:r>
        <w:r>
          <w:rPr>
            <w:noProof/>
            <w:webHidden/>
          </w:rPr>
          <w:fldChar w:fldCharType="end"/>
        </w:r>
      </w:hyperlink>
    </w:p>
    <w:p w14:paraId="461F6C48" w14:textId="0F7D89A0"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47" w:history="1">
        <w:r w:rsidRPr="00DE39EA">
          <w:rPr>
            <w:rStyle w:val="Hyperlink"/>
            <w:rFonts w:eastAsiaTheme="majorEastAsia" w:cs="Times New Roman"/>
            <w:noProof/>
          </w:rPr>
          <w:t xml:space="preserve">1.4.2 </w:t>
        </w:r>
        <w:r w:rsidRPr="00DE39EA">
          <w:rPr>
            <w:rStyle w:val="Hyperlink"/>
            <w:rFonts w:eastAsiaTheme="majorEastAsia" w:cs="Times New Roman" w:hint="eastAsia"/>
            <w:noProof/>
          </w:rPr>
          <w:t>Ý</w:t>
        </w:r>
        <w:r w:rsidRPr="00DE39EA">
          <w:rPr>
            <w:rStyle w:val="Hyperlink"/>
            <w:rFonts w:eastAsiaTheme="majorEastAsia" w:cs="Times New Roman"/>
            <w:noProof/>
          </w:rPr>
          <w:t xml:space="preserve"> nghĩa thực tiễn</w:t>
        </w:r>
        <w:r>
          <w:rPr>
            <w:noProof/>
            <w:webHidden/>
          </w:rPr>
          <w:tab/>
        </w:r>
        <w:r>
          <w:rPr>
            <w:noProof/>
            <w:webHidden/>
          </w:rPr>
          <w:fldChar w:fldCharType="begin"/>
        </w:r>
        <w:r>
          <w:rPr>
            <w:noProof/>
            <w:webHidden/>
          </w:rPr>
          <w:instrText xml:space="preserve"> PAGEREF _Toc243078547 \h </w:instrText>
        </w:r>
        <w:r>
          <w:rPr>
            <w:noProof/>
            <w:webHidden/>
          </w:rPr>
        </w:r>
        <w:r>
          <w:rPr>
            <w:noProof/>
            <w:webHidden/>
          </w:rPr>
          <w:fldChar w:fldCharType="separate"/>
        </w:r>
        <w:r w:rsidR="00690739">
          <w:rPr>
            <w:noProof/>
            <w:webHidden/>
          </w:rPr>
          <w:t>3</w:t>
        </w:r>
        <w:r>
          <w:rPr>
            <w:noProof/>
            <w:webHidden/>
          </w:rPr>
          <w:fldChar w:fldCharType="end"/>
        </w:r>
      </w:hyperlink>
    </w:p>
    <w:p w14:paraId="3E89D3C8" w14:textId="7B69869E"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48" w:history="1">
        <w:r w:rsidRPr="00DE39EA">
          <w:rPr>
            <w:rStyle w:val="Hyperlink"/>
            <w:rFonts w:eastAsiaTheme="majorEastAsia" w:cs="Times New Roman"/>
            <w:noProof/>
          </w:rPr>
          <w:t>1.5 Ph</w:t>
        </w:r>
        <w:r w:rsidRPr="00DE39EA">
          <w:rPr>
            <w:rStyle w:val="Hyperlink"/>
            <w:rFonts w:eastAsiaTheme="majorEastAsia" w:cs="Times New Roman" w:hint="eastAsia"/>
            <w:noProof/>
          </w:rPr>
          <w:t>ươ</w:t>
        </w:r>
        <w:r w:rsidRPr="00DE39EA">
          <w:rPr>
            <w:rStyle w:val="Hyperlink"/>
            <w:rFonts w:eastAsiaTheme="majorEastAsia" w:cs="Times New Roman"/>
            <w:noProof/>
          </w:rPr>
          <w:t>ng ph</w:t>
        </w:r>
        <w:r w:rsidRPr="00DE39EA">
          <w:rPr>
            <w:rStyle w:val="Hyperlink"/>
            <w:rFonts w:eastAsiaTheme="majorEastAsia" w:cs="Times New Roman" w:hint="eastAsia"/>
            <w:noProof/>
          </w:rPr>
          <w:t>á</w:t>
        </w:r>
        <w:r w:rsidRPr="00DE39EA">
          <w:rPr>
            <w:rStyle w:val="Hyperlink"/>
            <w:rFonts w:eastAsiaTheme="majorEastAsia" w:cs="Times New Roman"/>
            <w:noProof/>
          </w:rPr>
          <w:t>p thực hiện</w:t>
        </w:r>
        <w:r>
          <w:rPr>
            <w:noProof/>
            <w:webHidden/>
          </w:rPr>
          <w:tab/>
        </w:r>
        <w:r>
          <w:rPr>
            <w:noProof/>
            <w:webHidden/>
          </w:rPr>
          <w:fldChar w:fldCharType="begin"/>
        </w:r>
        <w:r>
          <w:rPr>
            <w:noProof/>
            <w:webHidden/>
          </w:rPr>
          <w:instrText xml:space="preserve"> PAGEREF _Toc243078548 \h </w:instrText>
        </w:r>
        <w:r>
          <w:rPr>
            <w:noProof/>
            <w:webHidden/>
          </w:rPr>
        </w:r>
        <w:r>
          <w:rPr>
            <w:noProof/>
            <w:webHidden/>
          </w:rPr>
          <w:fldChar w:fldCharType="separate"/>
        </w:r>
        <w:r w:rsidR="00690739">
          <w:rPr>
            <w:noProof/>
            <w:webHidden/>
          </w:rPr>
          <w:t>4</w:t>
        </w:r>
        <w:r>
          <w:rPr>
            <w:noProof/>
            <w:webHidden/>
          </w:rPr>
          <w:fldChar w:fldCharType="end"/>
        </w:r>
      </w:hyperlink>
    </w:p>
    <w:p w14:paraId="488E8063" w14:textId="308E1909"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49" w:history="1">
        <w:r w:rsidRPr="00DE39EA">
          <w:rPr>
            <w:rStyle w:val="Hyperlink"/>
            <w:rFonts w:eastAsiaTheme="majorEastAsia" w:cs="Times New Roman"/>
            <w:noProof/>
          </w:rPr>
          <w:t>1.6 Kế hoạch thực hiện</w:t>
        </w:r>
        <w:r>
          <w:rPr>
            <w:noProof/>
            <w:webHidden/>
          </w:rPr>
          <w:tab/>
        </w:r>
        <w:r>
          <w:rPr>
            <w:noProof/>
            <w:webHidden/>
          </w:rPr>
          <w:fldChar w:fldCharType="begin"/>
        </w:r>
        <w:r>
          <w:rPr>
            <w:noProof/>
            <w:webHidden/>
          </w:rPr>
          <w:instrText xml:space="preserve"> PAGEREF _Toc243078549 \h </w:instrText>
        </w:r>
        <w:r>
          <w:rPr>
            <w:noProof/>
            <w:webHidden/>
          </w:rPr>
        </w:r>
        <w:r>
          <w:rPr>
            <w:noProof/>
            <w:webHidden/>
          </w:rPr>
          <w:fldChar w:fldCharType="separate"/>
        </w:r>
        <w:r w:rsidR="00690739">
          <w:rPr>
            <w:noProof/>
            <w:webHidden/>
          </w:rPr>
          <w:t>4</w:t>
        </w:r>
        <w:r>
          <w:rPr>
            <w:noProof/>
            <w:webHidden/>
          </w:rPr>
          <w:fldChar w:fldCharType="end"/>
        </w:r>
      </w:hyperlink>
    </w:p>
    <w:p w14:paraId="1DE042EA" w14:textId="3939D2B3"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50" w:history="1">
        <w:r w:rsidRPr="00DE39EA">
          <w:rPr>
            <w:rStyle w:val="Hyperlink"/>
            <w:rFonts w:eastAsiaTheme="majorEastAsia" w:cs="Times New Roman"/>
            <w:noProof/>
          </w:rPr>
          <w:t>1.7 Bố cục b</w:t>
        </w:r>
        <w:r w:rsidRPr="00DE39EA">
          <w:rPr>
            <w:rStyle w:val="Hyperlink"/>
            <w:rFonts w:eastAsiaTheme="majorEastAsia" w:cs="Times New Roman" w:hint="eastAsia"/>
            <w:noProof/>
          </w:rPr>
          <w:t>á</w:t>
        </w:r>
        <w:r w:rsidRPr="00DE39EA">
          <w:rPr>
            <w:rStyle w:val="Hyperlink"/>
            <w:rFonts w:eastAsiaTheme="majorEastAsia" w:cs="Times New Roman"/>
            <w:noProof/>
          </w:rPr>
          <w:t>o c</w:t>
        </w:r>
        <w:r w:rsidRPr="00DE39EA">
          <w:rPr>
            <w:rStyle w:val="Hyperlink"/>
            <w:rFonts w:eastAsiaTheme="majorEastAsia" w:cs="Times New Roman" w:hint="eastAsia"/>
            <w:noProof/>
          </w:rPr>
          <w:t>á</w:t>
        </w:r>
        <w:r w:rsidRPr="00DE39EA">
          <w:rPr>
            <w:rStyle w:val="Hyperlink"/>
            <w:rFonts w:eastAsiaTheme="majorEastAsia" w:cs="Times New Roman"/>
            <w:noProof/>
          </w:rPr>
          <w:t>o</w:t>
        </w:r>
        <w:r>
          <w:rPr>
            <w:noProof/>
            <w:webHidden/>
          </w:rPr>
          <w:tab/>
        </w:r>
        <w:r>
          <w:rPr>
            <w:noProof/>
            <w:webHidden/>
          </w:rPr>
          <w:fldChar w:fldCharType="begin"/>
        </w:r>
        <w:r>
          <w:rPr>
            <w:noProof/>
            <w:webHidden/>
          </w:rPr>
          <w:instrText xml:space="preserve"> PAGEREF _Toc243078550 \h </w:instrText>
        </w:r>
        <w:r>
          <w:rPr>
            <w:noProof/>
            <w:webHidden/>
          </w:rPr>
        </w:r>
        <w:r>
          <w:rPr>
            <w:noProof/>
            <w:webHidden/>
          </w:rPr>
          <w:fldChar w:fldCharType="separate"/>
        </w:r>
        <w:r w:rsidR="00690739">
          <w:rPr>
            <w:noProof/>
            <w:webHidden/>
          </w:rPr>
          <w:t>5</w:t>
        </w:r>
        <w:r>
          <w:rPr>
            <w:noProof/>
            <w:webHidden/>
          </w:rPr>
          <w:fldChar w:fldCharType="end"/>
        </w:r>
      </w:hyperlink>
    </w:p>
    <w:p w14:paraId="3F73C288" w14:textId="26BAE967"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51" w:history="1">
        <w:r w:rsidRPr="00DE39EA">
          <w:rPr>
            <w:rStyle w:val="Hyperlink"/>
            <w:rFonts w:eastAsiaTheme="majorEastAsia" w:cs="Times New Roman"/>
            <w:noProof/>
          </w:rPr>
          <w:t>CH</w:t>
        </w:r>
        <w:r w:rsidRPr="00DE39EA">
          <w:rPr>
            <w:rStyle w:val="Hyperlink"/>
            <w:rFonts w:eastAsiaTheme="majorEastAsia" w:cs="Times New Roman" w:hint="eastAsia"/>
            <w:noProof/>
          </w:rPr>
          <w:t>ƯƠ</w:t>
        </w:r>
        <w:r w:rsidRPr="00DE39EA">
          <w:rPr>
            <w:rStyle w:val="Hyperlink"/>
            <w:rFonts w:eastAsiaTheme="majorEastAsia" w:cs="Times New Roman"/>
            <w:noProof/>
          </w:rPr>
          <w:t>NG 2 C</w:t>
        </w:r>
        <w:r w:rsidRPr="00DE39EA">
          <w:rPr>
            <w:rStyle w:val="Hyperlink"/>
            <w:rFonts w:eastAsiaTheme="majorEastAsia" w:cs="Times New Roman" w:hint="eastAsia"/>
            <w:noProof/>
          </w:rPr>
          <w:t>Ơ</w:t>
        </w:r>
        <w:r w:rsidRPr="00DE39EA">
          <w:rPr>
            <w:rStyle w:val="Hyperlink"/>
            <w:rFonts w:eastAsiaTheme="majorEastAsia" w:cs="Times New Roman"/>
            <w:noProof/>
          </w:rPr>
          <w:t xml:space="preserve"> SỞ L</w:t>
        </w:r>
        <w:r w:rsidRPr="00DE39EA">
          <w:rPr>
            <w:rStyle w:val="Hyperlink"/>
            <w:rFonts w:eastAsiaTheme="majorEastAsia" w:cs="Times New Roman" w:hint="eastAsia"/>
            <w:noProof/>
          </w:rPr>
          <w:t>Ý</w:t>
        </w:r>
        <w:r w:rsidRPr="00DE39EA">
          <w:rPr>
            <w:rStyle w:val="Hyperlink"/>
            <w:rFonts w:eastAsiaTheme="majorEastAsia" w:cs="Times New Roman"/>
            <w:noProof/>
          </w:rPr>
          <w:t xml:space="preserve"> THUYẾT</w:t>
        </w:r>
        <w:r>
          <w:rPr>
            <w:noProof/>
            <w:webHidden/>
          </w:rPr>
          <w:tab/>
        </w:r>
        <w:r>
          <w:rPr>
            <w:noProof/>
            <w:webHidden/>
          </w:rPr>
          <w:fldChar w:fldCharType="begin"/>
        </w:r>
        <w:r>
          <w:rPr>
            <w:noProof/>
            <w:webHidden/>
          </w:rPr>
          <w:instrText xml:space="preserve"> PAGEREF _Toc243078551 \h </w:instrText>
        </w:r>
        <w:r>
          <w:rPr>
            <w:noProof/>
            <w:webHidden/>
          </w:rPr>
        </w:r>
        <w:r>
          <w:rPr>
            <w:noProof/>
            <w:webHidden/>
          </w:rPr>
          <w:fldChar w:fldCharType="separate"/>
        </w:r>
        <w:r w:rsidR="00690739">
          <w:rPr>
            <w:noProof/>
            <w:webHidden/>
          </w:rPr>
          <w:t>6</w:t>
        </w:r>
        <w:r>
          <w:rPr>
            <w:noProof/>
            <w:webHidden/>
          </w:rPr>
          <w:fldChar w:fldCharType="end"/>
        </w:r>
      </w:hyperlink>
    </w:p>
    <w:p w14:paraId="56FAA5BC" w14:textId="62194CC1"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52" w:history="1">
        <w:r w:rsidRPr="00DE39EA">
          <w:rPr>
            <w:rStyle w:val="Hyperlink"/>
            <w:rFonts w:eastAsiaTheme="majorEastAsia" w:cs="Times New Roman"/>
            <w:noProof/>
          </w:rPr>
          <w:t>2.1 Tổng quan về hệ thống ERP</w:t>
        </w:r>
        <w:r>
          <w:rPr>
            <w:noProof/>
            <w:webHidden/>
          </w:rPr>
          <w:tab/>
        </w:r>
        <w:r>
          <w:rPr>
            <w:noProof/>
            <w:webHidden/>
          </w:rPr>
          <w:fldChar w:fldCharType="begin"/>
        </w:r>
        <w:r>
          <w:rPr>
            <w:noProof/>
            <w:webHidden/>
          </w:rPr>
          <w:instrText xml:space="preserve"> PAGEREF _Toc243078552 \h </w:instrText>
        </w:r>
        <w:r>
          <w:rPr>
            <w:noProof/>
            <w:webHidden/>
          </w:rPr>
        </w:r>
        <w:r>
          <w:rPr>
            <w:noProof/>
            <w:webHidden/>
          </w:rPr>
          <w:fldChar w:fldCharType="separate"/>
        </w:r>
        <w:r w:rsidR="00690739">
          <w:rPr>
            <w:noProof/>
            <w:webHidden/>
          </w:rPr>
          <w:t>6</w:t>
        </w:r>
        <w:r>
          <w:rPr>
            <w:noProof/>
            <w:webHidden/>
          </w:rPr>
          <w:fldChar w:fldCharType="end"/>
        </w:r>
      </w:hyperlink>
    </w:p>
    <w:p w14:paraId="68B4FE54" w14:textId="1668FEBA"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53" w:history="1">
        <w:r w:rsidRPr="00DE39EA">
          <w:rPr>
            <w:rStyle w:val="Hyperlink"/>
            <w:rFonts w:eastAsiaTheme="majorEastAsia" w:cs="Times New Roman"/>
            <w:noProof/>
          </w:rPr>
          <w:t>2.1.1 Kh</w:t>
        </w:r>
        <w:r w:rsidRPr="00DE39EA">
          <w:rPr>
            <w:rStyle w:val="Hyperlink"/>
            <w:rFonts w:eastAsiaTheme="majorEastAsia" w:cs="Times New Roman" w:hint="eastAsia"/>
            <w:noProof/>
          </w:rPr>
          <w:t>á</w:t>
        </w:r>
        <w:r w:rsidRPr="00DE39EA">
          <w:rPr>
            <w:rStyle w:val="Hyperlink"/>
            <w:rFonts w:eastAsiaTheme="majorEastAsia" w:cs="Times New Roman"/>
            <w:noProof/>
          </w:rPr>
          <w:t>i niệm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lợi </w:t>
        </w:r>
        <w:r w:rsidRPr="00DE39EA">
          <w:rPr>
            <w:rStyle w:val="Hyperlink"/>
            <w:rFonts w:eastAsiaTheme="majorEastAsia" w:cs="Times New Roman" w:hint="eastAsia"/>
            <w:noProof/>
          </w:rPr>
          <w:t>í</w:t>
        </w:r>
        <w:r w:rsidRPr="00DE39EA">
          <w:rPr>
            <w:rStyle w:val="Hyperlink"/>
            <w:rFonts w:eastAsiaTheme="majorEastAsia" w:cs="Times New Roman"/>
            <w:noProof/>
          </w:rPr>
          <w:t>ch</w:t>
        </w:r>
        <w:r>
          <w:rPr>
            <w:noProof/>
            <w:webHidden/>
          </w:rPr>
          <w:tab/>
        </w:r>
        <w:r>
          <w:rPr>
            <w:noProof/>
            <w:webHidden/>
          </w:rPr>
          <w:fldChar w:fldCharType="begin"/>
        </w:r>
        <w:r>
          <w:rPr>
            <w:noProof/>
            <w:webHidden/>
          </w:rPr>
          <w:instrText xml:space="preserve"> PAGEREF _Toc243078553 \h </w:instrText>
        </w:r>
        <w:r>
          <w:rPr>
            <w:noProof/>
            <w:webHidden/>
          </w:rPr>
        </w:r>
        <w:r>
          <w:rPr>
            <w:noProof/>
            <w:webHidden/>
          </w:rPr>
          <w:fldChar w:fldCharType="separate"/>
        </w:r>
        <w:r w:rsidR="00690739">
          <w:rPr>
            <w:noProof/>
            <w:webHidden/>
          </w:rPr>
          <w:t>6</w:t>
        </w:r>
        <w:r>
          <w:rPr>
            <w:noProof/>
            <w:webHidden/>
          </w:rPr>
          <w:fldChar w:fldCharType="end"/>
        </w:r>
      </w:hyperlink>
    </w:p>
    <w:p w14:paraId="028DBEFA" w14:textId="1C207835"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54" w:history="1">
        <w:r w:rsidRPr="00DE39EA">
          <w:rPr>
            <w:rStyle w:val="Hyperlink"/>
            <w:rFonts w:eastAsiaTheme="majorEastAsia" w:cs="Times New Roman"/>
            <w:noProof/>
          </w:rPr>
          <w:t>2.1.2 Một số giải ph</w:t>
        </w:r>
        <w:r w:rsidRPr="00DE39EA">
          <w:rPr>
            <w:rStyle w:val="Hyperlink"/>
            <w:rFonts w:eastAsiaTheme="majorEastAsia" w:cs="Times New Roman" w:hint="eastAsia"/>
            <w:noProof/>
          </w:rPr>
          <w:t>á</w:t>
        </w:r>
        <w:r w:rsidRPr="00DE39EA">
          <w:rPr>
            <w:rStyle w:val="Hyperlink"/>
            <w:rFonts w:eastAsiaTheme="majorEastAsia" w:cs="Times New Roman"/>
            <w:noProof/>
          </w:rPr>
          <w:t>p ERP phổ biến</w:t>
        </w:r>
        <w:r>
          <w:rPr>
            <w:noProof/>
            <w:webHidden/>
          </w:rPr>
          <w:tab/>
        </w:r>
        <w:r>
          <w:rPr>
            <w:noProof/>
            <w:webHidden/>
          </w:rPr>
          <w:fldChar w:fldCharType="begin"/>
        </w:r>
        <w:r>
          <w:rPr>
            <w:noProof/>
            <w:webHidden/>
          </w:rPr>
          <w:instrText xml:space="preserve"> PAGEREF _Toc243078554 \h </w:instrText>
        </w:r>
        <w:r>
          <w:rPr>
            <w:noProof/>
            <w:webHidden/>
          </w:rPr>
        </w:r>
        <w:r>
          <w:rPr>
            <w:noProof/>
            <w:webHidden/>
          </w:rPr>
          <w:fldChar w:fldCharType="separate"/>
        </w:r>
        <w:r w:rsidR="00690739">
          <w:rPr>
            <w:noProof/>
            <w:webHidden/>
          </w:rPr>
          <w:t>6</w:t>
        </w:r>
        <w:r>
          <w:rPr>
            <w:noProof/>
            <w:webHidden/>
          </w:rPr>
          <w:fldChar w:fldCharType="end"/>
        </w:r>
      </w:hyperlink>
    </w:p>
    <w:p w14:paraId="12E423DC" w14:textId="19BA50BA"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55" w:history="1">
        <w:r w:rsidRPr="00DE39EA">
          <w:rPr>
            <w:rStyle w:val="Hyperlink"/>
            <w:rFonts w:eastAsiaTheme="majorEastAsia" w:cs="Times New Roman"/>
            <w:noProof/>
          </w:rPr>
          <w:t>2.2 C</w:t>
        </w:r>
        <w:r w:rsidRPr="00DE39EA">
          <w:rPr>
            <w:rStyle w:val="Hyperlink"/>
            <w:rFonts w:eastAsiaTheme="majorEastAsia" w:cs="Times New Roman" w:hint="eastAsia"/>
            <w:noProof/>
          </w:rPr>
          <w:t>á</w:t>
        </w:r>
        <w:r w:rsidRPr="00DE39EA">
          <w:rPr>
            <w:rStyle w:val="Hyperlink"/>
            <w:rFonts w:eastAsiaTheme="majorEastAsia" w:cs="Times New Roman"/>
            <w:noProof/>
          </w:rPr>
          <w:t>c quy tr</w:t>
        </w:r>
        <w:r w:rsidRPr="00DE39EA">
          <w:rPr>
            <w:rStyle w:val="Hyperlink"/>
            <w:rFonts w:eastAsiaTheme="majorEastAsia" w:cs="Times New Roman" w:hint="eastAsia"/>
            <w:noProof/>
          </w:rPr>
          <w:t>ì</w:t>
        </w:r>
        <w:r w:rsidRPr="00DE39EA">
          <w:rPr>
            <w:rStyle w:val="Hyperlink"/>
            <w:rFonts w:eastAsiaTheme="majorEastAsia" w:cs="Times New Roman"/>
            <w:noProof/>
          </w:rPr>
          <w:t>nh nghiệp vụ cốt l</w:t>
        </w:r>
        <w:r w:rsidRPr="00DE39EA">
          <w:rPr>
            <w:rStyle w:val="Hyperlink"/>
            <w:rFonts w:eastAsiaTheme="majorEastAsia" w:cs="Times New Roman" w:hint="eastAsia"/>
            <w:noProof/>
          </w:rPr>
          <w:t>õ</w:t>
        </w:r>
        <w:r w:rsidRPr="00DE39EA">
          <w:rPr>
            <w:rStyle w:val="Hyperlink"/>
            <w:rFonts w:eastAsiaTheme="majorEastAsia" w:cs="Times New Roman"/>
            <w:noProof/>
          </w:rPr>
          <w:t>i</w:t>
        </w:r>
        <w:r>
          <w:rPr>
            <w:noProof/>
            <w:webHidden/>
          </w:rPr>
          <w:tab/>
        </w:r>
        <w:r>
          <w:rPr>
            <w:noProof/>
            <w:webHidden/>
          </w:rPr>
          <w:fldChar w:fldCharType="begin"/>
        </w:r>
        <w:r>
          <w:rPr>
            <w:noProof/>
            <w:webHidden/>
          </w:rPr>
          <w:instrText xml:space="preserve"> PAGEREF _Toc243078555 \h </w:instrText>
        </w:r>
        <w:r>
          <w:rPr>
            <w:noProof/>
            <w:webHidden/>
          </w:rPr>
        </w:r>
        <w:r>
          <w:rPr>
            <w:noProof/>
            <w:webHidden/>
          </w:rPr>
          <w:fldChar w:fldCharType="separate"/>
        </w:r>
        <w:r w:rsidR="00690739">
          <w:rPr>
            <w:noProof/>
            <w:webHidden/>
          </w:rPr>
          <w:t>7</w:t>
        </w:r>
        <w:r>
          <w:rPr>
            <w:noProof/>
            <w:webHidden/>
          </w:rPr>
          <w:fldChar w:fldCharType="end"/>
        </w:r>
      </w:hyperlink>
    </w:p>
    <w:p w14:paraId="55407AC0" w14:textId="70B740DB"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56" w:history="1">
        <w:r w:rsidRPr="00DE39EA">
          <w:rPr>
            <w:rStyle w:val="Hyperlink"/>
            <w:rFonts w:eastAsiaTheme="majorEastAsia" w:cs="Times New Roman"/>
            <w:noProof/>
          </w:rPr>
          <w:t>2.2.1 Quy tr</w:t>
        </w:r>
        <w:r w:rsidRPr="00DE39EA">
          <w:rPr>
            <w:rStyle w:val="Hyperlink"/>
            <w:rFonts w:eastAsiaTheme="majorEastAsia" w:cs="Times New Roman" w:hint="eastAsia"/>
            <w:noProof/>
          </w:rPr>
          <w:t>ì</w:t>
        </w:r>
        <w:r w:rsidRPr="00DE39EA">
          <w:rPr>
            <w:rStyle w:val="Hyperlink"/>
            <w:rFonts w:eastAsiaTheme="majorEastAsia" w:cs="Times New Roman"/>
            <w:noProof/>
          </w:rPr>
          <w:t>nh mua h</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ng </w:t>
        </w:r>
        <w:r w:rsidRPr="00DE39EA">
          <w:rPr>
            <w:rStyle w:val="Hyperlink"/>
            <w:rFonts w:eastAsiaTheme="majorEastAsia" w:cs="Times New Roman" w:hint="eastAsia"/>
            <w:noProof/>
          </w:rPr>
          <w:t>–</w:t>
        </w:r>
        <w:r w:rsidRPr="00DE39EA">
          <w:rPr>
            <w:rStyle w:val="Hyperlink"/>
            <w:rFonts w:eastAsiaTheme="majorEastAsia" w:cs="Times New Roman"/>
            <w:noProof/>
          </w:rPr>
          <w:t xml:space="preserve"> thanh to</w:t>
        </w:r>
        <w:r w:rsidRPr="00DE39EA">
          <w:rPr>
            <w:rStyle w:val="Hyperlink"/>
            <w:rFonts w:eastAsiaTheme="majorEastAsia" w:cs="Times New Roman" w:hint="eastAsia"/>
            <w:noProof/>
          </w:rPr>
          <w:t>á</w:t>
        </w:r>
        <w:r w:rsidRPr="00DE39EA">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_Toc243078556 \h </w:instrText>
        </w:r>
        <w:r>
          <w:rPr>
            <w:noProof/>
            <w:webHidden/>
          </w:rPr>
        </w:r>
        <w:r>
          <w:rPr>
            <w:noProof/>
            <w:webHidden/>
          </w:rPr>
          <w:fldChar w:fldCharType="separate"/>
        </w:r>
        <w:r w:rsidR="00690739">
          <w:rPr>
            <w:noProof/>
            <w:webHidden/>
          </w:rPr>
          <w:t>7</w:t>
        </w:r>
        <w:r>
          <w:rPr>
            <w:noProof/>
            <w:webHidden/>
          </w:rPr>
          <w:fldChar w:fldCharType="end"/>
        </w:r>
      </w:hyperlink>
    </w:p>
    <w:p w14:paraId="25B201B3" w14:textId="4D89AA8A"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57" w:history="1">
        <w:r w:rsidRPr="00DE39EA">
          <w:rPr>
            <w:rStyle w:val="Hyperlink"/>
            <w:rFonts w:eastAsiaTheme="majorEastAsia" w:cs="Times New Roman"/>
            <w:noProof/>
          </w:rPr>
          <w:t>2.2.2 Quy tr</w:t>
        </w:r>
        <w:r w:rsidRPr="00DE39EA">
          <w:rPr>
            <w:rStyle w:val="Hyperlink"/>
            <w:rFonts w:eastAsiaTheme="majorEastAsia" w:cs="Times New Roman" w:hint="eastAsia"/>
            <w:noProof/>
          </w:rPr>
          <w:t>ì</w:t>
        </w:r>
        <w:r w:rsidRPr="00DE39EA">
          <w:rPr>
            <w:rStyle w:val="Hyperlink"/>
            <w:rFonts w:eastAsiaTheme="majorEastAsia" w:cs="Times New Roman"/>
            <w:noProof/>
          </w:rPr>
          <w:t>nh b</w:t>
        </w:r>
        <w:r w:rsidRPr="00DE39EA">
          <w:rPr>
            <w:rStyle w:val="Hyperlink"/>
            <w:rFonts w:eastAsiaTheme="majorEastAsia" w:cs="Times New Roman" w:hint="eastAsia"/>
            <w:noProof/>
          </w:rPr>
          <w:t>á</w:t>
        </w:r>
        <w:r w:rsidRPr="00DE39EA">
          <w:rPr>
            <w:rStyle w:val="Hyperlink"/>
            <w:rFonts w:eastAsiaTheme="majorEastAsia" w:cs="Times New Roman"/>
            <w:noProof/>
          </w:rPr>
          <w:t>n h</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ng </w:t>
        </w:r>
        <w:r w:rsidRPr="00DE39EA">
          <w:rPr>
            <w:rStyle w:val="Hyperlink"/>
            <w:rFonts w:eastAsiaTheme="majorEastAsia" w:cs="Times New Roman" w:hint="eastAsia"/>
            <w:noProof/>
          </w:rPr>
          <w:t>–</w:t>
        </w:r>
        <w:r w:rsidRPr="00DE39EA">
          <w:rPr>
            <w:rStyle w:val="Hyperlink"/>
            <w:rFonts w:eastAsiaTheme="majorEastAsia" w:cs="Times New Roman"/>
            <w:noProof/>
          </w:rPr>
          <w:t xml:space="preserve"> thu tiền</w:t>
        </w:r>
        <w:r>
          <w:rPr>
            <w:noProof/>
            <w:webHidden/>
          </w:rPr>
          <w:tab/>
        </w:r>
        <w:r>
          <w:rPr>
            <w:noProof/>
            <w:webHidden/>
          </w:rPr>
          <w:fldChar w:fldCharType="begin"/>
        </w:r>
        <w:r>
          <w:rPr>
            <w:noProof/>
            <w:webHidden/>
          </w:rPr>
          <w:instrText xml:space="preserve"> PAGEREF _Toc243078557 \h </w:instrText>
        </w:r>
        <w:r>
          <w:rPr>
            <w:noProof/>
            <w:webHidden/>
          </w:rPr>
        </w:r>
        <w:r>
          <w:rPr>
            <w:noProof/>
            <w:webHidden/>
          </w:rPr>
          <w:fldChar w:fldCharType="separate"/>
        </w:r>
        <w:r w:rsidR="00690739">
          <w:rPr>
            <w:noProof/>
            <w:webHidden/>
          </w:rPr>
          <w:t>7</w:t>
        </w:r>
        <w:r>
          <w:rPr>
            <w:noProof/>
            <w:webHidden/>
          </w:rPr>
          <w:fldChar w:fldCharType="end"/>
        </w:r>
      </w:hyperlink>
    </w:p>
    <w:p w14:paraId="38F803B9" w14:textId="4CD9E669"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58" w:history="1">
        <w:r w:rsidRPr="00DE39EA">
          <w:rPr>
            <w:rStyle w:val="Hyperlink"/>
            <w:rFonts w:eastAsiaTheme="majorEastAsia" w:cs="Times New Roman"/>
            <w:noProof/>
          </w:rPr>
          <w:t>2.2.3 Quy tr</w:t>
        </w:r>
        <w:r w:rsidRPr="00DE39EA">
          <w:rPr>
            <w:rStyle w:val="Hyperlink"/>
            <w:rFonts w:eastAsiaTheme="majorEastAsia" w:cs="Times New Roman" w:hint="eastAsia"/>
            <w:noProof/>
          </w:rPr>
          <w:t>ì</w:t>
        </w:r>
        <w:r w:rsidRPr="00DE39EA">
          <w:rPr>
            <w:rStyle w:val="Hyperlink"/>
            <w:rFonts w:eastAsiaTheme="majorEastAsia" w:cs="Times New Roman"/>
            <w:noProof/>
          </w:rPr>
          <w:t xml:space="preserve">nh </w:t>
        </w:r>
        <w:r w:rsidRPr="00DE39EA">
          <w:rPr>
            <w:rStyle w:val="Hyperlink"/>
            <w:rFonts w:eastAsiaTheme="majorEastAsia" w:cs="Times New Roman" w:hint="eastAsia"/>
            <w:noProof/>
          </w:rPr>
          <w:t>đ</w:t>
        </w:r>
        <w:r w:rsidRPr="00DE39EA">
          <w:rPr>
            <w:rStyle w:val="Hyperlink"/>
            <w:rFonts w:eastAsiaTheme="majorEastAsia" w:cs="Times New Roman"/>
            <w:noProof/>
          </w:rPr>
          <w:t xml:space="preserve">ổi trả </w:t>
        </w:r>
        <w:r w:rsidRPr="00DE39EA">
          <w:rPr>
            <w:rStyle w:val="Hyperlink"/>
            <w:rFonts w:eastAsiaTheme="majorEastAsia" w:cs="Times New Roman" w:hint="eastAsia"/>
            <w:noProof/>
          </w:rPr>
          <w:t>–</w:t>
        </w:r>
        <w:r w:rsidRPr="00DE39EA">
          <w:rPr>
            <w:rStyle w:val="Hyperlink"/>
            <w:rFonts w:eastAsiaTheme="majorEastAsia" w:cs="Times New Roman"/>
            <w:noProof/>
          </w:rPr>
          <w:t xml:space="preserve"> bảo h</w:t>
        </w:r>
        <w:r w:rsidRPr="00DE39EA">
          <w:rPr>
            <w:rStyle w:val="Hyperlink"/>
            <w:rFonts w:eastAsiaTheme="majorEastAsia" w:cs="Times New Roman" w:hint="eastAsia"/>
            <w:noProof/>
          </w:rPr>
          <w:t>à</w:t>
        </w:r>
        <w:r w:rsidRPr="00DE39EA">
          <w:rPr>
            <w:rStyle w:val="Hyperlink"/>
            <w:rFonts w:eastAsiaTheme="majorEastAsia" w:cs="Times New Roman"/>
            <w:noProof/>
          </w:rPr>
          <w:t>nh</w:t>
        </w:r>
        <w:r>
          <w:rPr>
            <w:noProof/>
            <w:webHidden/>
          </w:rPr>
          <w:tab/>
        </w:r>
        <w:r>
          <w:rPr>
            <w:noProof/>
            <w:webHidden/>
          </w:rPr>
          <w:fldChar w:fldCharType="begin"/>
        </w:r>
        <w:r>
          <w:rPr>
            <w:noProof/>
            <w:webHidden/>
          </w:rPr>
          <w:instrText xml:space="preserve"> PAGEREF _Toc243078558 \h </w:instrText>
        </w:r>
        <w:r>
          <w:rPr>
            <w:noProof/>
            <w:webHidden/>
          </w:rPr>
        </w:r>
        <w:r>
          <w:rPr>
            <w:noProof/>
            <w:webHidden/>
          </w:rPr>
          <w:fldChar w:fldCharType="separate"/>
        </w:r>
        <w:r w:rsidR="00690739">
          <w:rPr>
            <w:noProof/>
            <w:webHidden/>
          </w:rPr>
          <w:t>8</w:t>
        </w:r>
        <w:r>
          <w:rPr>
            <w:noProof/>
            <w:webHidden/>
          </w:rPr>
          <w:fldChar w:fldCharType="end"/>
        </w:r>
      </w:hyperlink>
    </w:p>
    <w:p w14:paraId="1DB3A5ED" w14:textId="017F78C4"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59" w:history="1">
        <w:r w:rsidRPr="00DE39EA">
          <w:rPr>
            <w:rStyle w:val="Hyperlink"/>
            <w:rFonts w:eastAsiaTheme="majorEastAsia" w:cs="Times New Roman"/>
            <w:noProof/>
          </w:rPr>
          <w:t xml:space="preserve">2.2.4 Quy </w:t>
        </w:r>
        <w:r w:rsidRPr="00DE39EA">
          <w:rPr>
            <w:rStyle w:val="Hyperlink"/>
            <w:rFonts w:eastAsiaTheme="majorEastAsia" w:cs="Times New Roman" w:hint="eastAsia"/>
            <w:noProof/>
          </w:rPr>
          <w:t>đ</w:t>
        </w:r>
        <w:r w:rsidRPr="00DE39EA">
          <w:rPr>
            <w:rStyle w:val="Hyperlink"/>
            <w:rFonts w:eastAsiaTheme="majorEastAsia" w:cs="Times New Roman"/>
            <w:noProof/>
          </w:rPr>
          <w:t>ịnh về chấm c</w:t>
        </w:r>
        <w:r w:rsidRPr="00DE39EA">
          <w:rPr>
            <w:rStyle w:val="Hyperlink"/>
            <w:rFonts w:eastAsiaTheme="majorEastAsia" w:cs="Times New Roman" w:hint="eastAsia"/>
            <w:noProof/>
          </w:rPr>
          <w:t>ô</w:t>
        </w:r>
        <w:r w:rsidRPr="00DE39EA">
          <w:rPr>
            <w:rStyle w:val="Hyperlink"/>
            <w:rFonts w:eastAsiaTheme="majorEastAsia" w:cs="Times New Roman"/>
            <w:noProof/>
          </w:rPr>
          <w:t>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tiền l</w:t>
        </w:r>
        <w:r w:rsidRPr="00DE39EA">
          <w:rPr>
            <w:rStyle w:val="Hyperlink"/>
            <w:rFonts w:eastAsiaTheme="majorEastAsia" w:cs="Times New Roman" w:hint="eastAsia"/>
            <w:noProof/>
          </w:rPr>
          <w:t>ươ</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_Toc243078559 \h </w:instrText>
        </w:r>
        <w:r>
          <w:rPr>
            <w:noProof/>
            <w:webHidden/>
          </w:rPr>
        </w:r>
        <w:r>
          <w:rPr>
            <w:noProof/>
            <w:webHidden/>
          </w:rPr>
          <w:fldChar w:fldCharType="separate"/>
        </w:r>
        <w:r w:rsidR="00690739">
          <w:rPr>
            <w:noProof/>
            <w:webHidden/>
          </w:rPr>
          <w:t>8</w:t>
        </w:r>
        <w:r>
          <w:rPr>
            <w:noProof/>
            <w:webHidden/>
          </w:rPr>
          <w:fldChar w:fldCharType="end"/>
        </w:r>
      </w:hyperlink>
    </w:p>
    <w:p w14:paraId="0FF14726" w14:textId="0B216BDC"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60" w:history="1">
        <w:r w:rsidRPr="00DE39EA">
          <w:rPr>
            <w:rStyle w:val="Hyperlink"/>
            <w:rFonts w:eastAsiaTheme="majorEastAsia" w:cs="Times New Roman"/>
            <w:noProof/>
          </w:rPr>
          <w:t>2.3 Ph</w:t>
        </w:r>
        <w:r w:rsidRPr="00DE39EA">
          <w:rPr>
            <w:rStyle w:val="Hyperlink"/>
            <w:rFonts w:eastAsiaTheme="majorEastAsia" w:cs="Times New Roman" w:hint="eastAsia"/>
            <w:noProof/>
          </w:rPr>
          <w:t>ươ</w:t>
        </w:r>
        <w:r w:rsidRPr="00DE39EA">
          <w:rPr>
            <w:rStyle w:val="Hyperlink"/>
            <w:rFonts w:eastAsiaTheme="majorEastAsia" w:cs="Times New Roman"/>
            <w:noProof/>
          </w:rPr>
          <w:t>ng ph</w:t>
        </w:r>
        <w:r w:rsidRPr="00DE39EA">
          <w:rPr>
            <w:rStyle w:val="Hyperlink"/>
            <w:rFonts w:eastAsiaTheme="majorEastAsia" w:cs="Times New Roman" w:hint="eastAsia"/>
            <w:noProof/>
          </w:rPr>
          <w:t>á</w:t>
        </w:r>
        <w:r w:rsidRPr="00DE39EA">
          <w:rPr>
            <w:rStyle w:val="Hyperlink"/>
            <w:rFonts w:eastAsiaTheme="majorEastAsia" w:cs="Times New Roman"/>
            <w:noProof/>
          </w:rPr>
          <w:t>p ph</w:t>
        </w:r>
        <w:r w:rsidRPr="00DE39EA">
          <w:rPr>
            <w:rStyle w:val="Hyperlink"/>
            <w:rFonts w:eastAsiaTheme="majorEastAsia" w:cs="Times New Roman" w:hint="eastAsia"/>
            <w:noProof/>
          </w:rPr>
          <w:t>â</w:t>
        </w:r>
        <w:r w:rsidRPr="00DE39EA">
          <w:rPr>
            <w:rStyle w:val="Hyperlink"/>
            <w:rFonts w:eastAsiaTheme="majorEastAsia" w:cs="Times New Roman"/>
            <w:noProof/>
          </w:rPr>
          <w:t>n t</w:t>
        </w:r>
        <w:r w:rsidRPr="00DE39EA">
          <w:rPr>
            <w:rStyle w:val="Hyperlink"/>
            <w:rFonts w:eastAsiaTheme="majorEastAsia" w:cs="Times New Roman" w:hint="eastAsia"/>
            <w:noProof/>
          </w:rPr>
          <w:t>í</w:t>
        </w:r>
        <w:r w:rsidRPr="00DE39EA">
          <w:rPr>
            <w:rStyle w:val="Hyperlink"/>
            <w:rFonts w:eastAsiaTheme="majorEastAsia" w:cs="Times New Roman"/>
            <w:noProof/>
          </w:rPr>
          <w:t>ch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m</w:t>
        </w:r>
        <w:r w:rsidRPr="00DE39EA">
          <w:rPr>
            <w:rStyle w:val="Hyperlink"/>
            <w:rFonts w:eastAsiaTheme="majorEastAsia" w:cs="Times New Roman" w:hint="eastAsia"/>
            <w:noProof/>
          </w:rPr>
          <w:t>ô</w:t>
        </w:r>
        <w:r w:rsidRPr="00DE39EA">
          <w:rPr>
            <w:rStyle w:val="Hyperlink"/>
            <w:rFonts w:eastAsiaTheme="majorEastAsia" w:cs="Times New Roman"/>
            <w:noProof/>
          </w:rPr>
          <w:t xml:space="preserve"> h</w:t>
        </w:r>
        <w:r w:rsidRPr="00DE39EA">
          <w:rPr>
            <w:rStyle w:val="Hyperlink"/>
            <w:rFonts w:eastAsiaTheme="majorEastAsia" w:cs="Times New Roman" w:hint="eastAsia"/>
            <w:noProof/>
          </w:rPr>
          <w:t>ì</w:t>
        </w:r>
        <w:r w:rsidRPr="00DE39EA">
          <w:rPr>
            <w:rStyle w:val="Hyperlink"/>
            <w:rFonts w:eastAsiaTheme="majorEastAsia" w:cs="Times New Roman"/>
            <w:noProof/>
          </w:rPr>
          <w:t>nh h</w:t>
        </w:r>
        <w:r w:rsidRPr="00DE39EA">
          <w:rPr>
            <w:rStyle w:val="Hyperlink"/>
            <w:rFonts w:eastAsiaTheme="majorEastAsia" w:cs="Times New Roman" w:hint="eastAsia"/>
            <w:noProof/>
          </w:rPr>
          <w:t>ó</w:t>
        </w:r>
        <w:r w:rsidRPr="00DE39EA">
          <w:rPr>
            <w:rStyle w:val="Hyperlink"/>
            <w:rFonts w:eastAsiaTheme="majorEastAsia" w:cs="Times New Roman"/>
            <w:noProof/>
          </w:rPr>
          <w:t>a</w:t>
        </w:r>
        <w:r>
          <w:rPr>
            <w:noProof/>
            <w:webHidden/>
          </w:rPr>
          <w:tab/>
        </w:r>
        <w:r>
          <w:rPr>
            <w:noProof/>
            <w:webHidden/>
          </w:rPr>
          <w:fldChar w:fldCharType="begin"/>
        </w:r>
        <w:r>
          <w:rPr>
            <w:noProof/>
            <w:webHidden/>
          </w:rPr>
          <w:instrText xml:space="preserve"> PAGEREF _Toc243078560 \h </w:instrText>
        </w:r>
        <w:r>
          <w:rPr>
            <w:noProof/>
            <w:webHidden/>
          </w:rPr>
        </w:r>
        <w:r>
          <w:rPr>
            <w:noProof/>
            <w:webHidden/>
          </w:rPr>
          <w:fldChar w:fldCharType="separate"/>
        </w:r>
        <w:r w:rsidR="00690739">
          <w:rPr>
            <w:noProof/>
            <w:webHidden/>
          </w:rPr>
          <w:t>10</w:t>
        </w:r>
        <w:r>
          <w:rPr>
            <w:noProof/>
            <w:webHidden/>
          </w:rPr>
          <w:fldChar w:fldCharType="end"/>
        </w:r>
      </w:hyperlink>
    </w:p>
    <w:p w14:paraId="36432C4F" w14:textId="7F613786"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61" w:history="1">
        <w:r w:rsidRPr="00DE39EA">
          <w:rPr>
            <w:rStyle w:val="Hyperlink"/>
            <w:rFonts w:eastAsiaTheme="majorEastAsia" w:cs="Times New Roman"/>
            <w:noProof/>
          </w:rPr>
          <w:t>2.3.1 Ph</w:t>
        </w:r>
        <w:r w:rsidRPr="00DE39EA">
          <w:rPr>
            <w:rStyle w:val="Hyperlink"/>
            <w:rFonts w:eastAsiaTheme="majorEastAsia" w:cs="Times New Roman" w:hint="eastAsia"/>
            <w:noProof/>
          </w:rPr>
          <w:t>â</w:t>
        </w:r>
        <w:r w:rsidRPr="00DE39EA">
          <w:rPr>
            <w:rStyle w:val="Hyperlink"/>
            <w:rFonts w:eastAsiaTheme="majorEastAsia" w:cs="Times New Roman"/>
            <w:noProof/>
          </w:rPr>
          <w:t>n t</w:t>
        </w:r>
        <w:r w:rsidRPr="00DE39EA">
          <w:rPr>
            <w:rStyle w:val="Hyperlink"/>
            <w:rFonts w:eastAsiaTheme="majorEastAsia" w:cs="Times New Roman" w:hint="eastAsia"/>
            <w:noProof/>
          </w:rPr>
          <w:t>í</w:t>
        </w:r>
        <w:r w:rsidRPr="00DE39EA">
          <w:rPr>
            <w:rStyle w:val="Hyperlink"/>
            <w:rFonts w:eastAsiaTheme="majorEastAsia" w:cs="Times New Roman"/>
            <w:noProof/>
          </w:rPr>
          <w:t>ch h</w:t>
        </w:r>
        <w:r w:rsidRPr="00DE39EA">
          <w:rPr>
            <w:rStyle w:val="Hyperlink"/>
            <w:rFonts w:eastAsiaTheme="majorEastAsia" w:cs="Times New Roman" w:hint="eastAsia"/>
            <w:noProof/>
          </w:rPr>
          <w:t>ư</w:t>
        </w:r>
        <w:r w:rsidRPr="00DE39EA">
          <w:rPr>
            <w:rStyle w:val="Hyperlink"/>
            <w:rFonts w:eastAsiaTheme="majorEastAsia" w:cs="Times New Roman"/>
            <w:noProof/>
          </w:rPr>
          <w:t xml:space="preserve">ớng </w:t>
        </w:r>
        <w:r w:rsidRPr="00DE39EA">
          <w:rPr>
            <w:rStyle w:val="Hyperlink"/>
            <w:rFonts w:eastAsiaTheme="majorEastAsia" w:cs="Times New Roman" w:hint="eastAsia"/>
            <w:noProof/>
          </w:rPr>
          <w:t>đ</w:t>
        </w:r>
        <w:r w:rsidRPr="00DE39EA">
          <w:rPr>
            <w:rStyle w:val="Hyperlink"/>
            <w:rFonts w:eastAsiaTheme="majorEastAsia" w:cs="Times New Roman"/>
            <w:noProof/>
          </w:rPr>
          <w:t>ối t</w:t>
        </w:r>
        <w:r w:rsidRPr="00DE39EA">
          <w:rPr>
            <w:rStyle w:val="Hyperlink"/>
            <w:rFonts w:eastAsiaTheme="majorEastAsia" w:cs="Times New Roman" w:hint="eastAsia"/>
            <w:noProof/>
          </w:rPr>
          <w:t>ư</w:t>
        </w:r>
        <w:r w:rsidRPr="00DE39EA">
          <w:rPr>
            <w:rStyle w:val="Hyperlink"/>
            <w:rFonts w:eastAsiaTheme="majorEastAsia" w:cs="Times New Roman"/>
            <w:noProof/>
          </w:rPr>
          <w:t>ợng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s</w:t>
        </w:r>
        <w:r w:rsidRPr="00DE39EA">
          <w:rPr>
            <w:rStyle w:val="Hyperlink"/>
            <w:rFonts w:eastAsiaTheme="majorEastAsia" w:cs="Times New Roman" w:hint="eastAsia"/>
            <w:noProof/>
          </w:rPr>
          <w:t>ơ</w:t>
        </w:r>
        <w:r w:rsidRPr="00DE39EA">
          <w:rPr>
            <w:rStyle w:val="Hyperlink"/>
            <w:rFonts w:eastAsiaTheme="majorEastAsia" w:cs="Times New Roman"/>
            <w:noProof/>
          </w:rPr>
          <w:t xml:space="preserve"> </w:t>
        </w:r>
        <w:r w:rsidRPr="00DE39EA">
          <w:rPr>
            <w:rStyle w:val="Hyperlink"/>
            <w:rFonts w:eastAsiaTheme="majorEastAsia" w:cs="Times New Roman" w:hint="eastAsia"/>
            <w:noProof/>
          </w:rPr>
          <w:t>đ</w:t>
        </w:r>
        <w:r w:rsidRPr="00DE39EA">
          <w:rPr>
            <w:rStyle w:val="Hyperlink"/>
            <w:rFonts w:eastAsiaTheme="majorEastAsia" w:cs="Times New Roman"/>
            <w:noProof/>
          </w:rPr>
          <w:t>ồ Use Case</w:t>
        </w:r>
        <w:r>
          <w:rPr>
            <w:noProof/>
            <w:webHidden/>
          </w:rPr>
          <w:tab/>
        </w:r>
        <w:r>
          <w:rPr>
            <w:noProof/>
            <w:webHidden/>
          </w:rPr>
          <w:fldChar w:fldCharType="begin"/>
        </w:r>
        <w:r>
          <w:rPr>
            <w:noProof/>
            <w:webHidden/>
          </w:rPr>
          <w:instrText xml:space="preserve"> PAGEREF _Toc243078561 \h </w:instrText>
        </w:r>
        <w:r>
          <w:rPr>
            <w:noProof/>
            <w:webHidden/>
          </w:rPr>
        </w:r>
        <w:r>
          <w:rPr>
            <w:noProof/>
            <w:webHidden/>
          </w:rPr>
          <w:fldChar w:fldCharType="separate"/>
        </w:r>
        <w:r w:rsidR="00690739">
          <w:rPr>
            <w:noProof/>
            <w:webHidden/>
          </w:rPr>
          <w:t>10</w:t>
        </w:r>
        <w:r>
          <w:rPr>
            <w:noProof/>
            <w:webHidden/>
          </w:rPr>
          <w:fldChar w:fldCharType="end"/>
        </w:r>
      </w:hyperlink>
    </w:p>
    <w:p w14:paraId="4A07B2AF" w14:textId="2DFC76B3"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62" w:history="1">
        <w:r w:rsidRPr="00DE39EA">
          <w:rPr>
            <w:rStyle w:val="Hyperlink"/>
            <w:rFonts w:eastAsiaTheme="majorEastAsia" w:cs="Times New Roman"/>
            <w:noProof/>
          </w:rPr>
          <w:t>2.3.2 M</w:t>
        </w:r>
        <w:r w:rsidRPr="00DE39EA">
          <w:rPr>
            <w:rStyle w:val="Hyperlink"/>
            <w:rFonts w:eastAsiaTheme="majorEastAsia" w:cs="Times New Roman" w:hint="eastAsia"/>
            <w:noProof/>
          </w:rPr>
          <w:t>ô</w:t>
        </w:r>
        <w:r w:rsidRPr="00DE39EA">
          <w:rPr>
            <w:rStyle w:val="Hyperlink"/>
            <w:rFonts w:eastAsiaTheme="majorEastAsia" w:cs="Times New Roman"/>
            <w:noProof/>
          </w:rPr>
          <w:t xml:space="preserve"> h</w:t>
        </w:r>
        <w:r w:rsidRPr="00DE39EA">
          <w:rPr>
            <w:rStyle w:val="Hyperlink"/>
            <w:rFonts w:eastAsiaTheme="majorEastAsia" w:cs="Times New Roman" w:hint="eastAsia"/>
            <w:noProof/>
          </w:rPr>
          <w:t>ì</w:t>
        </w:r>
        <w:r w:rsidRPr="00DE39EA">
          <w:rPr>
            <w:rStyle w:val="Hyperlink"/>
            <w:rFonts w:eastAsiaTheme="majorEastAsia" w:cs="Times New Roman"/>
            <w:noProof/>
          </w:rPr>
          <w:t>nh h</w:t>
        </w:r>
        <w:r w:rsidRPr="00DE39EA">
          <w:rPr>
            <w:rStyle w:val="Hyperlink"/>
            <w:rFonts w:eastAsiaTheme="majorEastAsia" w:cs="Times New Roman" w:hint="eastAsia"/>
            <w:noProof/>
          </w:rPr>
          <w:t>ó</w:t>
        </w:r>
        <w:r w:rsidRPr="00DE39EA">
          <w:rPr>
            <w:rStyle w:val="Hyperlink"/>
            <w:rFonts w:eastAsiaTheme="majorEastAsia" w:cs="Times New Roman"/>
            <w:noProof/>
          </w:rPr>
          <w:t>a quy tr</w:t>
        </w:r>
        <w:r w:rsidRPr="00DE39EA">
          <w:rPr>
            <w:rStyle w:val="Hyperlink"/>
            <w:rFonts w:eastAsiaTheme="majorEastAsia" w:cs="Times New Roman" w:hint="eastAsia"/>
            <w:noProof/>
          </w:rPr>
          <w:t>ì</w:t>
        </w:r>
        <w:r w:rsidRPr="00DE39EA">
          <w:rPr>
            <w:rStyle w:val="Hyperlink"/>
            <w:rFonts w:eastAsiaTheme="majorEastAsia" w:cs="Times New Roman"/>
            <w:noProof/>
          </w:rPr>
          <w:t>nh với BPMN 2.0</w:t>
        </w:r>
        <w:r>
          <w:rPr>
            <w:noProof/>
            <w:webHidden/>
          </w:rPr>
          <w:tab/>
        </w:r>
        <w:r>
          <w:rPr>
            <w:noProof/>
            <w:webHidden/>
          </w:rPr>
          <w:fldChar w:fldCharType="begin"/>
        </w:r>
        <w:r>
          <w:rPr>
            <w:noProof/>
            <w:webHidden/>
          </w:rPr>
          <w:instrText xml:space="preserve"> PAGEREF _Toc243078562 \h </w:instrText>
        </w:r>
        <w:r>
          <w:rPr>
            <w:noProof/>
            <w:webHidden/>
          </w:rPr>
        </w:r>
        <w:r>
          <w:rPr>
            <w:noProof/>
            <w:webHidden/>
          </w:rPr>
          <w:fldChar w:fldCharType="separate"/>
        </w:r>
        <w:r w:rsidR="00690739">
          <w:rPr>
            <w:noProof/>
            <w:webHidden/>
          </w:rPr>
          <w:t>10</w:t>
        </w:r>
        <w:r>
          <w:rPr>
            <w:noProof/>
            <w:webHidden/>
          </w:rPr>
          <w:fldChar w:fldCharType="end"/>
        </w:r>
      </w:hyperlink>
    </w:p>
    <w:p w14:paraId="245EB134" w14:textId="63D25FB1"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63" w:history="1">
        <w:r w:rsidRPr="00DE39EA">
          <w:rPr>
            <w:rStyle w:val="Hyperlink"/>
            <w:rFonts w:eastAsiaTheme="majorEastAsia" w:cs="Times New Roman"/>
            <w:noProof/>
          </w:rPr>
          <w:t>2.4 Ph</w:t>
        </w:r>
        <w:r w:rsidRPr="00DE39EA">
          <w:rPr>
            <w:rStyle w:val="Hyperlink"/>
            <w:rFonts w:eastAsiaTheme="majorEastAsia" w:cs="Times New Roman" w:hint="eastAsia"/>
            <w:noProof/>
          </w:rPr>
          <w:t>â</w:t>
        </w:r>
        <w:r w:rsidRPr="00DE39EA">
          <w:rPr>
            <w:rStyle w:val="Hyperlink"/>
            <w:rFonts w:eastAsiaTheme="majorEastAsia" w:cs="Times New Roman"/>
            <w:noProof/>
          </w:rPr>
          <w:t>n quyền dựa tr</w:t>
        </w:r>
        <w:r w:rsidRPr="00DE39EA">
          <w:rPr>
            <w:rStyle w:val="Hyperlink"/>
            <w:rFonts w:eastAsiaTheme="majorEastAsia" w:cs="Times New Roman" w:hint="eastAsia"/>
            <w:noProof/>
          </w:rPr>
          <w:t>ê</w:t>
        </w:r>
        <w:r w:rsidRPr="00DE39EA">
          <w:rPr>
            <w:rStyle w:val="Hyperlink"/>
            <w:rFonts w:eastAsiaTheme="majorEastAsia" w:cs="Times New Roman"/>
            <w:noProof/>
          </w:rPr>
          <w:t>n vai tr</w:t>
        </w:r>
        <w:r w:rsidRPr="00DE39EA">
          <w:rPr>
            <w:rStyle w:val="Hyperlink"/>
            <w:rFonts w:eastAsiaTheme="majorEastAsia" w:cs="Times New Roman" w:hint="eastAsia"/>
            <w:noProof/>
          </w:rPr>
          <w:t>ò</w:t>
        </w:r>
        <w:r>
          <w:rPr>
            <w:noProof/>
            <w:webHidden/>
          </w:rPr>
          <w:tab/>
        </w:r>
        <w:r>
          <w:rPr>
            <w:noProof/>
            <w:webHidden/>
          </w:rPr>
          <w:fldChar w:fldCharType="begin"/>
        </w:r>
        <w:r>
          <w:rPr>
            <w:noProof/>
            <w:webHidden/>
          </w:rPr>
          <w:instrText xml:space="preserve"> PAGEREF _Toc243078563 \h </w:instrText>
        </w:r>
        <w:r>
          <w:rPr>
            <w:noProof/>
            <w:webHidden/>
          </w:rPr>
        </w:r>
        <w:r>
          <w:rPr>
            <w:noProof/>
            <w:webHidden/>
          </w:rPr>
          <w:fldChar w:fldCharType="separate"/>
        </w:r>
        <w:r w:rsidR="00690739">
          <w:rPr>
            <w:noProof/>
            <w:webHidden/>
          </w:rPr>
          <w:t>10</w:t>
        </w:r>
        <w:r>
          <w:rPr>
            <w:noProof/>
            <w:webHidden/>
          </w:rPr>
          <w:fldChar w:fldCharType="end"/>
        </w:r>
      </w:hyperlink>
    </w:p>
    <w:p w14:paraId="5FC0D242" w14:textId="62938660"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64" w:history="1">
        <w:r w:rsidRPr="00DE39EA">
          <w:rPr>
            <w:rStyle w:val="Hyperlink"/>
            <w:rFonts w:eastAsiaTheme="majorEastAsia" w:cs="Times New Roman"/>
            <w:noProof/>
          </w:rPr>
          <w:t>2.5 Nhận diện khu</w:t>
        </w:r>
        <w:r w:rsidRPr="00DE39EA">
          <w:rPr>
            <w:rStyle w:val="Hyperlink"/>
            <w:rFonts w:eastAsiaTheme="majorEastAsia" w:cs="Times New Roman" w:hint="eastAsia"/>
            <w:noProof/>
          </w:rPr>
          <w:t>ô</w:t>
        </w:r>
        <w:r w:rsidRPr="00DE39EA">
          <w:rPr>
            <w:rStyle w:val="Hyperlink"/>
            <w:rFonts w:eastAsiaTheme="majorEastAsia" w:cs="Times New Roman"/>
            <w:noProof/>
          </w:rPr>
          <w:t>n mặt trong chấm c</w:t>
        </w:r>
        <w:r w:rsidRPr="00DE39EA">
          <w:rPr>
            <w:rStyle w:val="Hyperlink"/>
            <w:rFonts w:eastAsiaTheme="majorEastAsia" w:cs="Times New Roman" w:hint="eastAsia"/>
            <w:noProof/>
          </w:rPr>
          <w:t>ô</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_Toc243078564 \h </w:instrText>
        </w:r>
        <w:r>
          <w:rPr>
            <w:noProof/>
            <w:webHidden/>
          </w:rPr>
        </w:r>
        <w:r>
          <w:rPr>
            <w:noProof/>
            <w:webHidden/>
          </w:rPr>
          <w:fldChar w:fldCharType="separate"/>
        </w:r>
        <w:r w:rsidR="00690739">
          <w:rPr>
            <w:noProof/>
            <w:webHidden/>
          </w:rPr>
          <w:t>11</w:t>
        </w:r>
        <w:r>
          <w:rPr>
            <w:noProof/>
            <w:webHidden/>
          </w:rPr>
          <w:fldChar w:fldCharType="end"/>
        </w:r>
      </w:hyperlink>
    </w:p>
    <w:p w14:paraId="034F1AED" w14:textId="4DB0A6DC"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65" w:history="1">
        <w:r w:rsidRPr="00DE39EA">
          <w:rPr>
            <w:rStyle w:val="Hyperlink"/>
            <w:rFonts w:eastAsiaTheme="majorEastAsia" w:cs="Times New Roman"/>
            <w:noProof/>
          </w:rPr>
          <w:t>2.5.1 Nguy</w:t>
        </w:r>
        <w:r w:rsidRPr="00DE39EA">
          <w:rPr>
            <w:rStyle w:val="Hyperlink"/>
            <w:rFonts w:eastAsiaTheme="majorEastAsia" w:cs="Times New Roman" w:hint="eastAsia"/>
            <w:noProof/>
          </w:rPr>
          <w:t>ê</w:t>
        </w:r>
        <w:r w:rsidRPr="00DE39EA">
          <w:rPr>
            <w:rStyle w:val="Hyperlink"/>
            <w:rFonts w:eastAsiaTheme="majorEastAsia" w:cs="Times New Roman"/>
            <w:noProof/>
          </w:rPr>
          <w:t>n l</w:t>
        </w:r>
        <w:r w:rsidRPr="00DE39EA">
          <w:rPr>
            <w:rStyle w:val="Hyperlink"/>
            <w:rFonts w:eastAsiaTheme="majorEastAsia" w:cs="Times New Roman" w:hint="eastAsia"/>
            <w:noProof/>
          </w:rPr>
          <w:t>ý</w:t>
        </w:r>
        <w:r w:rsidRPr="00DE39EA">
          <w:rPr>
            <w:rStyle w:val="Hyperlink"/>
            <w:rFonts w:eastAsiaTheme="majorEastAsia" w:cs="Times New Roman"/>
            <w:noProof/>
          </w:rPr>
          <w:t xml:space="preserve"> nhận diện khu</w:t>
        </w:r>
        <w:r w:rsidRPr="00DE39EA">
          <w:rPr>
            <w:rStyle w:val="Hyperlink"/>
            <w:rFonts w:eastAsiaTheme="majorEastAsia" w:cs="Times New Roman" w:hint="eastAsia"/>
            <w:noProof/>
          </w:rPr>
          <w:t>ô</w:t>
        </w:r>
        <w:r w:rsidRPr="00DE39EA">
          <w:rPr>
            <w:rStyle w:val="Hyperlink"/>
            <w:rFonts w:eastAsiaTheme="majorEastAsia" w:cs="Times New Roman"/>
            <w:noProof/>
          </w:rPr>
          <w:t>n mặt</w:t>
        </w:r>
        <w:r>
          <w:rPr>
            <w:noProof/>
            <w:webHidden/>
          </w:rPr>
          <w:tab/>
        </w:r>
        <w:r>
          <w:rPr>
            <w:noProof/>
            <w:webHidden/>
          </w:rPr>
          <w:fldChar w:fldCharType="begin"/>
        </w:r>
        <w:r>
          <w:rPr>
            <w:noProof/>
            <w:webHidden/>
          </w:rPr>
          <w:instrText xml:space="preserve"> PAGEREF _Toc243078565 \h </w:instrText>
        </w:r>
        <w:r>
          <w:rPr>
            <w:noProof/>
            <w:webHidden/>
          </w:rPr>
        </w:r>
        <w:r>
          <w:rPr>
            <w:noProof/>
            <w:webHidden/>
          </w:rPr>
          <w:fldChar w:fldCharType="separate"/>
        </w:r>
        <w:r w:rsidR="00690739">
          <w:rPr>
            <w:noProof/>
            <w:webHidden/>
          </w:rPr>
          <w:t>11</w:t>
        </w:r>
        <w:r>
          <w:rPr>
            <w:noProof/>
            <w:webHidden/>
          </w:rPr>
          <w:fldChar w:fldCharType="end"/>
        </w:r>
      </w:hyperlink>
    </w:p>
    <w:p w14:paraId="0CC8AD9F" w14:textId="0E629301"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66" w:history="1">
        <w:r w:rsidRPr="00DE39EA">
          <w:rPr>
            <w:rStyle w:val="Hyperlink"/>
            <w:rFonts w:eastAsiaTheme="majorEastAsia" w:cs="Times New Roman"/>
            <w:noProof/>
          </w:rPr>
          <w:t>2.5.2 Kiểm tra ng</w:t>
        </w:r>
        <w:r w:rsidRPr="00DE39EA">
          <w:rPr>
            <w:rStyle w:val="Hyperlink"/>
            <w:rFonts w:eastAsiaTheme="majorEastAsia" w:cs="Times New Roman" w:hint="eastAsia"/>
            <w:noProof/>
          </w:rPr>
          <w:t>ư</w:t>
        </w:r>
        <w:r w:rsidRPr="00DE39EA">
          <w:rPr>
            <w:rStyle w:val="Hyperlink"/>
            <w:rFonts w:eastAsiaTheme="majorEastAsia" w:cs="Times New Roman"/>
            <w:noProof/>
          </w:rPr>
          <w:t>ời thật</w:t>
        </w:r>
        <w:r>
          <w:rPr>
            <w:noProof/>
            <w:webHidden/>
          </w:rPr>
          <w:tab/>
        </w:r>
        <w:r>
          <w:rPr>
            <w:noProof/>
            <w:webHidden/>
          </w:rPr>
          <w:fldChar w:fldCharType="begin"/>
        </w:r>
        <w:r>
          <w:rPr>
            <w:noProof/>
            <w:webHidden/>
          </w:rPr>
          <w:instrText xml:space="preserve"> PAGEREF _Toc243078566 \h </w:instrText>
        </w:r>
        <w:r>
          <w:rPr>
            <w:noProof/>
            <w:webHidden/>
          </w:rPr>
        </w:r>
        <w:r>
          <w:rPr>
            <w:noProof/>
            <w:webHidden/>
          </w:rPr>
          <w:fldChar w:fldCharType="separate"/>
        </w:r>
        <w:r w:rsidR="00690739">
          <w:rPr>
            <w:noProof/>
            <w:webHidden/>
          </w:rPr>
          <w:t>11</w:t>
        </w:r>
        <w:r>
          <w:rPr>
            <w:noProof/>
            <w:webHidden/>
          </w:rPr>
          <w:fldChar w:fldCharType="end"/>
        </w:r>
      </w:hyperlink>
    </w:p>
    <w:p w14:paraId="09B97719" w14:textId="15C96BFB"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67" w:history="1">
        <w:r w:rsidRPr="00DE39EA">
          <w:rPr>
            <w:rStyle w:val="Hyperlink"/>
            <w:rFonts w:eastAsiaTheme="majorEastAsia" w:cs="Times New Roman"/>
            <w:noProof/>
          </w:rPr>
          <w:t>2.6 C</w:t>
        </w:r>
        <w:r w:rsidRPr="00DE39EA">
          <w:rPr>
            <w:rStyle w:val="Hyperlink"/>
            <w:rFonts w:eastAsiaTheme="majorEastAsia" w:cs="Times New Roman" w:hint="eastAsia"/>
            <w:noProof/>
          </w:rPr>
          <w:t>ô</w:t>
        </w:r>
        <w:r w:rsidRPr="00DE39EA">
          <w:rPr>
            <w:rStyle w:val="Hyperlink"/>
            <w:rFonts w:eastAsiaTheme="majorEastAsia" w:cs="Times New Roman"/>
            <w:noProof/>
          </w:rPr>
          <w:t>ng nghệ sử dụng</w:t>
        </w:r>
        <w:r>
          <w:rPr>
            <w:noProof/>
            <w:webHidden/>
          </w:rPr>
          <w:tab/>
        </w:r>
        <w:r>
          <w:rPr>
            <w:noProof/>
            <w:webHidden/>
          </w:rPr>
          <w:fldChar w:fldCharType="begin"/>
        </w:r>
        <w:r>
          <w:rPr>
            <w:noProof/>
            <w:webHidden/>
          </w:rPr>
          <w:instrText xml:space="preserve"> PAGEREF _Toc243078567 \h </w:instrText>
        </w:r>
        <w:r>
          <w:rPr>
            <w:noProof/>
            <w:webHidden/>
          </w:rPr>
        </w:r>
        <w:r>
          <w:rPr>
            <w:noProof/>
            <w:webHidden/>
          </w:rPr>
          <w:fldChar w:fldCharType="separate"/>
        </w:r>
        <w:r w:rsidR="00690739">
          <w:rPr>
            <w:noProof/>
            <w:webHidden/>
          </w:rPr>
          <w:t>12</w:t>
        </w:r>
        <w:r>
          <w:rPr>
            <w:noProof/>
            <w:webHidden/>
          </w:rPr>
          <w:fldChar w:fldCharType="end"/>
        </w:r>
      </w:hyperlink>
    </w:p>
    <w:p w14:paraId="2B1AA562" w14:textId="1763043A"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68" w:history="1">
        <w:r w:rsidRPr="00DE39EA">
          <w:rPr>
            <w:rStyle w:val="Hyperlink"/>
            <w:rFonts w:eastAsiaTheme="majorEastAsia" w:cs="Times New Roman"/>
            <w:noProof/>
          </w:rPr>
          <w:t>2.6.1 C</w:t>
        </w:r>
        <w:r w:rsidRPr="00DE39EA">
          <w:rPr>
            <w:rStyle w:val="Hyperlink"/>
            <w:rFonts w:eastAsiaTheme="majorEastAsia" w:cs="Times New Roman" w:hint="eastAsia"/>
            <w:noProof/>
          </w:rPr>
          <w:t>ô</w:t>
        </w:r>
        <w:r w:rsidRPr="00DE39EA">
          <w:rPr>
            <w:rStyle w:val="Hyperlink"/>
            <w:rFonts w:eastAsiaTheme="majorEastAsia" w:cs="Times New Roman"/>
            <w:noProof/>
          </w:rPr>
          <w:t>ng nghệ ph</w:t>
        </w:r>
        <w:r w:rsidRPr="00DE39EA">
          <w:rPr>
            <w:rStyle w:val="Hyperlink"/>
            <w:rFonts w:eastAsiaTheme="majorEastAsia" w:cs="Times New Roman" w:hint="eastAsia"/>
            <w:noProof/>
          </w:rPr>
          <w:t>í</w:t>
        </w:r>
        <w:r w:rsidRPr="00DE39EA">
          <w:rPr>
            <w:rStyle w:val="Hyperlink"/>
            <w:rFonts w:eastAsiaTheme="majorEastAsia" w:cs="Times New Roman"/>
            <w:noProof/>
          </w:rPr>
          <w:t>a m</w:t>
        </w:r>
        <w:r w:rsidRPr="00DE39EA">
          <w:rPr>
            <w:rStyle w:val="Hyperlink"/>
            <w:rFonts w:eastAsiaTheme="majorEastAsia" w:cs="Times New Roman" w:hint="eastAsia"/>
            <w:noProof/>
          </w:rPr>
          <w:t>á</w:t>
        </w:r>
        <w:r w:rsidRPr="00DE39EA">
          <w:rPr>
            <w:rStyle w:val="Hyperlink"/>
            <w:rFonts w:eastAsiaTheme="majorEastAsia" w:cs="Times New Roman"/>
            <w:noProof/>
          </w:rPr>
          <w:t>y chủ</w:t>
        </w:r>
        <w:r>
          <w:rPr>
            <w:noProof/>
            <w:webHidden/>
          </w:rPr>
          <w:tab/>
        </w:r>
        <w:r>
          <w:rPr>
            <w:noProof/>
            <w:webHidden/>
          </w:rPr>
          <w:fldChar w:fldCharType="begin"/>
        </w:r>
        <w:r>
          <w:rPr>
            <w:noProof/>
            <w:webHidden/>
          </w:rPr>
          <w:instrText xml:space="preserve"> PAGEREF _Toc243078568 \h </w:instrText>
        </w:r>
        <w:r>
          <w:rPr>
            <w:noProof/>
            <w:webHidden/>
          </w:rPr>
        </w:r>
        <w:r>
          <w:rPr>
            <w:noProof/>
            <w:webHidden/>
          </w:rPr>
          <w:fldChar w:fldCharType="separate"/>
        </w:r>
        <w:r w:rsidR="00690739">
          <w:rPr>
            <w:noProof/>
            <w:webHidden/>
          </w:rPr>
          <w:t>12</w:t>
        </w:r>
        <w:r>
          <w:rPr>
            <w:noProof/>
            <w:webHidden/>
          </w:rPr>
          <w:fldChar w:fldCharType="end"/>
        </w:r>
      </w:hyperlink>
    </w:p>
    <w:p w14:paraId="38476ABC" w14:textId="11EFBED8"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69" w:history="1">
        <w:r w:rsidRPr="00DE39EA">
          <w:rPr>
            <w:rStyle w:val="Hyperlink"/>
            <w:rFonts w:eastAsiaTheme="majorEastAsia" w:cs="Times New Roman"/>
            <w:noProof/>
          </w:rPr>
          <w:t>2.6.2 C</w:t>
        </w:r>
        <w:r w:rsidRPr="00DE39EA">
          <w:rPr>
            <w:rStyle w:val="Hyperlink"/>
            <w:rFonts w:eastAsiaTheme="majorEastAsia" w:cs="Times New Roman" w:hint="eastAsia"/>
            <w:noProof/>
          </w:rPr>
          <w:t>ô</w:t>
        </w:r>
        <w:r w:rsidRPr="00DE39EA">
          <w:rPr>
            <w:rStyle w:val="Hyperlink"/>
            <w:rFonts w:eastAsiaTheme="majorEastAsia" w:cs="Times New Roman"/>
            <w:noProof/>
          </w:rPr>
          <w:t>ng nghệ ph</w:t>
        </w:r>
        <w:r w:rsidRPr="00DE39EA">
          <w:rPr>
            <w:rStyle w:val="Hyperlink"/>
            <w:rFonts w:eastAsiaTheme="majorEastAsia" w:cs="Times New Roman" w:hint="eastAsia"/>
            <w:noProof/>
          </w:rPr>
          <w:t>í</w:t>
        </w:r>
        <w:r w:rsidRPr="00DE39EA">
          <w:rPr>
            <w:rStyle w:val="Hyperlink"/>
            <w:rFonts w:eastAsiaTheme="majorEastAsia" w:cs="Times New Roman"/>
            <w:noProof/>
          </w:rPr>
          <w:t>a ng</w:t>
        </w:r>
        <w:r w:rsidRPr="00DE39EA">
          <w:rPr>
            <w:rStyle w:val="Hyperlink"/>
            <w:rFonts w:eastAsiaTheme="majorEastAsia" w:cs="Times New Roman" w:hint="eastAsia"/>
            <w:noProof/>
          </w:rPr>
          <w:t>ư</w:t>
        </w:r>
        <w:r w:rsidRPr="00DE39EA">
          <w:rPr>
            <w:rStyle w:val="Hyperlink"/>
            <w:rFonts w:eastAsiaTheme="majorEastAsia" w:cs="Times New Roman"/>
            <w:noProof/>
          </w:rPr>
          <w:t>ời d</w:t>
        </w:r>
        <w:r w:rsidRPr="00DE39EA">
          <w:rPr>
            <w:rStyle w:val="Hyperlink"/>
            <w:rFonts w:eastAsiaTheme="majorEastAsia" w:cs="Times New Roman" w:hint="eastAsia"/>
            <w:noProof/>
          </w:rPr>
          <w:t>ù</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_Toc243078569 \h </w:instrText>
        </w:r>
        <w:r>
          <w:rPr>
            <w:noProof/>
            <w:webHidden/>
          </w:rPr>
        </w:r>
        <w:r>
          <w:rPr>
            <w:noProof/>
            <w:webHidden/>
          </w:rPr>
          <w:fldChar w:fldCharType="separate"/>
        </w:r>
        <w:r w:rsidR="00690739">
          <w:rPr>
            <w:noProof/>
            <w:webHidden/>
          </w:rPr>
          <w:t>17</w:t>
        </w:r>
        <w:r>
          <w:rPr>
            <w:noProof/>
            <w:webHidden/>
          </w:rPr>
          <w:fldChar w:fldCharType="end"/>
        </w:r>
      </w:hyperlink>
    </w:p>
    <w:p w14:paraId="26D681D8" w14:textId="03199F43"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70" w:history="1">
        <w:r w:rsidRPr="00DE39EA">
          <w:rPr>
            <w:rStyle w:val="Hyperlink"/>
            <w:rFonts w:eastAsiaTheme="majorEastAsia" w:cs="Times New Roman"/>
            <w:noProof/>
          </w:rPr>
          <w:t>2.6.3 Hạ tầng triển khai</w:t>
        </w:r>
        <w:r>
          <w:rPr>
            <w:noProof/>
            <w:webHidden/>
          </w:rPr>
          <w:tab/>
        </w:r>
        <w:r>
          <w:rPr>
            <w:noProof/>
            <w:webHidden/>
          </w:rPr>
          <w:fldChar w:fldCharType="begin"/>
        </w:r>
        <w:r>
          <w:rPr>
            <w:noProof/>
            <w:webHidden/>
          </w:rPr>
          <w:instrText xml:space="preserve"> PAGEREF _Toc243078570 \h </w:instrText>
        </w:r>
        <w:r>
          <w:rPr>
            <w:noProof/>
            <w:webHidden/>
          </w:rPr>
        </w:r>
        <w:r>
          <w:rPr>
            <w:noProof/>
            <w:webHidden/>
          </w:rPr>
          <w:fldChar w:fldCharType="separate"/>
        </w:r>
        <w:r w:rsidR="00690739">
          <w:rPr>
            <w:noProof/>
            <w:webHidden/>
          </w:rPr>
          <w:t>19</w:t>
        </w:r>
        <w:r>
          <w:rPr>
            <w:noProof/>
            <w:webHidden/>
          </w:rPr>
          <w:fldChar w:fldCharType="end"/>
        </w:r>
      </w:hyperlink>
    </w:p>
    <w:p w14:paraId="0E400341" w14:textId="4AA7BE80"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571" w:history="1">
        <w:r w:rsidRPr="00DE39EA">
          <w:rPr>
            <w:rStyle w:val="Hyperlink"/>
            <w:rFonts w:eastAsiaTheme="majorEastAsia" w:cs="Times New Roman"/>
            <w:noProof/>
          </w:rPr>
          <w:t>CH</w:t>
        </w:r>
        <w:r w:rsidRPr="00DE39EA">
          <w:rPr>
            <w:rStyle w:val="Hyperlink"/>
            <w:rFonts w:eastAsiaTheme="majorEastAsia" w:cs="Times New Roman" w:hint="eastAsia"/>
            <w:noProof/>
          </w:rPr>
          <w:t>ƯƠ</w:t>
        </w:r>
        <w:r w:rsidRPr="00DE39EA">
          <w:rPr>
            <w:rStyle w:val="Hyperlink"/>
            <w:rFonts w:eastAsiaTheme="majorEastAsia" w:cs="Times New Roman"/>
            <w:noProof/>
          </w:rPr>
          <w:t>NG 3 PH</w:t>
        </w:r>
        <w:r w:rsidRPr="00DE39EA">
          <w:rPr>
            <w:rStyle w:val="Hyperlink"/>
            <w:rFonts w:eastAsiaTheme="majorEastAsia" w:cs="Times New Roman" w:hint="eastAsia"/>
            <w:noProof/>
          </w:rPr>
          <w:t>Â</w:t>
        </w:r>
        <w:r w:rsidRPr="00DE39EA">
          <w:rPr>
            <w:rStyle w:val="Hyperlink"/>
            <w:rFonts w:eastAsiaTheme="majorEastAsia" w:cs="Times New Roman"/>
            <w:noProof/>
          </w:rPr>
          <w:t>N T</w:t>
        </w:r>
        <w:r w:rsidRPr="00DE39EA">
          <w:rPr>
            <w:rStyle w:val="Hyperlink"/>
            <w:rFonts w:eastAsiaTheme="majorEastAsia" w:cs="Times New Roman" w:hint="eastAsia"/>
            <w:noProof/>
          </w:rPr>
          <w:t>Í</w:t>
        </w:r>
        <w:r w:rsidRPr="00DE39EA">
          <w:rPr>
            <w:rStyle w:val="Hyperlink"/>
            <w:rFonts w:eastAsiaTheme="majorEastAsia" w:cs="Times New Roman"/>
            <w:noProof/>
          </w:rPr>
          <w:t>CH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THIẾT KẾ HỆ THỐNG</w:t>
        </w:r>
        <w:r>
          <w:rPr>
            <w:noProof/>
            <w:webHidden/>
          </w:rPr>
          <w:tab/>
        </w:r>
        <w:r>
          <w:rPr>
            <w:noProof/>
            <w:webHidden/>
          </w:rPr>
          <w:fldChar w:fldCharType="begin"/>
        </w:r>
        <w:r>
          <w:rPr>
            <w:noProof/>
            <w:webHidden/>
          </w:rPr>
          <w:instrText xml:space="preserve"> PAGEREF _Toc243078571 \h </w:instrText>
        </w:r>
        <w:r>
          <w:rPr>
            <w:noProof/>
            <w:webHidden/>
          </w:rPr>
        </w:r>
        <w:r>
          <w:rPr>
            <w:noProof/>
            <w:webHidden/>
          </w:rPr>
          <w:fldChar w:fldCharType="separate"/>
        </w:r>
        <w:r w:rsidR="00690739">
          <w:rPr>
            <w:noProof/>
            <w:webHidden/>
          </w:rPr>
          <w:t>20</w:t>
        </w:r>
        <w:r>
          <w:rPr>
            <w:noProof/>
            <w:webHidden/>
          </w:rPr>
          <w:fldChar w:fldCharType="end"/>
        </w:r>
      </w:hyperlink>
    </w:p>
    <w:p w14:paraId="48C9888A" w14:textId="6D81F9CA"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72" w:history="1">
        <w:r w:rsidRPr="00DE39EA">
          <w:rPr>
            <w:rStyle w:val="Hyperlink"/>
            <w:rFonts w:eastAsiaTheme="majorEastAsia" w:cs="Times New Roman"/>
            <w:noProof/>
          </w:rPr>
          <w:t>3.1 Khảo s</w:t>
        </w:r>
        <w:r w:rsidRPr="00DE39EA">
          <w:rPr>
            <w:rStyle w:val="Hyperlink"/>
            <w:rFonts w:eastAsiaTheme="majorEastAsia" w:cs="Times New Roman" w:hint="eastAsia"/>
            <w:noProof/>
          </w:rPr>
          <w:t>á</w:t>
        </w:r>
        <w:r w:rsidRPr="00DE39EA">
          <w:rPr>
            <w:rStyle w:val="Hyperlink"/>
            <w:rFonts w:eastAsiaTheme="majorEastAsia" w:cs="Times New Roman"/>
            <w:noProof/>
          </w:rPr>
          <w:t>t hiện trạng</w:t>
        </w:r>
        <w:r>
          <w:rPr>
            <w:noProof/>
            <w:webHidden/>
          </w:rPr>
          <w:tab/>
        </w:r>
        <w:r>
          <w:rPr>
            <w:noProof/>
            <w:webHidden/>
          </w:rPr>
          <w:fldChar w:fldCharType="begin"/>
        </w:r>
        <w:r>
          <w:rPr>
            <w:noProof/>
            <w:webHidden/>
          </w:rPr>
          <w:instrText xml:space="preserve"> PAGEREF _Toc243078572 \h </w:instrText>
        </w:r>
        <w:r>
          <w:rPr>
            <w:noProof/>
            <w:webHidden/>
          </w:rPr>
        </w:r>
        <w:r>
          <w:rPr>
            <w:noProof/>
            <w:webHidden/>
          </w:rPr>
          <w:fldChar w:fldCharType="separate"/>
        </w:r>
        <w:r w:rsidR="00690739">
          <w:rPr>
            <w:noProof/>
            <w:webHidden/>
          </w:rPr>
          <w:t>20</w:t>
        </w:r>
        <w:r>
          <w:rPr>
            <w:noProof/>
            <w:webHidden/>
          </w:rPr>
          <w:fldChar w:fldCharType="end"/>
        </w:r>
      </w:hyperlink>
    </w:p>
    <w:p w14:paraId="7687EB40" w14:textId="1B37929F"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73" w:history="1">
        <w:r w:rsidRPr="00DE39EA">
          <w:rPr>
            <w:rStyle w:val="Hyperlink"/>
            <w:rFonts w:eastAsiaTheme="majorEastAsia" w:cs="Times New Roman"/>
            <w:noProof/>
          </w:rPr>
          <w:t>3.1.1 Giới thiệu doanh nghiệp</w:t>
        </w:r>
        <w:r>
          <w:rPr>
            <w:noProof/>
            <w:webHidden/>
          </w:rPr>
          <w:tab/>
        </w:r>
        <w:r>
          <w:rPr>
            <w:noProof/>
            <w:webHidden/>
          </w:rPr>
          <w:fldChar w:fldCharType="begin"/>
        </w:r>
        <w:r>
          <w:rPr>
            <w:noProof/>
            <w:webHidden/>
          </w:rPr>
          <w:instrText xml:space="preserve"> PAGEREF _Toc243078573 \h </w:instrText>
        </w:r>
        <w:r>
          <w:rPr>
            <w:noProof/>
            <w:webHidden/>
          </w:rPr>
        </w:r>
        <w:r>
          <w:rPr>
            <w:noProof/>
            <w:webHidden/>
          </w:rPr>
          <w:fldChar w:fldCharType="separate"/>
        </w:r>
        <w:r w:rsidR="00690739">
          <w:rPr>
            <w:noProof/>
            <w:webHidden/>
          </w:rPr>
          <w:t>20</w:t>
        </w:r>
        <w:r>
          <w:rPr>
            <w:noProof/>
            <w:webHidden/>
          </w:rPr>
          <w:fldChar w:fldCharType="end"/>
        </w:r>
      </w:hyperlink>
    </w:p>
    <w:p w14:paraId="5758DD46" w14:textId="380FB47A"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74" w:history="1">
        <w:r w:rsidRPr="00DE39EA">
          <w:rPr>
            <w:rStyle w:val="Hyperlink"/>
            <w:rFonts w:eastAsiaTheme="majorEastAsia" w:cs="Times New Roman"/>
            <w:noProof/>
          </w:rPr>
          <w:t>3.1.2 C</w:t>
        </w:r>
        <w:r w:rsidRPr="00DE39EA">
          <w:rPr>
            <w:rStyle w:val="Hyperlink"/>
            <w:rFonts w:eastAsiaTheme="majorEastAsia" w:cs="Times New Roman" w:hint="eastAsia"/>
            <w:noProof/>
          </w:rPr>
          <w:t>ơ</w:t>
        </w:r>
        <w:r w:rsidRPr="00DE39EA">
          <w:rPr>
            <w:rStyle w:val="Hyperlink"/>
            <w:rFonts w:eastAsiaTheme="majorEastAsia" w:cs="Times New Roman"/>
            <w:noProof/>
          </w:rPr>
          <w:t xml:space="preserve"> cấu tổ chức</w:t>
        </w:r>
        <w:r>
          <w:rPr>
            <w:noProof/>
            <w:webHidden/>
          </w:rPr>
          <w:tab/>
        </w:r>
        <w:r>
          <w:rPr>
            <w:noProof/>
            <w:webHidden/>
          </w:rPr>
          <w:fldChar w:fldCharType="begin"/>
        </w:r>
        <w:r>
          <w:rPr>
            <w:noProof/>
            <w:webHidden/>
          </w:rPr>
          <w:instrText xml:space="preserve"> PAGEREF _Toc243078574 \h </w:instrText>
        </w:r>
        <w:r>
          <w:rPr>
            <w:noProof/>
            <w:webHidden/>
          </w:rPr>
        </w:r>
        <w:r>
          <w:rPr>
            <w:noProof/>
            <w:webHidden/>
          </w:rPr>
          <w:fldChar w:fldCharType="separate"/>
        </w:r>
        <w:r w:rsidR="00690739">
          <w:rPr>
            <w:noProof/>
            <w:webHidden/>
          </w:rPr>
          <w:t>20</w:t>
        </w:r>
        <w:r>
          <w:rPr>
            <w:noProof/>
            <w:webHidden/>
          </w:rPr>
          <w:fldChar w:fldCharType="end"/>
        </w:r>
      </w:hyperlink>
    </w:p>
    <w:p w14:paraId="072DBD58" w14:textId="7D05804C"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75" w:history="1">
        <w:r w:rsidRPr="00DE39EA">
          <w:rPr>
            <w:rStyle w:val="Hyperlink"/>
            <w:rFonts w:eastAsiaTheme="majorEastAsia" w:cs="Times New Roman"/>
            <w:noProof/>
          </w:rPr>
          <w:t>3.1.3 Hiện trạng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vấn </w:t>
        </w:r>
        <w:r w:rsidRPr="00DE39EA">
          <w:rPr>
            <w:rStyle w:val="Hyperlink"/>
            <w:rFonts w:eastAsiaTheme="majorEastAsia" w:cs="Times New Roman" w:hint="eastAsia"/>
            <w:noProof/>
          </w:rPr>
          <w:t>đ</w:t>
        </w:r>
        <w:r w:rsidRPr="00DE39EA">
          <w:rPr>
            <w:rStyle w:val="Hyperlink"/>
            <w:rFonts w:eastAsiaTheme="majorEastAsia" w:cs="Times New Roman"/>
            <w:noProof/>
          </w:rPr>
          <w:t>ề cần giải quyết</w:t>
        </w:r>
        <w:r>
          <w:rPr>
            <w:noProof/>
            <w:webHidden/>
          </w:rPr>
          <w:tab/>
        </w:r>
        <w:r>
          <w:rPr>
            <w:noProof/>
            <w:webHidden/>
          </w:rPr>
          <w:fldChar w:fldCharType="begin"/>
        </w:r>
        <w:r>
          <w:rPr>
            <w:noProof/>
            <w:webHidden/>
          </w:rPr>
          <w:instrText xml:space="preserve"> PAGEREF _Toc243078575 \h </w:instrText>
        </w:r>
        <w:r>
          <w:rPr>
            <w:noProof/>
            <w:webHidden/>
          </w:rPr>
        </w:r>
        <w:r>
          <w:rPr>
            <w:noProof/>
            <w:webHidden/>
          </w:rPr>
          <w:fldChar w:fldCharType="separate"/>
        </w:r>
        <w:r w:rsidR="00690739">
          <w:rPr>
            <w:noProof/>
            <w:webHidden/>
          </w:rPr>
          <w:t>21</w:t>
        </w:r>
        <w:r>
          <w:rPr>
            <w:noProof/>
            <w:webHidden/>
          </w:rPr>
          <w:fldChar w:fldCharType="end"/>
        </w:r>
      </w:hyperlink>
    </w:p>
    <w:p w14:paraId="00C59690" w14:textId="4758393E"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76" w:history="1">
        <w:r w:rsidRPr="00DE39EA">
          <w:rPr>
            <w:rStyle w:val="Hyperlink"/>
            <w:rFonts w:eastAsiaTheme="majorEastAsia" w:cs="Times New Roman"/>
            <w:noProof/>
          </w:rPr>
          <w:t>3.2 M</w:t>
        </w:r>
        <w:r w:rsidRPr="00DE39EA">
          <w:rPr>
            <w:rStyle w:val="Hyperlink"/>
            <w:rFonts w:eastAsiaTheme="majorEastAsia" w:cs="Times New Roman" w:hint="eastAsia"/>
            <w:noProof/>
          </w:rPr>
          <w:t>ô</w:t>
        </w:r>
        <w:r w:rsidRPr="00DE39EA">
          <w:rPr>
            <w:rStyle w:val="Hyperlink"/>
            <w:rFonts w:eastAsiaTheme="majorEastAsia" w:cs="Times New Roman"/>
            <w:noProof/>
          </w:rPr>
          <w:t xml:space="preserve"> tả c</w:t>
        </w:r>
        <w:r w:rsidRPr="00DE39EA">
          <w:rPr>
            <w:rStyle w:val="Hyperlink"/>
            <w:rFonts w:eastAsiaTheme="majorEastAsia" w:cs="Times New Roman" w:hint="eastAsia"/>
            <w:noProof/>
          </w:rPr>
          <w:t>á</w:t>
        </w:r>
        <w:r w:rsidRPr="00DE39EA">
          <w:rPr>
            <w:rStyle w:val="Hyperlink"/>
            <w:rFonts w:eastAsiaTheme="majorEastAsia" w:cs="Times New Roman"/>
            <w:noProof/>
          </w:rPr>
          <w:t>c quy tr</w:t>
        </w:r>
        <w:r w:rsidRPr="00DE39EA">
          <w:rPr>
            <w:rStyle w:val="Hyperlink"/>
            <w:rFonts w:eastAsiaTheme="majorEastAsia" w:cs="Times New Roman" w:hint="eastAsia"/>
            <w:noProof/>
          </w:rPr>
          <w:t>ì</w:t>
        </w:r>
        <w:r w:rsidRPr="00DE39EA">
          <w:rPr>
            <w:rStyle w:val="Hyperlink"/>
            <w:rFonts w:eastAsiaTheme="majorEastAsia" w:cs="Times New Roman"/>
            <w:noProof/>
          </w:rPr>
          <w:t xml:space="preserve">nh hoạt </w:t>
        </w:r>
        <w:r w:rsidRPr="00DE39EA">
          <w:rPr>
            <w:rStyle w:val="Hyperlink"/>
            <w:rFonts w:eastAsiaTheme="majorEastAsia" w:cs="Times New Roman" w:hint="eastAsia"/>
            <w:noProof/>
          </w:rPr>
          <w:t>đ</w:t>
        </w:r>
        <w:r w:rsidRPr="00DE39EA">
          <w:rPr>
            <w:rStyle w:val="Hyperlink"/>
            <w:rFonts w:eastAsiaTheme="majorEastAsia" w:cs="Times New Roman"/>
            <w:noProof/>
          </w:rPr>
          <w:t>ộng của hệ thống</w:t>
        </w:r>
        <w:r>
          <w:rPr>
            <w:noProof/>
            <w:webHidden/>
          </w:rPr>
          <w:tab/>
        </w:r>
        <w:r>
          <w:rPr>
            <w:noProof/>
            <w:webHidden/>
          </w:rPr>
          <w:fldChar w:fldCharType="begin"/>
        </w:r>
        <w:r>
          <w:rPr>
            <w:noProof/>
            <w:webHidden/>
          </w:rPr>
          <w:instrText xml:space="preserve"> PAGEREF _Toc243078576 \h </w:instrText>
        </w:r>
        <w:r>
          <w:rPr>
            <w:noProof/>
            <w:webHidden/>
          </w:rPr>
        </w:r>
        <w:r>
          <w:rPr>
            <w:noProof/>
            <w:webHidden/>
          </w:rPr>
          <w:fldChar w:fldCharType="separate"/>
        </w:r>
        <w:r w:rsidR="00690739">
          <w:rPr>
            <w:noProof/>
            <w:webHidden/>
          </w:rPr>
          <w:t>21</w:t>
        </w:r>
        <w:r>
          <w:rPr>
            <w:noProof/>
            <w:webHidden/>
          </w:rPr>
          <w:fldChar w:fldCharType="end"/>
        </w:r>
      </w:hyperlink>
    </w:p>
    <w:p w14:paraId="372DD1A1" w14:textId="68A6B8A7"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77" w:history="1">
        <w:r w:rsidRPr="00DE39EA">
          <w:rPr>
            <w:rStyle w:val="Hyperlink"/>
            <w:rFonts w:eastAsiaTheme="majorEastAsia" w:cs="Times New Roman"/>
            <w:noProof/>
          </w:rPr>
          <w:t>3.2.1 Quy tr</w:t>
        </w:r>
        <w:r w:rsidRPr="00DE39EA">
          <w:rPr>
            <w:rStyle w:val="Hyperlink"/>
            <w:rFonts w:eastAsiaTheme="majorEastAsia" w:cs="Times New Roman" w:hint="eastAsia"/>
            <w:noProof/>
          </w:rPr>
          <w:t>ì</w:t>
        </w:r>
        <w:r w:rsidRPr="00DE39EA">
          <w:rPr>
            <w:rStyle w:val="Hyperlink"/>
            <w:rFonts w:eastAsiaTheme="majorEastAsia" w:cs="Times New Roman"/>
            <w:noProof/>
          </w:rPr>
          <w:t>nh b</w:t>
        </w:r>
        <w:r w:rsidRPr="00DE39EA">
          <w:rPr>
            <w:rStyle w:val="Hyperlink"/>
            <w:rFonts w:eastAsiaTheme="majorEastAsia" w:cs="Times New Roman" w:hint="eastAsia"/>
            <w:noProof/>
          </w:rPr>
          <w:t>á</w:t>
        </w:r>
        <w:r w:rsidRPr="00DE39EA">
          <w:rPr>
            <w:rStyle w:val="Hyperlink"/>
            <w:rFonts w:eastAsiaTheme="majorEastAsia" w:cs="Times New Roman"/>
            <w:noProof/>
          </w:rPr>
          <w:t>n h</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ng </w:t>
        </w:r>
        <w:r w:rsidRPr="00DE39EA">
          <w:rPr>
            <w:rStyle w:val="Hyperlink"/>
            <w:rFonts w:eastAsiaTheme="majorEastAsia" w:cs="Times New Roman" w:hint="eastAsia"/>
            <w:noProof/>
          </w:rPr>
          <w:t>–</w:t>
        </w:r>
        <w:r w:rsidRPr="00DE39EA">
          <w:rPr>
            <w:rStyle w:val="Hyperlink"/>
            <w:rFonts w:eastAsiaTheme="majorEastAsia" w:cs="Times New Roman"/>
            <w:noProof/>
          </w:rPr>
          <w:t xml:space="preserve"> thu tiền</w:t>
        </w:r>
        <w:r>
          <w:rPr>
            <w:noProof/>
            <w:webHidden/>
          </w:rPr>
          <w:tab/>
        </w:r>
        <w:r>
          <w:rPr>
            <w:noProof/>
            <w:webHidden/>
          </w:rPr>
          <w:fldChar w:fldCharType="begin"/>
        </w:r>
        <w:r>
          <w:rPr>
            <w:noProof/>
            <w:webHidden/>
          </w:rPr>
          <w:instrText xml:space="preserve"> PAGEREF _Toc243078577 \h </w:instrText>
        </w:r>
        <w:r>
          <w:rPr>
            <w:noProof/>
            <w:webHidden/>
          </w:rPr>
        </w:r>
        <w:r>
          <w:rPr>
            <w:noProof/>
            <w:webHidden/>
          </w:rPr>
          <w:fldChar w:fldCharType="separate"/>
        </w:r>
        <w:r w:rsidR="00690739">
          <w:rPr>
            <w:noProof/>
            <w:webHidden/>
          </w:rPr>
          <w:t>22</w:t>
        </w:r>
        <w:r>
          <w:rPr>
            <w:noProof/>
            <w:webHidden/>
          </w:rPr>
          <w:fldChar w:fldCharType="end"/>
        </w:r>
      </w:hyperlink>
    </w:p>
    <w:p w14:paraId="73CFD39F" w14:textId="248FCEF9"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78" w:history="1">
        <w:r w:rsidRPr="00DE39EA">
          <w:rPr>
            <w:rStyle w:val="Hyperlink"/>
            <w:rFonts w:eastAsiaTheme="majorEastAsia" w:cs="Times New Roman"/>
            <w:noProof/>
          </w:rPr>
          <w:t>3.2.2 Quy tr</w:t>
        </w:r>
        <w:r w:rsidRPr="00DE39EA">
          <w:rPr>
            <w:rStyle w:val="Hyperlink"/>
            <w:rFonts w:eastAsiaTheme="majorEastAsia" w:cs="Times New Roman" w:hint="eastAsia"/>
            <w:noProof/>
          </w:rPr>
          <w:t>ì</w:t>
        </w:r>
        <w:r w:rsidRPr="00DE39EA">
          <w:rPr>
            <w:rStyle w:val="Hyperlink"/>
            <w:rFonts w:eastAsiaTheme="majorEastAsia" w:cs="Times New Roman"/>
            <w:noProof/>
          </w:rPr>
          <w:t>nh mua h</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ng </w:t>
        </w:r>
        <w:r w:rsidRPr="00DE39EA">
          <w:rPr>
            <w:rStyle w:val="Hyperlink"/>
            <w:rFonts w:eastAsiaTheme="majorEastAsia" w:cs="Times New Roman" w:hint="eastAsia"/>
            <w:noProof/>
          </w:rPr>
          <w:t>–</w:t>
        </w:r>
        <w:r w:rsidRPr="00DE39EA">
          <w:rPr>
            <w:rStyle w:val="Hyperlink"/>
            <w:rFonts w:eastAsiaTheme="majorEastAsia" w:cs="Times New Roman"/>
            <w:noProof/>
          </w:rPr>
          <w:t xml:space="preserve"> thanh to</w:t>
        </w:r>
        <w:r w:rsidRPr="00DE39EA">
          <w:rPr>
            <w:rStyle w:val="Hyperlink"/>
            <w:rFonts w:eastAsiaTheme="majorEastAsia" w:cs="Times New Roman" w:hint="eastAsia"/>
            <w:noProof/>
          </w:rPr>
          <w:t>á</w:t>
        </w:r>
        <w:r w:rsidRPr="00DE39EA">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_Toc243078578 \h </w:instrText>
        </w:r>
        <w:r>
          <w:rPr>
            <w:noProof/>
            <w:webHidden/>
          </w:rPr>
        </w:r>
        <w:r>
          <w:rPr>
            <w:noProof/>
            <w:webHidden/>
          </w:rPr>
          <w:fldChar w:fldCharType="separate"/>
        </w:r>
        <w:r w:rsidR="00690739">
          <w:rPr>
            <w:noProof/>
            <w:webHidden/>
          </w:rPr>
          <w:t>24</w:t>
        </w:r>
        <w:r>
          <w:rPr>
            <w:noProof/>
            <w:webHidden/>
          </w:rPr>
          <w:fldChar w:fldCharType="end"/>
        </w:r>
      </w:hyperlink>
    </w:p>
    <w:p w14:paraId="06F660AB" w14:textId="7BE90AB1"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79" w:history="1">
        <w:r w:rsidRPr="00DE39EA">
          <w:rPr>
            <w:rStyle w:val="Hyperlink"/>
            <w:rFonts w:eastAsiaTheme="majorEastAsia" w:cs="Times New Roman"/>
            <w:noProof/>
          </w:rPr>
          <w:t>3.2.3 Quy tr</w:t>
        </w:r>
        <w:r w:rsidRPr="00DE39EA">
          <w:rPr>
            <w:rStyle w:val="Hyperlink"/>
            <w:rFonts w:eastAsiaTheme="majorEastAsia" w:cs="Times New Roman" w:hint="eastAsia"/>
            <w:noProof/>
          </w:rPr>
          <w:t>ì</w:t>
        </w:r>
        <w:r w:rsidRPr="00DE39EA">
          <w:rPr>
            <w:rStyle w:val="Hyperlink"/>
            <w:rFonts w:eastAsiaTheme="majorEastAsia" w:cs="Times New Roman"/>
            <w:noProof/>
          </w:rPr>
          <w:t>nh khiếu nại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w:t>
        </w:r>
        <w:r w:rsidRPr="00DE39EA">
          <w:rPr>
            <w:rStyle w:val="Hyperlink"/>
            <w:rFonts w:eastAsiaTheme="majorEastAsia" w:cs="Times New Roman" w:hint="eastAsia"/>
            <w:noProof/>
          </w:rPr>
          <w:t>đ</w:t>
        </w:r>
        <w:r w:rsidRPr="00DE39EA">
          <w:rPr>
            <w:rStyle w:val="Hyperlink"/>
            <w:rFonts w:eastAsiaTheme="majorEastAsia" w:cs="Times New Roman"/>
            <w:noProof/>
          </w:rPr>
          <w:t xml:space="preserve">ổi trả </w:t>
        </w:r>
        <w:r w:rsidRPr="00DE39EA">
          <w:rPr>
            <w:rStyle w:val="Hyperlink"/>
            <w:rFonts w:eastAsiaTheme="majorEastAsia" w:cs="Times New Roman" w:hint="eastAsia"/>
            <w:noProof/>
          </w:rPr>
          <w:t>–</w:t>
        </w:r>
        <w:r w:rsidRPr="00DE39EA">
          <w:rPr>
            <w:rStyle w:val="Hyperlink"/>
            <w:rFonts w:eastAsiaTheme="majorEastAsia" w:cs="Times New Roman"/>
            <w:noProof/>
          </w:rPr>
          <w:t xml:space="preserve"> bảo h</w:t>
        </w:r>
        <w:r w:rsidRPr="00DE39EA">
          <w:rPr>
            <w:rStyle w:val="Hyperlink"/>
            <w:rFonts w:eastAsiaTheme="majorEastAsia" w:cs="Times New Roman" w:hint="eastAsia"/>
            <w:noProof/>
          </w:rPr>
          <w:t>à</w:t>
        </w:r>
        <w:r w:rsidRPr="00DE39EA">
          <w:rPr>
            <w:rStyle w:val="Hyperlink"/>
            <w:rFonts w:eastAsiaTheme="majorEastAsia" w:cs="Times New Roman"/>
            <w:noProof/>
          </w:rPr>
          <w:t>nh</w:t>
        </w:r>
        <w:r>
          <w:rPr>
            <w:noProof/>
            <w:webHidden/>
          </w:rPr>
          <w:tab/>
        </w:r>
        <w:r>
          <w:rPr>
            <w:noProof/>
            <w:webHidden/>
          </w:rPr>
          <w:fldChar w:fldCharType="begin"/>
        </w:r>
        <w:r>
          <w:rPr>
            <w:noProof/>
            <w:webHidden/>
          </w:rPr>
          <w:instrText xml:space="preserve"> PAGEREF _Toc243078579 \h </w:instrText>
        </w:r>
        <w:r>
          <w:rPr>
            <w:noProof/>
            <w:webHidden/>
          </w:rPr>
        </w:r>
        <w:r>
          <w:rPr>
            <w:noProof/>
            <w:webHidden/>
          </w:rPr>
          <w:fldChar w:fldCharType="separate"/>
        </w:r>
        <w:r w:rsidR="00690739">
          <w:rPr>
            <w:noProof/>
            <w:webHidden/>
          </w:rPr>
          <w:t>26</w:t>
        </w:r>
        <w:r>
          <w:rPr>
            <w:noProof/>
            <w:webHidden/>
          </w:rPr>
          <w:fldChar w:fldCharType="end"/>
        </w:r>
      </w:hyperlink>
    </w:p>
    <w:p w14:paraId="34E734CC" w14:textId="1F033958"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80" w:history="1">
        <w:r w:rsidRPr="00DE39EA">
          <w:rPr>
            <w:rStyle w:val="Hyperlink"/>
            <w:rFonts w:eastAsiaTheme="majorEastAsia" w:cs="Times New Roman"/>
            <w:noProof/>
          </w:rPr>
          <w:t>3.2.4 Quy tr</w:t>
        </w:r>
        <w:r w:rsidRPr="00DE39EA">
          <w:rPr>
            <w:rStyle w:val="Hyperlink"/>
            <w:rFonts w:eastAsiaTheme="majorEastAsia" w:cs="Times New Roman" w:hint="eastAsia"/>
            <w:noProof/>
          </w:rPr>
          <w:t>ì</w:t>
        </w:r>
        <w:r w:rsidRPr="00DE39EA">
          <w:rPr>
            <w:rStyle w:val="Hyperlink"/>
            <w:rFonts w:eastAsiaTheme="majorEastAsia" w:cs="Times New Roman"/>
            <w:noProof/>
          </w:rPr>
          <w:t>nh chấm c</w:t>
        </w:r>
        <w:r w:rsidRPr="00DE39EA">
          <w:rPr>
            <w:rStyle w:val="Hyperlink"/>
            <w:rFonts w:eastAsiaTheme="majorEastAsia" w:cs="Times New Roman" w:hint="eastAsia"/>
            <w:noProof/>
          </w:rPr>
          <w:t>ô</w:t>
        </w:r>
        <w:r w:rsidRPr="00DE39EA">
          <w:rPr>
            <w:rStyle w:val="Hyperlink"/>
            <w:rFonts w:eastAsiaTheme="majorEastAsia" w:cs="Times New Roman"/>
            <w:noProof/>
          </w:rPr>
          <w:t>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t</w:t>
        </w:r>
        <w:r w:rsidRPr="00DE39EA">
          <w:rPr>
            <w:rStyle w:val="Hyperlink"/>
            <w:rFonts w:eastAsiaTheme="majorEastAsia" w:cs="Times New Roman" w:hint="eastAsia"/>
            <w:noProof/>
          </w:rPr>
          <w:t>í</w:t>
        </w:r>
        <w:r w:rsidRPr="00DE39EA">
          <w:rPr>
            <w:rStyle w:val="Hyperlink"/>
            <w:rFonts w:eastAsiaTheme="majorEastAsia" w:cs="Times New Roman"/>
            <w:noProof/>
          </w:rPr>
          <w:t>nh l</w:t>
        </w:r>
        <w:r w:rsidRPr="00DE39EA">
          <w:rPr>
            <w:rStyle w:val="Hyperlink"/>
            <w:rFonts w:eastAsiaTheme="majorEastAsia" w:cs="Times New Roman" w:hint="eastAsia"/>
            <w:noProof/>
          </w:rPr>
          <w:t>ươ</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_Toc243078580 \h </w:instrText>
        </w:r>
        <w:r>
          <w:rPr>
            <w:noProof/>
            <w:webHidden/>
          </w:rPr>
        </w:r>
        <w:r>
          <w:rPr>
            <w:noProof/>
            <w:webHidden/>
          </w:rPr>
          <w:fldChar w:fldCharType="separate"/>
        </w:r>
        <w:r w:rsidR="00690739">
          <w:rPr>
            <w:noProof/>
            <w:webHidden/>
          </w:rPr>
          <w:t>28</w:t>
        </w:r>
        <w:r>
          <w:rPr>
            <w:noProof/>
            <w:webHidden/>
          </w:rPr>
          <w:fldChar w:fldCharType="end"/>
        </w:r>
      </w:hyperlink>
    </w:p>
    <w:p w14:paraId="24E14430" w14:textId="0FF61B02"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81" w:history="1">
        <w:r w:rsidRPr="00DE39EA">
          <w:rPr>
            <w:rStyle w:val="Hyperlink"/>
            <w:rFonts w:eastAsiaTheme="majorEastAsia" w:cs="Times New Roman"/>
            <w:noProof/>
          </w:rPr>
          <w:t>3.2.5 Quy tr</w:t>
        </w:r>
        <w:r w:rsidRPr="00DE39EA">
          <w:rPr>
            <w:rStyle w:val="Hyperlink"/>
            <w:rFonts w:eastAsiaTheme="majorEastAsia" w:cs="Times New Roman" w:hint="eastAsia"/>
            <w:noProof/>
          </w:rPr>
          <w:t>ì</w:t>
        </w:r>
        <w:r w:rsidRPr="00DE39EA">
          <w:rPr>
            <w:rStyle w:val="Hyperlink"/>
            <w:rFonts w:eastAsiaTheme="majorEastAsia" w:cs="Times New Roman"/>
            <w:noProof/>
          </w:rPr>
          <w:t>nh chức n</w:t>
        </w:r>
        <w:r w:rsidRPr="00DE39EA">
          <w:rPr>
            <w:rStyle w:val="Hyperlink"/>
            <w:rFonts w:eastAsiaTheme="majorEastAsia" w:cs="Times New Roman" w:hint="eastAsia"/>
            <w:noProof/>
          </w:rPr>
          <w:t>ă</w:t>
        </w:r>
        <w:r w:rsidRPr="00DE39EA">
          <w:rPr>
            <w:rStyle w:val="Hyperlink"/>
            <w:rFonts w:eastAsiaTheme="majorEastAsia" w:cs="Times New Roman"/>
            <w:noProof/>
          </w:rPr>
          <w:t>ng ph</w:t>
        </w:r>
        <w:r w:rsidRPr="00DE39EA">
          <w:rPr>
            <w:rStyle w:val="Hyperlink"/>
            <w:rFonts w:eastAsiaTheme="majorEastAsia" w:cs="Times New Roman" w:hint="eastAsia"/>
            <w:noProof/>
          </w:rPr>
          <w:t>â</w:t>
        </w:r>
        <w:r w:rsidRPr="00DE39EA">
          <w:rPr>
            <w:rStyle w:val="Hyperlink"/>
            <w:rFonts w:eastAsiaTheme="majorEastAsia" w:cs="Times New Roman"/>
            <w:noProof/>
          </w:rPr>
          <w:t>n hệ b</w:t>
        </w:r>
        <w:r w:rsidRPr="00DE39EA">
          <w:rPr>
            <w:rStyle w:val="Hyperlink"/>
            <w:rFonts w:eastAsiaTheme="majorEastAsia" w:cs="Times New Roman" w:hint="eastAsia"/>
            <w:noProof/>
          </w:rPr>
          <w:t>á</w:t>
        </w:r>
        <w:r w:rsidRPr="00DE39EA">
          <w:rPr>
            <w:rStyle w:val="Hyperlink"/>
            <w:rFonts w:eastAsiaTheme="majorEastAsia" w:cs="Times New Roman"/>
            <w:noProof/>
          </w:rPr>
          <w:t>n h</w:t>
        </w:r>
        <w:r w:rsidRPr="00DE39EA">
          <w:rPr>
            <w:rStyle w:val="Hyperlink"/>
            <w:rFonts w:eastAsiaTheme="majorEastAsia" w:cs="Times New Roman" w:hint="eastAsia"/>
            <w:noProof/>
          </w:rPr>
          <w:t>à</w:t>
        </w:r>
        <w:r w:rsidRPr="00DE39EA">
          <w:rPr>
            <w:rStyle w:val="Hyperlink"/>
            <w:rFonts w:eastAsiaTheme="majorEastAsia" w:cs="Times New Roman"/>
            <w:noProof/>
          </w:rPr>
          <w:t>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ch</w:t>
        </w:r>
        <w:r w:rsidRPr="00DE39EA">
          <w:rPr>
            <w:rStyle w:val="Hyperlink"/>
            <w:rFonts w:eastAsiaTheme="majorEastAsia" w:cs="Times New Roman" w:hint="eastAsia"/>
            <w:noProof/>
          </w:rPr>
          <w:t>ă</w:t>
        </w:r>
        <w:r w:rsidRPr="00DE39EA">
          <w:rPr>
            <w:rStyle w:val="Hyperlink"/>
            <w:rFonts w:eastAsiaTheme="majorEastAsia" w:cs="Times New Roman"/>
            <w:noProof/>
          </w:rPr>
          <w:t>m s</w:t>
        </w:r>
        <w:r w:rsidRPr="00DE39EA">
          <w:rPr>
            <w:rStyle w:val="Hyperlink"/>
            <w:rFonts w:eastAsiaTheme="majorEastAsia" w:cs="Times New Roman" w:hint="eastAsia"/>
            <w:noProof/>
          </w:rPr>
          <w:t>ó</w:t>
        </w:r>
        <w:r w:rsidRPr="00DE39EA">
          <w:rPr>
            <w:rStyle w:val="Hyperlink"/>
            <w:rFonts w:eastAsiaTheme="majorEastAsia" w:cs="Times New Roman"/>
            <w:noProof/>
          </w:rPr>
          <w:t>c kh</w:t>
        </w:r>
        <w:r w:rsidRPr="00DE39EA">
          <w:rPr>
            <w:rStyle w:val="Hyperlink"/>
            <w:rFonts w:eastAsiaTheme="majorEastAsia" w:cs="Times New Roman" w:hint="eastAsia"/>
            <w:noProof/>
          </w:rPr>
          <w:t>á</w:t>
        </w:r>
        <w:r w:rsidRPr="00DE39EA">
          <w:rPr>
            <w:rStyle w:val="Hyperlink"/>
            <w:rFonts w:eastAsiaTheme="majorEastAsia" w:cs="Times New Roman"/>
            <w:noProof/>
          </w:rPr>
          <w:t>ch h</w:t>
        </w:r>
        <w:r w:rsidRPr="00DE39EA">
          <w:rPr>
            <w:rStyle w:val="Hyperlink"/>
            <w:rFonts w:eastAsiaTheme="majorEastAsia" w:cs="Times New Roman" w:hint="eastAsia"/>
            <w:noProof/>
          </w:rPr>
          <w:t>à</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_Toc243078581 \h </w:instrText>
        </w:r>
        <w:r>
          <w:rPr>
            <w:noProof/>
            <w:webHidden/>
          </w:rPr>
        </w:r>
        <w:r>
          <w:rPr>
            <w:noProof/>
            <w:webHidden/>
          </w:rPr>
          <w:fldChar w:fldCharType="separate"/>
        </w:r>
        <w:r w:rsidR="00690739">
          <w:rPr>
            <w:noProof/>
            <w:webHidden/>
          </w:rPr>
          <w:t>29</w:t>
        </w:r>
        <w:r>
          <w:rPr>
            <w:noProof/>
            <w:webHidden/>
          </w:rPr>
          <w:fldChar w:fldCharType="end"/>
        </w:r>
      </w:hyperlink>
    </w:p>
    <w:p w14:paraId="7101A340" w14:textId="3C11AE66"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82" w:history="1">
        <w:r w:rsidRPr="00DE39EA">
          <w:rPr>
            <w:rStyle w:val="Hyperlink"/>
            <w:rFonts w:eastAsiaTheme="majorEastAsia" w:cs="Times New Roman"/>
            <w:noProof/>
          </w:rPr>
          <w:t>3.2.6 Quy tr</w:t>
        </w:r>
        <w:r w:rsidRPr="00DE39EA">
          <w:rPr>
            <w:rStyle w:val="Hyperlink"/>
            <w:rFonts w:eastAsiaTheme="majorEastAsia" w:cs="Times New Roman" w:hint="eastAsia"/>
            <w:noProof/>
          </w:rPr>
          <w:t>ì</w:t>
        </w:r>
        <w:r w:rsidRPr="00DE39EA">
          <w:rPr>
            <w:rStyle w:val="Hyperlink"/>
            <w:rFonts w:eastAsiaTheme="majorEastAsia" w:cs="Times New Roman"/>
            <w:noProof/>
          </w:rPr>
          <w:t>nh chức n</w:t>
        </w:r>
        <w:r w:rsidRPr="00DE39EA">
          <w:rPr>
            <w:rStyle w:val="Hyperlink"/>
            <w:rFonts w:eastAsiaTheme="majorEastAsia" w:cs="Times New Roman" w:hint="eastAsia"/>
            <w:noProof/>
          </w:rPr>
          <w:t>ă</w:t>
        </w:r>
        <w:r w:rsidRPr="00DE39EA">
          <w:rPr>
            <w:rStyle w:val="Hyperlink"/>
            <w:rFonts w:eastAsiaTheme="majorEastAsia" w:cs="Times New Roman"/>
            <w:noProof/>
          </w:rPr>
          <w:t>ng ph</w:t>
        </w:r>
        <w:r w:rsidRPr="00DE39EA">
          <w:rPr>
            <w:rStyle w:val="Hyperlink"/>
            <w:rFonts w:eastAsiaTheme="majorEastAsia" w:cs="Times New Roman" w:hint="eastAsia"/>
            <w:noProof/>
          </w:rPr>
          <w:t>â</w:t>
        </w:r>
        <w:r w:rsidRPr="00DE39EA">
          <w:rPr>
            <w:rStyle w:val="Hyperlink"/>
            <w:rFonts w:eastAsiaTheme="majorEastAsia" w:cs="Times New Roman"/>
            <w:noProof/>
          </w:rPr>
          <w:t>n hệ mua h</w:t>
        </w:r>
        <w:r w:rsidRPr="00DE39EA">
          <w:rPr>
            <w:rStyle w:val="Hyperlink"/>
            <w:rFonts w:eastAsiaTheme="majorEastAsia" w:cs="Times New Roman" w:hint="eastAsia"/>
            <w:noProof/>
          </w:rPr>
          <w:t>à</w:t>
        </w:r>
        <w:r w:rsidRPr="00DE39EA">
          <w:rPr>
            <w:rStyle w:val="Hyperlink"/>
            <w:rFonts w:eastAsiaTheme="majorEastAsia" w:cs="Times New Roman"/>
            <w:noProof/>
          </w:rPr>
          <w:t>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kiểm </w:t>
        </w:r>
        <w:r w:rsidRPr="00DE39EA">
          <w:rPr>
            <w:rStyle w:val="Hyperlink"/>
            <w:rFonts w:eastAsiaTheme="majorEastAsia" w:cs="Times New Roman" w:hint="eastAsia"/>
            <w:noProof/>
          </w:rPr>
          <w:t>đ</w:t>
        </w:r>
        <w:r w:rsidRPr="00DE39EA">
          <w:rPr>
            <w:rStyle w:val="Hyperlink"/>
            <w:rFonts w:eastAsiaTheme="majorEastAsia" w:cs="Times New Roman"/>
            <w:noProof/>
          </w:rPr>
          <w:t>ịnh chất l</w:t>
        </w:r>
        <w:r w:rsidRPr="00DE39EA">
          <w:rPr>
            <w:rStyle w:val="Hyperlink"/>
            <w:rFonts w:eastAsiaTheme="majorEastAsia" w:cs="Times New Roman" w:hint="eastAsia"/>
            <w:noProof/>
          </w:rPr>
          <w:t>ư</w:t>
        </w:r>
        <w:r w:rsidRPr="00DE39EA">
          <w:rPr>
            <w:rStyle w:val="Hyperlink"/>
            <w:rFonts w:eastAsiaTheme="majorEastAsia" w:cs="Times New Roman"/>
            <w:noProof/>
          </w:rPr>
          <w:t>ợng</w:t>
        </w:r>
        <w:r>
          <w:rPr>
            <w:noProof/>
            <w:webHidden/>
          </w:rPr>
          <w:tab/>
        </w:r>
        <w:r>
          <w:rPr>
            <w:noProof/>
            <w:webHidden/>
          </w:rPr>
          <w:fldChar w:fldCharType="begin"/>
        </w:r>
        <w:r>
          <w:rPr>
            <w:noProof/>
            <w:webHidden/>
          </w:rPr>
          <w:instrText xml:space="preserve"> PAGEREF _Toc243078582 \h </w:instrText>
        </w:r>
        <w:r>
          <w:rPr>
            <w:noProof/>
            <w:webHidden/>
          </w:rPr>
        </w:r>
        <w:r>
          <w:rPr>
            <w:noProof/>
            <w:webHidden/>
          </w:rPr>
          <w:fldChar w:fldCharType="separate"/>
        </w:r>
        <w:r w:rsidR="00690739">
          <w:rPr>
            <w:noProof/>
            <w:webHidden/>
          </w:rPr>
          <w:t>39</w:t>
        </w:r>
        <w:r>
          <w:rPr>
            <w:noProof/>
            <w:webHidden/>
          </w:rPr>
          <w:fldChar w:fldCharType="end"/>
        </w:r>
      </w:hyperlink>
    </w:p>
    <w:p w14:paraId="66E0C8D5" w14:textId="2AED9950"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83" w:history="1">
        <w:r w:rsidRPr="00DE39EA">
          <w:rPr>
            <w:rStyle w:val="Hyperlink"/>
            <w:rFonts w:eastAsiaTheme="majorEastAsia" w:cs="Times New Roman"/>
            <w:noProof/>
          </w:rPr>
          <w:t>3.2.7 Quy tr</w:t>
        </w:r>
        <w:r w:rsidRPr="00DE39EA">
          <w:rPr>
            <w:rStyle w:val="Hyperlink"/>
            <w:rFonts w:eastAsiaTheme="majorEastAsia" w:cs="Times New Roman" w:hint="eastAsia"/>
            <w:noProof/>
          </w:rPr>
          <w:t>ì</w:t>
        </w:r>
        <w:r w:rsidRPr="00DE39EA">
          <w:rPr>
            <w:rStyle w:val="Hyperlink"/>
            <w:rFonts w:eastAsiaTheme="majorEastAsia" w:cs="Times New Roman"/>
            <w:noProof/>
          </w:rPr>
          <w:t>nh chức n</w:t>
        </w:r>
        <w:r w:rsidRPr="00DE39EA">
          <w:rPr>
            <w:rStyle w:val="Hyperlink"/>
            <w:rFonts w:eastAsiaTheme="majorEastAsia" w:cs="Times New Roman" w:hint="eastAsia"/>
            <w:noProof/>
          </w:rPr>
          <w:t>ă</w:t>
        </w:r>
        <w:r w:rsidRPr="00DE39EA">
          <w:rPr>
            <w:rStyle w:val="Hyperlink"/>
            <w:rFonts w:eastAsiaTheme="majorEastAsia" w:cs="Times New Roman"/>
            <w:noProof/>
          </w:rPr>
          <w:t>ng ph</w:t>
        </w:r>
        <w:r w:rsidRPr="00DE39EA">
          <w:rPr>
            <w:rStyle w:val="Hyperlink"/>
            <w:rFonts w:eastAsiaTheme="majorEastAsia" w:cs="Times New Roman" w:hint="eastAsia"/>
            <w:noProof/>
          </w:rPr>
          <w:t>â</w:t>
        </w:r>
        <w:r w:rsidRPr="00DE39EA">
          <w:rPr>
            <w:rStyle w:val="Hyperlink"/>
            <w:rFonts w:eastAsiaTheme="majorEastAsia" w:cs="Times New Roman"/>
            <w:noProof/>
          </w:rPr>
          <w:t>n hệ kho, lắp r</w:t>
        </w:r>
        <w:r w:rsidRPr="00DE39EA">
          <w:rPr>
            <w:rStyle w:val="Hyperlink"/>
            <w:rFonts w:eastAsiaTheme="majorEastAsia" w:cs="Times New Roman" w:hint="eastAsia"/>
            <w:noProof/>
          </w:rPr>
          <w:t>á</w:t>
        </w:r>
        <w:r w:rsidRPr="00DE39EA">
          <w:rPr>
            <w:rStyle w:val="Hyperlink"/>
            <w:rFonts w:eastAsiaTheme="majorEastAsia" w:cs="Times New Roman"/>
            <w:noProof/>
          </w:rPr>
          <w:t>p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giao nhận</w:t>
        </w:r>
        <w:r>
          <w:rPr>
            <w:noProof/>
            <w:webHidden/>
          </w:rPr>
          <w:tab/>
        </w:r>
        <w:r>
          <w:rPr>
            <w:noProof/>
            <w:webHidden/>
          </w:rPr>
          <w:fldChar w:fldCharType="begin"/>
        </w:r>
        <w:r>
          <w:rPr>
            <w:noProof/>
            <w:webHidden/>
          </w:rPr>
          <w:instrText xml:space="preserve"> PAGEREF _Toc243078583 \h </w:instrText>
        </w:r>
        <w:r>
          <w:rPr>
            <w:noProof/>
            <w:webHidden/>
          </w:rPr>
        </w:r>
        <w:r>
          <w:rPr>
            <w:noProof/>
            <w:webHidden/>
          </w:rPr>
          <w:fldChar w:fldCharType="separate"/>
        </w:r>
        <w:r w:rsidR="00690739">
          <w:rPr>
            <w:noProof/>
            <w:webHidden/>
          </w:rPr>
          <w:t>45</w:t>
        </w:r>
        <w:r>
          <w:rPr>
            <w:noProof/>
            <w:webHidden/>
          </w:rPr>
          <w:fldChar w:fldCharType="end"/>
        </w:r>
      </w:hyperlink>
    </w:p>
    <w:p w14:paraId="58857383" w14:textId="66C0A281"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84" w:history="1">
        <w:r w:rsidRPr="00DE39EA">
          <w:rPr>
            <w:rStyle w:val="Hyperlink"/>
            <w:rFonts w:eastAsiaTheme="majorEastAsia" w:cs="Times New Roman"/>
            <w:noProof/>
          </w:rPr>
          <w:t>3.2.8 Quy tr</w:t>
        </w:r>
        <w:r w:rsidRPr="00DE39EA">
          <w:rPr>
            <w:rStyle w:val="Hyperlink"/>
            <w:rFonts w:eastAsiaTheme="majorEastAsia" w:cs="Times New Roman" w:hint="eastAsia"/>
            <w:noProof/>
          </w:rPr>
          <w:t>ì</w:t>
        </w:r>
        <w:r w:rsidRPr="00DE39EA">
          <w:rPr>
            <w:rStyle w:val="Hyperlink"/>
            <w:rFonts w:eastAsiaTheme="majorEastAsia" w:cs="Times New Roman"/>
            <w:noProof/>
          </w:rPr>
          <w:t>nh chức n</w:t>
        </w:r>
        <w:r w:rsidRPr="00DE39EA">
          <w:rPr>
            <w:rStyle w:val="Hyperlink"/>
            <w:rFonts w:eastAsiaTheme="majorEastAsia" w:cs="Times New Roman" w:hint="eastAsia"/>
            <w:noProof/>
          </w:rPr>
          <w:t>ă</w:t>
        </w:r>
        <w:r w:rsidRPr="00DE39EA">
          <w:rPr>
            <w:rStyle w:val="Hyperlink"/>
            <w:rFonts w:eastAsiaTheme="majorEastAsia" w:cs="Times New Roman"/>
            <w:noProof/>
          </w:rPr>
          <w:t>ng ph</w:t>
        </w:r>
        <w:r w:rsidRPr="00DE39EA">
          <w:rPr>
            <w:rStyle w:val="Hyperlink"/>
            <w:rFonts w:eastAsiaTheme="majorEastAsia" w:cs="Times New Roman" w:hint="eastAsia"/>
            <w:noProof/>
          </w:rPr>
          <w:t>â</w:t>
        </w:r>
        <w:r w:rsidRPr="00DE39EA">
          <w:rPr>
            <w:rStyle w:val="Hyperlink"/>
            <w:rFonts w:eastAsiaTheme="majorEastAsia" w:cs="Times New Roman"/>
            <w:noProof/>
          </w:rPr>
          <w:t>n hệ kế to</w:t>
        </w:r>
        <w:r w:rsidRPr="00DE39EA">
          <w:rPr>
            <w:rStyle w:val="Hyperlink"/>
            <w:rFonts w:eastAsiaTheme="majorEastAsia" w:cs="Times New Roman" w:hint="eastAsia"/>
            <w:noProof/>
          </w:rPr>
          <w:t>á</w:t>
        </w:r>
        <w:r w:rsidRPr="00DE39EA">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_Toc243078584 \h </w:instrText>
        </w:r>
        <w:r>
          <w:rPr>
            <w:noProof/>
            <w:webHidden/>
          </w:rPr>
        </w:r>
        <w:r>
          <w:rPr>
            <w:noProof/>
            <w:webHidden/>
          </w:rPr>
          <w:fldChar w:fldCharType="separate"/>
        </w:r>
        <w:r w:rsidR="00690739">
          <w:rPr>
            <w:noProof/>
            <w:webHidden/>
          </w:rPr>
          <w:t>50</w:t>
        </w:r>
        <w:r>
          <w:rPr>
            <w:noProof/>
            <w:webHidden/>
          </w:rPr>
          <w:fldChar w:fldCharType="end"/>
        </w:r>
      </w:hyperlink>
    </w:p>
    <w:p w14:paraId="12AD4428" w14:textId="02938FE4"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85" w:history="1">
        <w:r w:rsidRPr="00DE39EA">
          <w:rPr>
            <w:rStyle w:val="Hyperlink"/>
            <w:rFonts w:eastAsiaTheme="majorEastAsia" w:cs="Times New Roman"/>
            <w:noProof/>
          </w:rPr>
          <w:t>3.2.9 Quy tr</w:t>
        </w:r>
        <w:r w:rsidRPr="00DE39EA">
          <w:rPr>
            <w:rStyle w:val="Hyperlink"/>
            <w:rFonts w:eastAsiaTheme="majorEastAsia" w:cs="Times New Roman" w:hint="eastAsia"/>
            <w:noProof/>
          </w:rPr>
          <w:t>ì</w:t>
        </w:r>
        <w:r w:rsidRPr="00DE39EA">
          <w:rPr>
            <w:rStyle w:val="Hyperlink"/>
            <w:rFonts w:eastAsiaTheme="majorEastAsia" w:cs="Times New Roman"/>
            <w:noProof/>
          </w:rPr>
          <w:t>nh chức n</w:t>
        </w:r>
        <w:r w:rsidRPr="00DE39EA">
          <w:rPr>
            <w:rStyle w:val="Hyperlink"/>
            <w:rFonts w:eastAsiaTheme="majorEastAsia" w:cs="Times New Roman" w:hint="eastAsia"/>
            <w:noProof/>
          </w:rPr>
          <w:t>ă</w:t>
        </w:r>
        <w:r w:rsidRPr="00DE39EA">
          <w:rPr>
            <w:rStyle w:val="Hyperlink"/>
            <w:rFonts w:eastAsiaTheme="majorEastAsia" w:cs="Times New Roman"/>
            <w:noProof/>
          </w:rPr>
          <w:t>ng ph</w:t>
        </w:r>
        <w:r w:rsidRPr="00DE39EA">
          <w:rPr>
            <w:rStyle w:val="Hyperlink"/>
            <w:rFonts w:eastAsiaTheme="majorEastAsia" w:cs="Times New Roman" w:hint="eastAsia"/>
            <w:noProof/>
          </w:rPr>
          <w:t>â</w:t>
        </w:r>
        <w:r w:rsidRPr="00DE39EA">
          <w:rPr>
            <w:rStyle w:val="Hyperlink"/>
            <w:rFonts w:eastAsiaTheme="majorEastAsia" w:cs="Times New Roman"/>
            <w:noProof/>
          </w:rPr>
          <w:t>n hệ nh</w:t>
        </w:r>
        <w:r w:rsidRPr="00DE39EA">
          <w:rPr>
            <w:rStyle w:val="Hyperlink"/>
            <w:rFonts w:eastAsiaTheme="majorEastAsia" w:cs="Times New Roman" w:hint="eastAsia"/>
            <w:noProof/>
          </w:rPr>
          <w:t>â</w:t>
        </w:r>
        <w:r w:rsidRPr="00DE39EA">
          <w:rPr>
            <w:rStyle w:val="Hyperlink"/>
            <w:rFonts w:eastAsiaTheme="majorEastAsia" w:cs="Times New Roman"/>
            <w:noProof/>
          </w:rPr>
          <w:t>n sự</w:t>
        </w:r>
        <w:r>
          <w:rPr>
            <w:noProof/>
            <w:webHidden/>
          </w:rPr>
          <w:tab/>
        </w:r>
        <w:r>
          <w:rPr>
            <w:noProof/>
            <w:webHidden/>
          </w:rPr>
          <w:fldChar w:fldCharType="begin"/>
        </w:r>
        <w:r>
          <w:rPr>
            <w:noProof/>
            <w:webHidden/>
          </w:rPr>
          <w:instrText xml:space="preserve"> PAGEREF _Toc243078585 \h </w:instrText>
        </w:r>
        <w:r>
          <w:rPr>
            <w:noProof/>
            <w:webHidden/>
          </w:rPr>
        </w:r>
        <w:r>
          <w:rPr>
            <w:noProof/>
            <w:webHidden/>
          </w:rPr>
          <w:fldChar w:fldCharType="separate"/>
        </w:r>
        <w:r w:rsidR="00690739">
          <w:rPr>
            <w:noProof/>
            <w:webHidden/>
          </w:rPr>
          <w:t>52</w:t>
        </w:r>
        <w:r>
          <w:rPr>
            <w:noProof/>
            <w:webHidden/>
          </w:rPr>
          <w:fldChar w:fldCharType="end"/>
        </w:r>
      </w:hyperlink>
    </w:p>
    <w:p w14:paraId="1C1C64A9" w14:textId="162E3E46"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86" w:history="1">
        <w:r w:rsidRPr="00DE39EA">
          <w:rPr>
            <w:rStyle w:val="Hyperlink"/>
            <w:rFonts w:eastAsiaTheme="majorEastAsia" w:cs="Times New Roman"/>
            <w:noProof/>
          </w:rPr>
          <w:t>3.2.10 Quy tr</w:t>
        </w:r>
        <w:r w:rsidRPr="00DE39EA">
          <w:rPr>
            <w:rStyle w:val="Hyperlink"/>
            <w:rFonts w:eastAsiaTheme="majorEastAsia" w:cs="Times New Roman" w:hint="eastAsia"/>
            <w:noProof/>
          </w:rPr>
          <w:t>ì</w:t>
        </w:r>
        <w:r w:rsidRPr="00DE39EA">
          <w:rPr>
            <w:rStyle w:val="Hyperlink"/>
            <w:rFonts w:eastAsiaTheme="majorEastAsia" w:cs="Times New Roman"/>
            <w:noProof/>
          </w:rPr>
          <w:t>nh chức n</w:t>
        </w:r>
        <w:r w:rsidRPr="00DE39EA">
          <w:rPr>
            <w:rStyle w:val="Hyperlink"/>
            <w:rFonts w:eastAsiaTheme="majorEastAsia" w:cs="Times New Roman" w:hint="eastAsia"/>
            <w:noProof/>
          </w:rPr>
          <w:t>ă</w:t>
        </w:r>
        <w:r w:rsidRPr="00DE39EA">
          <w:rPr>
            <w:rStyle w:val="Hyperlink"/>
            <w:rFonts w:eastAsiaTheme="majorEastAsia" w:cs="Times New Roman"/>
            <w:noProof/>
          </w:rPr>
          <w:t>ng x</w:t>
        </w:r>
        <w:r w:rsidRPr="00DE39EA">
          <w:rPr>
            <w:rStyle w:val="Hyperlink"/>
            <w:rFonts w:eastAsiaTheme="majorEastAsia" w:cs="Times New Roman" w:hint="eastAsia"/>
            <w:noProof/>
          </w:rPr>
          <w:t>á</w:t>
        </w:r>
        <w:r w:rsidRPr="00DE39EA">
          <w:rPr>
            <w:rStyle w:val="Hyperlink"/>
            <w:rFonts w:eastAsiaTheme="majorEastAsia" w:cs="Times New Roman"/>
            <w:noProof/>
          </w:rPr>
          <w:t>c thực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quản trị hệ thống</w:t>
        </w:r>
        <w:r>
          <w:rPr>
            <w:noProof/>
            <w:webHidden/>
          </w:rPr>
          <w:tab/>
        </w:r>
        <w:r>
          <w:rPr>
            <w:noProof/>
            <w:webHidden/>
          </w:rPr>
          <w:fldChar w:fldCharType="begin"/>
        </w:r>
        <w:r>
          <w:rPr>
            <w:noProof/>
            <w:webHidden/>
          </w:rPr>
          <w:instrText xml:space="preserve"> PAGEREF _Toc243078586 \h </w:instrText>
        </w:r>
        <w:r>
          <w:rPr>
            <w:noProof/>
            <w:webHidden/>
          </w:rPr>
        </w:r>
        <w:r>
          <w:rPr>
            <w:noProof/>
            <w:webHidden/>
          </w:rPr>
          <w:fldChar w:fldCharType="separate"/>
        </w:r>
        <w:r w:rsidR="00690739">
          <w:rPr>
            <w:noProof/>
            <w:webHidden/>
          </w:rPr>
          <w:t>58</w:t>
        </w:r>
        <w:r>
          <w:rPr>
            <w:noProof/>
            <w:webHidden/>
          </w:rPr>
          <w:fldChar w:fldCharType="end"/>
        </w:r>
      </w:hyperlink>
    </w:p>
    <w:p w14:paraId="084E6EBB" w14:textId="3557A25E"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87" w:history="1">
        <w:r w:rsidRPr="00DE39EA">
          <w:rPr>
            <w:rStyle w:val="Hyperlink"/>
            <w:rFonts w:eastAsiaTheme="majorEastAsia" w:cs="Times New Roman"/>
            <w:noProof/>
          </w:rPr>
          <w:t>3.3 X</w:t>
        </w:r>
        <w:r w:rsidRPr="00DE39EA">
          <w:rPr>
            <w:rStyle w:val="Hyperlink"/>
            <w:rFonts w:eastAsiaTheme="majorEastAsia" w:cs="Times New Roman" w:hint="eastAsia"/>
            <w:noProof/>
          </w:rPr>
          <w:t>á</w:t>
        </w:r>
        <w:r w:rsidRPr="00DE39EA">
          <w:rPr>
            <w:rStyle w:val="Hyperlink"/>
            <w:rFonts w:eastAsiaTheme="majorEastAsia" w:cs="Times New Roman"/>
            <w:noProof/>
          </w:rPr>
          <w:t xml:space="preserve">c </w:t>
        </w:r>
        <w:r w:rsidRPr="00DE39EA">
          <w:rPr>
            <w:rStyle w:val="Hyperlink"/>
            <w:rFonts w:eastAsiaTheme="majorEastAsia" w:cs="Times New Roman" w:hint="eastAsia"/>
            <w:noProof/>
          </w:rPr>
          <w:t>đ</w:t>
        </w:r>
        <w:r w:rsidRPr="00DE39EA">
          <w:rPr>
            <w:rStyle w:val="Hyperlink"/>
            <w:rFonts w:eastAsiaTheme="majorEastAsia" w:cs="Times New Roman"/>
            <w:noProof/>
          </w:rPr>
          <w:t>ịnh c</w:t>
        </w:r>
        <w:r w:rsidRPr="00DE39EA">
          <w:rPr>
            <w:rStyle w:val="Hyperlink"/>
            <w:rFonts w:eastAsiaTheme="majorEastAsia" w:cs="Times New Roman" w:hint="eastAsia"/>
            <w:noProof/>
          </w:rPr>
          <w:t>á</w:t>
        </w:r>
        <w:r w:rsidRPr="00DE39EA">
          <w:rPr>
            <w:rStyle w:val="Hyperlink"/>
            <w:rFonts w:eastAsiaTheme="majorEastAsia" w:cs="Times New Roman"/>
            <w:noProof/>
          </w:rPr>
          <w:t>c mức y</w:t>
        </w:r>
        <w:r w:rsidRPr="00DE39EA">
          <w:rPr>
            <w:rStyle w:val="Hyperlink"/>
            <w:rFonts w:eastAsiaTheme="majorEastAsia" w:cs="Times New Roman" w:hint="eastAsia"/>
            <w:noProof/>
          </w:rPr>
          <w:t>ê</w:t>
        </w:r>
        <w:r w:rsidRPr="00DE39EA">
          <w:rPr>
            <w:rStyle w:val="Hyperlink"/>
            <w:rFonts w:eastAsiaTheme="majorEastAsia" w:cs="Times New Roman"/>
            <w:noProof/>
          </w:rPr>
          <w:t>u cầu của hệ thống</w:t>
        </w:r>
        <w:r>
          <w:rPr>
            <w:noProof/>
            <w:webHidden/>
          </w:rPr>
          <w:tab/>
        </w:r>
        <w:r>
          <w:rPr>
            <w:noProof/>
            <w:webHidden/>
          </w:rPr>
          <w:fldChar w:fldCharType="begin"/>
        </w:r>
        <w:r>
          <w:rPr>
            <w:noProof/>
            <w:webHidden/>
          </w:rPr>
          <w:instrText xml:space="preserve"> PAGEREF _Toc243078587 \h </w:instrText>
        </w:r>
        <w:r>
          <w:rPr>
            <w:noProof/>
            <w:webHidden/>
          </w:rPr>
        </w:r>
        <w:r>
          <w:rPr>
            <w:noProof/>
            <w:webHidden/>
          </w:rPr>
          <w:fldChar w:fldCharType="separate"/>
        </w:r>
        <w:r w:rsidR="00690739">
          <w:rPr>
            <w:noProof/>
            <w:webHidden/>
          </w:rPr>
          <w:t>62</w:t>
        </w:r>
        <w:r>
          <w:rPr>
            <w:noProof/>
            <w:webHidden/>
          </w:rPr>
          <w:fldChar w:fldCharType="end"/>
        </w:r>
      </w:hyperlink>
    </w:p>
    <w:p w14:paraId="43FAAC6A" w14:textId="624BA9B5"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88" w:history="1">
        <w:r w:rsidRPr="00DE39EA">
          <w:rPr>
            <w:rStyle w:val="Hyperlink"/>
            <w:rFonts w:eastAsiaTheme="majorEastAsia" w:cs="Times New Roman"/>
            <w:noProof/>
          </w:rPr>
          <w:t>3.3.1 Y</w:t>
        </w:r>
        <w:r w:rsidRPr="00DE39EA">
          <w:rPr>
            <w:rStyle w:val="Hyperlink"/>
            <w:rFonts w:eastAsiaTheme="majorEastAsia" w:cs="Times New Roman" w:hint="eastAsia"/>
            <w:noProof/>
          </w:rPr>
          <w:t>ê</w:t>
        </w:r>
        <w:r w:rsidRPr="00DE39EA">
          <w:rPr>
            <w:rStyle w:val="Hyperlink"/>
            <w:rFonts w:eastAsiaTheme="majorEastAsia" w:cs="Times New Roman"/>
            <w:noProof/>
          </w:rPr>
          <w:t>u cầu nghiệp vụ</w:t>
        </w:r>
        <w:r>
          <w:rPr>
            <w:noProof/>
            <w:webHidden/>
          </w:rPr>
          <w:tab/>
        </w:r>
        <w:r>
          <w:rPr>
            <w:noProof/>
            <w:webHidden/>
          </w:rPr>
          <w:fldChar w:fldCharType="begin"/>
        </w:r>
        <w:r>
          <w:rPr>
            <w:noProof/>
            <w:webHidden/>
          </w:rPr>
          <w:instrText xml:space="preserve"> PAGEREF _Toc243078588 \h </w:instrText>
        </w:r>
        <w:r>
          <w:rPr>
            <w:noProof/>
            <w:webHidden/>
          </w:rPr>
        </w:r>
        <w:r>
          <w:rPr>
            <w:noProof/>
            <w:webHidden/>
          </w:rPr>
          <w:fldChar w:fldCharType="separate"/>
        </w:r>
        <w:r w:rsidR="00690739">
          <w:rPr>
            <w:noProof/>
            <w:webHidden/>
          </w:rPr>
          <w:t>62</w:t>
        </w:r>
        <w:r>
          <w:rPr>
            <w:noProof/>
            <w:webHidden/>
          </w:rPr>
          <w:fldChar w:fldCharType="end"/>
        </w:r>
      </w:hyperlink>
    </w:p>
    <w:p w14:paraId="02B525FE" w14:textId="08A63511"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89" w:history="1">
        <w:r w:rsidRPr="00DE39EA">
          <w:rPr>
            <w:rStyle w:val="Hyperlink"/>
            <w:rFonts w:eastAsiaTheme="majorEastAsia" w:cs="Times New Roman"/>
            <w:noProof/>
          </w:rPr>
          <w:t>3.3.2 Y</w:t>
        </w:r>
        <w:r w:rsidRPr="00DE39EA">
          <w:rPr>
            <w:rStyle w:val="Hyperlink"/>
            <w:rFonts w:eastAsiaTheme="majorEastAsia" w:cs="Times New Roman" w:hint="eastAsia"/>
            <w:noProof/>
          </w:rPr>
          <w:t>ê</w:t>
        </w:r>
        <w:r w:rsidRPr="00DE39EA">
          <w:rPr>
            <w:rStyle w:val="Hyperlink"/>
            <w:rFonts w:eastAsiaTheme="majorEastAsia" w:cs="Times New Roman"/>
            <w:noProof/>
          </w:rPr>
          <w:t>u cầu ng</w:t>
        </w:r>
        <w:r w:rsidRPr="00DE39EA">
          <w:rPr>
            <w:rStyle w:val="Hyperlink"/>
            <w:rFonts w:eastAsiaTheme="majorEastAsia" w:cs="Times New Roman" w:hint="eastAsia"/>
            <w:noProof/>
          </w:rPr>
          <w:t>ư</w:t>
        </w:r>
        <w:r w:rsidRPr="00DE39EA">
          <w:rPr>
            <w:rStyle w:val="Hyperlink"/>
            <w:rFonts w:eastAsiaTheme="majorEastAsia" w:cs="Times New Roman"/>
            <w:noProof/>
          </w:rPr>
          <w:t>ời d</w:t>
        </w:r>
        <w:r w:rsidRPr="00DE39EA">
          <w:rPr>
            <w:rStyle w:val="Hyperlink"/>
            <w:rFonts w:eastAsiaTheme="majorEastAsia" w:cs="Times New Roman" w:hint="eastAsia"/>
            <w:noProof/>
          </w:rPr>
          <w:t>ù</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_Toc243078589 \h </w:instrText>
        </w:r>
        <w:r>
          <w:rPr>
            <w:noProof/>
            <w:webHidden/>
          </w:rPr>
        </w:r>
        <w:r>
          <w:rPr>
            <w:noProof/>
            <w:webHidden/>
          </w:rPr>
          <w:fldChar w:fldCharType="separate"/>
        </w:r>
        <w:r w:rsidR="00690739">
          <w:rPr>
            <w:noProof/>
            <w:webHidden/>
          </w:rPr>
          <w:t>63</w:t>
        </w:r>
        <w:r>
          <w:rPr>
            <w:noProof/>
            <w:webHidden/>
          </w:rPr>
          <w:fldChar w:fldCharType="end"/>
        </w:r>
      </w:hyperlink>
    </w:p>
    <w:p w14:paraId="7A7F3FAF" w14:textId="3CA7A3FB"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90" w:history="1">
        <w:r w:rsidRPr="00DE39EA">
          <w:rPr>
            <w:rStyle w:val="Hyperlink"/>
            <w:rFonts w:eastAsiaTheme="majorEastAsia" w:cs="Times New Roman"/>
            <w:noProof/>
          </w:rPr>
          <w:t>3.3.3 Y</w:t>
        </w:r>
        <w:r w:rsidRPr="00DE39EA">
          <w:rPr>
            <w:rStyle w:val="Hyperlink"/>
            <w:rFonts w:eastAsiaTheme="majorEastAsia" w:cs="Times New Roman" w:hint="eastAsia"/>
            <w:noProof/>
          </w:rPr>
          <w:t>ê</w:t>
        </w:r>
        <w:r w:rsidRPr="00DE39EA">
          <w:rPr>
            <w:rStyle w:val="Hyperlink"/>
            <w:rFonts w:eastAsiaTheme="majorEastAsia" w:cs="Times New Roman"/>
            <w:noProof/>
          </w:rPr>
          <w:t>u cầu chức n</w:t>
        </w:r>
        <w:r w:rsidRPr="00DE39EA">
          <w:rPr>
            <w:rStyle w:val="Hyperlink"/>
            <w:rFonts w:eastAsiaTheme="majorEastAsia" w:cs="Times New Roman" w:hint="eastAsia"/>
            <w:noProof/>
          </w:rPr>
          <w:t>ă</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_Toc243078590 \h </w:instrText>
        </w:r>
        <w:r>
          <w:rPr>
            <w:noProof/>
            <w:webHidden/>
          </w:rPr>
        </w:r>
        <w:r>
          <w:rPr>
            <w:noProof/>
            <w:webHidden/>
          </w:rPr>
          <w:fldChar w:fldCharType="separate"/>
        </w:r>
        <w:r w:rsidR="00690739">
          <w:rPr>
            <w:noProof/>
            <w:webHidden/>
          </w:rPr>
          <w:t>64</w:t>
        </w:r>
        <w:r>
          <w:rPr>
            <w:noProof/>
            <w:webHidden/>
          </w:rPr>
          <w:fldChar w:fldCharType="end"/>
        </w:r>
      </w:hyperlink>
    </w:p>
    <w:p w14:paraId="7EBB288A" w14:textId="7809049C"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91" w:history="1">
        <w:r w:rsidRPr="00DE39EA">
          <w:rPr>
            <w:rStyle w:val="Hyperlink"/>
            <w:rFonts w:eastAsiaTheme="majorEastAsia" w:cs="Times New Roman"/>
            <w:noProof/>
          </w:rPr>
          <w:t>3.3.4 Y</w:t>
        </w:r>
        <w:r w:rsidRPr="00DE39EA">
          <w:rPr>
            <w:rStyle w:val="Hyperlink"/>
            <w:rFonts w:eastAsiaTheme="majorEastAsia" w:cs="Times New Roman" w:hint="eastAsia"/>
            <w:noProof/>
          </w:rPr>
          <w:t>ê</w:t>
        </w:r>
        <w:r w:rsidRPr="00DE39EA">
          <w:rPr>
            <w:rStyle w:val="Hyperlink"/>
            <w:rFonts w:eastAsiaTheme="majorEastAsia" w:cs="Times New Roman"/>
            <w:noProof/>
          </w:rPr>
          <w:t>u cầu phi chức n</w:t>
        </w:r>
        <w:r w:rsidRPr="00DE39EA">
          <w:rPr>
            <w:rStyle w:val="Hyperlink"/>
            <w:rFonts w:eastAsiaTheme="majorEastAsia" w:cs="Times New Roman" w:hint="eastAsia"/>
            <w:noProof/>
          </w:rPr>
          <w:t>ă</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_Toc243078591 \h </w:instrText>
        </w:r>
        <w:r>
          <w:rPr>
            <w:noProof/>
            <w:webHidden/>
          </w:rPr>
        </w:r>
        <w:r>
          <w:rPr>
            <w:noProof/>
            <w:webHidden/>
          </w:rPr>
          <w:fldChar w:fldCharType="separate"/>
        </w:r>
        <w:r w:rsidR="00690739">
          <w:rPr>
            <w:noProof/>
            <w:webHidden/>
          </w:rPr>
          <w:t>71</w:t>
        </w:r>
        <w:r>
          <w:rPr>
            <w:noProof/>
            <w:webHidden/>
          </w:rPr>
          <w:fldChar w:fldCharType="end"/>
        </w:r>
      </w:hyperlink>
    </w:p>
    <w:p w14:paraId="6D0F32BC" w14:textId="40122E1B"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92" w:history="1">
        <w:r w:rsidRPr="00DE39EA">
          <w:rPr>
            <w:rStyle w:val="Hyperlink"/>
            <w:rFonts w:eastAsiaTheme="majorEastAsia" w:cs="Times New Roman"/>
            <w:noProof/>
          </w:rPr>
          <w:t>3.3.5 Quy tắc nghiệp vụ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r</w:t>
        </w:r>
        <w:r w:rsidRPr="00DE39EA">
          <w:rPr>
            <w:rStyle w:val="Hyperlink"/>
            <w:rFonts w:eastAsiaTheme="majorEastAsia" w:cs="Times New Roman" w:hint="eastAsia"/>
            <w:noProof/>
          </w:rPr>
          <w:t>à</w:t>
        </w:r>
        <w:r w:rsidRPr="00DE39EA">
          <w:rPr>
            <w:rStyle w:val="Hyperlink"/>
            <w:rFonts w:eastAsiaTheme="majorEastAsia" w:cs="Times New Roman"/>
            <w:noProof/>
          </w:rPr>
          <w:t>ng buộc</w:t>
        </w:r>
        <w:r>
          <w:rPr>
            <w:noProof/>
            <w:webHidden/>
          </w:rPr>
          <w:tab/>
        </w:r>
        <w:r>
          <w:rPr>
            <w:noProof/>
            <w:webHidden/>
          </w:rPr>
          <w:fldChar w:fldCharType="begin"/>
        </w:r>
        <w:r>
          <w:rPr>
            <w:noProof/>
            <w:webHidden/>
          </w:rPr>
          <w:instrText xml:space="preserve"> PAGEREF _Toc243078592 \h </w:instrText>
        </w:r>
        <w:r>
          <w:rPr>
            <w:noProof/>
            <w:webHidden/>
          </w:rPr>
        </w:r>
        <w:r>
          <w:rPr>
            <w:noProof/>
            <w:webHidden/>
          </w:rPr>
          <w:fldChar w:fldCharType="separate"/>
        </w:r>
        <w:r w:rsidR="00690739">
          <w:rPr>
            <w:noProof/>
            <w:webHidden/>
          </w:rPr>
          <w:t>72</w:t>
        </w:r>
        <w:r>
          <w:rPr>
            <w:noProof/>
            <w:webHidden/>
          </w:rPr>
          <w:fldChar w:fldCharType="end"/>
        </w:r>
      </w:hyperlink>
    </w:p>
    <w:p w14:paraId="7B1A5931" w14:textId="7E57E2EA"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93" w:history="1">
        <w:r w:rsidRPr="00DE39EA">
          <w:rPr>
            <w:rStyle w:val="Hyperlink"/>
            <w:rFonts w:eastAsiaTheme="majorEastAsia" w:cs="Times New Roman"/>
            <w:noProof/>
          </w:rPr>
          <w:t>3.4 T</w:t>
        </w:r>
        <w:r w:rsidRPr="00DE39EA">
          <w:rPr>
            <w:rStyle w:val="Hyperlink"/>
            <w:rFonts w:eastAsiaTheme="majorEastAsia" w:cs="Times New Roman" w:hint="eastAsia"/>
            <w:noProof/>
          </w:rPr>
          <w:t>á</w:t>
        </w:r>
        <w:r w:rsidRPr="00DE39EA">
          <w:rPr>
            <w:rStyle w:val="Hyperlink"/>
            <w:rFonts w:eastAsiaTheme="majorEastAsia" w:cs="Times New Roman"/>
            <w:noProof/>
          </w:rPr>
          <w:t>c nh</w:t>
        </w:r>
        <w:r w:rsidRPr="00DE39EA">
          <w:rPr>
            <w:rStyle w:val="Hyperlink"/>
            <w:rFonts w:eastAsiaTheme="majorEastAsia" w:cs="Times New Roman" w:hint="eastAsia"/>
            <w:noProof/>
          </w:rPr>
          <w:t>â</w:t>
        </w:r>
        <w:r w:rsidRPr="00DE39EA">
          <w:rPr>
            <w:rStyle w:val="Hyperlink"/>
            <w:rFonts w:eastAsiaTheme="majorEastAsia" w:cs="Times New Roman"/>
            <w:noProof/>
          </w:rPr>
          <w:t>n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s</w:t>
        </w:r>
        <w:r w:rsidRPr="00DE39EA">
          <w:rPr>
            <w:rStyle w:val="Hyperlink"/>
            <w:rFonts w:eastAsiaTheme="majorEastAsia" w:cs="Times New Roman" w:hint="eastAsia"/>
            <w:noProof/>
          </w:rPr>
          <w:t>ơ</w:t>
        </w:r>
        <w:r w:rsidRPr="00DE39EA">
          <w:rPr>
            <w:rStyle w:val="Hyperlink"/>
            <w:rFonts w:eastAsiaTheme="majorEastAsia" w:cs="Times New Roman"/>
            <w:noProof/>
          </w:rPr>
          <w:t xml:space="preserve"> </w:t>
        </w:r>
        <w:r w:rsidRPr="00DE39EA">
          <w:rPr>
            <w:rStyle w:val="Hyperlink"/>
            <w:rFonts w:eastAsiaTheme="majorEastAsia" w:cs="Times New Roman" w:hint="eastAsia"/>
            <w:noProof/>
          </w:rPr>
          <w:t>đ</w:t>
        </w:r>
        <w:r w:rsidRPr="00DE39EA">
          <w:rPr>
            <w:rStyle w:val="Hyperlink"/>
            <w:rFonts w:eastAsiaTheme="majorEastAsia" w:cs="Times New Roman"/>
            <w:noProof/>
          </w:rPr>
          <w:t>ồ use case</w:t>
        </w:r>
        <w:r>
          <w:rPr>
            <w:noProof/>
            <w:webHidden/>
          </w:rPr>
          <w:tab/>
        </w:r>
        <w:r>
          <w:rPr>
            <w:noProof/>
            <w:webHidden/>
          </w:rPr>
          <w:fldChar w:fldCharType="begin"/>
        </w:r>
        <w:r>
          <w:rPr>
            <w:noProof/>
            <w:webHidden/>
          </w:rPr>
          <w:instrText xml:space="preserve"> PAGEREF _Toc243078593 \h </w:instrText>
        </w:r>
        <w:r>
          <w:rPr>
            <w:noProof/>
            <w:webHidden/>
          </w:rPr>
        </w:r>
        <w:r>
          <w:rPr>
            <w:noProof/>
            <w:webHidden/>
          </w:rPr>
          <w:fldChar w:fldCharType="separate"/>
        </w:r>
        <w:r w:rsidR="00690739">
          <w:rPr>
            <w:noProof/>
            <w:webHidden/>
          </w:rPr>
          <w:t>75</w:t>
        </w:r>
        <w:r>
          <w:rPr>
            <w:noProof/>
            <w:webHidden/>
          </w:rPr>
          <w:fldChar w:fldCharType="end"/>
        </w:r>
      </w:hyperlink>
    </w:p>
    <w:p w14:paraId="3CDCB997" w14:textId="4E9E42F3"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94" w:history="1">
        <w:r w:rsidRPr="00DE39EA">
          <w:rPr>
            <w:rStyle w:val="Hyperlink"/>
            <w:rFonts w:eastAsiaTheme="majorEastAsia" w:cs="Times New Roman"/>
            <w:noProof/>
          </w:rPr>
          <w:t>3.4.1 Danh s</w:t>
        </w:r>
        <w:r w:rsidRPr="00DE39EA">
          <w:rPr>
            <w:rStyle w:val="Hyperlink"/>
            <w:rFonts w:eastAsiaTheme="majorEastAsia" w:cs="Times New Roman" w:hint="eastAsia"/>
            <w:noProof/>
          </w:rPr>
          <w:t>á</w:t>
        </w:r>
        <w:r w:rsidRPr="00DE39EA">
          <w:rPr>
            <w:rStyle w:val="Hyperlink"/>
            <w:rFonts w:eastAsiaTheme="majorEastAsia" w:cs="Times New Roman"/>
            <w:noProof/>
          </w:rPr>
          <w:t>ch t</w:t>
        </w:r>
        <w:r w:rsidRPr="00DE39EA">
          <w:rPr>
            <w:rStyle w:val="Hyperlink"/>
            <w:rFonts w:eastAsiaTheme="majorEastAsia" w:cs="Times New Roman" w:hint="eastAsia"/>
            <w:noProof/>
          </w:rPr>
          <w:t>á</w:t>
        </w:r>
        <w:r w:rsidRPr="00DE39EA">
          <w:rPr>
            <w:rStyle w:val="Hyperlink"/>
            <w:rFonts w:eastAsiaTheme="majorEastAsia" w:cs="Times New Roman"/>
            <w:noProof/>
          </w:rPr>
          <w:t>c nh</w:t>
        </w:r>
        <w:r w:rsidRPr="00DE39EA">
          <w:rPr>
            <w:rStyle w:val="Hyperlink"/>
            <w:rFonts w:eastAsiaTheme="majorEastAsia" w:cs="Times New Roman" w:hint="eastAsia"/>
            <w:noProof/>
          </w:rPr>
          <w:t>â</w:t>
        </w:r>
        <w:r w:rsidRPr="00DE39EA">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_Toc243078594 \h </w:instrText>
        </w:r>
        <w:r>
          <w:rPr>
            <w:noProof/>
            <w:webHidden/>
          </w:rPr>
        </w:r>
        <w:r>
          <w:rPr>
            <w:noProof/>
            <w:webHidden/>
          </w:rPr>
          <w:fldChar w:fldCharType="separate"/>
        </w:r>
        <w:r w:rsidR="00690739">
          <w:rPr>
            <w:noProof/>
            <w:webHidden/>
          </w:rPr>
          <w:t>75</w:t>
        </w:r>
        <w:r>
          <w:rPr>
            <w:noProof/>
            <w:webHidden/>
          </w:rPr>
          <w:fldChar w:fldCharType="end"/>
        </w:r>
      </w:hyperlink>
    </w:p>
    <w:p w14:paraId="7AC8BB61" w14:textId="1D2FDDDF"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95" w:history="1">
        <w:r w:rsidRPr="00DE39EA">
          <w:rPr>
            <w:rStyle w:val="Hyperlink"/>
            <w:rFonts w:eastAsiaTheme="majorEastAsia" w:cs="Times New Roman"/>
            <w:noProof/>
          </w:rPr>
          <w:t>3.4.2 Quan hệ kế thừa giữa c</w:t>
        </w:r>
        <w:r w:rsidRPr="00DE39EA">
          <w:rPr>
            <w:rStyle w:val="Hyperlink"/>
            <w:rFonts w:eastAsiaTheme="majorEastAsia" w:cs="Times New Roman" w:hint="eastAsia"/>
            <w:noProof/>
          </w:rPr>
          <w:t>á</w:t>
        </w:r>
        <w:r w:rsidRPr="00DE39EA">
          <w:rPr>
            <w:rStyle w:val="Hyperlink"/>
            <w:rFonts w:eastAsiaTheme="majorEastAsia" w:cs="Times New Roman"/>
            <w:noProof/>
          </w:rPr>
          <w:t>c t</w:t>
        </w:r>
        <w:r w:rsidRPr="00DE39EA">
          <w:rPr>
            <w:rStyle w:val="Hyperlink"/>
            <w:rFonts w:eastAsiaTheme="majorEastAsia" w:cs="Times New Roman" w:hint="eastAsia"/>
            <w:noProof/>
          </w:rPr>
          <w:t>á</w:t>
        </w:r>
        <w:r w:rsidRPr="00DE39EA">
          <w:rPr>
            <w:rStyle w:val="Hyperlink"/>
            <w:rFonts w:eastAsiaTheme="majorEastAsia" w:cs="Times New Roman"/>
            <w:noProof/>
          </w:rPr>
          <w:t>c nh</w:t>
        </w:r>
        <w:r w:rsidRPr="00DE39EA">
          <w:rPr>
            <w:rStyle w:val="Hyperlink"/>
            <w:rFonts w:eastAsiaTheme="majorEastAsia" w:cs="Times New Roman" w:hint="eastAsia"/>
            <w:noProof/>
          </w:rPr>
          <w:t>â</w:t>
        </w:r>
        <w:r w:rsidRPr="00DE39EA">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_Toc243078595 \h </w:instrText>
        </w:r>
        <w:r>
          <w:rPr>
            <w:noProof/>
            <w:webHidden/>
          </w:rPr>
        </w:r>
        <w:r>
          <w:rPr>
            <w:noProof/>
            <w:webHidden/>
          </w:rPr>
          <w:fldChar w:fldCharType="separate"/>
        </w:r>
        <w:r w:rsidR="00690739">
          <w:rPr>
            <w:noProof/>
            <w:webHidden/>
          </w:rPr>
          <w:t>76</w:t>
        </w:r>
        <w:r>
          <w:rPr>
            <w:noProof/>
            <w:webHidden/>
          </w:rPr>
          <w:fldChar w:fldCharType="end"/>
        </w:r>
      </w:hyperlink>
    </w:p>
    <w:p w14:paraId="01C97D2A" w14:textId="79C6B8E9"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96" w:history="1">
        <w:r w:rsidRPr="00DE39EA">
          <w:rPr>
            <w:rStyle w:val="Hyperlink"/>
            <w:rFonts w:eastAsiaTheme="majorEastAsia" w:cs="Times New Roman"/>
            <w:noProof/>
          </w:rPr>
          <w:t>3.4.3 S</w:t>
        </w:r>
        <w:r w:rsidRPr="00DE39EA">
          <w:rPr>
            <w:rStyle w:val="Hyperlink"/>
            <w:rFonts w:eastAsiaTheme="majorEastAsia" w:cs="Times New Roman" w:hint="eastAsia"/>
            <w:noProof/>
          </w:rPr>
          <w:t>ơ</w:t>
        </w:r>
        <w:r w:rsidRPr="00DE39EA">
          <w:rPr>
            <w:rStyle w:val="Hyperlink"/>
            <w:rFonts w:eastAsiaTheme="majorEastAsia" w:cs="Times New Roman"/>
            <w:noProof/>
          </w:rPr>
          <w:t xml:space="preserve"> </w:t>
        </w:r>
        <w:r w:rsidRPr="00DE39EA">
          <w:rPr>
            <w:rStyle w:val="Hyperlink"/>
            <w:rFonts w:eastAsiaTheme="majorEastAsia" w:cs="Times New Roman" w:hint="eastAsia"/>
            <w:noProof/>
          </w:rPr>
          <w:t>đ</w:t>
        </w:r>
        <w:r w:rsidRPr="00DE39EA">
          <w:rPr>
            <w:rStyle w:val="Hyperlink"/>
            <w:rFonts w:eastAsiaTheme="majorEastAsia" w:cs="Times New Roman"/>
            <w:noProof/>
          </w:rPr>
          <w:t>ồ use case tổng qu</w:t>
        </w:r>
        <w:r w:rsidRPr="00DE39EA">
          <w:rPr>
            <w:rStyle w:val="Hyperlink"/>
            <w:rFonts w:eastAsiaTheme="majorEastAsia" w:cs="Times New Roman" w:hint="eastAsia"/>
            <w:noProof/>
          </w:rPr>
          <w:t>á</w:t>
        </w:r>
        <w:r w:rsidRPr="00DE39EA">
          <w:rPr>
            <w:rStyle w:val="Hyperlink"/>
            <w:rFonts w:eastAsiaTheme="majorEastAsia" w:cs="Times New Roman"/>
            <w:noProof/>
          </w:rPr>
          <w:t>t</w:t>
        </w:r>
        <w:r>
          <w:rPr>
            <w:noProof/>
            <w:webHidden/>
          </w:rPr>
          <w:tab/>
        </w:r>
        <w:r>
          <w:rPr>
            <w:noProof/>
            <w:webHidden/>
          </w:rPr>
          <w:fldChar w:fldCharType="begin"/>
        </w:r>
        <w:r>
          <w:rPr>
            <w:noProof/>
            <w:webHidden/>
          </w:rPr>
          <w:instrText xml:space="preserve"> PAGEREF _Toc243078596 \h </w:instrText>
        </w:r>
        <w:r>
          <w:rPr>
            <w:noProof/>
            <w:webHidden/>
          </w:rPr>
        </w:r>
        <w:r>
          <w:rPr>
            <w:noProof/>
            <w:webHidden/>
          </w:rPr>
          <w:fldChar w:fldCharType="separate"/>
        </w:r>
        <w:r w:rsidR="00690739">
          <w:rPr>
            <w:noProof/>
            <w:webHidden/>
          </w:rPr>
          <w:t>77</w:t>
        </w:r>
        <w:r>
          <w:rPr>
            <w:noProof/>
            <w:webHidden/>
          </w:rPr>
          <w:fldChar w:fldCharType="end"/>
        </w:r>
      </w:hyperlink>
    </w:p>
    <w:p w14:paraId="29D370BA" w14:textId="33C26A0F"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97" w:history="1">
        <w:r w:rsidRPr="00DE39EA">
          <w:rPr>
            <w:rStyle w:val="Hyperlink"/>
            <w:rFonts w:eastAsiaTheme="majorEastAsia" w:cs="Times New Roman"/>
            <w:noProof/>
          </w:rPr>
          <w:t>3.4.4 Danh s</w:t>
        </w:r>
        <w:r w:rsidRPr="00DE39EA">
          <w:rPr>
            <w:rStyle w:val="Hyperlink"/>
            <w:rFonts w:eastAsiaTheme="majorEastAsia" w:cs="Times New Roman" w:hint="eastAsia"/>
            <w:noProof/>
          </w:rPr>
          <w:t>á</w:t>
        </w:r>
        <w:r w:rsidRPr="00DE39EA">
          <w:rPr>
            <w:rStyle w:val="Hyperlink"/>
            <w:rFonts w:eastAsiaTheme="majorEastAsia" w:cs="Times New Roman"/>
            <w:noProof/>
          </w:rPr>
          <w:t>ch use case</w:t>
        </w:r>
        <w:r>
          <w:rPr>
            <w:noProof/>
            <w:webHidden/>
          </w:rPr>
          <w:tab/>
        </w:r>
        <w:r>
          <w:rPr>
            <w:noProof/>
            <w:webHidden/>
          </w:rPr>
          <w:fldChar w:fldCharType="begin"/>
        </w:r>
        <w:r>
          <w:rPr>
            <w:noProof/>
            <w:webHidden/>
          </w:rPr>
          <w:instrText xml:space="preserve"> PAGEREF _Toc243078597 \h </w:instrText>
        </w:r>
        <w:r>
          <w:rPr>
            <w:noProof/>
            <w:webHidden/>
          </w:rPr>
        </w:r>
        <w:r>
          <w:rPr>
            <w:noProof/>
            <w:webHidden/>
          </w:rPr>
          <w:fldChar w:fldCharType="separate"/>
        </w:r>
        <w:r w:rsidR="00690739">
          <w:rPr>
            <w:noProof/>
            <w:webHidden/>
          </w:rPr>
          <w:t>79</w:t>
        </w:r>
        <w:r>
          <w:rPr>
            <w:noProof/>
            <w:webHidden/>
          </w:rPr>
          <w:fldChar w:fldCharType="end"/>
        </w:r>
      </w:hyperlink>
    </w:p>
    <w:p w14:paraId="2F985974" w14:textId="6E765FF5"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598" w:history="1">
        <w:r w:rsidRPr="00DE39EA">
          <w:rPr>
            <w:rStyle w:val="Hyperlink"/>
            <w:rFonts w:eastAsiaTheme="majorEastAsia" w:cs="Times New Roman"/>
            <w:noProof/>
          </w:rPr>
          <w:t xml:space="preserve">3.5 </w:t>
        </w:r>
        <w:r w:rsidRPr="00DE39EA">
          <w:rPr>
            <w:rStyle w:val="Hyperlink"/>
            <w:rFonts w:eastAsiaTheme="majorEastAsia" w:cs="Times New Roman" w:hint="eastAsia"/>
            <w:noProof/>
          </w:rPr>
          <w:t>Đ</w:t>
        </w:r>
        <w:r w:rsidRPr="00DE39EA">
          <w:rPr>
            <w:rStyle w:val="Hyperlink"/>
            <w:rFonts w:eastAsiaTheme="majorEastAsia" w:cs="Times New Roman"/>
            <w:noProof/>
          </w:rPr>
          <w:t>ặc tả use case</w:t>
        </w:r>
        <w:r>
          <w:rPr>
            <w:noProof/>
            <w:webHidden/>
          </w:rPr>
          <w:tab/>
        </w:r>
        <w:r>
          <w:rPr>
            <w:noProof/>
            <w:webHidden/>
          </w:rPr>
          <w:fldChar w:fldCharType="begin"/>
        </w:r>
        <w:r>
          <w:rPr>
            <w:noProof/>
            <w:webHidden/>
          </w:rPr>
          <w:instrText xml:space="preserve"> PAGEREF _Toc243078598 \h </w:instrText>
        </w:r>
        <w:r>
          <w:rPr>
            <w:noProof/>
            <w:webHidden/>
          </w:rPr>
        </w:r>
        <w:r>
          <w:rPr>
            <w:noProof/>
            <w:webHidden/>
          </w:rPr>
          <w:fldChar w:fldCharType="separate"/>
        </w:r>
        <w:r w:rsidR="00690739">
          <w:rPr>
            <w:noProof/>
            <w:webHidden/>
          </w:rPr>
          <w:t>85</w:t>
        </w:r>
        <w:r>
          <w:rPr>
            <w:noProof/>
            <w:webHidden/>
          </w:rPr>
          <w:fldChar w:fldCharType="end"/>
        </w:r>
      </w:hyperlink>
    </w:p>
    <w:p w14:paraId="02AC855F" w14:textId="5D36B6DD"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599" w:history="1">
        <w:r w:rsidRPr="00DE39EA">
          <w:rPr>
            <w:rStyle w:val="Hyperlink"/>
            <w:rFonts w:eastAsiaTheme="majorEastAsia" w:cs="Times New Roman"/>
            <w:noProof/>
          </w:rPr>
          <w:t>3.5.1 Ph</w:t>
        </w:r>
        <w:r w:rsidRPr="00DE39EA">
          <w:rPr>
            <w:rStyle w:val="Hyperlink"/>
            <w:rFonts w:eastAsiaTheme="majorEastAsia" w:cs="Times New Roman" w:hint="eastAsia"/>
            <w:noProof/>
          </w:rPr>
          <w:t>â</w:t>
        </w:r>
        <w:r w:rsidRPr="00DE39EA">
          <w:rPr>
            <w:rStyle w:val="Hyperlink"/>
            <w:rFonts w:eastAsiaTheme="majorEastAsia" w:cs="Times New Roman"/>
            <w:noProof/>
          </w:rPr>
          <w:t>n hệ b</w:t>
        </w:r>
        <w:r w:rsidRPr="00DE39EA">
          <w:rPr>
            <w:rStyle w:val="Hyperlink"/>
            <w:rFonts w:eastAsiaTheme="majorEastAsia" w:cs="Times New Roman" w:hint="eastAsia"/>
            <w:noProof/>
          </w:rPr>
          <w:t>á</w:t>
        </w:r>
        <w:r w:rsidRPr="00DE39EA">
          <w:rPr>
            <w:rStyle w:val="Hyperlink"/>
            <w:rFonts w:eastAsiaTheme="majorEastAsia" w:cs="Times New Roman"/>
            <w:noProof/>
          </w:rPr>
          <w:t>n h</w:t>
        </w:r>
        <w:r w:rsidRPr="00DE39EA">
          <w:rPr>
            <w:rStyle w:val="Hyperlink"/>
            <w:rFonts w:eastAsiaTheme="majorEastAsia" w:cs="Times New Roman" w:hint="eastAsia"/>
            <w:noProof/>
          </w:rPr>
          <w:t>à</w:t>
        </w:r>
        <w:r w:rsidRPr="00DE39EA">
          <w:rPr>
            <w:rStyle w:val="Hyperlink"/>
            <w:rFonts w:eastAsiaTheme="majorEastAsia" w:cs="Times New Roman"/>
            <w:noProof/>
          </w:rPr>
          <w:t>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ch</w:t>
        </w:r>
        <w:r w:rsidRPr="00DE39EA">
          <w:rPr>
            <w:rStyle w:val="Hyperlink"/>
            <w:rFonts w:eastAsiaTheme="majorEastAsia" w:cs="Times New Roman" w:hint="eastAsia"/>
            <w:noProof/>
          </w:rPr>
          <w:t>ă</w:t>
        </w:r>
        <w:r w:rsidRPr="00DE39EA">
          <w:rPr>
            <w:rStyle w:val="Hyperlink"/>
            <w:rFonts w:eastAsiaTheme="majorEastAsia" w:cs="Times New Roman"/>
            <w:noProof/>
          </w:rPr>
          <w:t>m s</w:t>
        </w:r>
        <w:r w:rsidRPr="00DE39EA">
          <w:rPr>
            <w:rStyle w:val="Hyperlink"/>
            <w:rFonts w:eastAsiaTheme="majorEastAsia" w:cs="Times New Roman" w:hint="eastAsia"/>
            <w:noProof/>
          </w:rPr>
          <w:t>ó</w:t>
        </w:r>
        <w:r w:rsidRPr="00DE39EA">
          <w:rPr>
            <w:rStyle w:val="Hyperlink"/>
            <w:rFonts w:eastAsiaTheme="majorEastAsia" w:cs="Times New Roman"/>
            <w:noProof/>
          </w:rPr>
          <w:t>c kh</w:t>
        </w:r>
        <w:r w:rsidRPr="00DE39EA">
          <w:rPr>
            <w:rStyle w:val="Hyperlink"/>
            <w:rFonts w:eastAsiaTheme="majorEastAsia" w:cs="Times New Roman" w:hint="eastAsia"/>
            <w:noProof/>
          </w:rPr>
          <w:t>á</w:t>
        </w:r>
        <w:r w:rsidRPr="00DE39EA">
          <w:rPr>
            <w:rStyle w:val="Hyperlink"/>
            <w:rFonts w:eastAsiaTheme="majorEastAsia" w:cs="Times New Roman"/>
            <w:noProof/>
          </w:rPr>
          <w:t>ch h</w:t>
        </w:r>
        <w:r w:rsidRPr="00DE39EA">
          <w:rPr>
            <w:rStyle w:val="Hyperlink"/>
            <w:rFonts w:eastAsiaTheme="majorEastAsia" w:cs="Times New Roman" w:hint="eastAsia"/>
            <w:noProof/>
          </w:rPr>
          <w:t>à</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_Toc243078599 \h </w:instrText>
        </w:r>
        <w:r>
          <w:rPr>
            <w:noProof/>
            <w:webHidden/>
          </w:rPr>
        </w:r>
        <w:r>
          <w:rPr>
            <w:noProof/>
            <w:webHidden/>
          </w:rPr>
          <w:fldChar w:fldCharType="separate"/>
        </w:r>
        <w:r w:rsidR="00690739">
          <w:rPr>
            <w:noProof/>
            <w:webHidden/>
          </w:rPr>
          <w:t>87</w:t>
        </w:r>
        <w:r>
          <w:rPr>
            <w:noProof/>
            <w:webHidden/>
          </w:rPr>
          <w:fldChar w:fldCharType="end"/>
        </w:r>
      </w:hyperlink>
    </w:p>
    <w:p w14:paraId="2F8532E7" w14:textId="2F5A1398"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00" w:history="1">
        <w:r w:rsidRPr="00DE39EA">
          <w:rPr>
            <w:rStyle w:val="Hyperlink"/>
            <w:rFonts w:eastAsiaTheme="majorEastAsia" w:cs="Times New Roman"/>
            <w:noProof/>
          </w:rPr>
          <w:t>3.5.2 Ph</w:t>
        </w:r>
        <w:r w:rsidRPr="00DE39EA">
          <w:rPr>
            <w:rStyle w:val="Hyperlink"/>
            <w:rFonts w:eastAsiaTheme="majorEastAsia" w:cs="Times New Roman" w:hint="eastAsia"/>
            <w:noProof/>
          </w:rPr>
          <w:t>â</w:t>
        </w:r>
        <w:r w:rsidRPr="00DE39EA">
          <w:rPr>
            <w:rStyle w:val="Hyperlink"/>
            <w:rFonts w:eastAsiaTheme="majorEastAsia" w:cs="Times New Roman"/>
            <w:noProof/>
          </w:rPr>
          <w:t>n hệ mua h</w:t>
        </w:r>
        <w:r w:rsidRPr="00DE39EA">
          <w:rPr>
            <w:rStyle w:val="Hyperlink"/>
            <w:rFonts w:eastAsiaTheme="majorEastAsia" w:cs="Times New Roman" w:hint="eastAsia"/>
            <w:noProof/>
          </w:rPr>
          <w:t>à</w:t>
        </w:r>
        <w:r w:rsidRPr="00DE39EA">
          <w:rPr>
            <w:rStyle w:val="Hyperlink"/>
            <w:rFonts w:eastAsiaTheme="majorEastAsia" w:cs="Times New Roman"/>
            <w:noProof/>
          </w:rPr>
          <w:t>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kiểm </w:t>
        </w:r>
        <w:r w:rsidRPr="00DE39EA">
          <w:rPr>
            <w:rStyle w:val="Hyperlink"/>
            <w:rFonts w:eastAsiaTheme="majorEastAsia" w:cs="Times New Roman" w:hint="eastAsia"/>
            <w:noProof/>
          </w:rPr>
          <w:t>đ</w:t>
        </w:r>
        <w:r w:rsidRPr="00DE39EA">
          <w:rPr>
            <w:rStyle w:val="Hyperlink"/>
            <w:rFonts w:eastAsiaTheme="majorEastAsia" w:cs="Times New Roman"/>
            <w:noProof/>
          </w:rPr>
          <w:t>ịnh chất l</w:t>
        </w:r>
        <w:r w:rsidRPr="00DE39EA">
          <w:rPr>
            <w:rStyle w:val="Hyperlink"/>
            <w:rFonts w:eastAsiaTheme="majorEastAsia" w:cs="Times New Roman" w:hint="eastAsia"/>
            <w:noProof/>
          </w:rPr>
          <w:t>ư</w:t>
        </w:r>
        <w:r w:rsidRPr="00DE39EA">
          <w:rPr>
            <w:rStyle w:val="Hyperlink"/>
            <w:rFonts w:eastAsiaTheme="majorEastAsia" w:cs="Times New Roman"/>
            <w:noProof/>
          </w:rPr>
          <w:t>ợng</w:t>
        </w:r>
        <w:r>
          <w:rPr>
            <w:noProof/>
            <w:webHidden/>
          </w:rPr>
          <w:tab/>
        </w:r>
        <w:r>
          <w:rPr>
            <w:noProof/>
            <w:webHidden/>
          </w:rPr>
          <w:fldChar w:fldCharType="begin"/>
        </w:r>
        <w:r>
          <w:rPr>
            <w:noProof/>
            <w:webHidden/>
          </w:rPr>
          <w:instrText xml:space="preserve"> PAGEREF _Toc243078600 \h </w:instrText>
        </w:r>
        <w:r>
          <w:rPr>
            <w:noProof/>
            <w:webHidden/>
          </w:rPr>
        </w:r>
        <w:r>
          <w:rPr>
            <w:noProof/>
            <w:webHidden/>
          </w:rPr>
          <w:fldChar w:fldCharType="separate"/>
        </w:r>
        <w:r w:rsidR="00690739">
          <w:rPr>
            <w:noProof/>
            <w:webHidden/>
          </w:rPr>
          <w:t>109</w:t>
        </w:r>
        <w:r>
          <w:rPr>
            <w:noProof/>
            <w:webHidden/>
          </w:rPr>
          <w:fldChar w:fldCharType="end"/>
        </w:r>
      </w:hyperlink>
    </w:p>
    <w:p w14:paraId="23FE93E6" w14:textId="1BB4D87A"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01" w:history="1">
        <w:r w:rsidRPr="00DE39EA">
          <w:rPr>
            <w:rStyle w:val="Hyperlink"/>
            <w:rFonts w:eastAsiaTheme="majorEastAsia" w:cs="Times New Roman"/>
            <w:noProof/>
          </w:rPr>
          <w:t>3.5.3 Ph</w:t>
        </w:r>
        <w:r w:rsidRPr="00DE39EA">
          <w:rPr>
            <w:rStyle w:val="Hyperlink"/>
            <w:rFonts w:eastAsiaTheme="majorEastAsia" w:cs="Times New Roman" w:hint="eastAsia"/>
            <w:noProof/>
          </w:rPr>
          <w:t>â</w:t>
        </w:r>
        <w:r w:rsidRPr="00DE39EA">
          <w:rPr>
            <w:rStyle w:val="Hyperlink"/>
            <w:rFonts w:eastAsiaTheme="majorEastAsia" w:cs="Times New Roman"/>
            <w:noProof/>
          </w:rPr>
          <w:t>n hệ kho, lắp r</w:t>
        </w:r>
        <w:r w:rsidRPr="00DE39EA">
          <w:rPr>
            <w:rStyle w:val="Hyperlink"/>
            <w:rFonts w:eastAsiaTheme="majorEastAsia" w:cs="Times New Roman" w:hint="eastAsia"/>
            <w:noProof/>
          </w:rPr>
          <w:t>á</w:t>
        </w:r>
        <w:r w:rsidRPr="00DE39EA">
          <w:rPr>
            <w:rStyle w:val="Hyperlink"/>
            <w:rFonts w:eastAsiaTheme="majorEastAsia" w:cs="Times New Roman"/>
            <w:noProof/>
          </w:rPr>
          <w:t>p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giao nhận</w:t>
        </w:r>
        <w:r>
          <w:rPr>
            <w:noProof/>
            <w:webHidden/>
          </w:rPr>
          <w:tab/>
        </w:r>
        <w:r>
          <w:rPr>
            <w:noProof/>
            <w:webHidden/>
          </w:rPr>
          <w:fldChar w:fldCharType="begin"/>
        </w:r>
        <w:r>
          <w:rPr>
            <w:noProof/>
            <w:webHidden/>
          </w:rPr>
          <w:instrText xml:space="preserve"> PAGEREF _Toc243078601 \h </w:instrText>
        </w:r>
        <w:r>
          <w:rPr>
            <w:noProof/>
            <w:webHidden/>
          </w:rPr>
        </w:r>
        <w:r>
          <w:rPr>
            <w:noProof/>
            <w:webHidden/>
          </w:rPr>
          <w:fldChar w:fldCharType="separate"/>
        </w:r>
        <w:r w:rsidR="00690739">
          <w:rPr>
            <w:noProof/>
            <w:webHidden/>
          </w:rPr>
          <w:t>123</w:t>
        </w:r>
        <w:r>
          <w:rPr>
            <w:noProof/>
            <w:webHidden/>
          </w:rPr>
          <w:fldChar w:fldCharType="end"/>
        </w:r>
      </w:hyperlink>
    </w:p>
    <w:p w14:paraId="787CB013" w14:textId="7DBC2CE7"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02" w:history="1">
        <w:r w:rsidRPr="00DE39EA">
          <w:rPr>
            <w:rStyle w:val="Hyperlink"/>
            <w:rFonts w:eastAsiaTheme="majorEastAsia" w:cs="Times New Roman"/>
            <w:noProof/>
          </w:rPr>
          <w:t>3.5.4 Ph</w:t>
        </w:r>
        <w:r w:rsidRPr="00DE39EA">
          <w:rPr>
            <w:rStyle w:val="Hyperlink"/>
            <w:rFonts w:eastAsiaTheme="majorEastAsia" w:cs="Times New Roman" w:hint="eastAsia"/>
            <w:noProof/>
          </w:rPr>
          <w:t>â</w:t>
        </w:r>
        <w:r w:rsidRPr="00DE39EA">
          <w:rPr>
            <w:rStyle w:val="Hyperlink"/>
            <w:rFonts w:eastAsiaTheme="majorEastAsia" w:cs="Times New Roman"/>
            <w:noProof/>
          </w:rPr>
          <w:t>n hệ kế to</w:t>
        </w:r>
        <w:r w:rsidRPr="00DE39EA">
          <w:rPr>
            <w:rStyle w:val="Hyperlink"/>
            <w:rFonts w:eastAsiaTheme="majorEastAsia" w:cs="Times New Roman" w:hint="eastAsia"/>
            <w:noProof/>
          </w:rPr>
          <w:t>á</w:t>
        </w:r>
        <w:r w:rsidRPr="00DE39EA">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_Toc243078602 \h </w:instrText>
        </w:r>
        <w:r>
          <w:rPr>
            <w:noProof/>
            <w:webHidden/>
          </w:rPr>
        </w:r>
        <w:r>
          <w:rPr>
            <w:noProof/>
            <w:webHidden/>
          </w:rPr>
          <w:fldChar w:fldCharType="separate"/>
        </w:r>
        <w:r w:rsidR="00690739">
          <w:rPr>
            <w:noProof/>
            <w:webHidden/>
          </w:rPr>
          <w:t>135</w:t>
        </w:r>
        <w:r>
          <w:rPr>
            <w:noProof/>
            <w:webHidden/>
          </w:rPr>
          <w:fldChar w:fldCharType="end"/>
        </w:r>
      </w:hyperlink>
    </w:p>
    <w:p w14:paraId="627BBAB7" w14:textId="070C3D6D"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03" w:history="1">
        <w:r w:rsidRPr="00DE39EA">
          <w:rPr>
            <w:rStyle w:val="Hyperlink"/>
            <w:rFonts w:eastAsiaTheme="majorEastAsia" w:cs="Times New Roman"/>
            <w:noProof/>
          </w:rPr>
          <w:t>3.5.5 Ph</w:t>
        </w:r>
        <w:r w:rsidRPr="00DE39EA">
          <w:rPr>
            <w:rStyle w:val="Hyperlink"/>
            <w:rFonts w:eastAsiaTheme="majorEastAsia" w:cs="Times New Roman" w:hint="eastAsia"/>
            <w:noProof/>
          </w:rPr>
          <w:t>â</w:t>
        </w:r>
        <w:r w:rsidRPr="00DE39EA">
          <w:rPr>
            <w:rStyle w:val="Hyperlink"/>
            <w:rFonts w:eastAsiaTheme="majorEastAsia" w:cs="Times New Roman"/>
            <w:noProof/>
          </w:rPr>
          <w:t>n hệ nh</w:t>
        </w:r>
        <w:r w:rsidRPr="00DE39EA">
          <w:rPr>
            <w:rStyle w:val="Hyperlink"/>
            <w:rFonts w:eastAsiaTheme="majorEastAsia" w:cs="Times New Roman" w:hint="eastAsia"/>
            <w:noProof/>
          </w:rPr>
          <w:t>â</w:t>
        </w:r>
        <w:r w:rsidRPr="00DE39EA">
          <w:rPr>
            <w:rStyle w:val="Hyperlink"/>
            <w:rFonts w:eastAsiaTheme="majorEastAsia" w:cs="Times New Roman"/>
            <w:noProof/>
          </w:rPr>
          <w:t>n sự</w:t>
        </w:r>
        <w:r>
          <w:rPr>
            <w:noProof/>
            <w:webHidden/>
          </w:rPr>
          <w:tab/>
        </w:r>
        <w:r>
          <w:rPr>
            <w:noProof/>
            <w:webHidden/>
          </w:rPr>
          <w:fldChar w:fldCharType="begin"/>
        </w:r>
        <w:r>
          <w:rPr>
            <w:noProof/>
            <w:webHidden/>
          </w:rPr>
          <w:instrText xml:space="preserve"> PAGEREF _Toc243078603 \h </w:instrText>
        </w:r>
        <w:r>
          <w:rPr>
            <w:noProof/>
            <w:webHidden/>
          </w:rPr>
        </w:r>
        <w:r>
          <w:rPr>
            <w:noProof/>
            <w:webHidden/>
          </w:rPr>
          <w:fldChar w:fldCharType="separate"/>
        </w:r>
        <w:r w:rsidR="00690739">
          <w:rPr>
            <w:noProof/>
            <w:webHidden/>
          </w:rPr>
          <w:t>140</w:t>
        </w:r>
        <w:r>
          <w:rPr>
            <w:noProof/>
            <w:webHidden/>
          </w:rPr>
          <w:fldChar w:fldCharType="end"/>
        </w:r>
      </w:hyperlink>
    </w:p>
    <w:p w14:paraId="3FB6FB63" w14:textId="5B0C5840"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04" w:history="1">
        <w:r w:rsidRPr="00DE39EA">
          <w:rPr>
            <w:rStyle w:val="Hyperlink"/>
            <w:rFonts w:eastAsiaTheme="majorEastAsia" w:cs="Times New Roman"/>
            <w:noProof/>
          </w:rPr>
          <w:t>3.5.6 X</w:t>
        </w:r>
        <w:r w:rsidRPr="00DE39EA">
          <w:rPr>
            <w:rStyle w:val="Hyperlink"/>
            <w:rFonts w:eastAsiaTheme="majorEastAsia" w:cs="Times New Roman" w:hint="eastAsia"/>
            <w:noProof/>
          </w:rPr>
          <w:t>á</w:t>
        </w:r>
        <w:r w:rsidRPr="00DE39EA">
          <w:rPr>
            <w:rStyle w:val="Hyperlink"/>
            <w:rFonts w:eastAsiaTheme="majorEastAsia" w:cs="Times New Roman"/>
            <w:noProof/>
          </w:rPr>
          <w:t>c thực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quản trị hệ thống</w:t>
        </w:r>
        <w:r>
          <w:rPr>
            <w:noProof/>
            <w:webHidden/>
          </w:rPr>
          <w:tab/>
        </w:r>
        <w:r>
          <w:rPr>
            <w:noProof/>
            <w:webHidden/>
          </w:rPr>
          <w:fldChar w:fldCharType="begin"/>
        </w:r>
        <w:r>
          <w:rPr>
            <w:noProof/>
            <w:webHidden/>
          </w:rPr>
          <w:instrText xml:space="preserve"> PAGEREF _Toc243078604 \h </w:instrText>
        </w:r>
        <w:r>
          <w:rPr>
            <w:noProof/>
            <w:webHidden/>
          </w:rPr>
        </w:r>
        <w:r>
          <w:rPr>
            <w:noProof/>
            <w:webHidden/>
          </w:rPr>
          <w:fldChar w:fldCharType="separate"/>
        </w:r>
        <w:r w:rsidR="00690739">
          <w:rPr>
            <w:noProof/>
            <w:webHidden/>
          </w:rPr>
          <w:t>152</w:t>
        </w:r>
        <w:r>
          <w:rPr>
            <w:noProof/>
            <w:webHidden/>
          </w:rPr>
          <w:fldChar w:fldCharType="end"/>
        </w:r>
      </w:hyperlink>
    </w:p>
    <w:p w14:paraId="69D6D6EF" w14:textId="0B528A40"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05" w:history="1">
        <w:r w:rsidRPr="00DE39EA">
          <w:rPr>
            <w:rStyle w:val="Hyperlink"/>
            <w:rFonts w:eastAsiaTheme="majorEastAsia" w:cs="Times New Roman"/>
            <w:noProof/>
          </w:rPr>
          <w:t>3.6 S</w:t>
        </w:r>
        <w:r w:rsidRPr="00DE39EA">
          <w:rPr>
            <w:rStyle w:val="Hyperlink"/>
            <w:rFonts w:eastAsiaTheme="majorEastAsia" w:cs="Times New Roman" w:hint="eastAsia"/>
            <w:noProof/>
          </w:rPr>
          <w:t>ơ</w:t>
        </w:r>
        <w:r w:rsidRPr="00DE39EA">
          <w:rPr>
            <w:rStyle w:val="Hyperlink"/>
            <w:rFonts w:eastAsiaTheme="majorEastAsia" w:cs="Times New Roman"/>
            <w:noProof/>
          </w:rPr>
          <w:t xml:space="preserve"> </w:t>
        </w:r>
        <w:r w:rsidRPr="00DE39EA">
          <w:rPr>
            <w:rStyle w:val="Hyperlink"/>
            <w:rFonts w:eastAsiaTheme="majorEastAsia" w:cs="Times New Roman" w:hint="eastAsia"/>
            <w:noProof/>
          </w:rPr>
          <w:t>đ</w:t>
        </w:r>
        <w:r w:rsidRPr="00DE39EA">
          <w:rPr>
            <w:rStyle w:val="Hyperlink"/>
            <w:rFonts w:eastAsiaTheme="majorEastAsia" w:cs="Times New Roman"/>
            <w:noProof/>
          </w:rPr>
          <w:t>ồ Domain</w:t>
        </w:r>
        <w:r>
          <w:rPr>
            <w:noProof/>
            <w:webHidden/>
          </w:rPr>
          <w:tab/>
        </w:r>
        <w:r>
          <w:rPr>
            <w:noProof/>
            <w:webHidden/>
          </w:rPr>
          <w:fldChar w:fldCharType="begin"/>
        </w:r>
        <w:r>
          <w:rPr>
            <w:noProof/>
            <w:webHidden/>
          </w:rPr>
          <w:instrText xml:space="preserve"> PAGEREF _Toc243078605 \h </w:instrText>
        </w:r>
        <w:r>
          <w:rPr>
            <w:noProof/>
            <w:webHidden/>
          </w:rPr>
        </w:r>
        <w:r>
          <w:rPr>
            <w:noProof/>
            <w:webHidden/>
          </w:rPr>
          <w:fldChar w:fldCharType="separate"/>
        </w:r>
        <w:r w:rsidR="00690739">
          <w:rPr>
            <w:noProof/>
            <w:webHidden/>
          </w:rPr>
          <w:t>159</w:t>
        </w:r>
        <w:r>
          <w:rPr>
            <w:noProof/>
            <w:webHidden/>
          </w:rPr>
          <w:fldChar w:fldCharType="end"/>
        </w:r>
      </w:hyperlink>
    </w:p>
    <w:p w14:paraId="72008416" w14:textId="0D5AD150"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06" w:history="1">
        <w:r w:rsidRPr="00DE39EA">
          <w:rPr>
            <w:rStyle w:val="Hyperlink"/>
            <w:rFonts w:eastAsiaTheme="majorEastAsia" w:cs="Times New Roman"/>
            <w:noProof/>
          </w:rPr>
          <w:t>3.7 S</w:t>
        </w:r>
        <w:r w:rsidRPr="00DE39EA">
          <w:rPr>
            <w:rStyle w:val="Hyperlink"/>
            <w:rFonts w:eastAsiaTheme="majorEastAsia" w:cs="Times New Roman" w:hint="eastAsia"/>
            <w:noProof/>
          </w:rPr>
          <w:t>ơ</w:t>
        </w:r>
        <w:r w:rsidRPr="00DE39EA">
          <w:rPr>
            <w:rStyle w:val="Hyperlink"/>
            <w:rFonts w:eastAsiaTheme="majorEastAsia" w:cs="Times New Roman"/>
            <w:noProof/>
          </w:rPr>
          <w:t xml:space="preserve"> </w:t>
        </w:r>
        <w:r w:rsidRPr="00DE39EA">
          <w:rPr>
            <w:rStyle w:val="Hyperlink"/>
            <w:rFonts w:eastAsiaTheme="majorEastAsia" w:cs="Times New Roman" w:hint="eastAsia"/>
            <w:noProof/>
          </w:rPr>
          <w:t>đ</w:t>
        </w:r>
        <w:r w:rsidRPr="00DE39EA">
          <w:rPr>
            <w:rStyle w:val="Hyperlink"/>
            <w:rFonts w:eastAsiaTheme="majorEastAsia" w:cs="Times New Roman"/>
            <w:noProof/>
          </w:rPr>
          <w:t>ồ Lớp thực thể</w:t>
        </w:r>
        <w:r>
          <w:rPr>
            <w:noProof/>
            <w:webHidden/>
          </w:rPr>
          <w:tab/>
        </w:r>
        <w:r>
          <w:rPr>
            <w:noProof/>
            <w:webHidden/>
          </w:rPr>
          <w:fldChar w:fldCharType="begin"/>
        </w:r>
        <w:r>
          <w:rPr>
            <w:noProof/>
            <w:webHidden/>
          </w:rPr>
          <w:instrText xml:space="preserve"> PAGEREF _Toc243078606 \h </w:instrText>
        </w:r>
        <w:r>
          <w:rPr>
            <w:noProof/>
            <w:webHidden/>
          </w:rPr>
        </w:r>
        <w:r>
          <w:rPr>
            <w:noProof/>
            <w:webHidden/>
          </w:rPr>
          <w:fldChar w:fldCharType="separate"/>
        </w:r>
        <w:r w:rsidR="00690739">
          <w:rPr>
            <w:noProof/>
            <w:webHidden/>
          </w:rPr>
          <w:t>160</w:t>
        </w:r>
        <w:r>
          <w:rPr>
            <w:noProof/>
            <w:webHidden/>
          </w:rPr>
          <w:fldChar w:fldCharType="end"/>
        </w:r>
      </w:hyperlink>
    </w:p>
    <w:p w14:paraId="18D82419" w14:textId="139E16C6"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07" w:history="1">
        <w:r w:rsidRPr="00DE39EA">
          <w:rPr>
            <w:rStyle w:val="Hyperlink"/>
            <w:rFonts w:eastAsiaTheme="majorEastAsia" w:cs="Times New Roman"/>
            <w:noProof/>
          </w:rPr>
          <w:t>3.8 Thiết kế c</w:t>
        </w:r>
        <w:r w:rsidRPr="00DE39EA">
          <w:rPr>
            <w:rStyle w:val="Hyperlink"/>
            <w:rFonts w:eastAsiaTheme="majorEastAsia" w:cs="Times New Roman" w:hint="eastAsia"/>
            <w:noProof/>
          </w:rPr>
          <w:t>ơ</w:t>
        </w:r>
        <w:r w:rsidRPr="00DE39EA">
          <w:rPr>
            <w:rStyle w:val="Hyperlink"/>
            <w:rFonts w:eastAsiaTheme="majorEastAsia" w:cs="Times New Roman"/>
            <w:noProof/>
          </w:rPr>
          <w:t xml:space="preserve"> sở dữ liệu</w:t>
        </w:r>
        <w:r>
          <w:rPr>
            <w:noProof/>
            <w:webHidden/>
          </w:rPr>
          <w:tab/>
        </w:r>
        <w:r>
          <w:rPr>
            <w:noProof/>
            <w:webHidden/>
          </w:rPr>
          <w:fldChar w:fldCharType="begin"/>
        </w:r>
        <w:r>
          <w:rPr>
            <w:noProof/>
            <w:webHidden/>
          </w:rPr>
          <w:instrText xml:space="preserve"> PAGEREF _Toc243078607 \h </w:instrText>
        </w:r>
        <w:r>
          <w:rPr>
            <w:noProof/>
            <w:webHidden/>
          </w:rPr>
        </w:r>
        <w:r>
          <w:rPr>
            <w:noProof/>
            <w:webHidden/>
          </w:rPr>
          <w:fldChar w:fldCharType="separate"/>
        </w:r>
        <w:r w:rsidR="00690739">
          <w:rPr>
            <w:noProof/>
            <w:webHidden/>
          </w:rPr>
          <w:t>162</w:t>
        </w:r>
        <w:r>
          <w:rPr>
            <w:noProof/>
            <w:webHidden/>
          </w:rPr>
          <w:fldChar w:fldCharType="end"/>
        </w:r>
      </w:hyperlink>
    </w:p>
    <w:p w14:paraId="36EDA055" w14:textId="4E620923"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08" w:history="1">
        <w:r w:rsidRPr="00DE39EA">
          <w:rPr>
            <w:rStyle w:val="Hyperlink"/>
            <w:rFonts w:eastAsiaTheme="majorEastAsia" w:cs="Times New Roman"/>
            <w:noProof/>
          </w:rPr>
          <w:t>3.8.1 C</w:t>
        </w:r>
        <w:r w:rsidRPr="00DE39EA">
          <w:rPr>
            <w:rStyle w:val="Hyperlink"/>
            <w:rFonts w:eastAsiaTheme="majorEastAsia" w:cs="Times New Roman" w:hint="eastAsia"/>
            <w:noProof/>
          </w:rPr>
          <w:t>á</w:t>
        </w:r>
        <w:r w:rsidRPr="00DE39EA">
          <w:rPr>
            <w:rStyle w:val="Hyperlink"/>
            <w:rFonts w:eastAsiaTheme="majorEastAsia" w:cs="Times New Roman"/>
            <w:noProof/>
          </w:rPr>
          <w:t>c nh</w:t>
        </w:r>
        <w:r w:rsidRPr="00DE39EA">
          <w:rPr>
            <w:rStyle w:val="Hyperlink"/>
            <w:rFonts w:eastAsiaTheme="majorEastAsia" w:cs="Times New Roman" w:hint="eastAsia"/>
            <w:noProof/>
          </w:rPr>
          <w:t>ó</w:t>
        </w:r>
        <w:r w:rsidRPr="00DE39EA">
          <w:rPr>
            <w:rStyle w:val="Hyperlink"/>
            <w:rFonts w:eastAsiaTheme="majorEastAsia" w:cs="Times New Roman"/>
            <w:noProof/>
          </w:rPr>
          <w:t>m dữ liệu ch</w:t>
        </w:r>
        <w:r w:rsidRPr="00DE39EA">
          <w:rPr>
            <w:rStyle w:val="Hyperlink"/>
            <w:rFonts w:eastAsiaTheme="majorEastAsia" w:cs="Times New Roman" w:hint="eastAsia"/>
            <w:noProof/>
          </w:rPr>
          <w:t>í</w:t>
        </w:r>
        <w:r w:rsidRPr="00DE39EA">
          <w:rPr>
            <w:rStyle w:val="Hyperlink"/>
            <w:rFonts w:eastAsiaTheme="majorEastAsia" w:cs="Times New Roman"/>
            <w:noProof/>
          </w:rPr>
          <w:t>nh</w:t>
        </w:r>
        <w:r>
          <w:rPr>
            <w:noProof/>
            <w:webHidden/>
          </w:rPr>
          <w:tab/>
        </w:r>
        <w:r>
          <w:rPr>
            <w:noProof/>
            <w:webHidden/>
          </w:rPr>
          <w:fldChar w:fldCharType="begin"/>
        </w:r>
        <w:r>
          <w:rPr>
            <w:noProof/>
            <w:webHidden/>
          </w:rPr>
          <w:instrText xml:space="preserve"> PAGEREF _Toc243078608 \h </w:instrText>
        </w:r>
        <w:r>
          <w:rPr>
            <w:noProof/>
            <w:webHidden/>
          </w:rPr>
        </w:r>
        <w:r>
          <w:rPr>
            <w:noProof/>
            <w:webHidden/>
          </w:rPr>
          <w:fldChar w:fldCharType="separate"/>
        </w:r>
        <w:r w:rsidR="00690739">
          <w:rPr>
            <w:noProof/>
            <w:webHidden/>
          </w:rPr>
          <w:t>162</w:t>
        </w:r>
        <w:r>
          <w:rPr>
            <w:noProof/>
            <w:webHidden/>
          </w:rPr>
          <w:fldChar w:fldCharType="end"/>
        </w:r>
      </w:hyperlink>
    </w:p>
    <w:p w14:paraId="552CC122" w14:textId="44CB8C46"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09" w:history="1">
        <w:r w:rsidRPr="00DE39EA">
          <w:rPr>
            <w:rStyle w:val="Hyperlink"/>
            <w:rFonts w:eastAsiaTheme="majorEastAsia" w:cs="Times New Roman"/>
            <w:noProof/>
          </w:rPr>
          <w:t>3.8.2 M</w:t>
        </w:r>
        <w:r w:rsidRPr="00DE39EA">
          <w:rPr>
            <w:rStyle w:val="Hyperlink"/>
            <w:rFonts w:eastAsiaTheme="majorEastAsia" w:cs="Times New Roman" w:hint="eastAsia"/>
            <w:noProof/>
          </w:rPr>
          <w:t>ô</w:t>
        </w:r>
        <w:r w:rsidRPr="00DE39EA">
          <w:rPr>
            <w:rStyle w:val="Hyperlink"/>
            <w:rFonts w:eastAsiaTheme="majorEastAsia" w:cs="Times New Roman"/>
            <w:noProof/>
          </w:rPr>
          <w:t xml:space="preserve"> h</w:t>
        </w:r>
        <w:r w:rsidRPr="00DE39EA">
          <w:rPr>
            <w:rStyle w:val="Hyperlink"/>
            <w:rFonts w:eastAsiaTheme="majorEastAsia" w:cs="Times New Roman" w:hint="eastAsia"/>
            <w:noProof/>
          </w:rPr>
          <w:t>ì</w:t>
        </w:r>
        <w:r w:rsidRPr="00DE39EA">
          <w:rPr>
            <w:rStyle w:val="Hyperlink"/>
            <w:rFonts w:eastAsiaTheme="majorEastAsia" w:cs="Times New Roman"/>
            <w:noProof/>
          </w:rPr>
          <w:t>nh quan hệ</w:t>
        </w:r>
        <w:r>
          <w:rPr>
            <w:noProof/>
            <w:webHidden/>
          </w:rPr>
          <w:tab/>
        </w:r>
        <w:r>
          <w:rPr>
            <w:noProof/>
            <w:webHidden/>
          </w:rPr>
          <w:fldChar w:fldCharType="begin"/>
        </w:r>
        <w:r>
          <w:rPr>
            <w:noProof/>
            <w:webHidden/>
          </w:rPr>
          <w:instrText xml:space="preserve"> PAGEREF _Toc243078609 \h </w:instrText>
        </w:r>
        <w:r>
          <w:rPr>
            <w:noProof/>
            <w:webHidden/>
          </w:rPr>
        </w:r>
        <w:r>
          <w:rPr>
            <w:noProof/>
            <w:webHidden/>
          </w:rPr>
          <w:fldChar w:fldCharType="separate"/>
        </w:r>
        <w:r w:rsidR="00690739">
          <w:rPr>
            <w:noProof/>
            <w:webHidden/>
          </w:rPr>
          <w:t>163</w:t>
        </w:r>
        <w:r>
          <w:rPr>
            <w:noProof/>
            <w:webHidden/>
          </w:rPr>
          <w:fldChar w:fldCharType="end"/>
        </w:r>
      </w:hyperlink>
    </w:p>
    <w:p w14:paraId="30FA108A" w14:textId="261641D9"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10" w:history="1">
        <w:r w:rsidRPr="00DE39EA">
          <w:rPr>
            <w:rStyle w:val="Hyperlink"/>
            <w:rFonts w:eastAsiaTheme="majorEastAsia" w:cs="Times New Roman"/>
            <w:noProof/>
          </w:rPr>
          <w:t>3.8.3 Cấu tr</w:t>
        </w:r>
        <w:r w:rsidRPr="00DE39EA">
          <w:rPr>
            <w:rStyle w:val="Hyperlink"/>
            <w:rFonts w:eastAsiaTheme="majorEastAsia" w:cs="Times New Roman" w:hint="eastAsia"/>
            <w:noProof/>
          </w:rPr>
          <w:t>ú</w:t>
        </w:r>
        <w:r w:rsidRPr="00DE39EA">
          <w:rPr>
            <w:rStyle w:val="Hyperlink"/>
            <w:rFonts w:eastAsiaTheme="majorEastAsia" w:cs="Times New Roman"/>
            <w:noProof/>
          </w:rPr>
          <w:t>c c</w:t>
        </w:r>
        <w:r w:rsidRPr="00DE39EA">
          <w:rPr>
            <w:rStyle w:val="Hyperlink"/>
            <w:rFonts w:eastAsiaTheme="majorEastAsia" w:cs="Times New Roman" w:hint="eastAsia"/>
            <w:noProof/>
          </w:rPr>
          <w:t>á</w:t>
        </w:r>
        <w:r w:rsidRPr="00DE39EA">
          <w:rPr>
            <w:rStyle w:val="Hyperlink"/>
            <w:rFonts w:eastAsiaTheme="majorEastAsia" w:cs="Times New Roman"/>
            <w:noProof/>
          </w:rPr>
          <w:t>c bảng trong hệ thống</w:t>
        </w:r>
        <w:r>
          <w:rPr>
            <w:noProof/>
            <w:webHidden/>
          </w:rPr>
          <w:tab/>
        </w:r>
        <w:r>
          <w:rPr>
            <w:noProof/>
            <w:webHidden/>
          </w:rPr>
          <w:fldChar w:fldCharType="begin"/>
        </w:r>
        <w:r>
          <w:rPr>
            <w:noProof/>
            <w:webHidden/>
          </w:rPr>
          <w:instrText xml:space="preserve"> PAGEREF _Toc243078610 \h </w:instrText>
        </w:r>
        <w:r>
          <w:rPr>
            <w:noProof/>
            <w:webHidden/>
          </w:rPr>
        </w:r>
        <w:r>
          <w:rPr>
            <w:noProof/>
            <w:webHidden/>
          </w:rPr>
          <w:fldChar w:fldCharType="separate"/>
        </w:r>
        <w:r w:rsidR="00690739">
          <w:rPr>
            <w:noProof/>
            <w:webHidden/>
          </w:rPr>
          <w:t>166</w:t>
        </w:r>
        <w:r>
          <w:rPr>
            <w:noProof/>
            <w:webHidden/>
          </w:rPr>
          <w:fldChar w:fldCharType="end"/>
        </w:r>
      </w:hyperlink>
    </w:p>
    <w:p w14:paraId="04595A26" w14:textId="05744790"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611" w:history="1">
        <w:r w:rsidRPr="00DE39EA">
          <w:rPr>
            <w:rStyle w:val="Hyperlink"/>
            <w:rFonts w:eastAsiaTheme="majorEastAsia" w:cs="Times New Roman"/>
            <w:noProof/>
          </w:rPr>
          <w:t>CH</w:t>
        </w:r>
        <w:r w:rsidRPr="00DE39EA">
          <w:rPr>
            <w:rStyle w:val="Hyperlink"/>
            <w:rFonts w:eastAsiaTheme="majorEastAsia" w:cs="Times New Roman" w:hint="eastAsia"/>
            <w:noProof/>
          </w:rPr>
          <w:t>ƯƠ</w:t>
        </w:r>
        <w:r w:rsidRPr="00DE39EA">
          <w:rPr>
            <w:rStyle w:val="Hyperlink"/>
            <w:rFonts w:eastAsiaTheme="majorEastAsia" w:cs="Times New Roman"/>
            <w:noProof/>
          </w:rPr>
          <w:t>NG 4 THIẾT KẾ KIẾN TR</w:t>
        </w:r>
        <w:r w:rsidRPr="00DE39EA">
          <w:rPr>
            <w:rStyle w:val="Hyperlink"/>
            <w:rFonts w:eastAsiaTheme="majorEastAsia" w:cs="Times New Roman" w:hint="eastAsia"/>
            <w:noProof/>
          </w:rPr>
          <w:t>Ú</w:t>
        </w:r>
        <w:r w:rsidRPr="00DE39EA">
          <w:rPr>
            <w:rStyle w:val="Hyperlink"/>
            <w:rFonts w:eastAsiaTheme="majorEastAsia" w:cs="Times New Roman"/>
            <w:noProof/>
          </w:rPr>
          <w:t>C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XỬ L</w:t>
        </w:r>
        <w:r w:rsidRPr="00DE39EA">
          <w:rPr>
            <w:rStyle w:val="Hyperlink"/>
            <w:rFonts w:eastAsiaTheme="majorEastAsia" w:cs="Times New Roman" w:hint="eastAsia"/>
            <w:noProof/>
          </w:rPr>
          <w:t>Ý</w:t>
        </w:r>
        <w:r w:rsidRPr="00DE39EA">
          <w:rPr>
            <w:rStyle w:val="Hyperlink"/>
            <w:rFonts w:eastAsiaTheme="majorEastAsia" w:cs="Times New Roman"/>
            <w:noProof/>
          </w:rPr>
          <w:t xml:space="preserve"> NGHIỆP VỤ</w:t>
        </w:r>
        <w:r>
          <w:rPr>
            <w:noProof/>
            <w:webHidden/>
          </w:rPr>
          <w:tab/>
        </w:r>
        <w:r>
          <w:rPr>
            <w:noProof/>
            <w:webHidden/>
          </w:rPr>
          <w:fldChar w:fldCharType="begin"/>
        </w:r>
        <w:r>
          <w:rPr>
            <w:noProof/>
            <w:webHidden/>
          </w:rPr>
          <w:instrText xml:space="preserve"> PAGEREF _Toc243078611 \h </w:instrText>
        </w:r>
        <w:r>
          <w:rPr>
            <w:noProof/>
            <w:webHidden/>
          </w:rPr>
        </w:r>
        <w:r>
          <w:rPr>
            <w:noProof/>
            <w:webHidden/>
          </w:rPr>
          <w:fldChar w:fldCharType="separate"/>
        </w:r>
        <w:r w:rsidR="00690739">
          <w:rPr>
            <w:noProof/>
            <w:webHidden/>
          </w:rPr>
          <w:t>208</w:t>
        </w:r>
        <w:r>
          <w:rPr>
            <w:noProof/>
            <w:webHidden/>
          </w:rPr>
          <w:fldChar w:fldCharType="end"/>
        </w:r>
      </w:hyperlink>
    </w:p>
    <w:p w14:paraId="72E41960" w14:textId="29A880FC"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12" w:history="1">
        <w:r w:rsidRPr="00DE39EA">
          <w:rPr>
            <w:rStyle w:val="Hyperlink"/>
            <w:rFonts w:eastAsiaTheme="majorEastAsia" w:cs="Times New Roman"/>
            <w:noProof/>
          </w:rPr>
          <w:t>4.1 Kiến tr</w:t>
        </w:r>
        <w:r w:rsidRPr="00DE39EA">
          <w:rPr>
            <w:rStyle w:val="Hyperlink"/>
            <w:rFonts w:eastAsiaTheme="majorEastAsia" w:cs="Times New Roman" w:hint="eastAsia"/>
            <w:noProof/>
          </w:rPr>
          <w:t>ú</w:t>
        </w:r>
        <w:r w:rsidRPr="00DE39EA">
          <w:rPr>
            <w:rStyle w:val="Hyperlink"/>
            <w:rFonts w:eastAsiaTheme="majorEastAsia" w:cs="Times New Roman"/>
            <w:noProof/>
          </w:rPr>
          <w:t>c tổng thể</w:t>
        </w:r>
        <w:r>
          <w:rPr>
            <w:noProof/>
            <w:webHidden/>
          </w:rPr>
          <w:tab/>
        </w:r>
        <w:r>
          <w:rPr>
            <w:noProof/>
            <w:webHidden/>
          </w:rPr>
          <w:fldChar w:fldCharType="begin"/>
        </w:r>
        <w:r>
          <w:rPr>
            <w:noProof/>
            <w:webHidden/>
          </w:rPr>
          <w:instrText xml:space="preserve"> PAGEREF _Toc243078612 \h </w:instrText>
        </w:r>
        <w:r>
          <w:rPr>
            <w:noProof/>
            <w:webHidden/>
          </w:rPr>
        </w:r>
        <w:r>
          <w:rPr>
            <w:noProof/>
            <w:webHidden/>
          </w:rPr>
          <w:fldChar w:fldCharType="separate"/>
        </w:r>
        <w:r w:rsidR="00690739">
          <w:rPr>
            <w:noProof/>
            <w:webHidden/>
          </w:rPr>
          <w:t>208</w:t>
        </w:r>
        <w:r>
          <w:rPr>
            <w:noProof/>
            <w:webHidden/>
          </w:rPr>
          <w:fldChar w:fldCharType="end"/>
        </w:r>
      </w:hyperlink>
    </w:p>
    <w:p w14:paraId="33AE7335" w14:textId="17D91BD6"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13" w:history="1">
        <w:r w:rsidRPr="00DE39EA">
          <w:rPr>
            <w:rStyle w:val="Hyperlink"/>
            <w:rFonts w:eastAsiaTheme="majorEastAsia" w:cs="Times New Roman"/>
            <w:noProof/>
          </w:rPr>
          <w:t>4.1.1 M</w:t>
        </w:r>
        <w:r w:rsidRPr="00DE39EA">
          <w:rPr>
            <w:rStyle w:val="Hyperlink"/>
            <w:rFonts w:eastAsiaTheme="majorEastAsia" w:cs="Times New Roman" w:hint="eastAsia"/>
            <w:noProof/>
          </w:rPr>
          <w:t>ô</w:t>
        </w:r>
        <w:r w:rsidRPr="00DE39EA">
          <w:rPr>
            <w:rStyle w:val="Hyperlink"/>
            <w:rFonts w:eastAsiaTheme="majorEastAsia" w:cs="Times New Roman"/>
            <w:noProof/>
          </w:rPr>
          <w:t xml:space="preserve"> h</w:t>
        </w:r>
        <w:r w:rsidRPr="00DE39EA">
          <w:rPr>
            <w:rStyle w:val="Hyperlink"/>
            <w:rFonts w:eastAsiaTheme="majorEastAsia" w:cs="Times New Roman" w:hint="eastAsia"/>
            <w:noProof/>
          </w:rPr>
          <w:t>ì</w:t>
        </w:r>
        <w:r w:rsidRPr="00DE39EA">
          <w:rPr>
            <w:rStyle w:val="Hyperlink"/>
            <w:rFonts w:eastAsiaTheme="majorEastAsia" w:cs="Times New Roman"/>
            <w:noProof/>
          </w:rPr>
          <w:t>nh kiến tr</w:t>
        </w:r>
        <w:r w:rsidRPr="00DE39EA">
          <w:rPr>
            <w:rStyle w:val="Hyperlink"/>
            <w:rFonts w:eastAsiaTheme="majorEastAsia" w:cs="Times New Roman" w:hint="eastAsia"/>
            <w:noProof/>
          </w:rPr>
          <w:t>ú</w:t>
        </w:r>
        <w:r w:rsidRPr="00DE39EA">
          <w:rPr>
            <w:rStyle w:val="Hyperlink"/>
            <w:rFonts w:eastAsiaTheme="majorEastAsia" w:cs="Times New Roman"/>
            <w:noProof/>
          </w:rPr>
          <w:t>c</w:t>
        </w:r>
        <w:r>
          <w:rPr>
            <w:noProof/>
            <w:webHidden/>
          </w:rPr>
          <w:tab/>
        </w:r>
        <w:r>
          <w:rPr>
            <w:noProof/>
            <w:webHidden/>
          </w:rPr>
          <w:fldChar w:fldCharType="begin"/>
        </w:r>
        <w:r>
          <w:rPr>
            <w:noProof/>
            <w:webHidden/>
          </w:rPr>
          <w:instrText xml:space="preserve"> PAGEREF _Toc243078613 \h </w:instrText>
        </w:r>
        <w:r>
          <w:rPr>
            <w:noProof/>
            <w:webHidden/>
          </w:rPr>
        </w:r>
        <w:r>
          <w:rPr>
            <w:noProof/>
            <w:webHidden/>
          </w:rPr>
          <w:fldChar w:fldCharType="separate"/>
        </w:r>
        <w:r w:rsidR="00690739">
          <w:rPr>
            <w:noProof/>
            <w:webHidden/>
          </w:rPr>
          <w:t>208</w:t>
        </w:r>
        <w:r>
          <w:rPr>
            <w:noProof/>
            <w:webHidden/>
          </w:rPr>
          <w:fldChar w:fldCharType="end"/>
        </w:r>
      </w:hyperlink>
    </w:p>
    <w:p w14:paraId="4686917E" w14:textId="463882CF"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14" w:history="1">
        <w:r w:rsidRPr="00DE39EA">
          <w:rPr>
            <w:rStyle w:val="Hyperlink"/>
            <w:rFonts w:eastAsiaTheme="majorEastAsia" w:cs="Times New Roman"/>
            <w:noProof/>
          </w:rPr>
          <w:t>4.1.2 Kiến tr</w:t>
        </w:r>
        <w:r w:rsidRPr="00DE39EA">
          <w:rPr>
            <w:rStyle w:val="Hyperlink"/>
            <w:rFonts w:eastAsiaTheme="majorEastAsia" w:cs="Times New Roman" w:hint="eastAsia"/>
            <w:noProof/>
          </w:rPr>
          <w:t>ú</w:t>
        </w:r>
        <w:r w:rsidRPr="00DE39EA">
          <w:rPr>
            <w:rStyle w:val="Hyperlink"/>
            <w:rFonts w:eastAsiaTheme="majorEastAsia" w:cs="Times New Roman"/>
            <w:noProof/>
          </w:rPr>
          <w:t>c ph</w:t>
        </w:r>
        <w:r w:rsidRPr="00DE39EA">
          <w:rPr>
            <w:rStyle w:val="Hyperlink"/>
            <w:rFonts w:eastAsiaTheme="majorEastAsia" w:cs="Times New Roman" w:hint="eastAsia"/>
            <w:noProof/>
          </w:rPr>
          <w:t>í</w:t>
        </w:r>
        <w:r w:rsidRPr="00DE39EA">
          <w:rPr>
            <w:rStyle w:val="Hyperlink"/>
            <w:rFonts w:eastAsiaTheme="majorEastAsia" w:cs="Times New Roman"/>
            <w:noProof/>
          </w:rPr>
          <w:t>a m</w:t>
        </w:r>
        <w:r w:rsidRPr="00DE39EA">
          <w:rPr>
            <w:rStyle w:val="Hyperlink"/>
            <w:rFonts w:eastAsiaTheme="majorEastAsia" w:cs="Times New Roman" w:hint="eastAsia"/>
            <w:noProof/>
          </w:rPr>
          <w:t>á</w:t>
        </w:r>
        <w:r w:rsidRPr="00DE39EA">
          <w:rPr>
            <w:rStyle w:val="Hyperlink"/>
            <w:rFonts w:eastAsiaTheme="majorEastAsia" w:cs="Times New Roman"/>
            <w:noProof/>
          </w:rPr>
          <w:t>y chủ</w:t>
        </w:r>
        <w:r>
          <w:rPr>
            <w:noProof/>
            <w:webHidden/>
          </w:rPr>
          <w:tab/>
        </w:r>
        <w:r>
          <w:rPr>
            <w:noProof/>
            <w:webHidden/>
          </w:rPr>
          <w:fldChar w:fldCharType="begin"/>
        </w:r>
        <w:r>
          <w:rPr>
            <w:noProof/>
            <w:webHidden/>
          </w:rPr>
          <w:instrText xml:space="preserve"> PAGEREF _Toc243078614 \h </w:instrText>
        </w:r>
        <w:r>
          <w:rPr>
            <w:noProof/>
            <w:webHidden/>
          </w:rPr>
        </w:r>
        <w:r>
          <w:rPr>
            <w:noProof/>
            <w:webHidden/>
          </w:rPr>
          <w:fldChar w:fldCharType="separate"/>
        </w:r>
        <w:r w:rsidR="00690739">
          <w:rPr>
            <w:noProof/>
            <w:webHidden/>
          </w:rPr>
          <w:t>209</w:t>
        </w:r>
        <w:r>
          <w:rPr>
            <w:noProof/>
            <w:webHidden/>
          </w:rPr>
          <w:fldChar w:fldCharType="end"/>
        </w:r>
      </w:hyperlink>
    </w:p>
    <w:p w14:paraId="3388756D" w14:textId="572552A5"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15" w:history="1">
        <w:r w:rsidRPr="00DE39EA">
          <w:rPr>
            <w:rStyle w:val="Hyperlink"/>
            <w:rFonts w:eastAsiaTheme="majorEastAsia" w:cs="Times New Roman"/>
            <w:noProof/>
          </w:rPr>
          <w:t>4.1.3 Kiến tr</w:t>
        </w:r>
        <w:r w:rsidRPr="00DE39EA">
          <w:rPr>
            <w:rStyle w:val="Hyperlink"/>
            <w:rFonts w:eastAsiaTheme="majorEastAsia" w:cs="Times New Roman" w:hint="eastAsia"/>
            <w:noProof/>
          </w:rPr>
          <w:t>ú</w:t>
        </w:r>
        <w:r w:rsidRPr="00DE39EA">
          <w:rPr>
            <w:rStyle w:val="Hyperlink"/>
            <w:rFonts w:eastAsiaTheme="majorEastAsia" w:cs="Times New Roman"/>
            <w:noProof/>
          </w:rPr>
          <w:t>c ph</w:t>
        </w:r>
        <w:r w:rsidRPr="00DE39EA">
          <w:rPr>
            <w:rStyle w:val="Hyperlink"/>
            <w:rFonts w:eastAsiaTheme="majorEastAsia" w:cs="Times New Roman" w:hint="eastAsia"/>
            <w:noProof/>
          </w:rPr>
          <w:t>í</w:t>
        </w:r>
        <w:r w:rsidRPr="00DE39EA">
          <w:rPr>
            <w:rStyle w:val="Hyperlink"/>
            <w:rFonts w:eastAsiaTheme="majorEastAsia" w:cs="Times New Roman"/>
            <w:noProof/>
          </w:rPr>
          <w:t>a giao diện</w:t>
        </w:r>
        <w:r>
          <w:rPr>
            <w:noProof/>
            <w:webHidden/>
          </w:rPr>
          <w:tab/>
        </w:r>
        <w:r>
          <w:rPr>
            <w:noProof/>
            <w:webHidden/>
          </w:rPr>
          <w:fldChar w:fldCharType="begin"/>
        </w:r>
        <w:r>
          <w:rPr>
            <w:noProof/>
            <w:webHidden/>
          </w:rPr>
          <w:instrText xml:space="preserve"> PAGEREF _Toc243078615 \h </w:instrText>
        </w:r>
        <w:r>
          <w:rPr>
            <w:noProof/>
            <w:webHidden/>
          </w:rPr>
        </w:r>
        <w:r>
          <w:rPr>
            <w:noProof/>
            <w:webHidden/>
          </w:rPr>
          <w:fldChar w:fldCharType="separate"/>
        </w:r>
        <w:r w:rsidR="00690739">
          <w:rPr>
            <w:noProof/>
            <w:webHidden/>
          </w:rPr>
          <w:t>210</w:t>
        </w:r>
        <w:r>
          <w:rPr>
            <w:noProof/>
            <w:webHidden/>
          </w:rPr>
          <w:fldChar w:fldCharType="end"/>
        </w:r>
      </w:hyperlink>
    </w:p>
    <w:p w14:paraId="150DAA98" w14:textId="37463315"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16" w:history="1">
        <w:r w:rsidRPr="00DE39EA">
          <w:rPr>
            <w:rStyle w:val="Hyperlink"/>
            <w:rFonts w:eastAsiaTheme="majorEastAsia" w:cs="Times New Roman"/>
            <w:noProof/>
          </w:rPr>
          <w:t>4.2 Thiết kế ph</w:t>
        </w:r>
        <w:r w:rsidRPr="00DE39EA">
          <w:rPr>
            <w:rStyle w:val="Hyperlink"/>
            <w:rFonts w:eastAsiaTheme="majorEastAsia" w:cs="Times New Roman" w:hint="eastAsia"/>
            <w:noProof/>
          </w:rPr>
          <w:t>â</w:t>
        </w:r>
        <w:r w:rsidRPr="00DE39EA">
          <w:rPr>
            <w:rStyle w:val="Hyperlink"/>
            <w:rFonts w:eastAsiaTheme="majorEastAsia" w:cs="Times New Roman"/>
            <w:noProof/>
          </w:rPr>
          <w:t>n quyền</w:t>
        </w:r>
        <w:r>
          <w:rPr>
            <w:noProof/>
            <w:webHidden/>
          </w:rPr>
          <w:tab/>
        </w:r>
        <w:r>
          <w:rPr>
            <w:noProof/>
            <w:webHidden/>
          </w:rPr>
          <w:fldChar w:fldCharType="begin"/>
        </w:r>
        <w:r>
          <w:rPr>
            <w:noProof/>
            <w:webHidden/>
          </w:rPr>
          <w:instrText xml:space="preserve"> PAGEREF _Toc243078616 \h </w:instrText>
        </w:r>
        <w:r>
          <w:rPr>
            <w:noProof/>
            <w:webHidden/>
          </w:rPr>
        </w:r>
        <w:r>
          <w:rPr>
            <w:noProof/>
            <w:webHidden/>
          </w:rPr>
          <w:fldChar w:fldCharType="separate"/>
        </w:r>
        <w:r w:rsidR="00690739">
          <w:rPr>
            <w:noProof/>
            <w:webHidden/>
          </w:rPr>
          <w:t>210</w:t>
        </w:r>
        <w:r>
          <w:rPr>
            <w:noProof/>
            <w:webHidden/>
          </w:rPr>
          <w:fldChar w:fldCharType="end"/>
        </w:r>
      </w:hyperlink>
    </w:p>
    <w:p w14:paraId="48565472" w14:textId="13827E51"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17" w:history="1">
        <w:r w:rsidRPr="00DE39EA">
          <w:rPr>
            <w:rStyle w:val="Hyperlink"/>
            <w:rFonts w:eastAsiaTheme="majorEastAsia" w:cs="Times New Roman"/>
            <w:noProof/>
          </w:rPr>
          <w:t>4.2.1 Ph</w:t>
        </w:r>
        <w:r w:rsidRPr="00DE39EA">
          <w:rPr>
            <w:rStyle w:val="Hyperlink"/>
            <w:rFonts w:eastAsiaTheme="majorEastAsia" w:cs="Times New Roman" w:hint="eastAsia"/>
            <w:noProof/>
          </w:rPr>
          <w:t>â</w:t>
        </w:r>
        <w:r w:rsidRPr="00DE39EA">
          <w:rPr>
            <w:rStyle w:val="Hyperlink"/>
            <w:rFonts w:eastAsiaTheme="majorEastAsia" w:cs="Times New Roman"/>
            <w:noProof/>
          </w:rPr>
          <w:t>n quyền theo vai tr</w:t>
        </w:r>
        <w:r w:rsidRPr="00DE39EA">
          <w:rPr>
            <w:rStyle w:val="Hyperlink"/>
            <w:rFonts w:eastAsiaTheme="majorEastAsia" w:cs="Times New Roman" w:hint="eastAsia"/>
            <w:noProof/>
          </w:rPr>
          <w:t>ò</w:t>
        </w:r>
        <w:r>
          <w:rPr>
            <w:noProof/>
            <w:webHidden/>
          </w:rPr>
          <w:tab/>
        </w:r>
        <w:r>
          <w:rPr>
            <w:noProof/>
            <w:webHidden/>
          </w:rPr>
          <w:fldChar w:fldCharType="begin"/>
        </w:r>
        <w:r>
          <w:rPr>
            <w:noProof/>
            <w:webHidden/>
          </w:rPr>
          <w:instrText xml:space="preserve"> PAGEREF _Toc243078617 \h </w:instrText>
        </w:r>
        <w:r>
          <w:rPr>
            <w:noProof/>
            <w:webHidden/>
          </w:rPr>
        </w:r>
        <w:r>
          <w:rPr>
            <w:noProof/>
            <w:webHidden/>
          </w:rPr>
          <w:fldChar w:fldCharType="separate"/>
        </w:r>
        <w:r w:rsidR="00690739">
          <w:rPr>
            <w:noProof/>
            <w:webHidden/>
          </w:rPr>
          <w:t>210</w:t>
        </w:r>
        <w:r>
          <w:rPr>
            <w:noProof/>
            <w:webHidden/>
          </w:rPr>
          <w:fldChar w:fldCharType="end"/>
        </w:r>
      </w:hyperlink>
    </w:p>
    <w:p w14:paraId="32F28157" w14:textId="4E06B4FE"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18" w:history="1">
        <w:r w:rsidRPr="00DE39EA">
          <w:rPr>
            <w:rStyle w:val="Hyperlink"/>
            <w:rFonts w:eastAsiaTheme="majorEastAsia" w:cs="Times New Roman"/>
            <w:noProof/>
          </w:rPr>
          <w:t>4.2.2 Ma trận ph</w:t>
        </w:r>
        <w:r w:rsidRPr="00DE39EA">
          <w:rPr>
            <w:rStyle w:val="Hyperlink"/>
            <w:rFonts w:eastAsiaTheme="majorEastAsia" w:cs="Times New Roman" w:hint="eastAsia"/>
            <w:noProof/>
          </w:rPr>
          <w:t>â</w:t>
        </w:r>
        <w:r w:rsidRPr="00DE39EA">
          <w:rPr>
            <w:rStyle w:val="Hyperlink"/>
            <w:rFonts w:eastAsiaTheme="majorEastAsia" w:cs="Times New Roman"/>
            <w:noProof/>
          </w:rPr>
          <w:t>n quyền nghiệp vụ</w:t>
        </w:r>
        <w:r>
          <w:rPr>
            <w:noProof/>
            <w:webHidden/>
          </w:rPr>
          <w:tab/>
        </w:r>
        <w:r>
          <w:rPr>
            <w:noProof/>
            <w:webHidden/>
          </w:rPr>
          <w:fldChar w:fldCharType="begin"/>
        </w:r>
        <w:r>
          <w:rPr>
            <w:noProof/>
            <w:webHidden/>
          </w:rPr>
          <w:instrText xml:space="preserve"> PAGEREF _Toc243078618 \h </w:instrText>
        </w:r>
        <w:r>
          <w:rPr>
            <w:noProof/>
            <w:webHidden/>
          </w:rPr>
        </w:r>
        <w:r>
          <w:rPr>
            <w:noProof/>
            <w:webHidden/>
          </w:rPr>
          <w:fldChar w:fldCharType="separate"/>
        </w:r>
        <w:r w:rsidR="00690739">
          <w:rPr>
            <w:noProof/>
            <w:webHidden/>
          </w:rPr>
          <w:t>210</w:t>
        </w:r>
        <w:r>
          <w:rPr>
            <w:noProof/>
            <w:webHidden/>
          </w:rPr>
          <w:fldChar w:fldCharType="end"/>
        </w:r>
      </w:hyperlink>
    </w:p>
    <w:p w14:paraId="1C58BDF9" w14:textId="1061BE75"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19" w:history="1">
        <w:r w:rsidRPr="00DE39EA">
          <w:rPr>
            <w:rStyle w:val="Hyperlink"/>
            <w:rFonts w:eastAsiaTheme="majorEastAsia" w:cs="Times New Roman"/>
            <w:noProof/>
          </w:rPr>
          <w:t>4.2.3 X</w:t>
        </w:r>
        <w:r w:rsidRPr="00DE39EA">
          <w:rPr>
            <w:rStyle w:val="Hyperlink"/>
            <w:rFonts w:eastAsiaTheme="majorEastAsia" w:cs="Times New Roman" w:hint="eastAsia"/>
            <w:noProof/>
          </w:rPr>
          <w:t>á</w:t>
        </w:r>
        <w:r w:rsidRPr="00DE39EA">
          <w:rPr>
            <w:rStyle w:val="Hyperlink"/>
            <w:rFonts w:eastAsiaTheme="majorEastAsia" w:cs="Times New Roman"/>
            <w:noProof/>
          </w:rPr>
          <w:t>c thực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kh</w:t>
        </w:r>
        <w:r w:rsidRPr="00DE39EA">
          <w:rPr>
            <w:rStyle w:val="Hyperlink"/>
            <w:rFonts w:eastAsiaTheme="majorEastAsia" w:cs="Times New Roman" w:hint="eastAsia"/>
            <w:noProof/>
          </w:rPr>
          <w:t>ô</w:t>
        </w:r>
        <w:r w:rsidRPr="00DE39EA">
          <w:rPr>
            <w:rStyle w:val="Hyperlink"/>
            <w:rFonts w:eastAsiaTheme="majorEastAsia" w:cs="Times New Roman"/>
            <w:noProof/>
          </w:rPr>
          <w:t>i phục t</w:t>
        </w:r>
        <w:r w:rsidRPr="00DE39EA">
          <w:rPr>
            <w:rStyle w:val="Hyperlink"/>
            <w:rFonts w:eastAsiaTheme="majorEastAsia" w:cs="Times New Roman" w:hint="eastAsia"/>
            <w:noProof/>
          </w:rPr>
          <w:t>à</w:t>
        </w:r>
        <w:r w:rsidRPr="00DE39EA">
          <w:rPr>
            <w:rStyle w:val="Hyperlink"/>
            <w:rFonts w:eastAsiaTheme="majorEastAsia" w:cs="Times New Roman"/>
            <w:noProof/>
          </w:rPr>
          <w:t>i khoản</w:t>
        </w:r>
        <w:r>
          <w:rPr>
            <w:noProof/>
            <w:webHidden/>
          </w:rPr>
          <w:tab/>
        </w:r>
        <w:r>
          <w:rPr>
            <w:noProof/>
            <w:webHidden/>
          </w:rPr>
          <w:fldChar w:fldCharType="begin"/>
        </w:r>
        <w:r>
          <w:rPr>
            <w:noProof/>
            <w:webHidden/>
          </w:rPr>
          <w:instrText xml:space="preserve"> PAGEREF _Toc243078619 \h </w:instrText>
        </w:r>
        <w:r>
          <w:rPr>
            <w:noProof/>
            <w:webHidden/>
          </w:rPr>
        </w:r>
        <w:r>
          <w:rPr>
            <w:noProof/>
            <w:webHidden/>
          </w:rPr>
          <w:fldChar w:fldCharType="separate"/>
        </w:r>
        <w:r w:rsidR="00690739">
          <w:rPr>
            <w:noProof/>
            <w:webHidden/>
          </w:rPr>
          <w:t>211</w:t>
        </w:r>
        <w:r>
          <w:rPr>
            <w:noProof/>
            <w:webHidden/>
          </w:rPr>
          <w:fldChar w:fldCharType="end"/>
        </w:r>
      </w:hyperlink>
    </w:p>
    <w:p w14:paraId="137CCB5B" w14:textId="39AF0EF6"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20" w:history="1">
        <w:r w:rsidRPr="00DE39EA">
          <w:rPr>
            <w:rStyle w:val="Hyperlink"/>
            <w:rFonts w:eastAsiaTheme="majorEastAsia" w:cs="Times New Roman"/>
            <w:noProof/>
          </w:rPr>
          <w:t>4.3 Thiết kế xử l</w:t>
        </w:r>
        <w:r w:rsidRPr="00DE39EA">
          <w:rPr>
            <w:rStyle w:val="Hyperlink"/>
            <w:rFonts w:eastAsiaTheme="majorEastAsia" w:cs="Times New Roman" w:hint="eastAsia"/>
            <w:noProof/>
          </w:rPr>
          <w:t>ý</w:t>
        </w:r>
        <w:r w:rsidRPr="00DE39EA">
          <w:rPr>
            <w:rStyle w:val="Hyperlink"/>
            <w:rFonts w:eastAsiaTheme="majorEastAsia" w:cs="Times New Roman"/>
            <w:noProof/>
          </w:rPr>
          <w:t xml:space="preserve"> nghiệp vụ</w:t>
        </w:r>
        <w:r>
          <w:rPr>
            <w:noProof/>
            <w:webHidden/>
          </w:rPr>
          <w:tab/>
        </w:r>
        <w:r>
          <w:rPr>
            <w:noProof/>
            <w:webHidden/>
          </w:rPr>
          <w:fldChar w:fldCharType="begin"/>
        </w:r>
        <w:r>
          <w:rPr>
            <w:noProof/>
            <w:webHidden/>
          </w:rPr>
          <w:instrText xml:space="preserve"> PAGEREF _Toc243078620 \h </w:instrText>
        </w:r>
        <w:r>
          <w:rPr>
            <w:noProof/>
            <w:webHidden/>
          </w:rPr>
        </w:r>
        <w:r>
          <w:rPr>
            <w:noProof/>
            <w:webHidden/>
          </w:rPr>
          <w:fldChar w:fldCharType="separate"/>
        </w:r>
        <w:r w:rsidR="00690739">
          <w:rPr>
            <w:noProof/>
            <w:webHidden/>
          </w:rPr>
          <w:t>212</w:t>
        </w:r>
        <w:r>
          <w:rPr>
            <w:noProof/>
            <w:webHidden/>
          </w:rPr>
          <w:fldChar w:fldCharType="end"/>
        </w:r>
      </w:hyperlink>
    </w:p>
    <w:p w14:paraId="359229FE" w14:textId="549818A3"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21" w:history="1">
        <w:r w:rsidRPr="00DE39EA">
          <w:rPr>
            <w:rStyle w:val="Hyperlink"/>
            <w:rFonts w:eastAsiaTheme="majorEastAsia" w:cs="Times New Roman"/>
            <w:noProof/>
          </w:rPr>
          <w:t>4.3.1 V</w:t>
        </w:r>
        <w:r w:rsidRPr="00DE39EA">
          <w:rPr>
            <w:rStyle w:val="Hyperlink"/>
            <w:rFonts w:eastAsiaTheme="majorEastAsia" w:cs="Times New Roman" w:hint="eastAsia"/>
            <w:noProof/>
          </w:rPr>
          <w:t>ò</w:t>
        </w:r>
        <w:r w:rsidRPr="00DE39EA">
          <w:rPr>
            <w:rStyle w:val="Hyperlink"/>
            <w:rFonts w:eastAsiaTheme="majorEastAsia" w:cs="Times New Roman"/>
            <w:noProof/>
          </w:rPr>
          <w:t xml:space="preserve">ng </w:t>
        </w:r>
        <w:r w:rsidRPr="00DE39EA">
          <w:rPr>
            <w:rStyle w:val="Hyperlink"/>
            <w:rFonts w:eastAsiaTheme="majorEastAsia" w:cs="Times New Roman" w:hint="eastAsia"/>
            <w:noProof/>
          </w:rPr>
          <w:t>đ</w:t>
        </w:r>
        <w:r w:rsidRPr="00DE39EA">
          <w:rPr>
            <w:rStyle w:val="Hyperlink"/>
            <w:rFonts w:eastAsiaTheme="majorEastAsia" w:cs="Times New Roman"/>
            <w:noProof/>
          </w:rPr>
          <w:t xml:space="preserve">ời </w:t>
        </w:r>
        <w:r w:rsidRPr="00DE39EA">
          <w:rPr>
            <w:rStyle w:val="Hyperlink"/>
            <w:rFonts w:eastAsiaTheme="majorEastAsia" w:cs="Times New Roman" w:hint="eastAsia"/>
            <w:noProof/>
          </w:rPr>
          <w:t>đơ</w:t>
        </w:r>
        <w:r w:rsidRPr="00DE39EA">
          <w:rPr>
            <w:rStyle w:val="Hyperlink"/>
            <w:rFonts w:eastAsiaTheme="majorEastAsia" w:cs="Times New Roman"/>
            <w:noProof/>
          </w:rPr>
          <w:t>n mua h</w:t>
        </w:r>
        <w:r w:rsidRPr="00DE39EA">
          <w:rPr>
            <w:rStyle w:val="Hyperlink"/>
            <w:rFonts w:eastAsiaTheme="majorEastAsia" w:cs="Times New Roman" w:hint="eastAsia"/>
            <w:noProof/>
          </w:rPr>
          <w:t>à</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_Toc243078621 \h </w:instrText>
        </w:r>
        <w:r>
          <w:rPr>
            <w:noProof/>
            <w:webHidden/>
          </w:rPr>
        </w:r>
        <w:r>
          <w:rPr>
            <w:noProof/>
            <w:webHidden/>
          </w:rPr>
          <w:fldChar w:fldCharType="separate"/>
        </w:r>
        <w:r w:rsidR="00690739">
          <w:rPr>
            <w:noProof/>
            <w:webHidden/>
          </w:rPr>
          <w:t>212</w:t>
        </w:r>
        <w:r>
          <w:rPr>
            <w:noProof/>
            <w:webHidden/>
          </w:rPr>
          <w:fldChar w:fldCharType="end"/>
        </w:r>
      </w:hyperlink>
    </w:p>
    <w:p w14:paraId="4361B723" w14:textId="1C5518A0"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22" w:history="1">
        <w:r w:rsidRPr="00DE39EA">
          <w:rPr>
            <w:rStyle w:val="Hyperlink"/>
            <w:rFonts w:eastAsiaTheme="majorEastAsia" w:cs="Times New Roman"/>
            <w:noProof/>
          </w:rPr>
          <w:t>4.3.2 V</w:t>
        </w:r>
        <w:r w:rsidRPr="00DE39EA">
          <w:rPr>
            <w:rStyle w:val="Hyperlink"/>
            <w:rFonts w:eastAsiaTheme="majorEastAsia" w:cs="Times New Roman" w:hint="eastAsia"/>
            <w:noProof/>
          </w:rPr>
          <w:t>ò</w:t>
        </w:r>
        <w:r w:rsidRPr="00DE39EA">
          <w:rPr>
            <w:rStyle w:val="Hyperlink"/>
            <w:rFonts w:eastAsiaTheme="majorEastAsia" w:cs="Times New Roman"/>
            <w:noProof/>
          </w:rPr>
          <w:t xml:space="preserve">ng </w:t>
        </w:r>
        <w:r w:rsidRPr="00DE39EA">
          <w:rPr>
            <w:rStyle w:val="Hyperlink"/>
            <w:rFonts w:eastAsiaTheme="majorEastAsia" w:cs="Times New Roman" w:hint="eastAsia"/>
            <w:noProof/>
          </w:rPr>
          <w:t>đ</w:t>
        </w:r>
        <w:r w:rsidRPr="00DE39EA">
          <w:rPr>
            <w:rStyle w:val="Hyperlink"/>
            <w:rFonts w:eastAsiaTheme="majorEastAsia" w:cs="Times New Roman"/>
            <w:noProof/>
          </w:rPr>
          <w:t xml:space="preserve">ời </w:t>
        </w:r>
        <w:r w:rsidRPr="00DE39EA">
          <w:rPr>
            <w:rStyle w:val="Hyperlink"/>
            <w:rFonts w:eastAsiaTheme="majorEastAsia" w:cs="Times New Roman" w:hint="eastAsia"/>
            <w:noProof/>
          </w:rPr>
          <w:t>đơ</w:t>
        </w:r>
        <w:r w:rsidRPr="00DE39EA">
          <w:rPr>
            <w:rStyle w:val="Hyperlink"/>
            <w:rFonts w:eastAsiaTheme="majorEastAsia" w:cs="Times New Roman"/>
            <w:noProof/>
          </w:rPr>
          <w:t>n b</w:t>
        </w:r>
        <w:r w:rsidRPr="00DE39EA">
          <w:rPr>
            <w:rStyle w:val="Hyperlink"/>
            <w:rFonts w:eastAsiaTheme="majorEastAsia" w:cs="Times New Roman" w:hint="eastAsia"/>
            <w:noProof/>
          </w:rPr>
          <w:t>á</w:t>
        </w:r>
        <w:r w:rsidRPr="00DE39EA">
          <w:rPr>
            <w:rStyle w:val="Hyperlink"/>
            <w:rFonts w:eastAsiaTheme="majorEastAsia" w:cs="Times New Roman"/>
            <w:noProof/>
          </w:rPr>
          <w:t>n h</w:t>
        </w:r>
        <w:r w:rsidRPr="00DE39EA">
          <w:rPr>
            <w:rStyle w:val="Hyperlink"/>
            <w:rFonts w:eastAsiaTheme="majorEastAsia" w:cs="Times New Roman" w:hint="eastAsia"/>
            <w:noProof/>
          </w:rPr>
          <w:t>à</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_Toc243078622 \h </w:instrText>
        </w:r>
        <w:r>
          <w:rPr>
            <w:noProof/>
            <w:webHidden/>
          </w:rPr>
        </w:r>
        <w:r>
          <w:rPr>
            <w:noProof/>
            <w:webHidden/>
          </w:rPr>
          <w:fldChar w:fldCharType="separate"/>
        </w:r>
        <w:r w:rsidR="00690739">
          <w:rPr>
            <w:noProof/>
            <w:webHidden/>
          </w:rPr>
          <w:t>213</w:t>
        </w:r>
        <w:r>
          <w:rPr>
            <w:noProof/>
            <w:webHidden/>
          </w:rPr>
          <w:fldChar w:fldCharType="end"/>
        </w:r>
      </w:hyperlink>
    </w:p>
    <w:p w14:paraId="16BB8698" w14:textId="62BDD5D7"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23" w:history="1">
        <w:r w:rsidRPr="00DE39EA">
          <w:rPr>
            <w:rStyle w:val="Hyperlink"/>
            <w:rFonts w:eastAsiaTheme="majorEastAsia" w:cs="Times New Roman"/>
            <w:noProof/>
          </w:rPr>
          <w:t>4.3.3 Chấm c</w:t>
        </w:r>
        <w:r w:rsidRPr="00DE39EA">
          <w:rPr>
            <w:rStyle w:val="Hyperlink"/>
            <w:rFonts w:eastAsiaTheme="majorEastAsia" w:cs="Times New Roman" w:hint="eastAsia"/>
            <w:noProof/>
          </w:rPr>
          <w:t>ô</w:t>
        </w:r>
        <w:r w:rsidRPr="00DE39EA">
          <w:rPr>
            <w:rStyle w:val="Hyperlink"/>
            <w:rFonts w:eastAsiaTheme="majorEastAsia" w:cs="Times New Roman"/>
            <w:noProof/>
          </w:rPr>
          <w:t>ng bằng nhận diện khu</w:t>
        </w:r>
        <w:r w:rsidRPr="00DE39EA">
          <w:rPr>
            <w:rStyle w:val="Hyperlink"/>
            <w:rFonts w:eastAsiaTheme="majorEastAsia" w:cs="Times New Roman" w:hint="eastAsia"/>
            <w:noProof/>
          </w:rPr>
          <w:t>ô</w:t>
        </w:r>
        <w:r w:rsidRPr="00DE39EA">
          <w:rPr>
            <w:rStyle w:val="Hyperlink"/>
            <w:rFonts w:eastAsiaTheme="majorEastAsia" w:cs="Times New Roman"/>
            <w:noProof/>
          </w:rPr>
          <w:t>n mặt</w:t>
        </w:r>
        <w:r>
          <w:rPr>
            <w:noProof/>
            <w:webHidden/>
          </w:rPr>
          <w:tab/>
        </w:r>
        <w:r>
          <w:rPr>
            <w:noProof/>
            <w:webHidden/>
          </w:rPr>
          <w:fldChar w:fldCharType="begin"/>
        </w:r>
        <w:r>
          <w:rPr>
            <w:noProof/>
            <w:webHidden/>
          </w:rPr>
          <w:instrText xml:space="preserve"> PAGEREF _Toc243078623 \h </w:instrText>
        </w:r>
        <w:r>
          <w:rPr>
            <w:noProof/>
            <w:webHidden/>
          </w:rPr>
        </w:r>
        <w:r>
          <w:rPr>
            <w:noProof/>
            <w:webHidden/>
          </w:rPr>
          <w:fldChar w:fldCharType="separate"/>
        </w:r>
        <w:r w:rsidR="00690739">
          <w:rPr>
            <w:noProof/>
            <w:webHidden/>
          </w:rPr>
          <w:t>215</w:t>
        </w:r>
        <w:r>
          <w:rPr>
            <w:noProof/>
            <w:webHidden/>
          </w:rPr>
          <w:fldChar w:fldCharType="end"/>
        </w:r>
      </w:hyperlink>
    </w:p>
    <w:p w14:paraId="332736A2" w14:textId="455D68D3"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24" w:history="1">
        <w:r w:rsidRPr="00DE39EA">
          <w:rPr>
            <w:rStyle w:val="Hyperlink"/>
            <w:rFonts w:eastAsiaTheme="majorEastAsia" w:cs="Times New Roman"/>
            <w:noProof/>
          </w:rPr>
          <w:t>4.3.4 T</w:t>
        </w:r>
        <w:r w:rsidRPr="00DE39EA">
          <w:rPr>
            <w:rStyle w:val="Hyperlink"/>
            <w:rFonts w:eastAsiaTheme="majorEastAsia" w:cs="Times New Roman" w:hint="eastAsia"/>
            <w:noProof/>
          </w:rPr>
          <w:t>í</w:t>
        </w:r>
        <w:r w:rsidRPr="00DE39EA">
          <w:rPr>
            <w:rStyle w:val="Hyperlink"/>
            <w:rFonts w:eastAsiaTheme="majorEastAsia" w:cs="Times New Roman"/>
            <w:noProof/>
          </w:rPr>
          <w:t>nh l</w:t>
        </w:r>
        <w:r w:rsidRPr="00DE39EA">
          <w:rPr>
            <w:rStyle w:val="Hyperlink"/>
            <w:rFonts w:eastAsiaTheme="majorEastAsia" w:cs="Times New Roman" w:hint="eastAsia"/>
            <w:noProof/>
          </w:rPr>
          <w:t>ươ</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_Toc243078624 \h </w:instrText>
        </w:r>
        <w:r>
          <w:rPr>
            <w:noProof/>
            <w:webHidden/>
          </w:rPr>
        </w:r>
        <w:r>
          <w:rPr>
            <w:noProof/>
            <w:webHidden/>
          </w:rPr>
          <w:fldChar w:fldCharType="separate"/>
        </w:r>
        <w:r w:rsidR="00690739">
          <w:rPr>
            <w:noProof/>
            <w:webHidden/>
          </w:rPr>
          <w:t>216</w:t>
        </w:r>
        <w:r>
          <w:rPr>
            <w:noProof/>
            <w:webHidden/>
          </w:rPr>
          <w:fldChar w:fldCharType="end"/>
        </w:r>
      </w:hyperlink>
    </w:p>
    <w:p w14:paraId="0267AE49" w14:textId="18AEAE04"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25" w:history="1">
        <w:r w:rsidRPr="00DE39EA">
          <w:rPr>
            <w:rStyle w:val="Hyperlink"/>
            <w:rFonts w:eastAsiaTheme="majorEastAsia" w:cs="Times New Roman"/>
            <w:noProof/>
          </w:rPr>
          <w:t>4.3.5 Gi</w:t>
        </w:r>
        <w:r w:rsidRPr="00DE39EA">
          <w:rPr>
            <w:rStyle w:val="Hyperlink"/>
            <w:rFonts w:eastAsiaTheme="majorEastAsia" w:cs="Times New Roman" w:hint="eastAsia"/>
            <w:noProof/>
          </w:rPr>
          <w:t>á</w:t>
        </w:r>
        <w:r w:rsidRPr="00DE39EA">
          <w:rPr>
            <w:rStyle w:val="Hyperlink"/>
            <w:rFonts w:eastAsiaTheme="majorEastAsia" w:cs="Times New Roman"/>
            <w:noProof/>
          </w:rPr>
          <w:t xml:space="preserve"> vốn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w:t>
        </w:r>
        <w:r w:rsidRPr="00DE39EA">
          <w:rPr>
            <w:rStyle w:val="Hyperlink"/>
            <w:rFonts w:eastAsiaTheme="majorEastAsia" w:cs="Times New Roman" w:hint="eastAsia"/>
            <w:noProof/>
          </w:rPr>
          <w:t>đ</w:t>
        </w:r>
        <w:r w:rsidRPr="00DE39EA">
          <w:rPr>
            <w:rStyle w:val="Hyperlink"/>
            <w:rFonts w:eastAsiaTheme="majorEastAsia" w:cs="Times New Roman"/>
            <w:noProof/>
          </w:rPr>
          <w:t>ối so</w:t>
        </w:r>
        <w:r w:rsidRPr="00DE39EA">
          <w:rPr>
            <w:rStyle w:val="Hyperlink"/>
            <w:rFonts w:eastAsiaTheme="majorEastAsia" w:cs="Times New Roman" w:hint="eastAsia"/>
            <w:noProof/>
          </w:rPr>
          <w:t>á</w:t>
        </w:r>
        <w:r w:rsidRPr="00DE39EA">
          <w:rPr>
            <w:rStyle w:val="Hyperlink"/>
            <w:rFonts w:eastAsiaTheme="majorEastAsia" w:cs="Times New Roman"/>
            <w:noProof/>
          </w:rPr>
          <w:t>t tiền thu hộ</w:t>
        </w:r>
        <w:r>
          <w:rPr>
            <w:noProof/>
            <w:webHidden/>
          </w:rPr>
          <w:tab/>
        </w:r>
        <w:r>
          <w:rPr>
            <w:noProof/>
            <w:webHidden/>
          </w:rPr>
          <w:fldChar w:fldCharType="begin"/>
        </w:r>
        <w:r>
          <w:rPr>
            <w:noProof/>
            <w:webHidden/>
          </w:rPr>
          <w:instrText xml:space="preserve"> PAGEREF _Toc243078625 \h </w:instrText>
        </w:r>
        <w:r>
          <w:rPr>
            <w:noProof/>
            <w:webHidden/>
          </w:rPr>
        </w:r>
        <w:r>
          <w:rPr>
            <w:noProof/>
            <w:webHidden/>
          </w:rPr>
          <w:fldChar w:fldCharType="separate"/>
        </w:r>
        <w:r w:rsidR="00690739">
          <w:rPr>
            <w:noProof/>
            <w:webHidden/>
          </w:rPr>
          <w:t>218</w:t>
        </w:r>
        <w:r>
          <w:rPr>
            <w:noProof/>
            <w:webHidden/>
          </w:rPr>
          <w:fldChar w:fldCharType="end"/>
        </w:r>
      </w:hyperlink>
    </w:p>
    <w:p w14:paraId="5E95DA4B" w14:textId="14A71695"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26" w:history="1">
        <w:r w:rsidRPr="00DE39EA">
          <w:rPr>
            <w:rStyle w:val="Hyperlink"/>
            <w:rFonts w:eastAsiaTheme="majorEastAsia" w:cs="Times New Roman"/>
            <w:noProof/>
          </w:rPr>
          <w:t xml:space="preserve">4.3.6 </w:t>
        </w:r>
        <w:r w:rsidRPr="00DE39EA">
          <w:rPr>
            <w:rStyle w:val="Hyperlink"/>
            <w:rFonts w:eastAsiaTheme="majorEastAsia" w:cs="Times New Roman" w:hint="eastAsia"/>
            <w:noProof/>
          </w:rPr>
          <w:t>Đ</w:t>
        </w:r>
        <w:r w:rsidRPr="00DE39EA">
          <w:rPr>
            <w:rStyle w:val="Hyperlink"/>
            <w:rFonts w:eastAsiaTheme="majorEastAsia" w:cs="Times New Roman"/>
            <w:noProof/>
          </w:rPr>
          <w:t>ổi trả, ho</w:t>
        </w:r>
        <w:r w:rsidRPr="00DE39EA">
          <w:rPr>
            <w:rStyle w:val="Hyperlink"/>
            <w:rFonts w:eastAsiaTheme="majorEastAsia" w:cs="Times New Roman" w:hint="eastAsia"/>
            <w:noProof/>
          </w:rPr>
          <w:t>à</w:t>
        </w:r>
        <w:r w:rsidRPr="00DE39EA">
          <w:rPr>
            <w:rStyle w:val="Hyperlink"/>
            <w:rFonts w:eastAsiaTheme="majorEastAsia" w:cs="Times New Roman"/>
            <w:noProof/>
          </w:rPr>
          <w:t>n tiền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ghi nhận doanh thu</w:t>
        </w:r>
        <w:r>
          <w:rPr>
            <w:noProof/>
            <w:webHidden/>
          </w:rPr>
          <w:tab/>
        </w:r>
        <w:r>
          <w:rPr>
            <w:noProof/>
            <w:webHidden/>
          </w:rPr>
          <w:fldChar w:fldCharType="begin"/>
        </w:r>
        <w:r>
          <w:rPr>
            <w:noProof/>
            <w:webHidden/>
          </w:rPr>
          <w:instrText xml:space="preserve"> PAGEREF _Toc243078626 \h </w:instrText>
        </w:r>
        <w:r>
          <w:rPr>
            <w:noProof/>
            <w:webHidden/>
          </w:rPr>
        </w:r>
        <w:r>
          <w:rPr>
            <w:noProof/>
            <w:webHidden/>
          </w:rPr>
          <w:fldChar w:fldCharType="separate"/>
        </w:r>
        <w:r w:rsidR="00690739">
          <w:rPr>
            <w:noProof/>
            <w:webHidden/>
          </w:rPr>
          <w:t>219</w:t>
        </w:r>
        <w:r>
          <w:rPr>
            <w:noProof/>
            <w:webHidden/>
          </w:rPr>
          <w:fldChar w:fldCharType="end"/>
        </w:r>
      </w:hyperlink>
    </w:p>
    <w:p w14:paraId="35E45CCB" w14:textId="250E3A18"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627" w:history="1">
        <w:r w:rsidRPr="00DE39EA">
          <w:rPr>
            <w:rStyle w:val="Hyperlink"/>
            <w:rFonts w:eastAsiaTheme="majorEastAsia" w:cs="Times New Roman"/>
            <w:noProof/>
          </w:rPr>
          <w:t>CH</w:t>
        </w:r>
        <w:r w:rsidRPr="00DE39EA">
          <w:rPr>
            <w:rStyle w:val="Hyperlink"/>
            <w:rFonts w:eastAsiaTheme="majorEastAsia" w:cs="Times New Roman" w:hint="eastAsia"/>
            <w:noProof/>
          </w:rPr>
          <w:t>ƯƠ</w:t>
        </w:r>
        <w:r w:rsidRPr="00DE39EA">
          <w:rPr>
            <w:rStyle w:val="Hyperlink"/>
            <w:rFonts w:eastAsiaTheme="majorEastAsia" w:cs="Times New Roman"/>
            <w:noProof/>
          </w:rPr>
          <w:t>NG 5 HIỆN THỰC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TRIỂN KHAI</w:t>
        </w:r>
        <w:r>
          <w:rPr>
            <w:noProof/>
            <w:webHidden/>
          </w:rPr>
          <w:tab/>
        </w:r>
        <w:r>
          <w:rPr>
            <w:noProof/>
            <w:webHidden/>
          </w:rPr>
          <w:fldChar w:fldCharType="begin"/>
        </w:r>
        <w:r>
          <w:rPr>
            <w:noProof/>
            <w:webHidden/>
          </w:rPr>
          <w:instrText xml:space="preserve"> PAGEREF _Toc243078627 \h </w:instrText>
        </w:r>
        <w:r>
          <w:rPr>
            <w:noProof/>
            <w:webHidden/>
          </w:rPr>
        </w:r>
        <w:r>
          <w:rPr>
            <w:noProof/>
            <w:webHidden/>
          </w:rPr>
          <w:fldChar w:fldCharType="separate"/>
        </w:r>
        <w:r w:rsidR="00690739">
          <w:rPr>
            <w:noProof/>
            <w:webHidden/>
          </w:rPr>
          <w:t>222</w:t>
        </w:r>
        <w:r>
          <w:rPr>
            <w:noProof/>
            <w:webHidden/>
          </w:rPr>
          <w:fldChar w:fldCharType="end"/>
        </w:r>
      </w:hyperlink>
    </w:p>
    <w:p w14:paraId="14C8B7A8" w14:textId="3C144104"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28" w:history="1">
        <w:r w:rsidRPr="00DE39EA">
          <w:rPr>
            <w:rStyle w:val="Hyperlink"/>
            <w:rFonts w:eastAsiaTheme="majorEastAsia" w:cs="Times New Roman"/>
            <w:noProof/>
          </w:rPr>
          <w:t>5.1 Cấu h</w:t>
        </w:r>
        <w:r w:rsidRPr="00DE39EA">
          <w:rPr>
            <w:rStyle w:val="Hyperlink"/>
            <w:rFonts w:eastAsiaTheme="majorEastAsia" w:cs="Times New Roman" w:hint="eastAsia"/>
            <w:noProof/>
          </w:rPr>
          <w:t>ì</w:t>
        </w:r>
        <w:r w:rsidRPr="00DE39EA">
          <w:rPr>
            <w:rStyle w:val="Hyperlink"/>
            <w:rFonts w:eastAsiaTheme="majorEastAsia" w:cs="Times New Roman"/>
            <w:noProof/>
          </w:rPr>
          <w:t>nh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c</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i </w:t>
        </w:r>
        <w:r w:rsidRPr="00DE39EA">
          <w:rPr>
            <w:rStyle w:val="Hyperlink"/>
            <w:rFonts w:eastAsiaTheme="majorEastAsia" w:cs="Times New Roman" w:hint="eastAsia"/>
            <w:noProof/>
          </w:rPr>
          <w:t>đ</w:t>
        </w:r>
        <w:r w:rsidRPr="00DE39EA">
          <w:rPr>
            <w:rStyle w:val="Hyperlink"/>
            <w:rFonts w:eastAsiaTheme="majorEastAsia" w:cs="Times New Roman"/>
            <w:noProof/>
          </w:rPr>
          <w:t>ặt hệ thống</w:t>
        </w:r>
        <w:r>
          <w:rPr>
            <w:noProof/>
            <w:webHidden/>
          </w:rPr>
          <w:tab/>
        </w:r>
        <w:r>
          <w:rPr>
            <w:noProof/>
            <w:webHidden/>
          </w:rPr>
          <w:fldChar w:fldCharType="begin"/>
        </w:r>
        <w:r>
          <w:rPr>
            <w:noProof/>
            <w:webHidden/>
          </w:rPr>
          <w:instrText xml:space="preserve"> PAGEREF _Toc243078628 \h </w:instrText>
        </w:r>
        <w:r>
          <w:rPr>
            <w:noProof/>
            <w:webHidden/>
          </w:rPr>
        </w:r>
        <w:r>
          <w:rPr>
            <w:noProof/>
            <w:webHidden/>
          </w:rPr>
          <w:fldChar w:fldCharType="separate"/>
        </w:r>
        <w:r w:rsidR="00690739">
          <w:rPr>
            <w:noProof/>
            <w:webHidden/>
          </w:rPr>
          <w:t>222</w:t>
        </w:r>
        <w:r>
          <w:rPr>
            <w:noProof/>
            <w:webHidden/>
          </w:rPr>
          <w:fldChar w:fldCharType="end"/>
        </w:r>
      </w:hyperlink>
    </w:p>
    <w:p w14:paraId="733A6EB0" w14:textId="0B2D933A"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29" w:history="1">
        <w:r w:rsidRPr="00DE39EA">
          <w:rPr>
            <w:rStyle w:val="Hyperlink"/>
            <w:rFonts w:eastAsiaTheme="majorEastAsia" w:cs="Times New Roman"/>
            <w:noProof/>
          </w:rPr>
          <w:t>5.1.1 M</w:t>
        </w:r>
        <w:r w:rsidRPr="00DE39EA">
          <w:rPr>
            <w:rStyle w:val="Hyperlink"/>
            <w:rFonts w:eastAsiaTheme="majorEastAsia" w:cs="Times New Roman" w:hint="eastAsia"/>
            <w:noProof/>
          </w:rPr>
          <w:t>ô</w:t>
        </w:r>
        <w:r w:rsidRPr="00DE39EA">
          <w:rPr>
            <w:rStyle w:val="Hyperlink"/>
            <w:rFonts w:eastAsiaTheme="majorEastAsia" w:cs="Times New Roman"/>
            <w:noProof/>
          </w:rPr>
          <w:t>i tr</w:t>
        </w:r>
        <w:r w:rsidRPr="00DE39EA">
          <w:rPr>
            <w:rStyle w:val="Hyperlink"/>
            <w:rFonts w:eastAsiaTheme="majorEastAsia" w:cs="Times New Roman" w:hint="eastAsia"/>
            <w:noProof/>
          </w:rPr>
          <w:t>ư</w:t>
        </w:r>
        <w:r w:rsidRPr="00DE39EA">
          <w:rPr>
            <w:rStyle w:val="Hyperlink"/>
            <w:rFonts w:eastAsiaTheme="majorEastAsia" w:cs="Times New Roman"/>
            <w:noProof/>
          </w:rPr>
          <w:t>ờng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c</w:t>
        </w:r>
        <w:r w:rsidRPr="00DE39EA">
          <w:rPr>
            <w:rStyle w:val="Hyperlink"/>
            <w:rFonts w:eastAsiaTheme="majorEastAsia" w:cs="Times New Roman" w:hint="eastAsia"/>
            <w:noProof/>
          </w:rPr>
          <w:t>ô</w:t>
        </w:r>
        <w:r w:rsidRPr="00DE39EA">
          <w:rPr>
            <w:rStyle w:val="Hyperlink"/>
            <w:rFonts w:eastAsiaTheme="majorEastAsia" w:cs="Times New Roman"/>
            <w:noProof/>
          </w:rPr>
          <w:t>ng cụ ph</w:t>
        </w:r>
        <w:r w:rsidRPr="00DE39EA">
          <w:rPr>
            <w:rStyle w:val="Hyperlink"/>
            <w:rFonts w:eastAsiaTheme="majorEastAsia" w:cs="Times New Roman" w:hint="eastAsia"/>
            <w:noProof/>
          </w:rPr>
          <w:t>á</w:t>
        </w:r>
        <w:r w:rsidRPr="00DE39EA">
          <w:rPr>
            <w:rStyle w:val="Hyperlink"/>
            <w:rFonts w:eastAsiaTheme="majorEastAsia" w:cs="Times New Roman"/>
            <w:noProof/>
          </w:rPr>
          <w:t>t triển</w:t>
        </w:r>
        <w:r>
          <w:rPr>
            <w:noProof/>
            <w:webHidden/>
          </w:rPr>
          <w:tab/>
        </w:r>
        <w:r>
          <w:rPr>
            <w:noProof/>
            <w:webHidden/>
          </w:rPr>
          <w:fldChar w:fldCharType="begin"/>
        </w:r>
        <w:r>
          <w:rPr>
            <w:noProof/>
            <w:webHidden/>
          </w:rPr>
          <w:instrText xml:space="preserve"> PAGEREF _Toc243078629 \h </w:instrText>
        </w:r>
        <w:r>
          <w:rPr>
            <w:noProof/>
            <w:webHidden/>
          </w:rPr>
        </w:r>
        <w:r>
          <w:rPr>
            <w:noProof/>
            <w:webHidden/>
          </w:rPr>
          <w:fldChar w:fldCharType="separate"/>
        </w:r>
        <w:r w:rsidR="00690739">
          <w:rPr>
            <w:noProof/>
            <w:webHidden/>
          </w:rPr>
          <w:t>222</w:t>
        </w:r>
        <w:r>
          <w:rPr>
            <w:noProof/>
            <w:webHidden/>
          </w:rPr>
          <w:fldChar w:fldCharType="end"/>
        </w:r>
      </w:hyperlink>
    </w:p>
    <w:p w14:paraId="23B53ACB" w14:textId="3739D51A"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30" w:history="1">
        <w:r w:rsidRPr="00DE39EA">
          <w:rPr>
            <w:rStyle w:val="Hyperlink"/>
            <w:rFonts w:eastAsiaTheme="majorEastAsia" w:cs="Times New Roman"/>
            <w:noProof/>
          </w:rPr>
          <w:t>5.1.2 Cấu tr</w:t>
        </w:r>
        <w:r w:rsidRPr="00DE39EA">
          <w:rPr>
            <w:rStyle w:val="Hyperlink"/>
            <w:rFonts w:eastAsiaTheme="majorEastAsia" w:cs="Times New Roman" w:hint="eastAsia"/>
            <w:noProof/>
          </w:rPr>
          <w:t>ú</w:t>
        </w:r>
        <w:r w:rsidRPr="00DE39EA">
          <w:rPr>
            <w:rStyle w:val="Hyperlink"/>
            <w:rFonts w:eastAsiaTheme="majorEastAsia" w:cs="Times New Roman"/>
            <w:noProof/>
          </w:rPr>
          <w:t>c th</w:t>
        </w:r>
        <w:r w:rsidRPr="00DE39EA">
          <w:rPr>
            <w:rStyle w:val="Hyperlink"/>
            <w:rFonts w:eastAsiaTheme="majorEastAsia" w:cs="Times New Roman" w:hint="eastAsia"/>
            <w:noProof/>
          </w:rPr>
          <w:t>ư</w:t>
        </w:r>
        <w:r w:rsidRPr="00DE39EA">
          <w:rPr>
            <w:rStyle w:val="Hyperlink"/>
            <w:rFonts w:eastAsiaTheme="majorEastAsia" w:cs="Times New Roman"/>
            <w:noProof/>
          </w:rPr>
          <w:t xml:space="preserve"> mục dự </w:t>
        </w:r>
        <w:r w:rsidRPr="00DE39EA">
          <w:rPr>
            <w:rStyle w:val="Hyperlink"/>
            <w:rFonts w:eastAsiaTheme="majorEastAsia" w:cs="Times New Roman" w:hint="eastAsia"/>
            <w:noProof/>
          </w:rPr>
          <w:t>á</w:t>
        </w:r>
        <w:r w:rsidRPr="00DE39EA">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_Toc243078630 \h </w:instrText>
        </w:r>
        <w:r>
          <w:rPr>
            <w:noProof/>
            <w:webHidden/>
          </w:rPr>
        </w:r>
        <w:r>
          <w:rPr>
            <w:noProof/>
            <w:webHidden/>
          </w:rPr>
          <w:fldChar w:fldCharType="separate"/>
        </w:r>
        <w:r w:rsidR="00690739">
          <w:rPr>
            <w:noProof/>
            <w:webHidden/>
          </w:rPr>
          <w:t>222</w:t>
        </w:r>
        <w:r>
          <w:rPr>
            <w:noProof/>
            <w:webHidden/>
          </w:rPr>
          <w:fldChar w:fldCharType="end"/>
        </w:r>
      </w:hyperlink>
    </w:p>
    <w:p w14:paraId="7A9D441A" w14:textId="65D46654"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31" w:history="1">
        <w:r w:rsidRPr="00DE39EA">
          <w:rPr>
            <w:rStyle w:val="Hyperlink"/>
            <w:rFonts w:eastAsiaTheme="majorEastAsia" w:cs="Times New Roman"/>
            <w:noProof/>
          </w:rPr>
          <w:t>5.1.3 C</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i </w:t>
        </w:r>
        <w:r w:rsidRPr="00DE39EA">
          <w:rPr>
            <w:rStyle w:val="Hyperlink"/>
            <w:rFonts w:eastAsiaTheme="majorEastAsia" w:cs="Times New Roman" w:hint="eastAsia"/>
            <w:noProof/>
          </w:rPr>
          <w:t>đ</w:t>
        </w:r>
        <w:r w:rsidRPr="00DE39EA">
          <w:rPr>
            <w:rStyle w:val="Hyperlink"/>
            <w:rFonts w:eastAsiaTheme="majorEastAsia" w:cs="Times New Roman"/>
            <w:noProof/>
          </w:rPr>
          <w:t>ặt hệ thống tr</w:t>
        </w:r>
        <w:r w:rsidRPr="00DE39EA">
          <w:rPr>
            <w:rStyle w:val="Hyperlink"/>
            <w:rFonts w:eastAsiaTheme="majorEastAsia" w:cs="Times New Roman" w:hint="eastAsia"/>
            <w:noProof/>
          </w:rPr>
          <w:t>ê</w:t>
        </w:r>
        <w:r w:rsidRPr="00DE39EA">
          <w:rPr>
            <w:rStyle w:val="Hyperlink"/>
            <w:rFonts w:eastAsiaTheme="majorEastAsia" w:cs="Times New Roman"/>
            <w:noProof/>
          </w:rPr>
          <w:t>n m</w:t>
        </w:r>
        <w:r w:rsidRPr="00DE39EA">
          <w:rPr>
            <w:rStyle w:val="Hyperlink"/>
            <w:rFonts w:eastAsiaTheme="majorEastAsia" w:cs="Times New Roman" w:hint="eastAsia"/>
            <w:noProof/>
          </w:rPr>
          <w:t>á</w:t>
        </w:r>
        <w:r w:rsidRPr="00DE39EA">
          <w:rPr>
            <w:rStyle w:val="Hyperlink"/>
            <w:rFonts w:eastAsiaTheme="majorEastAsia" w:cs="Times New Roman"/>
            <w:noProof/>
          </w:rPr>
          <w:t>y cục bộ</w:t>
        </w:r>
        <w:r>
          <w:rPr>
            <w:noProof/>
            <w:webHidden/>
          </w:rPr>
          <w:tab/>
        </w:r>
        <w:r>
          <w:rPr>
            <w:noProof/>
            <w:webHidden/>
          </w:rPr>
          <w:fldChar w:fldCharType="begin"/>
        </w:r>
        <w:r>
          <w:rPr>
            <w:noProof/>
            <w:webHidden/>
          </w:rPr>
          <w:instrText xml:space="preserve"> PAGEREF _Toc243078631 \h </w:instrText>
        </w:r>
        <w:r>
          <w:rPr>
            <w:noProof/>
            <w:webHidden/>
          </w:rPr>
        </w:r>
        <w:r>
          <w:rPr>
            <w:noProof/>
            <w:webHidden/>
          </w:rPr>
          <w:fldChar w:fldCharType="separate"/>
        </w:r>
        <w:r w:rsidR="00690739">
          <w:rPr>
            <w:noProof/>
            <w:webHidden/>
          </w:rPr>
          <w:t>226</w:t>
        </w:r>
        <w:r>
          <w:rPr>
            <w:noProof/>
            <w:webHidden/>
          </w:rPr>
          <w:fldChar w:fldCharType="end"/>
        </w:r>
      </w:hyperlink>
    </w:p>
    <w:p w14:paraId="7E4A88C9" w14:textId="197CDE8A"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32" w:history="1">
        <w:r w:rsidRPr="00DE39EA">
          <w:rPr>
            <w:rStyle w:val="Hyperlink"/>
            <w:rFonts w:eastAsiaTheme="majorEastAsia" w:cs="Times New Roman"/>
            <w:noProof/>
          </w:rPr>
          <w:t>5.2 Giao diện ch</w:t>
        </w:r>
        <w:r w:rsidRPr="00DE39EA">
          <w:rPr>
            <w:rStyle w:val="Hyperlink"/>
            <w:rFonts w:eastAsiaTheme="majorEastAsia" w:cs="Times New Roman" w:hint="eastAsia"/>
            <w:noProof/>
          </w:rPr>
          <w:t>ươ</w:t>
        </w:r>
        <w:r w:rsidRPr="00DE39EA">
          <w:rPr>
            <w:rStyle w:val="Hyperlink"/>
            <w:rFonts w:eastAsiaTheme="majorEastAsia" w:cs="Times New Roman"/>
            <w:noProof/>
          </w:rPr>
          <w:t>ng tr</w:t>
        </w:r>
        <w:r w:rsidRPr="00DE39EA">
          <w:rPr>
            <w:rStyle w:val="Hyperlink"/>
            <w:rFonts w:eastAsiaTheme="majorEastAsia" w:cs="Times New Roman" w:hint="eastAsia"/>
            <w:noProof/>
          </w:rPr>
          <w:t>ì</w:t>
        </w:r>
        <w:r w:rsidRPr="00DE39EA">
          <w:rPr>
            <w:rStyle w:val="Hyperlink"/>
            <w:rFonts w:eastAsiaTheme="majorEastAsia" w:cs="Times New Roman"/>
            <w:noProof/>
          </w:rPr>
          <w:t>nh</w:t>
        </w:r>
        <w:r>
          <w:rPr>
            <w:noProof/>
            <w:webHidden/>
          </w:rPr>
          <w:tab/>
        </w:r>
        <w:r>
          <w:rPr>
            <w:noProof/>
            <w:webHidden/>
          </w:rPr>
          <w:fldChar w:fldCharType="begin"/>
        </w:r>
        <w:r>
          <w:rPr>
            <w:noProof/>
            <w:webHidden/>
          </w:rPr>
          <w:instrText xml:space="preserve"> PAGEREF _Toc243078632 \h </w:instrText>
        </w:r>
        <w:r>
          <w:rPr>
            <w:noProof/>
            <w:webHidden/>
          </w:rPr>
        </w:r>
        <w:r>
          <w:rPr>
            <w:noProof/>
            <w:webHidden/>
          </w:rPr>
          <w:fldChar w:fldCharType="separate"/>
        </w:r>
        <w:r w:rsidR="00690739">
          <w:rPr>
            <w:noProof/>
            <w:webHidden/>
          </w:rPr>
          <w:t>234</w:t>
        </w:r>
        <w:r>
          <w:rPr>
            <w:noProof/>
            <w:webHidden/>
          </w:rPr>
          <w:fldChar w:fldCharType="end"/>
        </w:r>
      </w:hyperlink>
    </w:p>
    <w:p w14:paraId="0C6E843A" w14:textId="42E21795"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33" w:history="1">
        <w:r w:rsidRPr="00DE39EA">
          <w:rPr>
            <w:rStyle w:val="Hyperlink"/>
            <w:rFonts w:eastAsiaTheme="majorEastAsia" w:cs="Times New Roman"/>
            <w:noProof/>
          </w:rPr>
          <w:t>5.2.1 S</w:t>
        </w:r>
        <w:r w:rsidRPr="00DE39EA">
          <w:rPr>
            <w:rStyle w:val="Hyperlink"/>
            <w:rFonts w:eastAsiaTheme="majorEastAsia" w:cs="Times New Roman" w:hint="eastAsia"/>
            <w:noProof/>
          </w:rPr>
          <w:t>ơ</w:t>
        </w:r>
        <w:r w:rsidRPr="00DE39EA">
          <w:rPr>
            <w:rStyle w:val="Hyperlink"/>
            <w:rFonts w:eastAsiaTheme="majorEastAsia" w:cs="Times New Roman"/>
            <w:noProof/>
          </w:rPr>
          <w:t xml:space="preserve"> </w:t>
        </w:r>
        <w:r w:rsidRPr="00DE39EA">
          <w:rPr>
            <w:rStyle w:val="Hyperlink"/>
            <w:rFonts w:eastAsiaTheme="majorEastAsia" w:cs="Times New Roman" w:hint="eastAsia"/>
            <w:noProof/>
          </w:rPr>
          <w:t>đ</w:t>
        </w:r>
        <w:r w:rsidRPr="00DE39EA">
          <w:rPr>
            <w:rStyle w:val="Hyperlink"/>
            <w:rFonts w:eastAsiaTheme="majorEastAsia" w:cs="Times New Roman"/>
            <w:noProof/>
          </w:rPr>
          <w:t>ồ site map</w:t>
        </w:r>
        <w:r>
          <w:rPr>
            <w:noProof/>
            <w:webHidden/>
          </w:rPr>
          <w:tab/>
        </w:r>
        <w:r>
          <w:rPr>
            <w:noProof/>
            <w:webHidden/>
          </w:rPr>
          <w:fldChar w:fldCharType="begin"/>
        </w:r>
        <w:r>
          <w:rPr>
            <w:noProof/>
            <w:webHidden/>
          </w:rPr>
          <w:instrText xml:space="preserve"> PAGEREF _Toc243078633 \h </w:instrText>
        </w:r>
        <w:r>
          <w:rPr>
            <w:noProof/>
            <w:webHidden/>
          </w:rPr>
        </w:r>
        <w:r>
          <w:rPr>
            <w:noProof/>
            <w:webHidden/>
          </w:rPr>
          <w:fldChar w:fldCharType="separate"/>
        </w:r>
        <w:r w:rsidR="00690739">
          <w:rPr>
            <w:noProof/>
            <w:webHidden/>
          </w:rPr>
          <w:t>234</w:t>
        </w:r>
        <w:r>
          <w:rPr>
            <w:noProof/>
            <w:webHidden/>
          </w:rPr>
          <w:fldChar w:fldCharType="end"/>
        </w:r>
      </w:hyperlink>
    </w:p>
    <w:p w14:paraId="06D36CA1" w14:textId="44F8BCDB"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34" w:history="1">
        <w:r w:rsidRPr="00DE39EA">
          <w:rPr>
            <w:rStyle w:val="Hyperlink"/>
            <w:rFonts w:eastAsiaTheme="majorEastAsia" w:cs="Times New Roman"/>
            <w:noProof/>
          </w:rPr>
          <w:t>5.2.2 Giao diện kh</w:t>
        </w:r>
        <w:r w:rsidRPr="00DE39EA">
          <w:rPr>
            <w:rStyle w:val="Hyperlink"/>
            <w:rFonts w:eastAsiaTheme="majorEastAsia" w:cs="Times New Roman" w:hint="eastAsia"/>
            <w:noProof/>
          </w:rPr>
          <w:t>á</w:t>
        </w:r>
        <w:r w:rsidRPr="00DE39EA">
          <w:rPr>
            <w:rStyle w:val="Hyperlink"/>
            <w:rFonts w:eastAsiaTheme="majorEastAsia" w:cs="Times New Roman"/>
            <w:noProof/>
          </w:rPr>
          <w:t>ch h</w:t>
        </w:r>
        <w:r w:rsidRPr="00DE39EA">
          <w:rPr>
            <w:rStyle w:val="Hyperlink"/>
            <w:rFonts w:eastAsiaTheme="majorEastAsia" w:cs="Times New Roman" w:hint="eastAsia"/>
            <w:noProof/>
          </w:rPr>
          <w:t>à</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_Toc243078634 \h </w:instrText>
        </w:r>
        <w:r>
          <w:rPr>
            <w:noProof/>
            <w:webHidden/>
          </w:rPr>
        </w:r>
        <w:r>
          <w:rPr>
            <w:noProof/>
            <w:webHidden/>
          </w:rPr>
          <w:fldChar w:fldCharType="separate"/>
        </w:r>
        <w:r w:rsidR="00690739">
          <w:rPr>
            <w:noProof/>
            <w:webHidden/>
          </w:rPr>
          <w:t>235</w:t>
        </w:r>
        <w:r>
          <w:rPr>
            <w:noProof/>
            <w:webHidden/>
          </w:rPr>
          <w:fldChar w:fldCharType="end"/>
        </w:r>
      </w:hyperlink>
    </w:p>
    <w:p w14:paraId="77FB21DE" w14:textId="4F2FE11B"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35" w:history="1">
        <w:r w:rsidRPr="00DE39EA">
          <w:rPr>
            <w:rStyle w:val="Hyperlink"/>
            <w:rFonts w:eastAsiaTheme="majorEastAsia" w:cs="Times New Roman"/>
            <w:noProof/>
          </w:rPr>
          <w:t>5.2.3 Giao diện b</w:t>
        </w:r>
        <w:r w:rsidRPr="00DE39EA">
          <w:rPr>
            <w:rStyle w:val="Hyperlink"/>
            <w:rFonts w:eastAsiaTheme="majorEastAsia" w:cs="Times New Roman" w:hint="eastAsia"/>
            <w:noProof/>
          </w:rPr>
          <w:t>á</w:t>
        </w:r>
        <w:r w:rsidRPr="00DE39EA">
          <w:rPr>
            <w:rStyle w:val="Hyperlink"/>
            <w:rFonts w:eastAsiaTheme="majorEastAsia" w:cs="Times New Roman"/>
            <w:noProof/>
          </w:rPr>
          <w:t>n h</w:t>
        </w:r>
        <w:r w:rsidRPr="00DE39EA">
          <w:rPr>
            <w:rStyle w:val="Hyperlink"/>
            <w:rFonts w:eastAsiaTheme="majorEastAsia" w:cs="Times New Roman" w:hint="eastAsia"/>
            <w:noProof/>
          </w:rPr>
          <w:t>à</w:t>
        </w:r>
        <w:r w:rsidRPr="00DE39EA">
          <w:rPr>
            <w:rStyle w:val="Hyperlink"/>
            <w:rFonts w:eastAsiaTheme="majorEastAsia" w:cs="Times New Roman"/>
            <w:noProof/>
          </w:rPr>
          <w:t>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ch</w:t>
        </w:r>
        <w:r w:rsidRPr="00DE39EA">
          <w:rPr>
            <w:rStyle w:val="Hyperlink"/>
            <w:rFonts w:eastAsiaTheme="majorEastAsia" w:cs="Times New Roman" w:hint="eastAsia"/>
            <w:noProof/>
          </w:rPr>
          <w:t>ă</w:t>
        </w:r>
        <w:r w:rsidRPr="00DE39EA">
          <w:rPr>
            <w:rStyle w:val="Hyperlink"/>
            <w:rFonts w:eastAsiaTheme="majorEastAsia" w:cs="Times New Roman"/>
            <w:noProof/>
          </w:rPr>
          <w:t>m s</w:t>
        </w:r>
        <w:r w:rsidRPr="00DE39EA">
          <w:rPr>
            <w:rStyle w:val="Hyperlink"/>
            <w:rFonts w:eastAsiaTheme="majorEastAsia" w:cs="Times New Roman" w:hint="eastAsia"/>
            <w:noProof/>
          </w:rPr>
          <w:t>ó</w:t>
        </w:r>
        <w:r w:rsidRPr="00DE39EA">
          <w:rPr>
            <w:rStyle w:val="Hyperlink"/>
            <w:rFonts w:eastAsiaTheme="majorEastAsia" w:cs="Times New Roman"/>
            <w:noProof/>
          </w:rPr>
          <w:t>c kh</w:t>
        </w:r>
        <w:r w:rsidRPr="00DE39EA">
          <w:rPr>
            <w:rStyle w:val="Hyperlink"/>
            <w:rFonts w:eastAsiaTheme="majorEastAsia" w:cs="Times New Roman" w:hint="eastAsia"/>
            <w:noProof/>
          </w:rPr>
          <w:t>á</w:t>
        </w:r>
        <w:r w:rsidRPr="00DE39EA">
          <w:rPr>
            <w:rStyle w:val="Hyperlink"/>
            <w:rFonts w:eastAsiaTheme="majorEastAsia" w:cs="Times New Roman"/>
            <w:noProof/>
          </w:rPr>
          <w:t>ch h</w:t>
        </w:r>
        <w:r w:rsidRPr="00DE39EA">
          <w:rPr>
            <w:rStyle w:val="Hyperlink"/>
            <w:rFonts w:eastAsiaTheme="majorEastAsia" w:cs="Times New Roman" w:hint="eastAsia"/>
            <w:noProof/>
          </w:rPr>
          <w:t>à</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_Toc243078635 \h </w:instrText>
        </w:r>
        <w:r>
          <w:rPr>
            <w:noProof/>
            <w:webHidden/>
          </w:rPr>
        </w:r>
        <w:r>
          <w:rPr>
            <w:noProof/>
            <w:webHidden/>
          </w:rPr>
          <w:fldChar w:fldCharType="separate"/>
        </w:r>
        <w:r w:rsidR="00690739">
          <w:rPr>
            <w:noProof/>
            <w:webHidden/>
          </w:rPr>
          <w:t>241</w:t>
        </w:r>
        <w:r>
          <w:rPr>
            <w:noProof/>
            <w:webHidden/>
          </w:rPr>
          <w:fldChar w:fldCharType="end"/>
        </w:r>
      </w:hyperlink>
    </w:p>
    <w:p w14:paraId="784F497E" w14:textId="59852EBF"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36" w:history="1">
        <w:r w:rsidRPr="00DE39EA">
          <w:rPr>
            <w:rStyle w:val="Hyperlink"/>
            <w:rFonts w:eastAsiaTheme="majorEastAsia" w:cs="Times New Roman"/>
            <w:noProof/>
          </w:rPr>
          <w:t>5.2.4 Giao diện mua h</w:t>
        </w:r>
        <w:r w:rsidRPr="00DE39EA">
          <w:rPr>
            <w:rStyle w:val="Hyperlink"/>
            <w:rFonts w:eastAsiaTheme="majorEastAsia" w:cs="Times New Roman" w:hint="eastAsia"/>
            <w:noProof/>
          </w:rPr>
          <w:t>à</w:t>
        </w:r>
        <w:r w:rsidRPr="00DE39EA">
          <w:rPr>
            <w:rStyle w:val="Hyperlink"/>
            <w:rFonts w:eastAsiaTheme="majorEastAsia" w:cs="Times New Roman"/>
            <w:noProof/>
          </w:rPr>
          <w:t>ng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kiểm </w:t>
        </w:r>
        <w:r w:rsidRPr="00DE39EA">
          <w:rPr>
            <w:rStyle w:val="Hyperlink"/>
            <w:rFonts w:eastAsiaTheme="majorEastAsia" w:cs="Times New Roman" w:hint="eastAsia"/>
            <w:noProof/>
          </w:rPr>
          <w:t>đ</w:t>
        </w:r>
        <w:r w:rsidRPr="00DE39EA">
          <w:rPr>
            <w:rStyle w:val="Hyperlink"/>
            <w:rFonts w:eastAsiaTheme="majorEastAsia" w:cs="Times New Roman"/>
            <w:noProof/>
          </w:rPr>
          <w:t>ịnh chất l</w:t>
        </w:r>
        <w:r w:rsidRPr="00DE39EA">
          <w:rPr>
            <w:rStyle w:val="Hyperlink"/>
            <w:rFonts w:eastAsiaTheme="majorEastAsia" w:cs="Times New Roman" w:hint="eastAsia"/>
            <w:noProof/>
          </w:rPr>
          <w:t>ư</w:t>
        </w:r>
        <w:r w:rsidRPr="00DE39EA">
          <w:rPr>
            <w:rStyle w:val="Hyperlink"/>
            <w:rFonts w:eastAsiaTheme="majorEastAsia" w:cs="Times New Roman"/>
            <w:noProof/>
          </w:rPr>
          <w:t>ợng</w:t>
        </w:r>
        <w:r>
          <w:rPr>
            <w:noProof/>
            <w:webHidden/>
          </w:rPr>
          <w:tab/>
        </w:r>
        <w:r>
          <w:rPr>
            <w:noProof/>
            <w:webHidden/>
          </w:rPr>
          <w:fldChar w:fldCharType="begin"/>
        </w:r>
        <w:r>
          <w:rPr>
            <w:noProof/>
            <w:webHidden/>
          </w:rPr>
          <w:instrText xml:space="preserve"> PAGEREF _Toc243078636 \h </w:instrText>
        </w:r>
        <w:r>
          <w:rPr>
            <w:noProof/>
            <w:webHidden/>
          </w:rPr>
        </w:r>
        <w:r>
          <w:rPr>
            <w:noProof/>
            <w:webHidden/>
          </w:rPr>
          <w:fldChar w:fldCharType="separate"/>
        </w:r>
        <w:r w:rsidR="00690739">
          <w:rPr>
            <w:noProof/>
            <w:webHidden/>
          </w:rPr>
          <w:t>244</w:t>
        </w:r>
        <w:r>
          <w:rPr>
            <w:noProof/>
            <w:webHidden/>
          </w:rPr>
          <w:fldChar w:fldCharType="end"/>
        </w:r>
      </w:hyperlink>
    </w:p>
    <w:p w14:paraId="14C34CC1" w14:textId="13B9E6AC"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37" w:history="1">
        <w:r w:rsidRPr="00DE39EA">
          <w:rPr>
            <w:rStyle w:val="Hyperlink"/>
            <w:rFonts w:eastAsiaTheme="majorEastAsia" w:cs="Times New Roman"/>
            <w:noProof/>
          </w:rPr>
          <w:t>5.2.5 Giao diện kho, lắp r</w:t>
        </w:r>
        <w:r w:rsidRPr="00DE39EA">
          <w:rPr>
            <w:rStyle w:val="Hyperlink"/>
            <w:rFonts w:eastAsiaTheme="majorEastAsia" w:cs="Times New Roman" w:hint="eastAsia"/>
            <w:noProof/>
          </w:rPr>
          <w:t>á</w:t>
        </w:r>
        <w:r w:rsidRPr="00DE39EA">
          <w:rPr>
            <w:rStyle w:val="Hyperlink"/>
            <w:rFonts w:eastAsiaTheme="majorEastAsia" w:cs="Times New Roman"/>
            <w:noProof/>
          </w:rPr>
          <w:t>p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giao nhận</w:t>
        </w:r>
        <w:r>
          <w:rPr>
            <w:noProof/>
            <w:webHidden/>
          </w:rPr>
          <w:tab/>
        </w:r>
        <w:r>
          <w:rPr>
            <w:noProof/>
            <w:webHidden/>
          </w:rPr>
          <w:fldChar w:fldCharType="begin"/>
        </w:r>
        <w:r>
          <w:rPr>
            <w:noProof/>
            <w:webHidden/>
          </w:rPr>
          <w:instrText xml:space="preserve"> PAGEREF _Toc243078637 \h </w:instrText>
        </w:r>
        <w:r>
          <w:rPr>
            <w:noProof/>
            <w:webHidden/>
          </w:rPr>
        </w:r>
        <w:r>
          <w:rPr>
            <w:noProof/>
            <w:webHidden/>
          </w:rPr>
          <w:fldChar w:fldCharType="separate"/>
        </w:r>
        <w:r w:rsidR="00690739">
          <w:rPr>
            <w:noProof/>
            <w:webHidden/>
          </w:rPr>
          <w:t>248</w:t>
        </w:r>
        <w:r>
          <w:rPr>
            <w:noProof/>
            <w:webHidden/>
          </w:rPr>
          <w:fldChar w:fldCharType="end"/>
        </w:r>
      </w:hyperlink>
    </w:p>
    <w:p w14:paraId="236443D5" w14:textId="033E818B"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38" w:history="1">
        <w:r w:rsidRPr="00DE39EA">
          <w:rPr>
            <w:rStyle w:val="Hyperlink"/>
            <w:rFonts w:eastAsiaTheme="majorEastAsia" w:cs="Times New Roman"/>
            <w:noProof/>
          </w:rPr>
          <w:t>5.2.6 Giao diện kế to</w:t>
        </w:r>
        <w:r w:rsidRPr="00DE39EA">
          <w:rPr>
            <w:rStyle w:val="Hyperlink"/>
            <w:rFonts w:eastAsiaTheme="majorEastAsia" w:cs="Times New Roman" w:hint="eastAsia"/>
            <w:noProof/>
          </w:rPr>
          <w:t>á</w:t>
        </w:r>
        <w:r w:rsidRPr="00DE39EA">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_Toc243078638 \h </w:instrText>
        </w:r>
        <w:r>
          <w:rPr>
            <w:noProof/>
            <w:webHidden/>
          </w:rPr>
        </w:r>
        <w:r>
          <w:rPr>
            <w:noProof/>
            <w:webHidden/>
          </w:rPr>
          <w:fldChar w:fldCharType="separate"/>
        </w:r>
        <w:r w:rsidR="00690739">
          <w:rPr>
            <w:noProof/>
            <w:webHidden/>
          </w:rPr>
          <w:t>254</w:t>
        </w:r>
        <w:r>
          <w:rPr>
            <w:noProof/>
            <w:webHidden/>
          </w:rPr>
          <w:fldChar w:fldCharType="end"/>
        </w:r>
      </w:hyperlink>
    </w:p>
    <w:p w14:paraId="588B134D" w14:textId="61FC67A5"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39" w:history="1">
        <w:r w:rsidRPr="00DE39EA">
          <w:rPr>
            <w:rStyle w:val="Hyperlink"/>
            <w:rFonts w:eastAsiaTheme="majorEastAsia" w:cs="Times New Roman"/>
            <w:noProof/>
          </w:rPr>
          <w:t>5.2.7 Giao diện nh</w:t>
        </w:r>
        <w:r w:rsidRPr="00DE39EA">
          <w:rPr>
            <w:rStyle w:val="Hyperlink"/>
            <w:rFonts w:eastAsiaTheme="majorEastAsia" w:cs="Times New Roman" w:hint="eastAsia"/>
            <w:noProof/>
          </w:rPr>
          <w:t>â</w:t>
        </w:r>
        <w:r w:rsidRPr="00DE39EA">
          <w:rPr>
            <w:rStyle w:val="Hyperlink"/>
            <w:rFonts w:eastAsiaTheme="majorEastAsia" w:cs="Times New Roman"/>
            <w:noProof/>
          </w:rPr>
          <w:t>n sự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th</w:t>
        </w:r>
        <w:r w:rsidRPr="00DE39EA">
          <w:rPr>
            <w:rStyle w:val="Hyperlink"/>
            <w:rFonts w:eastAsiaTheme="majorEastAsia" w:cs="Times New Roman" w:hint="eastAsia"/>
            <w:noProof/>
          </w:rPr>
          <w:t>ô</w:t>
        </w:r>
        <w:r w:rsidRPr="00DE39EA">
          <w:rPr>
            <w:rStyle w:val="Hyperlink"/>
            <w:rFonts w:eastAsiaTheme="majorEastAsia" w:cs="Times New Roman"/>
            <w:noProof/>
          </w:rPr>
          <w:t>ng tin c</w:t>
        </w:r>
        <w:r w:rsidRPr="00DE39EA">
          <w:rPr>
            <w:rStyle w:val="Hyperlink"/>
            <w:rFonts w:eastAsiaTheme="majorEastAsia" w:cs="Times New Roman" w:hint="eastAsia"/>
            <w:noProof/>
          </w:rPr>
          <w:t>á</w:t>
        </w:r>
        <w:r w:rsidRPr="00DE39EA">
          <w:rPr>
            <w:rStyle w:val="Hyperlink"/>
            <w:rFonts w:eastAsiaTheme="majorEastAsia" w:cs="Times New Roman"/>
            <w:noProof/>
          </w:rPr>
          <w:t xml:space="preserve"> nh</w:t>
        </w:r>
        <w:r w:rsidRPr="00DE39EA">
          <w:rPr>
            <w:rStyle w:val="Hyperlink"/>
            <w:rFonts w:eastAsiaTheme="majorEastAsia" w:cs="Times New Roman" w:hint="eastAsia"/>
            <w:noProof/>
          </w:rPr>
          <w:t>â</w:t>
        </w:r>
        <w:r w:rsidRPr="00DE39EA">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_Toc243078639 \h </w:instrText>
        </w:r>
        <w:r>
          <w:rPr>
            <w:noProof/>
            <w:webHidden/>
          </w:rPr>
        </w:r>
        <w:r>
          <w:rPr>
            <w:noProof/>
            <w:webHidden/>
          </w:rPr>
          <w:fldChar w:fldCharType="separate"/>
        </w:r>
        <w:r w:rsidR="00690739">
          <w:rPr>
            <w:noProof/>
            <w:webHidden/>
          </w:rPr>
          <w:t>255</w:t>
        </w:r>
        <w:r>
          <w:rPr>
            <w:noProof/>
            <w:webHidden/>
          </w:rPr>
          <w:fldChar w:fldCharType="end"/>
        </w:r>
      </w:hyperlink>
    </w:p>
    <w:p w14:paraId="6A705167" w14:textId="2F0E4B79"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40" w:history="1">
        <w:r w:rsidRPr="00DE39EA">
          <w:rPr>
            <w:rStyle w:val="Hyperlink"/>
            <w:rFonts w:eastAsiaTheme="majorEastAsia" w:cs="Times New Roman"/>
            <w:noProof/>
          </w:rPr>
          <w:t>5.2.8 Giao diện Ban Gi</w:t>
        </w:r>
        <w:r w:rsidRPr="00DE39EA">
          <w:rPr>
            <w:rStyle w:val="Hyperlink"/>
            <w:rFonts w:eastAsiaTheme="majorEastAsia" w:cs="Times New Roman" w:hint="eastAsia"/>
            <w:noProof/>
          </w:rPr>
          <w:t>á</w:t>
        </w:r>
        <w:r w:rsidRPr="00DE39EA">
          <w:rPr>
            <w:rStyle w:val="Hyperlink"/>
            <w:rFonts w:eastAsiaTheme="majorEastAsia" w:cs="Times New Roman"/>
            <w:noProof/>
          </w:rPr>
          <w:t xml:space="preserve">m </w:t>
        </w:r>
        <w:r w:rsidRPr="00DE39EA">
          <w:rPr>
            <w:rStyle w:val="Hyperlink"/>
            <w:rFonts w:eastAsiaTheme="majorEastAsia" w:cs="Times New Roman" w:hint="eastAsia"/>
            <w:noProof/>
          </w:rPr>
          <w:t>đ</w:t>
        </w:r>
        <w:r w:rsidRPr="00DE39EA">
          <w:rPr>
            <w:rStyle w:val="Hyperlink"/>
            <w:rFonts w:eastAsiaTheme="majorEastAsia" w:cs="Times New Roman"/>
            <w:noProof/>
          </w:rPr>
          <w:t>ốc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quản trị hệ thống</w:t>
        </w:r>
        <w:r>
          <w:rPr>
            <w:noProof/>
            <w:webHidden/>
          </w:rPr>
          <w:tab/>
        </w:r>
        <w:r>
          <w:rPr>
            <w:noProof/>
            <w:webHidden/>
          </w:rPr>
          <w:fldChar w:fldCharType="begin"/>
        </w:r>
        <w:r>
          <w:rPr>
            <w:noProof/>
            <w:webHidden/>
          </w:rPr>
          <w:instrText xml:space="preserve"> PAGEREF _Toc243078640 \h </w:instrText>
        </w:r>
        <w:r>
          <w:rPr>
            <w:noProof/>
            <w:webHidden/>
          </w:rPr>
        </w:r>
        <w:r>
          <w:rPr>
            <w:noProof/>
            <w:webHidden/>
          </w:rPr>
          <w:fldChar w:fldCharType="separate"/>
        </w:r>
        <w:r w:rsidR="00690739">
          <w:rPr>
            <w:noProof/>
            <w:webHidden/>
          </w:rPr>
          <w:t>257</w:t>
        </w:r>
        <w:r>
          <w:rPr>
            <w:noProof/>
            <w:webHidden/>
          </w:rPr>
          <w:fldChar w:fldCharType="end"/>
        </w:r>
      </w:hyperlink>
    </w:p>
    <w:p w14:paraId="71EFD3DA" w14:textId="7FABBF4B"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41" w:history="1">
        <w:r w:rsidRPr="00DE39EA">
          <w:rPr>
            <w:rStyle w:val="Hyperlink"/>
            <w:rFonts w:eastAsiaTheme="majorEastAsia" w:cs="Times New Roman"/>
            <w:noProof/>
          </w:rPr>
          <w:t>5.3 Triển khai hệ thống</w:t>
        </w:r>
        <w:r>
          <w:rPr>
            <w:noProof/>
            <w:webHidden/>
          </w:rPr>
          <w:tab/>
        </w:r>
        <w:r>
          <w:rPr>
            <w:noProof/>
            <w:webHidden/>
          </w:rPr>
          <w:fldChar w:fldCharType="begin"/>
        </w:r>
        <w:r>
          <w:rPr>
            <w:noProof/>
            <w:webHidden/>
          </w:rPr>
          <w:instrText xml:space="preserve"> PAGEREF _Toc243078641 \h </w:instrText>
        </w:r>
        <w:r>
          <w:rPr>
            <w:noProof/>
            <w:webHidden/>
          </w:rPr>
        </w:r>
        <w:r>
          <w:rPr>
            <w:noProof/>
            <w:webHidden/>
          </w:rPr>
          <w:fldChar w:fldCharType="separate"/>
        </w:r>
        <w:r w:rsidR="00690739">
          <w:rPr>
            <w:noProof/>
            <w:webHidden/>
          </w:rPr>
          <w:t>260</w:t>
        </w:r>
        <w:r>
          <w:rPr>
            <w:noProof/>
            <w:webHidden/>
          </w:rPr>
          <w:fldChar w:fldCharType="end"/>
        </w:r>
      </w:hyperlink>
    </w:p>
    <w:p w14:paraId="189F4091" w14:textId="13CB3080"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42" w:history="1">
        <w:r w:rsidRPr="00DE39EA">
          <w:rPr>
            <w:rStyle w:val="Hyperlink"/>
            <w:rFonts w:eastAsiaTheme="majorEastAsia" w:cs="Times New Roman"/>
            <w:noProof/>
          </w:rPr>
          <w:t>5.3.1 M</w:t>
        </w:r>
        <w:r w:rsidRPr="00DE39EA">
          <w:rPr>
            <w:rStyle w:val="Hyperlink"/>
            <w:rFonts w:eastAsiaTheme="majorEastAsia" w:cs="Times New Roman" w:hint="eastAsia"/>
            <w:noProof/>
          </w:rPr>
          <w:t>ô</w:t>
        </w:r>
        <w:r w:rsidRPr="00DE39EA">
          <w:rPr>
            <w:rStyle w:val="Hyperlink"/>
            <w:rFonts w:eastAsiaTheme="majorEastAsia" w:cs="Times New Roman"/>
            <w:noProof/>
          </w:rPr>
          <w:t xml:space="preserve"> h</w:t>
        </w:r>
        <w:r w:rsidRPr="00DE39EA">
          <w:rPr>
            <w:rStyle w:val="Hyperlink"/>
            <w:rFonts w:eastAsiaTheme="majorEastAsia" w:cs="Times New Roman" w:hint="eastAsia"/>
            <w:noProof/>
          </w:rPr>
          <w:t>ì</w:t>
        </w:r>
        <w:r w:rsidRPr="00DE39EA">
          <w:rPr>
            <w:rStyle w:val="Hyperlink"/>
            <w:rFonts w:eastAsiaTheme="majorEastAsia" w:cs="Times New Roman"/>
            <w:noProof/>
          </w:rPr>
          <w:t>nh triển khai</w:t>
        </w:r>
        <w:r>
          <w:rPr>
            <w:noProof/>
            <w:webHidden/>
          </w:rPr>
          <w:tab/>
        </w:r>
        <w:r>
          <w:rPr>
            <w:noProof/>
            <w:webHidden/>
          </w:rPr>
          <w:fldChar w:fldCharType="begin"/>
        </w:r>
        <w:r>
          <w:rPr>
            <w:noProof/>
            <w:webHidden/>
          </w:rPr>
          <w:instrText xml:space="preserve"> PAGEREF _Toc243078642 \h </w:instrText>
        </w:r>
        <w:r>
          <w:rPr>
            <w:noProof/>
            <w:webHidden/>
          </w:rPr>
        </w:r>
        <w:r>
          <w:rPr>
            <w:noProof/>
            <w:webHidden/>
          </w:rPr>
          <w:fldChar w:fldCharType="separate"/>
        </w:r>
        <w:r w:rsidR="00690739">
          <w:rPr>
            <w:noProof/>
            <w:webHidden/>
          </w:rPr>
          <w:t>260</w:t>
        </w:r>
        <w:r>
          <w:rPr>
            <w:noProof/>
            <w:webHidden/>
          </w:rPr>
          <w:fldChar w:fldCharType="end"/>
        </w:r>
      </w:hyperlink>
    </w:p>
    <w:p w14:paraId="307CC395" w14:textId="0EBB2EC5"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43" w:history="1">
        <w:r w:rsidRPr="00DE39EA">
          <w:rPr>
            <w:rStyle w:val="Hyperlink"/>
            <w:rFonts w:eastAsiaTheme="majorEastAsia" w:cs="Times New Roman"/>
            <w:noProof/>
          </w:rPr>
          <w:t>5.3.2 Triển khai m</w:t>
        </w:r>
        <w:r w:rsidRPr="00DE39EA">
          <w:rPr>
            <w:rStyle w:val="Hyperlink"/>
            <w:rFonts w:eastAsiaTheme="majorEastAsia" w:cs="Times New Roman" w:hint="eastAsia"/>
            <w:noProof/>
          </w:rPr>
          <w:t>á</w:t>
        </w:r>
        <w:r w:rsidRPr="00DE39EA">
          <w:rPr>
            <w:rStyle w:val="Hyperlink"/>
            <w:rFonts w:eastAsiaTheme="majorEastAsia" w:cs="Times New Roman"/>
            <w:noProof/>
          </w:rPr>
          <w:t>y chủ ứng dụng tr</w:t>
        </w:r>
        <w:r w:rsidRPr="00DE39EA">
          <w:rPr>
            <w:rStyle w:val="Hyperlink"/>
            <w:rFonts w:eastAsiaTheme="majorEastAsia" w:cs="Times New Roman" w:hint="eastAsia"/>
            <w:noProof/>
          </w:rPr>
          <w:t>ê</w:t>
        </w:r>
        <w:r w:rsidRPr="00DE39EA">
          <w:rPr>
            <w:rStyle w:val="Hyperlink"/>
            <w:rFonts w:eastAsiaTheme="majorEastAsia" w:cs="Times New Roman"/>
            <w:noProof/>
          </w:rPr>
          <w:t>n Railway</w:t>
        </w:r>
        <w:r>
          <w:rPr>
            <w:noProof/>
            <w:webHidden/>
          </w:rPr>
          <w:tab/>
        </w:r>
        <w:r>
          <w:rPr>
            <w:noProof/>
            <w:webHidden/>
          </w:rPr>
          <w:fldChar w:fldCharType="begin"/>
        </w:r>
        <w:r>
          <w:rPr>
            <w:noProof/>
            <w:webHidden/>
          </w:rPr>
          <w:instrText xml:space="preserve"> PAGEREF _Toc243078643 \h </w:instrText>
        </w:r>
        <w:r>
          <w:rPr>
            <w:noProof/>
            <w:webHidden/>
          </w:rPr>
        </w:r>
        <w:r>
          <w:rPr>
            <w:noProof/>
            <w:webHidden/>
          </w:rPr>
          <w:fldChar w:fldCharType="separate"/>
        </w:r>
        <w:r w:rsidR="00690739">
          <w:rPr>
            <w:noProof/>
            <w:webHidden/>
          </w:rPr>
          <w:t>260</w:t>
        </w:r>
        <w:r>
          <w:rPr>
            <w:noProof/>
            <w:webHidden/>
          </w:rPr>
          <w:fldChar w:fldCharType="end"/>
        </w:r>
      </w:hyperlink>
    </w:p>
    <w:p w14:paraId="3D67FADA" w14:textId="541E2FC4"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44" w:history="1">
        <w:r w:rsidRPr="00DE39EA">
          <w:rPr>
            <w:rStyle w:val="Hyperlink"/>
            <w:rFonts w:eastAsiaTheme="majorEastAsia" w:cs="Times New Roman"/>
            <w:noProof/>
          </w:rPr>
          <w:t>5.3.3 Triển khai giao diện tr</w:t>
        </w:r>
        <w:r w:rsidRPr="00DE39EA">
          <w:rPr>
            <w:rStyle w:val="Hyperlink"/>
            <w:rFonts w:eastAsiaTheme="majorEastAsia" w:cs="Times New Roman" w:hint="eastAsia"/>
            <w:noProof/>
          </w:rPr>
          <w:t>ê</w:t>
        </w:r>
        <w:r w:rsidRPr="00DE39EA">
          <w:rPr>
            <w:rStyle w:val="Hyperlink"/>
            <w:rFonts w:eastAsiaTheme="majorEastAsia" w:cs="Times New Roman"/>
            <w:noProof/>
          </w:rPr>
          <w:t>n Railway</w:t>
        </w:r>
        <w:r>
          <w:rPr>
            <w:noProof/>
            <w:webHidden/>
          </w:rPr>
          <w:tab/>
        </w:r>
        <w:r>
          <w:rPr>
            <w:noProof/>
            <w:webHidden/>
          </w:rPr>
          <w:fldChar w:fldCharType="begin"/>
        </w:r>
        <w:r>
          <w:rPr>
            <w:noProof/>
            <w:webHidden/>
          </w:rPr>
          <w:instrText xml:space="preserve"> PAGEREF _Toc243078644 \h </w:instrText>
        </w:r>
        <w:r>
          <w:rPr>
            <w:noProof/>
            <w:webHidden/>
          </w:rPr>
        </w:r>
        <w:r>
          <w:rPr>
            <w:noProof/>
            <w:webHidden/>
          </w:rPr>
          <w:fldChar w:fldCharType="separate"/>
        </w:r>
        <w:r w:rsidR="00690739">
          <w:rPr>
            <w:noProof/>
            <w:webHidden/>
          </w:rPr>
          <w:t>263</w:t>
        </w:r>
        <w:r>
          <w:rPr>
            <w:noProof/>
            <w:webHidden/>
          </w:rPr>
          <w:fldChar w:fldCharType="end"/>
        </w:r>
      </w:hyperlink>
    </w:p>
    <w:p w14:paraId="590F6139" w14:textId="26F5A8FE"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45" w:history="1">
        <w:r w:rsidRPr="00DE39EA">
          <w:rPr>
            <w:rStyle w:val="Hyperlink"/>
            <w:rFonts w:eastAsiaTheme="majorEastAsia" w:cs="Times New Roman"/>
            <w:noProof/>
          </w:rPr>
          <w:t>5.3.4 T</w:t>
        </w:r>
        <w:r w:rsidRPr="00DE39EA">
          <w:rPr>
            <w:rStyle w:val="Hyperlink"/>
            <w:rFonts w:eastAsiaTheme="majorEastAsia" w:cs="Times New Roman" w:hint="eastAsia"/>
            <w:noProof/>
          </w:rPr>
          <w:t>í</w:t>
        </w:r>
        <w:r w:rsidRPr="00DE39EA">
          <w:rPr>
            <w:rStyle w:val="Hyperlink"/>
            <w:rFonts w:eastAsiaTheme="majorEastAsia" w:cs="Times New Roman"/>
            <w:noProof/>
          </w:rPr>
          <w:t>ch hợp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triển khai li</w:t>
        </w:r>
        <w:r w:rsidRPr="00DE39EA">
          <w:rPr>
            <w:rStyle w:val="Hyperlink"/>
            <w:rFonts w:eastAsiaTheme="majorEastAsia" w:cs="Times New Roman" w:hint="eastAsia"/>
            <w:noProof/>
          </w:rPr>
          <w:t>ê</w:t>
        </w:r>
        <w:r w:rsidRPr="00DE39EA">
          <w:rPr>
            <w:rStyle w:val="Hyperlink"/>
            <w:rFonts w:eastAsiaTheme="majorEastAsia" w:cs="Times New Roman"/>
            <w:noProof/>
          </w:rPr>
          <w:t>n tục</w:t>
        </w:r>
        <w:r>
          <w:rPr>
            <w:noProof/>
            <w:webHidden/>
          </w:rPr>
          <w:tab/>
        </w:r>
        <w:r>
          <w:rPr>
            <w:noProof/>
            <w:webHidden/>
          </w:rPr>
          <w:fldChar w:fldCharType="begin"/>
        </w:r>
        <w:r>
          <w:rPr>
            <w:noProof/>
            <w:webHidden/>
          </w:rPr>
          <w:instrText xml:space="preserve"> PAGEREF _Toc243078645 \h </w:instrText>
        </w:r>
        <w:r>
          <w:rPr>
            <w:noProof/>
            <w:webHidden/>
          </w:rPr>
        </w:r>
        <w:r>
          <w:rPr>
            <w:noProof/>
            <w:webHidden/>
          </w:rPr>
          <w:fldChar w:fldCharType="separate"/>
        </w:r>
        <w:r w:rsidR="00690739">
          <w:rPr>
            <w:noProof/>
            <w:webHidden/>
          </w:rPr>
          <w:t>265</w:t>
        </w:r>
        <w:r>
          <w:rPr>
            <w:noProof/>
            <w:webHidden/>
          </w:rPr>
          <w:fldChar w:fldCharType="end"/>
        </w:r>
      </w:hyperlink>
    </w:p>
    <w:p w14:paraId="3E11B45A" w14:textId="548EB2BA"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46" w:history="1">
        <w:r w:rsidRPr="00DE39EA">
          <w:rPr>
            <w:rStyle w:val="Hyperlink"/>
            <w:rFonts w:eastAsiaTheme="majorEastAsia" w:cs="Times New Roman"/>
            <w:noProof/>
          </w:rPr>
          <w:t>5.3.5 Cấu h</w:t>
        </w:r>
        <w:r w:rsidRPr="00DE39EA">
          <w:rPr>
            <w:rStyle w:val="Hyperlink"/>
            <w:rFonts w:eastAsiaTheme="majorEastAsia" w:cs="Times New Roman" w:hint="eastAsia"/>
            <w:noProof/>
          </w:rPr>
          <w:t>ì</w:t>
        </w:r>
        <w:r w:rsidRPr="00DE39EA">
          <w:rPr>
            <w:rStyle w:val="Hyperlink"/>
            <w:rFonts w:eastAsiaTheme="majorEastAsia" w:cs="Times New Roman"/>
            <w:noProof/>
          </w:rPr>
          <w:t>nh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bảo mật khi triển khai</w:t>
        </w:r>
        <w:r>
          <w:rPr>
            <w:noProof/>
            <w:webHidden/>
          </w:rPr>
          <w:tab/>
        </w:r>
        <w:r>
          <w:rPr>
            <w:noProof/>
            <w:webHidden/>
          </w:rPr>
          <w:fldChar w:fldCharType="begin"/>
        </w:r>
        <w:r>
          <w:rPr>
            <w:noProof/>
            <w:webHidden/>
          </w:rPr>
          <w:instrText xml:space="preserve"> PAGEREF _Toc243078646 \h </w:instrText>
        </w:r>
        <w:r>
          <w:rPr>
            <w:noProof/>
            <w:webHidden/>
          </w:rPr>
        </w:r>
        <w:r>
          <w:rPr>
            <w:noProof/>
            <w:webHidden/>
          </w:rPr>
          <w:fldChar w:fldCharType="separate"/>
        </w:r>
        <w:r w:rsidR="00690739">
          <w:rPr>
            <w:noProof/>
            <w:webHidden/>
          </w:rPr>
          <w:t>266</w:t>
        </w:r>
        <w:r>
          <w:rPr>
            <w:noProof/>
            <w:webHidden/>
          </w:rPr>
          <w:fldChar w:fldCharType="end"/>
        </w:r>
      </w:hyperlink>
    </w:p>
    <w:p w14:paraId="4840C912" w14:textId="11C5AE51"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47" w:history="1">
        <w:r w:rsidRPr="00DE39EA">
          <w:rPr>
            <w:rStyle w:val="Hyperlink"/>
            <w:rFonts w:eastAsiaTheme="majorEastAsia" w:cs="Times New Roman"/>
            <w:noProof/>
          </w:rPr>
          <w:t>5.3.6 Kết quả c</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i </w:t>
        </w:r>
        <w:r w:rsidRPr="00DE39EA">
          <w:rPr>
            <w:rStyle w:val="Hyperlink"/>
            <w:rFonts w:eastAsiaTheme="majorEastAsia" w:cs="Times New Roman" w:hint="eastAsia"/>
            <w:noProof/>
          </w:rPr>
          <w:t>đ</w:t>
        </w:r>
        <w:r w:rsidRPr="00DE39EA">
          <w:rPr>
            <w:rStyle w:val="Hyperlink"/>
            <w:rFonts w:eastAsiaTheme="majorEastAsia" w:cs="Times New Roman"/>
            <w:noProof/>
          </w:rPr>
          <w:t>ặt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triển khai</w:t>
        </w:r>
        <w:r>
          <w:rPr>
            <w:noProof/>
            <w:webHidden/>
          </w:rPr>
          <w:tab/>
        </w:r>
        <w:r>
          <w:rPr>
            <w:noProof/>
            <w:webHidden/>
          </w:rPr>
          <w:fldChar w:fldCharType="begin"/>
        </w:r>
        <w:r>
          <w:rPr>
            <w:noProof/>
            <w:webHidden/>
          </w:rPr>
          <w:instrText xml:space="preserve"> PAGEREF _Toc243078647 \h </w:instrText>
        </w:r>
        <w:r>
          <w:rPr>
            <w:noProof/>
            <w:webHidden/>
          </w:rPr>
        </w:r>
        <w:r>
          <w:rPr>
            <w:noProof/>
            <w:webHidden/>
          </w:rPr>
          <w:fldChar w:fldCharType="separate"/>
        </w:r>
        <w:r w:rsidR="00690739">
          <w:rPr>
            <w:noProof/>
            <w:webHidden/>
          </w:rPr>
          <w:t>267</w:t>
        </w:r>
        <w:r>
          <w:rPr>
            <w:noProof/>
            <w:webHidden/>
          </w:rPr>
          <w:fldChar w:fldCharType="end"/>
        </w:r>
      </w:hyperlink>
    </w:p>
    <w:p w14:paraId="786E9259" w14:textId="5C59C36F"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648" w:history="1">
        <w:r w:rsidRPr="00DE39EA">
          <w:rPr>
            <w:rStyle w:val="Hyperlink"/>
            <w:rFonts w:eastAsiaTheme="majorEastAsia" w:cs="Times New Roman"/>
            <w:noProof/>
          </w:rPr>
          <w:t>CH</w:t>
        </w:r>
        <w:r w:rsidRPr="00DE39EA">
          <w:rPr>
            <w:rStyle w:val="Hyperlink"/>
            <w:rFonts w:eastAsiaTheme="majorEastAsia" w:cs="Times New Roman" w:hint="eastAsia"/>
            <w:noProof/>
          </w:rPr>
          <w:t>ƯƠ</w:t>
        </w:r>
        <w:r w:rsidRPr="00DE39EA">
          <w:rPr>
            <w:rStyle w:val="Hyperlink"/>
            <w:rFonts w:eastAsiaTheme="majorEastAsia" w:cs="Times New Roman"/>
            <w:noProof/>
          </w:rPr>
          <w:t>NG 6 KIỂM THỬ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w:t>
        </w:r>
        <w:r w:rsidRPr="00DE39EA">
          <w:rPr>
            <w:rStyle w:val="Hyperlink"/>
            <w:rFonts w:eastAsiaTheme="majorEastAsia" w:cs="Times New Roman" w:hint="eastAsia"/>
            <w:noProof/>
          </w:rPr>
          <w:t>ĐÁ</w:t>
        </w:r>
        <w:r w:rsidRPr="00DE39EA">
          <w:rPr>
            <w:rStyle w:val="Hyperlink"/>
            <w:rFonts w:eastAsiaTheme="majorEastAsia" w:cs="Times New Roman"/>
            <w:noProof/>
          </w:rPr>
          <w:t>NH GI</w:t>
        </w:r>
        <w:r w:rsidRPr="00DE39EA">
          <w:rPr>
            <w:rStyle w:val="Hyperlink"/>
            <w:rFonts w:eastAsiaTheme="majorEastAsia" w:cs="Times New Roman" w:hint="eastAsia"/>
            <w:noProof/>
          </w:rPr>
          <w:t>Á</w:t>
        </w:r>
        <w:r>
          <w:rPr>
            <w:noProof/>
            <w:webHidden/>
          </w:rPr>
          <w:tab/>
        </w:r>
        <w:r>
          <w:rPr>
            <w:noProof/>
            <w:webHidden/>
          </w:rPr>
          <w:fldChar w:fldCharType="begin"/>
        </w:r>
        <w:r>
          <w:rPr>
            <w:noProof/>
            <w:webHidden/>
          </w:rPr>
          <w:instrText xml:space="preserve"> PAGEREF _Toc243078648 \h </w:instrText>
        </w:r>
        <w:r>
          <w:rPr>
            <w:noProof/>
            <w:webHidden/>
          </w:rPr>
        </w:r>
        <w:r>
          <w:rPr>
            <w:noProof/>
            <w:webHidden/>
          </w:rPr>
          <w:fldChar w:fldCharType="separate"/>
        </w:r>
        <w:r w:rsidR="00690739">
          <w:rPr>
            <w:noProof/>
            <w:webHidden/>
          </w:rPr>
          <w:t>269</w:t>
        </w:r>
        <w:r>
          <w:rPr>
            <w:noProof/>
            <w:webHidden/>
          </w:rPr>
          <w:fldChar w:fldCharType="end"/>
        </w:r>
      </w:hyperlink>
    </w:p>
    <w:p w14:paraId="44F1663B" w14:textId="19DEA137"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49" w:history="1">
        <w:r w:rsidRPr="00DE39EA">
          <w:rPr>
            <w:rStyle w:val="Hyperlink"/>
            <w:rFonts w:eastAsiaTheme="majorEastAsia" w:cs="Times New Roman"/>
            <w:noProof/>
          </w:rPr>
          <w:t>6.1 Kiểm thử hệ thống</w:t>
        </w:r>
        <w:r>
          <w:rPr>
            <w:noProof/>
            <w:webHidden/>
          </w:rPr>
          <w:tab/>
        </w:r>
        <w:r>
          <w:rPr>
            <w:noProof/>
            <w:webHidden/>
          </w:rPr>
          <w:fldChar w:fldCharType="begin"/>
        </w:r>
        <w:r>
          <w:rPr>
            <w:noProof/>
            <w:webHidden/>
          </w:rPr>
          <w:instrText xml:space="preserve"> PAGEREF _Toc243078649 \h </w:instrText>
        </w:r>
        <w:r>
          <w:rPr>
            <w:noProof/>
            <w:webHidden/>
          </w:rPr>
        </w:r>
        <w:r>
          <w:rPr>
            <w:noProof/>
            <w:webHidden/>
          </w:rPr>
          <w:fldChar w:fldCharType="separate"/>
        </w:r>
        <w:r w:rsidR="00690739">
          <w:rPr>
            <w:noProof/>
            <w:webHidden/>
          </w:rPr>
          <w:t>269</w:t>
        </w:r>
        <w:r>
          <w:rPr>
            <w:noProof/>
            <w:webHidden/>
          </w:rPr>
          <w:fldChar w:fldCharType="end"/>
        </w:r>
      </w:hyperlink>
    </w:p>
    <w:p w14:paraId="7BEBAFAF" w14:textId="5D621F8C"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50" w:history="1">
        <w:r w:rsidRPr="00DE39EA">
          <w:rPr>
            <w:rStyle w:val="Hyperlink"/>
            <w:rFonts w:eastAsiaTheme="majorEastAsia" w:cs="Times New Roman"/>
            <w:noProof/>
          </w:rPr>
          <w:t>6.1.1 Ph</w:t>
        </w:r>
        <w:r w:rsidRPr="00DE39EA">
          <w:rPr>
            <w:rStyle w:val="Hyperlink"/>
            <w:rFonts w:eastAsiaTheme="majorEastAsia" w:cs="Times New Roman" w:hint="eastAsia"/>
            <w:noProof/>
          </w:rPr>
          <w:t>ươ</w:t>
        </w:r>
        <w:r w:rsidRPr="00DE39EA">
          <w:rPr>
            <w:rStyle w:val="Hyperlink"/>
            <w:rFonts w:eastAsiaTheme="majorEastAsia" w:cs="Times New Roman"/>
            <w:noProof/>
          </w:rPr>
          <w:t>ng ph</w:t>
        </w:r>
        <w:r w:rsidRPr="00DE39EA">
          <w:rPr>
            <w:rStyle w:val="Hyperlink"/>
            <w:rFonts w:eastAsiaTheme="majorEastAsia" w:cs="Times New Roman" w:hint="eastAsia"/>
            <w:noProof/>
          </w:rPr>
          <w:t>á</w:t>
        </w:r>
        <w:r w:rsidRPr="00DE39EA">
          <w:rPr>
            <w:rStyle w:val="Hyperlink"/>
            <w:rFonts w:eastAsiaTheme="majorEastAsia" w:cs="Times New Roman"/>
            <w:noProof/>
          </w:rPr>
          <w:t>p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m</w:t>
        </w:r>
        <w:r w:rsidRPr="00DE39EA">
          <w:rPr>
            <w:rStyle w:val="Hyperlink"/>
            <w:rFonts w:eastAsiaTheme="majorEastAsia" w:cs="Times New Roman" w:hint="eastAsia"/>
            <w:noProof/>
          </w:rPr>
          <w:t>ô</w:t>
        </w:r>
        <w:r w:rsidRPr="00DE39EA">
          <w:rPr>
            <w:rStyle w:val="Hyperlink"/>
            <w:rFonts w:eastAsiaTheme="majorEastAsia" w:cs="Times New Roman"/>
            <w:noProof/>
          </w:rPr>
          <w:t>i tr</w:t>
        </w:r>
        <w:r w:rsidRPr="00DE39EA">
          <w:rPr>
            <w:rStyle w:val="Hyperlink"/>
            <w:rFonts w:eastAsiaTheme="majorEastAsia" w:cs="Times New Roman" w:hint="eastAsia"/>
            <w:noProof/>
          </w:rPr>
          <w:t>ư</w:t>
        </w:r>
        <w:r w:rsidRPr="00DE39EA">
          <w:rPr>
            <w:rStyle w:val="Hyperlink"/>
            <w:rFonts w:eastAsiaTheme="majorEastAsia" w:cs="Times New Roman"/>
            <w:noProof/>
          </w:rPr>
          <w:t>ờng kiểm thử</w:t>
        </w:r>
        <w:r>
          <w:rPr>
            <w:noProof/>
            <w:webHidden/>
          </w:rPr>
          <w:tab/>
        </w:r>
        <w:r>
          <w:rPr>
            <w:noProof/>
            <w:webHidden/>
          </w:rPr>
          <w:fldChar w:fldCharType="begin"/>
        </w:r>
        <w:r>
          <w:rPr>
            <w:noProof/>
            <w:webHidden/>
          </w:rPr>
          <w:instrText xml:space="preserve"> PAGEREF _Toc243078650 \h </w:instrText>
        </w:r>
        <w:r>
          <w:rPr>
            <w:noProof/>
            <w:webHidden/>
          </w:rPr>
        </w:r>
        <w:r>
          <w:rPr>
            <w:noProof/>
            <w:webHidden/>
          </w:rPr>
          <w:fldChar w:fldCharType="separate"/>
        </w:r>
        <w:r w:rsidR="00690739">
          <w:rPr>
            <w:noProof/>
            <w:webHidden/>
          </w:rPr>
          <w:t>269</w:t>
        </w:r>
        <w:r>
          <w:rPr>
            <w:noProof/>
            <w:webHidden/>
          </w:rPr>
          <w:fldChar w:fldCharType="end"/>
        </w:r>
      </w:hyperlink>
    </w:p>
    <w:p w14:paraId="1BBFCD01" w14:textId="63469820"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51" w:history="1">
        <w:r w:rsidRPr="00DE39EA">
          <w:rPr>
            <w:rStyle w:val="Hyperlink"/>
            <w:rFonts w:eastAsiaTheme="majorEastAsia" w:cs="Times New Roman"/>
            <w:noProof/>
          </w:rPr>
          <w:t>6.1.2 Tổng hợp kết quả kiểm thử</w:t>
        </w:r>
        <w:r>
          <w:rPr>
            <w:noProof/>
            <w:webHidden/>
          </w:rPr>
          <w:tab/>
        </w:r>
        <w:r>
          <w:rPr>
            <w:noProof/>
            <w:webHidden/>
          </w:rPr>
          <w:fldChar w:fldCharType="begin"/>
        </w:r>
        <w:r>
          <w:rPr>
            <w:noProof/>
            <w:webHidden/>
          </w:rPr>
          <w:instrText xml:space="preserve"> PAGEREF _Toc243078651 \h </w:instrText>
        </w:r>
        <w:r>
          <w:rPr>
            <w:noProof/>
            <w:webHidden/>
          </w:rPr>
        </w:r>
        <w:r>
          <w:rPr>
            <w:noProof/>
            <w:webHidden/>
          </w:rPr>
          <w:fldChar w:fldCharType="separate"/>
        </w:r>
        <w:r w:rsidR="00690739">
          <w:rPr>
            <w:noProof/>
            <w:webHidden/>
          </w:rPr>
          <w:t>270</w:t>
        </w:r>
        <w:r>
          <w:rPr>
            <w:noProof/>
            <w:webHidden/>
          </w:rPr>
          <w:fldChar w:fldCharType="end"/>
        </w:r>
      </w:hyperlink>
    </w:p>
    <w:p w14:paraId="28285FBA" w14:textId="08576825"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52" w:history="1">
        <w:r w:rsidRPr="00DE39EA">
          <w:rPr>
            <w:rStyle w:val="Hyperlink"/>
            <w:rFonts w:eastAsiaTheme="majorEastAsia" w:cs="Times New Roman"/>
            <w:noProof/>
          </w:rPr>
          <w:t>6.1.3 Test case chi tiết theo chức n</w:t>
        </w:r>
        <w:r w:rsidRPr="00DE39EA">
          <w:rPr>
            <w:rStyle w:val="Hyperlink"/>
            <w:rFonts w:eastAsiaTheme="majorEastAsia" w:cs="Times New Roman" w:hint="eastAsia"/>
            <w:noProof/>
          </w:rPr>
          <w:t>ă</w:t>
        </w:r>
        <w:r w:rsidRPr="00DE39EA">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_Toc243078652 \h </w:instrText>
        </w:r>
        <w:r>
          <w:rPr>
            <w:noProof/>
            <w:webHidden/>
          </w:rPr>
        </w:r>
        <w:r>
          <w:rPr>
            <w:noProof/>
            <w:webHidden/>
          </w:rPr>
          <w:fldChar w:fldCharType="separate"/>
        </w:r>
        <w:r w:rsidR="00690739">
          <w:rPr>
            <w:noProof/>
            <w:webHidden/>
          </w:rPr>
          <w:t>271</w:t>
        </w:r>
        <w:r>
          <w:rPr>
            <w:noProof/>
            <w:webHidden/>
          </w:rPr>
          <w:fldChar w:fldCharType="end"/>
        </w:r>
      </w:hyperlink>
    </w:p>
    <w:p w14:paraId="2FED3D89" w14:textId="558C5317"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53" w:history="1">
        <w:r w:rsidRPr="00DE39EA">
          <w:rPr>
            <w:rStyle w:val="Hyperlink"/>
            <w:rFonts w:eastAsiaTheme="majorEastAsia" w:cs="Times New Roman"/>
            <w:noProof/>
          </w:rPr>
          <w:t>6.1.4 C</w:t>
        </w:r>
        <w:r w:rsidRPr="00DE39EA">
          <w:rPr>
            <w:rStyle w:val="Hyperlink"/>
            <w:rFonts w:eastAsiaTheme="majorEastAsia" w:cs="Times New Roman" w:hint="eastAsia"/>
            <w:noProof/>
          </w:rPr>
          <w:t>á</w:t>
        </w:r>
        <w:r w:rsidRPr="00DE39EA">
          <w:rPr>
            <w:rStyle w:val="Hyperlink"/>
            <w:rFonts w:eastAsiaTheme="majorEastAsia" w:cs="Times New Roman"/>
            <w:noProof/>
          </w:rPr>
          <w:t>c lỗi ph</w:t>
        </w:r>
        <w:r w:rsidRPr="00DE39EA">
          <w:rPr>
            <w:rStyle w:val="Hyperlink"/>
            <w:rFonts w:eastAsiaTheme="majorEastAsia" w:cs="Times New Roman" w:hint="eastAsia"/>
            <w:noProof/>
          </w:rPr>
          <w:t>á</w:t>
        </w:r>
        <w:r w:rsidRPr="00DE39EA">
          <w:rPr>
            <w:rStyle w:val="Hyperlink"/>
            <w:rFonts w:eastAsiaTheme="majorEastAsia" w:cs="Times New Roman"/>
            <w:noProof/>
          </w:rPr>
          <w:t>t hiện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khắc phục</w:t>
        </w:r>
        <w:r>
          <w:rPr>
            <w:noProof/>
            <w:webHidden/>
          </w:rPr>
          <w:tab/>
        </w:r>
        <w:r>
          <w:rPr>
            <w:noProof/>
            <w:webHidden/>
          </w:rPr>
          <w:fldChar w:fldCharType="begin"/>
        </w:r>
        <w:r>
          <w:rPr>
            <w:noProof/>
            <w:webHidden/>
          </w:rPr>
          <w:instrText xml:space="preserve"> PAGEREF _Toc243078653 \h </w:instrText>
        </w:r>
        <w:r>
          <w:rPr>
            <w:noProof/>
            <w:webHidden/>
          </w:rPr>
        </w:r>
        <w:r>
          <w:rPr>
            <w:noProof/>
            <w:webHidden/>
          </w:rPr>
          <w:fldChar w:fldCharType="separate"/>
        </w:r>
        <w:r w:rsidR="00690739">
          <w:rPr>
            <w:noProof/>
            <w:webHidden/>
          </w:rPr>
          <w:t>305</w:t>
        </w:r>
        <w:r>
          <w:rPr>
            <w:noProof/>
            <w:webHidden/>
          </w:rPr>
          <w:fldChar w:fldCharType="end"/>
        </w:r>
      </w:hyperlink>
    </w:p>
    <w:p w14:paraId="3B5E77E1" w14:textId="0D740E90"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54" w:history="1">
        <w:r w:rsidRPr="00DE39EA">
          <w:rPr>
            <w:rStyle w:val="Hyperlink"/>
            <w:rFonts w:eastAsiaTheme="majorEastAsia" w:cs="Times New Roman"/>
            <w:noProof/>
          </w:rPr>
          <w:t xml:space="preserve">6.2 </w:t>
        </w:r>
        <w:r w:rsidRPr="00DE39EA">
          <w:rPr>
            <w:rStyle w:val="Hyperlink"/>
            <w:rFonts w:eastAsiaTheme="majorEastAsia" w:cs="Times New Roman" w:hint="eastAsia"/>
            <w:noProof/>
          </w:rPr>
          <w:t>Đá</w:t>
        </w:r>
        <w:r w:rsidRPr="00DE39EA">
          <w:rPr>
            <w:rStyle w:val="Hyperlink"/>
            <w:rFonts w:eastAsiaTheme="majorEastAsia" w:cs="Times New Roman"/>
            <w:noProof/>
          </w:rPr>
          <w:t>nh gi</w:t>
        </w:r>
        <w:r w:rsidRPr="00DE39EA">
          <w:rPr>
            <w:rStyle w:val="Hyperlink"/>
            <w:rFonts w:eastAsiaTheme="majorEastAsia" w:cs="Times New Roman" w:hint="eastAsia"/>
            <w:noProof/>
          </w:rPr>
          <w:t>á</w:t>
        </w:r>
        <w:r>
          <w:rPr>
            <w:noProof/>
            <w:webHidden/>
          </w:rPr>
          <w:tab/>
        </w:r>
        <w:r>
          <w:rPr>
            <w:noProof/>
            <w:webHidden/>
          </w:rPr>
          <w:fldChar w:fldCharType="begin"/>
        </w:r>
        <w:r>
          <w:rPr>
            <w:noProof/>
            <w:webHidden/>
          </w:rPr>
          <w:instrText xml:space="preserve"> PAGEREF _Toc243078654 \h </w:instrText>
        </w:r>
        <w:r>
          <w:rPr>
            <w:noProof/>
            <w:webHidden/>
          </w:rPr>
        </w:r>
        <w:r>
          <w:rPr>
            <w:noProof/>
            <w:webHidden/>
          </w:rPr>
          <w:fldChar w:fldCharType="separate"/>
        </w:r>
        <w:r w:rsidR="00690739">
          <w:rPr>
            <w:noProof/>
            <w:webHidden/>
          </w:rPr>
          <w:t>311</w:t>
        </w:r>
        <w:r>
          <w:rPr>
            <w:noProof/>
            <w:webHidden/>
          </w:rPr>
          <w:fldChar w:fldCharType="end"/>
        </w:r>
      </w:hyperlink>
    </w:p>
    <w:p w14:paraId="3229B4AD" w14:textId="3E44988E"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55" w:history="1">
        <w:r w:rsidRPr="00DE39EA">
          <w:rPr>
            <w:rStyle w:val="Hyperlink"/>
            <w:rFonts w:eastAsiaTheme="majorEastAsia" w:cs="Times New Roman"/>
            <w:noProof/>
          </w:rPr>
          <w:t xml:space="preserve">6.2.1 Kết quả </w:t>
        </w:r>
        <w:r w:rsidRPr="00DE39EA">
          <w:rPr>
            <w:rStyle w:val="Hyperlink"/>
            <w:rFonts w:eastAsiaTheme="majorEastAsia" w:cs="Times New Roman" w:hint="eastAsia"/>
            <w:noProof/>
          </w:rPr>
          <w:t>đ</w:t>
        </w:r>
        <w:r w:rsidRPr="00DE39EA">
          <w:rPr>
            <w:rStyle w:val="Hyperlink"/>
            <w:rFonts w:eastAsiaTheme="majorEastAsia" w:cs="Times New Roman"/>
            <w:noProof/>
          </w:rPr>
          <w:t xml:space="preserve">ạt </w:t>
        </w:r>
        <w:r w:rsidRPr="00DE39EA">
          <w:rPr>
            <w:rStyle w:val="Hyperlink"/>
            <w:rFonts w:eastAsiaTheme="majorEastAsia" w:cs="Times New Roman" w:hint="eastAsia"/>
            <w:noProof/>
          </w:rPr>
          <w:t>đư</w:t>
        </w:r>
        <w:r w:rsidRPr="00DE39EA">
          <w:rPr>
            <w:rStyle w:val="Hyperlink"/>
            <w:rFonts w:eastAsiaTheme="majorEastAsia" w:cs="Times New Roman"/>
            <w:noProof/>
          </w:rPr>
          <w:t>ợc</w:t>
        </w:r>
        <w:r>
          <w:rPr>
            <w:noProof/>
            <w:webHidden/>
          </w:rPr>
          <w:tab/>
        </w:r>
        <w:r>
          <w:rPr>
            <w:noProof/>
            <w:webHidden/>
          </w:rPr>
          <w:fldChar w:fldCharType="begin"/>
        </w:r>
        <w:r>
          <w:rPr>
            <w:noProof/>
            <w:webHidden/>
          </w:rPr>
          <w:instrText xml:space="preserve"> PAGEREF _Toc243078655 \h </w:instrText>
        </w:r>
        <w:r>
          <w:rPr>
            <w:noProof/>
            <w:webHidden/>
          </w:rPr>
        </w:r>
        <w:r>
          <w:rPr>
            <w:noProof/>
            <w:webHidden/>
          </w:rPr>
          <w:fldChar w:fldCharType="separate"/>
        </w:r>
        <w:r w:rsidR="00690739">
          <w:rPr>
            <w:noProof/>
            <w:webHidden/>
          </w:rPr>
          <w:t>311</w:t>
        </w:r>
        <w:r>
          <w:rPr>
            <w:noProof/>
            <w:webHidden/>
          </w:rPr>
          <w:fldChar w:fldCharType="end"/>
        </w:r>
      </w:hyperlink>
    </w:p>
    <w:p w14:paraId="050524B2" w14:textId="76180C4E"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56" w:history="1">
        <w:r w:rsidRPr="00DE39EA">
          <w:rPr>
            <w:rStyle w:val="Hyperlink"/>
            <w:rFonts w:eastAsiaTheme="majorEastAsia" w:cs="Times New Roman"/>
            <w:noProof/>
          </w:rPr>
          <w:t>6.2.2 Hạn chế</w:t>
        </w:r>
        <w:r>
          <w:rPr>
            <w:noProof/>
            <w:webHidden/>
          </w:rPr>
          <w:tab/>
        </w:r>
        <w:r>
          <w:rPr>
            <w:noProof/>
            <w:webHidden/>
          </w:rPr>
          <w:fldChar w:fldCharType="begin"/>
        </w:r>
        <w:r>
          <w:rPr>
            <w:noProof/>
            <w:webHidden/>
          </w:rPr>
          <w:instrText xml:space="preserve"> PAGEREF _Toc243078656 \h </w:instrText>
        </w:r>
        <w:r>
          <w:rPr>
            <w:noProof/>
            <w:webHidden/>
          </w:rPr>
        </w:r>
        <w:r>
          <w:rPr>
            <w:noProof/>
            <w:webHidden/>
          </w:rPr>
          <w:fldChar w:fldCharType="separate"/>
        </w:r>
        <w:r w:rsidR="00690739">
          <w:rPr>
            <w:noProof/>
            <w:webHidden/>
          </w:rPr>
          <w:t>312</w:t>
        </w:r>
        <w:r>
          <w:rPr>
            <w:noProof/>
            <w:webHidden/>
          </w:rPr>
          <w:fldChar w:fldCharType="end"/>
        </w:r>
      </w:hyperlink>
    </w:p>
    <w:p w14:paraId="315D7DF5" w14:textId="06FD49AA"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657" w:history="1">
        <w:r w:rsidRPr="00DE39EA">
          <w:rPr>
            <w:rStyle w:val="Hyperlink"/>
            <w:rFonts w:eastAsiaTheme="majorEastAsia" w:cs="Times New Roman"/>
            <w:noProof/>
          </w:rPr>
          <w:t>CH</w:t>
        </w:r>
        <w:r w:rsidRPr="00DE39EA">
          <w:rPr>
            <w:rStyle w:val="Hyperlink"/>
            <w:rFonts w:eastAsiaTheme="majorEastAsia" w:cs="Times New Roman" w:hint="eastAsia"/>
            <w:noProof/>
          </w:rPr>
          <w:t>ƯƠ</w:t>
        </w:r>
        <w:r w:rsidRPr="00DE39EA">
          <w:rPr>
            <w:rStyle w:val="Hyperlink"/>
            <w:rFonts w:eastAsiaTheme="majorEastAsia" w:cs="Times New Roman"/>
            <w:noProof/>
          </w:rPr>
          <w:t>NG 7 KẾT LUẬN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H</w:t>
        </w:r>
        <w:r w:rsidRPr="00DE39EA">
          <w:rPr>
            <w:rStyle w:val="Hyperlink"/>
            <w:rFonts w:eastAsiaTheme="majorEastAsia" w:cs="Times New Roman" w:hint="eastAsia"/>
            <w:noProof/>
          </w:rPr>
          <w:t>Ư</w:t>
        </w:r>
        <w:r w:rsidRPr="00DE39EA">
          <w:rPr>
            <w:rStyle w:val="Hyperlink"/>
            <w:rFonts w:eastAsiaTheme="majorEastAsia" w:cs="Times New Roman"/>
            <w:noProof/>
          </w:rPr>
          <w:t>ỚNG PH</w:t>
        </w:r>
        <w:r w:rsidRPr="00DE39EA">
          <w:rPr>
            <w:rStyle w:val="Hyperlink"/>
            <w:rFonts w:eastAsiaTheme="majorEastAsia" w:cs="Times New Roman" w:hint="eastAsia"/>
            <w:noProof/>
          </w:rPr>
          <w:t>Á</w:t>
        </w:r>
        <w:r w:rsidRPr="00DE39EA">
          <w:rPr>
            <w:rStyle w:val="Hyperlink"/>
            <w:rFonts w:eastAsiaTheme="majorEastAsia" w:cs="Times New Roman"/>
            <w:noProof/>
          </w:rPr>
          <w:t>T TRIỂN</w:t>
        </w:r>
        <w:r>
          <w:rPr>
            <w:noProof/>
            <w:webHidden/>
          </w:rPr>
          <w:tab/>
        </w:r>
        <w:r>
          <w:rPr>
            <w:noProof/>
            <w:webHidden/>
          </w:rPr>
          <w:fldChar w:fldCharType="begin"/>
        </w:r>
        <w:r>
          <w:rPr>
            <w:noProof/>
            <w:webHidden/>
          </w:rPr>
          <w:instrText xml:space="preserve"> PAGEREF _Toc243078657 \h </w:instrText>
        </w:r>
        <w:r>
          <w:rPr>
            <w:noProof/>
            <w:webHidden/>
          </w:rPr>
        </w:r>
        <w:r>
          <w:rPr>
            <w:noProof/>
            <w:webHidden/>
          </w:rPr>
          <w:fldChar w:fldCharType="separate"/>
        </w:r>
        <w:r w:rsidR="00690739">
          <w:rPr>
            <w:noProof/>
            <w:webHidden/>
          </w:rPr>
          <w:t>313</w:t>
        </w:r>
        <w:r>
          <w:rPr>
            <w:noProof/>
            <w:webHidden/>
          </w:rPr>
          <w:fldChar w:fldCharType="end"/>
        </w:r>
      </w:hyperlink>
    </w:p>
    <w:p w14:paraId="6AB5E9CE" w14:textId="1687CC69"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58" w:history="1">
        <w:r w:rsidRPr="00DE39EA">
          <w:rPr>
            <w:rStyle w:val="Hyperlink"/>
            <w:rFonts w:eastAsiaTheme="majorEastAsia" w:cs="Times New Roman"/>
            <w:noProof/>
          </w:rPr>
          <w:t>7.1 Kết luận</w:t>
        </w:r>
        <w:r>
          <w:rPr>
            <w:noProof/>
            <w:webHidden/>
          </w:rPr>
          <w:tab/>
        </w:r>
        <w:r>
          <w:rPr>
            <w:noProof/>
            <w:webHidden/>
          </w:rPr>
          <w:fldChar w:fldCharType="begin"/>
        </w:r>
        <w:r>
          <w:rPr>
            <w:noProof/>
            <w:webHidden/>
          </w:rPr>
          <w:instrText xml:space="preserve"> PAGEREF _Toc243078658 \h </w:instrText>
        </w:r>
        <w:r>
          <w:rPr>
            <w:noProof/>
            <w:webHidden/>
          </w:rPr>
        </w:r>
        <w:r>
          <w:rPr>
            <w:noProof/>
            <w:webHidden/>
          </w:rPr>
          <w:fldChar w:fldCharType="separate"/>
        </w:r>
        <w:r w:rsidR="00690739">
          <w:rPr>
            <w:noProof/>
            <w:webHidden/>
          </w:rPr>
          <w:t>313</w:t>
        </w:r>
        <w:r>
          <w:rPr>
            <w:noProof/>
            <w:webHidden/>
          </w:rPr>
          <w:fldChar w:fldCharType="end"/>
        </w:r>
      </w:hyperlink>
    </w:p>
    <w:p w14:paraId="5FD780D1" w14:textId="53FA3B40"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59" w:history="1">
        <w:r w:rsidRPr="00DE39EA">
          <w:rPr>
            <w:rStyle w:val="Hyperlink"/>
            <w:rFonts w:eastAsiaTheme="majorEastAsia" w:cs="Times New Roman"/>
            <w:noProof/>
          </w:rPr>
          <w:t>7.2 H</w:t>
        </w:r>
        <w:r w:rsidRPr="00DE39EA">
          <w:rPr>
            <w:rStyle w:val="Hyperlink"/>
            <w:rFonts w:eastAsiaTheme="majorEastAsia" w:cs="Times New Roman" w:hint="eastAsia"/>
            <w:noProof/>
          </w:rPr>
          <w:t>ư</w:t>
        </w:r>
        <w:r w:rsidRPr="00DE39EA">
          <w:rPr>
            <w:rStyle w:val="Hyperlink"/>
            <w:rFonts w:eastAsiaTheme="majorEastAsia" w:cs="Times New Roman"/>
            <w:noProof/>
          </w:rPr>
          <w:t>ớng ph</w:t>
        </w:r>
        <w:r w:rsidRPr="00DE39EA">
          <w:rPr>
            <w:rStyle w:val="Hyperlink"/>
            <w:rFonts w:eastAsiaTheme="majorEastAsia" w:cs="Times New Roman" w:hint="eastAsia"/>
            <w:noProof/>
          </w:rPr>
          <w:t>á</w:t>
        </w:r>
        <w:r w:rsidRPr="00DE39EA">
          <w:rPr>
            <w:rStyle w:val="Hyperlink"/>
            <w:rFonts w:eastAsiaTheme="majorEastAsia" w:cs="Times New Roman"/>
            <w:noProof/>
          </w:rPr>
          <w:t>t triển</w:t>
        </w:r>
        <w:r>
          <w:rPr>
            <w:noProof/>
            <w:webHidden/>
          </w:rPr>
          <w:tab/>
        </w:r>
        <w:r>
          <w:rPr>
            <w:noProof/>
            <w:webHidden/>
          </w:rPr>
          <w:fldChar w:fldCharType="begin"/>
        </w:r>
        <w:r>
          <w:rPr>
            <w:noProof/>
            <w:webHidden/>
          </w:rPr>
          <w:instrText xml:space="preserve"> PAGEREF _Toc243078659 \h </w:instrText>
        </w:r>
        <w:r>
          <w:rPr>
            <w:noProof/>
            <w:webHidden/>
          </w:rPr>
        </w:r>
        <w:r>
          <w:rPr>
            <w:noProof/>
            <w:webHidden/>
          </w:rPr>
          <w:fldChar w:fldCharType="separate"/>
        </w:r>
        <w:r w:rsidR="00690739">
          <w:rPr>
            <w:noProof/>
            <w:webHidden/>
          </w:rPr>
          <w:t>313</w:t>
        </w:r>
        <w:r>
          <w:rPr>
            <w:noProof/>
            <w:webHidden/>
          </w:rPr>
          <w:fldChar w:fldCharType="end"/>
        </w:r>
      </w:hyperlink>
    </w:p>
    <w:p w14:paraId="6975AADD" w14:textId="7B1B4BF8"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660" w:history="1">
        <w:r w:rsidRPr="00DE39EA">
          <w:rPr>
            <w:rStyle w:val="Hyperlink"/>
            <w:rFonts w:eastAsiaTheme="majorEastAsia" w:cs="Times New Roman"/>
            <w:noProof/>
          </w:rPr>
          <w:t>T</w:t>
        </w:r>
        <w:r w:rsidRPr="00DE39EA">
          <w:rPr>
            <w:rStyle w:val="Hyperlink"/>
            <w:rFonts w:eastAsiaTheme="majorEastAsia" w:cs="Times New Roman" w:hint="eastAsia"/>
            <w:noProof/>
          </w:rPr>
          <w:t>À</w:t>
        </w:r>
        <w:r w:rsidRPr="00DE39EA">
          <w:rPr>
            <w:rStyle w:val="Hyperlink"/>
            <w:rFonts w:eastAsiaTheme="majorEastAsia" w:cs="Times New Roman"/>
            <w:noProof/>
          </w:rPr>
          <w:t>I LIỆU THAM KHẢO</w:t>
        </w:r>
        <w:r>
          <w:rPr>
            <w:noProof/>
            <w:webHidden/>
          </w:rPr>
          <w:tab/>
        </w:r>
        <w:r>
          <w:rPr>
            <w:noProof/>
            <w:webHidden/>
          </w:rPr>
          <w:fldChar w:fldCharType="begin"/>
        </w:r>
        <w:r>
          <w:rPr>
            <w:noProof/>
            <w:webHidden/>
          </w:rPr>
          <w:instrText xml:space="preserve"> PAGEREF _Toc243078660 \h </w:instrText>
        </w:r>
        <w:r>
          <w:rPr>
            <w:noProof/>
            <w:webHidden/>
          </w:rPr>
        </w:r>
        <w:r>
          <w:rPr>
            <w:noProof/>
            <w:webHidden/>
          </w:rPr>
          <w:fldChar w:fldCharType="separate"/>
        </w:r>
        <w:r w:rsidR="00690739">
          <w:rPr>
            <w:noProof/>
            <w:webHidden/>
          </w:rPr>
          <w:t>315</w:t>
        </w:r>
        <w:r>
          <w:rPr>
            <w:noProof/>
            <w:webHidden/>
          </w:rPr>
          <w:fldChar w:fldCharType="end"/>
        </w:r>
      </w:hyperlink>
    </w:p>
    <w:p w14:paraId="6228D16D" w14:textId="3265D9D7"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661" w:history="1">
        <w:r w:rsidRPr="00DE39EA">
          <w:rPr>
            <w:rStyle w:val="Hyperlink"/>
            <w:rFonts w:eastAsiaTheme="majorEastAsia" w:cs="Times New Roman"/>
            <w:noProof/>
          </w:rPr>
          <w:t>PHỤ LỤC</w:t>
        </w:r>
        <w:r>
          <w:rPr>
            <w:noProof/>
            <w:webHidden/>
          </w:rPr>
          <w:tab/>
        </w:r>
        <w:r>
          <w:rPr>
            <w:noProof/>
            <w:webHidden/>
          </w:rPr>
          <w:fldChar w:fldCharType="begin"/>
        </w:r>
        <w:r>
          <w:rPr>
            <w:noProof/>
            <w:webHidden/>
          </w:rPr>
          <w:instrText xml:space="preserve"> PAGEREF _Toc243078661 \h </w:instrText>
        </w:r>
        <w:r>
          <w:rPr>
            <w:noProof/>
            <w:webHidden/>
          </w:rPr>
        </w:r>
        <w:r>
          <w:rPr>
            <w:noProof/>
            <w:webHidden/>
          </w:rPr>
          <w:fldChar w:fldCharType="separate"/>
        </w:r>
        <w:r w:rsidR="00690739">
          <w:rPr>
            <w:noProof/>
            <w:webHidden/>
          </w:rPr>
          <w:t>1</w:t>
        </w:r>
        <w:r>
          <w:rPr>
            <w:noProof/>
            <w:webHidden/>
          </w:rPr>
          <w:fldChar w:fldCharType="end"/>
        </w:r>
      </w:hyperlink>
    </w:p>
    <w:p w14:paraId="52F72713" w14:textId="53C454C9"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62" w:history="1">
        <w:r w:rsidRPr="00DE39EA">
          <w:rPr>
            <w:rStyle w:val="Hyperlink"/>
            <w:rFonts w:eastAsiaTheme="majorEastAsia" w:cs="Times New Roman"/>
            <w:noProof/>
          </w:rPr>
          <w:t>Phụ lục A. H</w:t>
        </w:r>
        <w:r w:rsidRPr="00DE39EA">
          <w:rPr>
            <w:rStyle w:val="Hyperlink"/>
            <w:rFonts w:eastAsiaTheme="majorEastAsia" w:cs="Times New Roman" w:hint="eastAsia"/>
            <w:noProof/>
          </w:rPr>
          <w:t>ư</w:t>
        </w:r>
        <w:r w:rsidRPr="00DE39EA">
          <w:rPr>
            <w:rStyle w:val="Hyperlink"/>
            <w:rFonts w:eastAsiaTheme="majorEastAsia" w:cs="Times New Roman"/>
            <w:noProof/>
          </w:rPr>
          <w:t>ớng dẫn c</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i </w:t>
        </w:r>
        <w:r w:rsidRPr="00DE39EA">
          <w:rPr>
            <w:rStyle w:val="Hyperlink"/>
            <w:rFonts w:eastAsiaTheme="majorEastAsia" w:cs="Times New Roman" w:hint="eastAsia"/>
            <w:noProof/>
          </w:rPr>
          <w:t>đ</w:t>
        </w:r>
        <w:r w:rsidRPr="00DE39EA">
          <w:rPr>
            <w:rStyle w:val="Hyperlink"/>
            <w:rFonts w:eastAsiaTheme="majorEastAsia" w:cs="Times New Roman"/>
            <w:noProof/>
          </w:rPr>
          <w:t>ặt v</w:t>
        </w:r>
        <w:r w:rsidRPr="00DE39EA">
          <w:rPr>
            <w:rStyle w:val="Hyperlink"/>
            <w:rFonts w:eastAsiaTheme="majorEastAsia" w:cs="Times New Roman" w:hint="eastAsia"/>
            <w:noProof/>
          </w:rPr>
          <w:t>à</w:t>
        </w:r>
        <w:r w:rsidRPr="00DE39EA">
          <w:rPr>
            <w:rStyle w:val="Hyperlink"/>
            <w:rFonts w:eastAsiaTheme="majorEastAsia" w:cs="Times New Roman"/>
            <w:noProof/>
          </w:rPr>
          <w:t xml:space="preserve"> triển khai hệ thống</w:t>
        </w:r>
        <w:r>
          <w:rPr>
            <w:noProof/>
            <w:webHidden/>
          </w:rPr>
          <w:tab/>
        </w:r>
        <w:r>
          <w:rPr>
            <w:noProof/>
            <w:webHidden/>
          </w:rPr>
          <w:fldChar w:fldCharType="begin"/>
        </w:r>
        <w:r>
          <w:rPr>
            <w:noProof/>
            <w:webHidden/>
          </w:rPr>
          <w:instrText xml:space="preserve"> PAGEREF _Toc243078662 \h </w:instrText>
        </w:r>
        <w:r>
          <w:rPr>
            <w:noProof/>
            <w:webHidden/>
          </w:rPr>
        </w:r>
        <w:r>
          <w:rPr>
            <w:noProof/>
            <w:webHidden/>
          </w:rPr>
          <w:fldChar w:fldCharType="separate"/>
        </w:r>
        <w:r w:rsidR="00690739">
          <w:rPr>
            <w:noProof/>
            <w:webHidden/>
          </w:rPr>
          <w:t>1</w:t>
        </w:r>
        <w:r>
          <w:rPr>
            <w:noProof/>
            <w:webHidden/>
          </w:rPr>
          <w:fldChar w:fldCharType="end"/>
        </w:r>
      </w:hyperlink>
    </w:p>
    <w:p w14:paraId="6EA2F3FE" w14:textId="3F59235C"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63" w:history="1">
        <w:r w:rsidRPr="00DE39EA">
          <w:rPr>
            <w:rStyle w:val="Hyperlink"/>
            <w:rFonts w:eastAsiaTheme="majorEastAsia" w:cs="Times New Roman"/>
            <w:noProof/>
          </w:rPr>
          <w:t>A.1 Y</w:t>
        </w:r>
        <w:r w:rsidRPr="00DE39EA">
          <w:rPr>
            <w:rStyle w:val="Hyperlink"/>
            <w:rFonts w:eastAsiaTheme="majorEastAsia" w:cs="Times New Roman" w:hint="eastAsia"/>
            <w:noProof/>
          </w:rPr>
          <w:t>ê</w:t>
        </w:r>
        <w:r w:rsidRPr="00DE39EA">
          <w:rPr>
            <w:rStyle w:val="Hyperlink"/>
            <w:rFonts w:eastAsiaTheme="majorEastAsia" w:cs="Times New Roman"/>
            <w:noProof/>
          </w:rPr>
          <w:t>u cầu m</w:t>
        </w:r>
        <w:r w:rsidRPr="00DE39EA">
          <w:rPr>
            <w:rStyle w:val="Hyperlink"/>
            <w:rFonts w:eastAsiaTheme="majorEastAsia" w:cs="Times New Roman" w:hint="eastAsia"/>
            <w:noProof/>
          </w:rPr>
          <w:t>ô</w:t>
        </w:r>
        <w:r w:rsidRPr="00DE39EA">
          <w:rPr>
            <w:rStyle w:val="Hyperlink"/>
            <w:rFonts w:eastAsiaTheme="majorEastAsia" w:cs="Times New Roman"/>
            <w:noProof/>
          </w:rPr>
          <w:t>i tr</w:t>
        </w:r>
        <w:r w:rsidRPr="00DE39EA">
          <w:rPr>
            <w:rStyle w:val="Hyperlink"/>
            <w:rFonts w:eastAsiaTheme="majorEastAsia" w:cs="Times New Roman" w:hint="eastAsia"/>
            <w:noProof/>
          </w:rPr>
          <w:t>ư</w:t>
        </w:r>
        <w:r w:rsidRPr="00DE39EA">
          <w:rPr>
            <w:rStyle w:val="Hyperlink"/>
            <w:rFonts w:eastAsiaTheme="majorEastAsia" w:cs="Times New Roman"/>
            <w:noProof/>
          </w:rPr>
          <w:t>ờng</w:t>
        </w:r>
        <w:r>
          <w:rPr>
            <w:noProof/>
            <w:webHidden/>
          </w:rPr>
          <w:tab/>
        </w:r>
        <w:r>
          <w:rPr>
            <w:noProof/>
            <w:webHidden/>
          </w:rPr>
          <w:fldChar w:fldCharType="begin"/>
        </w:r>
        <w:r>
          <w:rPr>
            <w:noProof/>
            <w:webHidden/>
          </w:rPr>
          <w:instrText xml:space="preserve"> PAGEREF _Toc243078663 \h </w:instrText>
        </w:r>
        <w:r>
          <w:rPr>
            <w:noProof/>
            <w:webHidden/>
          </w:rPr>
        </w:r>
        <w:r>
          <w:rPr>
            <w:noProof/>
            <w:webHidden/>
          </w:rPr>
          <w:fldChar w:fldCharType="separate"/>
        </w:r>
        <w:r w:rsidR="00690739">
          <w:rPr>
            <w:noProof/>
            <w:webHidden/>
          </w:rPr>
          <w:t>1</w:t>
        </w:r>
        <w:r>
          <w:rPr>
            <w:noProof/>
            <w:webHidden/>
          </w:rPr>
          <w:fldChar w:fldCharType="end"/>
        </w:r>
      </w:hyperlink>
    </w:p>
    <w:p w14:paraId="7C774D48" w14:textId="0FE0B87E"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64" w:history="1">
        <w:r w:rsidRPr="00DE39EA">
          <w:rPr>
            <w:rStyle w:val="Hyperlink"/>
            <w:rFonts w:eastAsiaTheme="majorEastAsia" w:cs="Times New Roman"/>
            <w:noProof/>
          </w:rPr>
          <w:t>A.2 Cấu tr</w:t>
        </w:r>
        <w:r w:rsidRPr="00DE39EA">
          <w:rPr>
            <w:rStyle w:val="Hyperlink"/>
            <w:rFonts w:eastAsiaTheme="majorEastAsia" w:cs="Times New Roman" w:hint="eastAsia"/>
            <w:noProof/>
          </w:rPr>
          <w:t>ú</w:t>
        </w:r>
        <w:r w:rsidRPr="00DE39EA">
          <w:rPr>
            <w:rStyle w:val="Hyperlink"/>
            <w:rFonts w:eastAsiaTheme="majorEastAsia" w:cs="Times New Roman"/>
            <w:noProof/>
          </w:rPr>
          <w:t>c m</w:t>
        </w:r>
        <w:r w:rsidRPr="00DE39EA">
          <w:rPr>
            <w:rStyle w:val="Hyperlink"/>
            <w:rFonts w:eastAsiaTheme="majorEastAsia" w:cs="Times New Roman" w:hint="eastAsia"/>
            <w:noProof/>
          </w:rPr>
          <w:t>ã</w:t>
        </w:r>
        <w:r w:rsidRPr="00DE39EA">
          <w:rPr>
            <w:rStyle w:val="Hyperlink"/>
            <w:rFonts w:eastAsiaTheme="majorEastAsia" w:cs="Times New Roman"/>
            <w:noProof/>
          </w:rPr>
          <w:t xml:space="preserve"> nguồn</w:t>
        </w:r>
        <w:r>
          <w:rPr>
            <w:noProof/>
            <w:webHidden/>
          </w:rPr>
          <w:tab/>
        </w:r>
        <w:r>
          <w:rPr>
            <w:noProof/>
            <w:webHidden/>
          </w:rPr>
          <w:fldChar w:fldCharType="begin"/>
        </w:r>
        <w:r>
          <w:rPr>
            <w:noProof/>
            <w:webHidden/>
          </w:rPr>
          <w:instrText xml:space="preserve"> PAGEREF _Toc243078664 \h </w:instrText>
        </w:r>
        <w:r>
          <w:rPr>
            <w:noProof/>
            <w:webHidden/>
          </w:rPr>
        </w:r>
        <w:r>
          <w:rPr>
            <w:noProof/>
            <w:webHidden/>
          </w:rPr>
          <w:fldChar w:fldCharType="separate"/>
        </w:r>
        <w:r w:rsidR="00690739">
          <w:rPr>
            <w:noProof/>
            <w:webHidden/>
          </w:rPr>
          <w:t>1</w:t>
        </w:r>
        <w:r>
          <w:rPr>
            <w:noProof/>
            <w:webHidden/>
          </w:rPr>
          <w:fldChar w:fldCharType="end"/>
        </w:r>
      </w:hyperlink>
    </w:p>
    <w:p w14:paraId="07DCC6A9" w14:textId="4B2CF67C"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65" w:history="1">
        <w:r w:rsidRPr="00DE39EA">
          <w:rPr>
            <w:rStyle w:val="Hyperlink"/>
            <w:rFonts w:eastAsiaTheme="majorEastAsia" w:cs="Times New Roman"/>
            <w:noProof/>
          </w:rPr>
          <w:t>A.3 Cấu h</w:t>
        </w:r>
        <w:r w:rsidRPr="00DE39EA">
          <w:rPr>
            <w:rStyle w:val="Hyperlink"/>
            <w:rFonts w:eastAsiaTheme="majorEastAsia" w:cs="Times New Roman" w:hint="eastAsia"/>
            <w:noProof/>
          </w:rPr>
          <w:t>ì</w:t>
        </w:r>
        <w:r w:rsidRPr="00DE39EA">
          <w:rPr>
            <w:rStyle w:val="Hyperlink"/>
            <w:rFonts w:eastAsiaTheme="majorEastAsia" w:cs="Times New Roman"/>
            <w:noProof/>
          </w:rPr>
          <w:t>nh biến m</w:t>
        </w:r>
        <w:r w:rsidRPr="00DE39EA">
          <w:rPr>
            <w:rStyle w:val="Hyperlink"/>
            <w:rFonts w:eastAsiaTheme="majorEastAsia" w:cs="Times New Roman" w:hint="eastAsia"/>
            <w:noProof/>
          </w:rPr>
          <w:t>ô</w:t>
        </w:r>
        <w:r w:rsidRPr="00DE39EA">
          <w:rPr>
            <w:rStyle w:val="Hyperlink"/>
            <w:rFonts w:eastAsiaTheme="majorEastAsia" w:cs="Times New Roman"/>
            <w:noProof/>
          </w:rPr>
          <w:t>i tr</w:t>
        </w:r>
        <w:r w:rsidRPr="00DE39EA">
          <w:rPr>
            <w:rStyle w:val="Hyperlink"/>
            <w:rFonts w:eastAsiaTheme="majorEastAsia" w:cs="Times New Roman" w:hint="eastAsia"/>
            <w:noProof/>
          </w:rPr>
          <w:t>ư</w:t>
        </w:r>
        <w:r w:rsidRPr="00DE39EA">
          <w:rPr>
            <w:rStyle w:val="Hyperlink"/>
            <w:rFonts w:eastAsiaTheme="majorEastAsia" w:cs="Times New Roman"/>
            <w:noProof/>
          </w:rPr>
          <w:t>ờng</w:t>
        </w:r>
        <w:r>
          <w:rPr>
            <w:noProof/>
            <w:webHidden/>
          </w:rPr>
          <w:tab/>
        </w:r>
        <w:r>
          <w:rPr>
            <w:noProof/>
            <w:webHidden/>
          </w:rPr>
          <w:fldChar w:fldCharType="begin"/>
        </w:r>
        <w:r>
          <w:rPr>
            <w:noProof/>
            <w:webHidden/>
          </w:rPr>
          <w:instrText xml:space="preserve"> PAGEREF _Toc243078665 \h </w:instrText>
        </w:r>
        <w:r>
          <w:rPr>
            <w:noProof/>
            <w:webHidden/>
          </w:rPr>
        </w:r>
        <w:r>
          <w:rPr>
            <w:noProof/>
            <w:webHidden/>
          </w:rPr>
          <w:fldChar w:fldCharType="separate"/>
        </w:r>
        <w:r w:rsidR="00690739">
          <w:rPr>
            <w:noProof/>
            <w:webHidden/>
          </w:rPr>
          <w:t>2</w:t>
        </w:r>
        <w:r>
          <w:rPr>
            <w:noProof/>
            <w:webHidden/>
          </w:rPr>
          <w:fldChar w:fldCharType="end"/>
        </w:r>
      </w:hyperlink>
    </w:p>
    <w:p w14:paraId="3BBDEC7B" w14:textId="623D8D9C"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66" w:history="1">
        <w:r w:rsidRPr="00DE39EA">
          <w:rPr>
            <w:rStyle w:val="Hyperlink"/>
            <w:rFonts w:eastAsiaTheme="majorEastAsia" w:cs="Times New Roman"/>
            <w:noProof/>
          </w:rPr>
          <w:t>A.4 Triển khai bằng Docker Compose</w:t>
        </w:r>
        <w:r>
          <w:rPr>
            <w:noProof/>
            <w:webHidden/>
          </w:rPr>
          <w:tab/>
        </w:r>
        <w:r>
          <w:rPr>
            <w:noProof/>
            <w:webHidden/>
          </w:rPr>
          <w:fldChar w:fldCharType="begin"/>
        </w:r>
        <w:r>
          <w:rPr>
            <w:noProof/>
            <w:webHidden/>
          </w:rPr>
          <w:instrText xml:space="preserve"> PAGEREF _Toc243078666 \h </w:instrText>
        </w:r>
        <w:r>
          <w:rPr>
            <w:noProof/>
            <w:webHidden/>
          </w:rPr>
        </w:r>
        <w:r>
          <w:rPr>
            <w:noProof/>
            <w:webHidden/>
          </w:rPr>
          <w:fldChar w:fldCharType="separate"/>
        </w:r>
        <w:r w:rsidR="00690739">
          <w:rPr>
            <w:noProof/>
            <w:webHidden/>
          </w:rPr>
          <w:t>3</w:t>
        </w:r>
        <w:r>
          <w:rPr>
            <w:noProof/>
            <w:webHidden/>
          </w:rPr>
          <w:fldChar w:fldCharType="end"/>
        </w:r>
      </w:hyperlink>
    </w:p>
    <w:p w14:paraId="0025EF2C" w14:textId="1FA28B22" w:rsidR="00CC6704" w:rsidRDefault="00CC6704">
      <w:pPr>
        <w:pStyle w:val="TOC3"/>
        <w:tabs>
          <w:tab w:val="right" w:leader="dot" w:pos="8778"/>
        </w:tabs>
        <w:rPr>
          <w:rFonts w:asciiTheme="minorHAnsi" w:eastAsiaTheme="minorEastAsia" w:hAnsiTheme="minorHAnsi"/>
          <w:noProof/>
          <w:kern w:val="2"/>
          <w:sz w:val="24"/>
          <w:szCs w:val="24"/>
          <w14:ligatures w14:val="standardContextual"/>
        </w:rPr>
      </w:pPr>
      <w:hyperlink w:anchor="_Toc243078667" w:history="1">
        <w:r w:rsidRPr="00DE39EA">
          <w:rPr>
            <w:rStyle w:val="Hyperlink"/>
            <w:rFonts w:eastAsiaTheme="majorEastAsia" w:cs="Times New Roman"/>
            <w:noProof/>
          </w:rPr>
          <w:t>A.5 Chạy ở m</w:t>
        </w:r>
        <w:r w:rsidRPr="00DE39EA">
          <w:rPr>
            <w:rStyle w:val="Hyperlink"/>
            <w:rFonts w:eastAsiaTheme="majorEastAsia" w:cs="Times New Roman" w:hint="eastAsia"/>
            <w:noProof/>
          </w:rPr>
          <w:t>ô</w:t>
        </w:r>
        <w:r w:rsidRPr="00DE39EA">
          <w:rPr>
            <w:rStyle w:val="Hyperlink"/>
            <w:rFonts w:eastAsiaTheme="majorEastAsia" w:cs="Times New Roman"/>
            <w:noProof/>
          </w:rPr>
          <w:t>i tr</w:t>
        </w:r>
        <w:r w:rsidRPr="00DE39EA">
          <w:rPr>
            <w:rStyle w:val="Hyperlink"/>
            <w:rFonts w:eastAsiaTheme="majorEastAsia" w:cs="Times New Roman" w:hint="eastAsia"/>
            <w:noProof/>
          </w:rPr>
          <w:t>ư</w:t>
        </w:r>
        <w:r w:rsidRPr="00DE39EA">
          <w:rPr>
            <w:rStyle w:val="Hyperlink"/>
            <w:rFonts w:eastAsiaTheme="majorEastAsia" w:cs="Times New Roman"/>
            <w:noProof/>
          </w:rPr>
          <w:t>ờng ph</w:t>
        </w:r>
        <w:r w:rsidRPr="00DE39EA">
          <w:rPr>
            <w:rStyle w:val="Hyperlink"/>
            <w:rFonts w:eastAsiaTheme="majorEastAsia" w:cs="Times New Roman" w:hint="eastAsia"/>
            <w:noProof/>
          </w:rPr>
          <w:t>á</w:t>
        </w:r>
        <w:r w:rsidRPr="00DE39EA">
          <w:rPr>
            <w:rStyle w:val="Hyperlink"/>
            <w:rFonts w:eastAsiaTheme="majorEastAsia" w:cs="Times New Roman"/>
            <w:noProof/>
          </w:rPr>
          <w:t>t triển</w:t>
        </w:r>
        <w:r>
          <w:rPr>
            <w:noProof/>
            <w:webHidden/>
          </w:rPr>
          <w:tab/>
        </w:r>
        <w:r>
          <w:rPr>
            <w:noProof/>
            <w:webHidden/>
          </w:rPr>
          <w:fldChar w:fldCharType="begin"/>
        </w:r>
        <w:r>
          <w:rPr>
            <w:noProof/>
            <w:webHidden/>
          </w:rPr>
          <w:instrText xml:space="preserve"> PAGEREF _Toc243078667 \h </w:instrText>
        </w:r>
        <w:r>
          <w:rPr>
            <w:noProof/>
            <w:webHidden/>
          </w:rPr>
        </w:r>
        <w:r>
          <w:rPr>
            <w:noProof/>
            <w:webHidden/>
          </w:rPr>
          <w:fldChar w:fldCharType="separate"/>
        </w:r>
        <w:r w:rsidR="00690739">
          <w:rPr>
            <w:noProof/>
            <w:webHidden/>
          </w:rPr>
          <w:t>3</w:t>
        </w:r>
        <w:r>
          <w:rPr>
            <w:noProof/>
            <w:webHidden/>
          </w:rPr>
          <w:fldChar w:fldCharType="end"/>
        </w:r>
      </w:hyperlink>
    </w:p>
    <w:p w14:paraId="4A551F36" w14:textId="23705CC1"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68" w:history="1">
        <w:r w:rsidRPr="00DE39EA">
          <w:rPr>
            <w:rStyle w:val="Hyperlink"/>
            <w:rFonts w:eastAsiaTheme="majorEastAsia" w:cs="Times New Roman"/>
            <w:noProof/>
          </w:rPr>
          <w:t>Phụ lục B. T</w:t>
        </w:r>
        <w:r w:rsidRPr="00DE39EA">
          <w:rPr>
            <w:rStyle w:val="Hyperlink"/>
            <w:rFonts w:eastAsiaTheme="majorEastAsia" w:cs="Times New Roman" w:hint="eastAsia"/>
            <w:noProof/>
          </w:rPr>
          <w:t>à</w:t>
        </w:r>
        <w:r w:rsidRPr="00DE39EA">
          <w:rPr>
            <w:rStyle w:val="Hyperlink"/>
            <w:rFonts w:eastAsiaTheme="majorEastAsia" w:cs="Times New Roman"/>
            <w:noProof/>
          </w:rPr>
          <w:t>i khoản d</w:t>
        </w:r>
        <w:r w:rsidRPr="00DE39EA">
          <w:rPr>
            <w:rStyle w:val="Hyperlink"/>
            <w:rFonts w:eastAsiaTheme="majorEastAsia" w:cs="Times New Roman" w:hint="eastAsia"/>
            <w:noProof/>
          </w:rPr>
          <w:t>ù</w:t>
        </w:r>
        <w:r w:rsidRPr="00DE39EA">
          <w:rPr>
            <w:rStyle w:val="Hyperlink"/>
            <w:rFonts w:eastAsiaTheme="majorEastAsia" w:cs="Times New Roman"/>
            <w:noProof/>
          </w:rPr>
          <w:t>ng thử</w:t>
        </w:r>
        <w:r>
          <w:rPr>
            <w:noProof/>
            <w:webHidden/>
          </w:rPr>
          <w:tab/>
        </w:r>
        <w:r>
          <w:rPr>
            <w:noProof/>
            <w:webHidden/>
          </w:rPr>
          <w:fldChar w:fldCharType="begin"/>
        </w:r>
        <w:r>
          <w:rPr>
            <w:noProof/>
            <w:webHidden/>
          </w:rPr>
          <w:instrText xml:space="preserve"> PAGEREF _Toc243078668 \h </w:instrText>
        </w:r>
        <w:r>
          <w:rPr>
            <w:noProof/>
            <w:webHidden/>
          </w:rPr>
        </w:r>
        <w:r>
          <w:rPr>
            <w:noProof/>
            <w:webHidden/>
          </w:rPr>
          <w:fldChar w:fldCharType="separate"/>
        </w:r>
        <w:r w:rsidR="00690739">
          <w:rPr>
            <w:noProof/>
            <w:webHidden/>
          </w:rPr>
          <w:t>4</w:t>
        </w:r>
        <w:r>
          <w:rPr>
            <w:noProof/>
            <w:webHidden/>
          </w:rPr>
          <w:fldChar w:fldCharType="end"/>
        </w:r>
      </w:hyperlink>
    </w:p>
    <w:p w14:paraId="3E9B253F" w14:textId="1683FD8B" w:rsidR="00CC6704" w:rsidRDefault="00CC6704">
      <w:pPr>
        <w:pStyle w:val="TOC2"/>
        <w:tabs>
          <w:tab w:val="right" w:leader="dot" w:pos="8778"/>
        </w:tabs>
        <w:rPr>
          <w:rFonts w:asciiTheme="minorHAnsi" w:eastAsiaTheme="minorEastAsia" w:hAnsiTheme="minorHAnsi"/>
          <w:noProof/>
          <w:kern w:val="2"/>
          <w:sz w:val="24"/>
          <w:szCs w:val="24"/>
          <w14:ligatures w14:val="standardContextual"/>
        </w:rPr>
      </w:pPr>
      <w:hyperlink w:anchor="_Toc243078669" w:history="1">
        <w:r w:rsidRPr="00DE39EA">
          <w:rPr>
            <w:rStyle w:val="Hyperlink"/>
            <w:rFonts w:eastAsiaTheme="majorEastAsia" w:cs="Times New Roman"/>
            <w:noProof/>
          </w:rPr>
          <w:t>Phụ lục C. Danh mục t</w:t>
        </w:r>
        <w:r w:rsidRPr="00DE39EA">
          <w:rPr>
            <w:rStyle w:val="Hyperlink"/>
            <w:rFonts w:eastAsiaTheme="majorEastAsia" w:cs="Times New Roman" w:hint="eastAsia"/>
            <w:noProof/>
          </w:rPr>
          <w:t>à</w:t>
        </w:r>
        <w:r w:rsidRPr="00DE39EA">
          <w:rPr>
            <w:rStyle w:val="Hyperlink"/>
            <w:rFonts w:eastAsiaTheme="majorEastAsia" w:cs="Times New Roman"/>
            <w:noProof/>
          </w:rPr>
          <w:t>i nguy</w:t>
        </w:r>
        <w:r w:rsidRPr="00DE39EA">
          <w:rPr>
            <w:rStyle w:val="Hyperlink"/>
            <w:rFonts w:eastAsiaTheme="majorEastAsia" w:cs="Times New Roman" w:hint="eastAsia"/>
            <w:noProof/>
          </w:rPr>
          <w:t>ê</w:t>
        </w:r>
        <w:r w:rsidRPr="00DE39EA">
          <w:rPr>
            <w:rStyle w:val="Hyperlink"/>
            <w:rFonts w:eastAsiaTheme="majorEastAsia" w:cs="Times New Roman"/>
            <w:noProof/>
          </w:rPr>
          <w:t xml:space="preserve">n </w:t>
        </w:r>
        <w:r w:rsidRPr="00DE39EA">
          <w:rPr>
            <w:rStyle w:val="Hyperlink"/>
            <w:rFonts w:eastAsiaTheme="majorEastAsia" w:cs="Times New Roman" w:hint="eastAsia"/>
            <w:noProof/>
          </w:rPr>
          <w:t>đí</w:t>
        </w:r>
        <w:r w:rsidRPr="00DE39EA">
          <w:rPr>
            <w:rStyle w:val="Hyperlink"/>
            <w:rFonts w:eastAsiaTheme="majorEastAsia" w:cs="Times New Roman"/>
            <w:noProof/>
          </w:rPr>
          <w:t>nh k</w:t>
        </w:r>
        <w:r w:rsidRPr="00DE39EA">
          <w:rPr>
            <w:rStyle w:val="Hyperlink"/>
            <w:rFonts w:eastAsiaTheme="majorEastAsia" w:cs="Times New Roman" w:hint="eastAsia"/>
            <w:noProof/>
          </w:rPr>
          <w:t>è</w:t>
        </w:r>
        <w:r w:rsidRPr="00DE39EA">
          <w:rPr>
            <w:rStyle w:val="Hyperlink"/>
            <w:rFonts w:eastAsiaTheme="majorEastAsia" w:cs="Times New Roman"/>
            <w:noProof/>
          </w:rPr>
          <w:t>m</w:t>
        </w:r>
        <w:r>
          <w:rPr>
            <w:noProof/>
            <w:webHidden/>
          </w:rPr>
          <w:tab/>
        </w:r>
        <w:r>
          <w:rPr>
            <w:noProof/>
            <w:webHidden/>
          </w:rPr>
          <w:fldChar w:fldCharType="begin"/>
        </w:r>
        <w:r>
          <w:rPr>
            <w:noProof/>
            <w:webHidden/>
          </w:rPr>
          <w:instrText xml:space="preserve"> PAGEREF _Toc243078669 \h </w:instrText>
        </w:r>
        <w:r>
          <w:rPr>
            <w:noProof/>
            <w:webHidden/>
          </w:rPr>
        </w:r>
        <w:r>
          <w:rPr>
            <w:noProof/>
            <w:webHidden/>
          </w:rPr>
          <w:fldChar w:fldCharType="separate"/>
        </w:r>
        <w:r w:rsidR="00690739">
          <w:rPr>
            <w:noProof/>
            <w:webHidden/>
          </w:rPr>
          <w:t>5</w:t>
        </w:r>
        <w:r>
          <w:rPr>
            <w:noProof/>
            <w:webHidden/>
          </w:rPr>
          <w:fldChar w:fldCharType="end"/>
        </w:r>
      </w:hyperlink>
    </w:p>
    <w:p w14:paraId="60F0C6D0" w14:textId="51B55F10" w:rsidR="00CC6704" w:rsidRDefault="00CC6704">
      <w:pPr>
        <w:pStyle w:val="TOC1"/>
        <w:tabs>
          <w:tab w:val="right" w:leader="dot" w:pos="8778"/>
        </w:tabs>
        <w:rPr>
          <w:rFonts w:asciiTheme="minorHAnsi" w:eastAsiaTheme="minorEastAsia" w:hAnsiTheme="minorHAnsi"/>
          <w:noProof/>
          <w:kern w:val="2"/>
          <w:sz w:val="24"/>
          <w:szCs w:val="24"/>
          <w14:ligatures w14:val="standardContextual"/>
        </w:rPr>
      </w:pPr>
      <w:hyperlink w:anchor="_Toc243078670" w:history="1">
        <w:r w:rsidRPr="00DE39EA">
          <w:rPr>
            <w:rStyle w:val="Hyperlink"/>
            <w:rFonts w:eastAsiaTheme="majorEastAsia" w:cs="Times New Roman"/>
            <w:noProof/>
          </w:rPr>
          <w:t>NHẬT K</w:t>
        </w:r>
        <w:r w:rsidRPr="00DE39EA">
          <w:rPr>
            <w:rStyle w:val="Hyperlink"/>
            <w:rFonts w:eastAsiaTheme="majorEastAsia" w:cs="Times New Roman" w:hint="eastAsia"/>
            <w:noProof/>
          </w:rPr>
          <w:t>Ý</w:t>
        </w:r>
        <w:r w:rsidRPr="00DE39EA">
          <w:rPr>
            <w:rStyle w:val="Hyperlink"/>
            <w:rFonts w:eastAsiaTheme="majorEastAsia" w:cs="Times New Roman"/>
            <w:noProof/>
          </w:rPr>
          <w:t xml:space="preserve"> L</w:t>
        </w:r>
        <w:r w:rsidRPr="00DE39EA">
          <w:rPr>
            <w:rStyle w:val="Hyperlink"/>
            <w:rFonts w:eastAsiaTheme="majorEastAsia" w:cs="Times New Roman" w:hint="eastAsia"/>
            <w:noProof/>
          </w:rPr>
          <w:t>À</w:t>
        </w:r>
        <w:r w:rsidRPr="00DE39EA">
          <w:rPr>
            <w:rStyle w:val="Hyperlink"/>
            <w:rFonts w:eastAsiaTheme="majorEastAsia" w:cs="Times New Roman"/>
            <w:noProof/>
          </w:rPr>
          <w:t>M VIỆC</w:t>
        </w:r>
        <w:r>
          <w:rPr>
            <w:noProof/>
            <w:webHidden/>
          </w:rPr>
          <w:tab/>
        </w:r>
        <w:r>
          <w:rPr>
            <w:noProof/>
            <w:webHidden/>
          </w:rPr>
          <w:fldChar w:fldCharType="begin"/>
        </w:r>
        <w:r>
          <w:rPr>
            <w:noProof/>
            <w:webHidden/>
          </w:rPr>
          <w:instrText xml:space="preserve"> PAGEREF _Toc243078670 \h </w:instrText>
        </w:r>
        <w:r>
          <w:rPr>
            <w:noProof/>
            <w:webHidden/>
          </w:rPr>
        </w:r>
        <w:r>
          <w:rPr>
            <w:noProof/>
            <w:webHidden/>
          </w:rPr>
          <w:fldChar w:fldCharType="separate"/>
        </w:r>
        <w:r w:rsidR="00690739">
          <w:rPr>
            <w:noProof/>
            <w:webHidden/>
          </w:rPr>
          <w:t>6</w:t>
        </w:r>
        <w:r>
          <w:rPr>
            <w:noProof/>
            <w:webHidden/>
          </w:rPr>
          <w:fldChar w:fldCharType="end"/>
        </w:r>
      </w:hyperlink>
    </w:p>
    <w:p w14:paraId="6DEDCA94" w14:textId="10080D1B" w:rsidR="003015B1" w:rsidRPr="00E0712C" w:rsidRDefault="001B2D05">
      <w:pPr>
        <w:rPr>
          <w:rFonts w:cs="Times New Roman"/>
          <w:color w:val="000000" w:themeColor="text1"/>
          <w:szCs w:val="26"/>
        </w:rPr>
      </w:pPr>
      <w:r w:rsidRPr="00E0712C">
        <w:rPr>
          <w:rFonts w:cs="Times New Roman"/>
          <w:color w:val="000000" w:themeColor="text1"/>
          <w:szCs w:val="26"/>
        </w:rPr>
        <w:fldChar w:fldCharType="end"/>
      </w:r>
    </w:p>
    <w:p w14:paraId="56818028" w14:textId="77777777" w:rsidR="003015B1" w:rsidRPr="00E0712C" w:rsidRDefault="001B2D05" w:rsidP="001B2D05">
      <w:pPr>
        <w:pStyle w:val="Heading1"/>
        <w:pageBreakBefore/>
        <w:jc w:val="center"/>
        <w:rPr>
          <w:rFonts w:ascii="Times New Roman" w:hAnsi="Times New Roman" w:cs="Times New Roman"/>
          <w:color w:val="000000" w:themeColor="text1"/>
          <w:sz w:val="26"/>
          <w:szCs w:val="26"/>
        </w:rPr>
      </w:pPr>
      <w:bookmarkStart w:id="5" w:name="_Toc243078536"/>
      <w:r w:rsidRPr="00E0712C">
        <w:rPr>
          <w:rFonts w:ascii="Times New Roman" w:hAnsi="Times New Roman" w:cs="Times New Roman"/>
          <w:color w:val="000000" w:themeColor="text1"/>
        </w:rPr>
        <w:lastRenderedPageBreak/>
        <w:t>DANH MỤC HÌNH ẢNH</w:t>
      </w:r>
      <w:bookmarkEnd w:id="5"/>
    </w:p>
    <w:p w14:paraId="30F29318" w14:textId="20BC511E" w:rsidR="00CC6704" w:rsidRDefault="000B4D82">
      <w:pPr>
        <w:pStyle w:val="TableofFigures"/>
        <w:tabs>
          <w:tab w:val="right" w:leader="dot" w:pos="8778"/>
        </w:tabs>
        <w:rPr>
          <w:rFonts w:asciiTheme="minorHAnsi" w:eastAsiaTheme="minorEastAsia" w:hAnsiTheme="minorHAnsi"/>
          <w:noProof/>
          <w:kern w:val="2"/>
          <w:sz w:val="24"/>
          <w:szCs w:val="24"/>
          <w14:ligatures w14:val="standardContextual"/>
        </w:rPr>
      </w:pPr>
      <w:r w:rsidRPr="00E0712C">
        <w:rPr>
          <w:rFonts w:cs="Times New Roman"/>
          <w:color w:val="000000" w:themeColor="text1"/>
          <w:szCs w:val="26"/>
        </w:rPr>
        <w:fldChar w:fldCharType="begin"/>
      </w:r>
      <w:r w:rsidRPr="00E0712C">
        <w:rPr>
          <w:rFonts w:cs="Times New Roman"/>
          <w:color w:val="000000" w:themeColor="text1"/>
          <w:szCs w:val="26"/>
        </w:rPr>
        <w:instrText>TOC \h \z \c "Figure"</w:instrText>
      </w:r>
      <w:r w:rsidRPr="00E0712C">
        <w:rPr>
          <w:rFonts w:cs="Times New Roman"/>
          <w:color w:val="000000" w:themeColor="text1"/>
          <w:szCs w:val="26"/>
        </w:rPr>
        <w:fldChar w:fldCharType="separate"/>
      </w:r>
      <w:hyperlink w:anchor="_Toc243078671" w:history="1">
        <w:r w:rsidR="00CC6704" w:rsidRPr="002947DC">
          <w:rPr>
            <w:rStyle w:val="Hyperlink"/>
            <w:rFonts w:cs="Times New Roman"/>
            <w:noProof/>
          </w:rPr>
          <w:t>H</w:t>
        </w:r>
        <w:r w:rsidR="00CC6704" w:rsidRPr="002947DC">
          <w:rPr>
            <w:rStyle w:val="Hyperlink"/>
            <w:rFonts w:cs="Times New Roman" w:hint="eastAsia"/>
            <w:noProof/>
          </w:rPr>
          <w:t>ì</w:t>
        </w:r>
        <w:r w:rsidR="00CC6704" w:rsidRPr="002947DC">
          <w:rPr>
            <w:rStyle w:val="Hyperlink"/>
            <w:rFonts w:cs="Times New Roman"/>
            <w:noProof/>
          </w:rPr>
          <w:t>nh 2.1 Luồng xử l</w:t>
        </w:r>
        <w:r w:rsidR="00CC6704" w:rsidRPr="002947DC">
          <w:rPr>
            <w:rStyle w:val="Hyperlink"/>
            <w:rFonts w:cs="Times New Roman" w:hint="eastAsia"/>
            <w:noProof/>
          </w:rPr>
          <w:t>ý</w:t>
        </w:r>
        <w:r w:rsidR="00CC6704" w:rsidRPr="002947DC">
          <w:rPr>
            <w:rStyle w:val="Hyperlink"/>
            <w:rFonts w:cs="Times New Roman"/>
            <w:noProof/>
          </w:rPr>
          <w:t xml:space="preserve"> một y</w:t>
        </w:r>
        <w:r w:rsidR="00CC6704" w:rsidRPr="002947DC">
          <w:rPr>
            <w:rStyle w:val="Hyperlink"/>
            <w:rFonts w:cs="Times New Roman" w:hint="eastAsia"/>
            <w:noProof/>
          </w:rPr>
          <w:t>ê</w:t>
        </w:r>
        <w:r w:rsidR="00CC6704" w:rsidRPr="002947DC">
          <w:rPr>
            <w:rStyle w:val="Hyperlink"/>
            <w:rFonts w:cs="Times New Roman"/>
            <w:noProof/>
          </w:rPr>
          <w:t>u cầu RESTful API trong hệ thống</w:t>
        </w:r>
        <w:r w:rsidR="00CC6704">
          <w:rPr>
            <w:noProof/>
            <w:webHidden/>
          </w:rPr>
          <w:tab/>
        </w:r>
        <w:r w:rsidR="00CC6704">
          <w:rPr>
            <w:noProof/>
            <w:webHidden/>
          </w:rPr>
          <w:fldChar w:fldCharType="begin"/>
        </w:r>
        <w:r w:rsidR="00CC6704">
          <w:rPr>
            <w:noProof/>
            <w:webHidden/>
          </w:rPr>
          <w:instrText xml:space="preserve"> PAGEREF _Toc243078671 \h </w:instrText>
        </w:r>
        <w:r w:rsidR="00CC6704">
          <w:rPr>
            <w:noProof/>
            <w:webHidden/>
          </w:rPr>
        </w:r>
        <w:r w:rsidR="00CC6704">
          <w:rPr>
            <w:noProof/>
            <w:webHidden/>
          </w:rPr>
          <w:fldChar w:fldCharType="separate"/>
        </w:r>
        <w:r w:rsidR="00690739">
          <w:rPr>
            <w:noProof/>
            <w:webHidden/>
          </w:rPr>
          <w:t>13</w:t>
        </w:r>
        <w:r w:rsidR="00CC6704">
          <w:rPr>
            <w:noProof/>
            <w:webHidden/>
          </w:rPr>
          <w:fldChar w:fldCharType="end"/>
        </w:r>
      </w:hyperlink>
    </w:p>
    <w:p w14:paraId="6501D49C" w14:textId="2CCD253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7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2.2 Cấu tr</w:t>
        </w:r>
        <w:r w:rsidRPr="002947DC">
          <w:rPr>
            <w:rStyle w:val="Hyperlink"/>
            <w:rFonts w:cs="Times New Roman" w:hint="eastAsia"/>
            <w:noProof/>
          </w:rPr>
          <w:t>ú</w:t>
        </w:r>
        <w:r w:rsidRPr="002947DC">
          <w:rPr>
            <w:rStyle w:val="Hyperlink"/>
            <w:rFonts w:cs="Times New Roman"/>
            <w:noProof/>
          </w:rPr>
          <w:t>c của một JSON Web Token</w:t>
        </w:r>
        <w:r>
          <w:rPr>
            <w:noProof/>
            <w:webHidden/>
          </w:rPr>
          <w:tab/>
        </w:r>
        <w:r>
          <w:rPr>
            <w:noProof/>
            <w:webHidden/>
          </w:rPr>
          <w:fldChar w:fldCharType="begin"/>
        </w:r>
        <w:r>
          <w:rPr>
            <w:noProof/>
            <w:webHidden/>
          </w:rPr>
          <w:instrText xml:space="preserve"> PAGEREF _Toc243078672 \h </w:instrText>
        </w:r>
        <w:r>
          <w:rPr>
            <w:noProof/>
            <w:webHidden/>
          </w:rPr>
        </w:r>
        <w:r>
          <w:rPr>
            <w:noProof/>
            <w:webHidden/>
          </w:rPr>
          <w:fldChar w:fldCharType="separate"/>
        </w:r>
        <w:r w:rsidR="00690739">
          <w:rPr>
            <w:noProof/>
            <w:webHidden/>
          </w:rPr>
          <w:t>15</w:t>
        </w:r>
        <w:r>
          <w:rPr>
            <w:noProof/>
            <w:webHidden/>
          </w:rPr>
          <w:fldChar w:fldCharType="end"/>
        </w:r>
      </w:hyperlink>
    </w:p>
    <w:p w14:paraId="12465D29" w14:textId="734C173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7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2.3 Luồng x</w:t>
        </w:r>
        <w:r w:rsidRPr="002947DC">
          <w:rPr>
            <w:rStyle w:val="Hyperlink"/>
            <w:rFonts w:cs="Times New Roman" w:hint="eastAsia"/>
            <w:noProof/>
          </w:rPr>
          <w:t>á</w:t>
        </w:r>
        <w:r w:rsidRPr="002947DC">
          <w:rPr>
            <w:rStyle w:val="Hyperlink"/>
            <w:rFonts w:cs="Times New Roman"/>
            <w:noProof/>
          </w:rPr>
          <w:t>c thực ng</w:t>
        </w:r>
        <w:r w:rsidRPr="002947DC">
          <w:rPr>
            <w:rStyle w:val="Hyperlink"/>
            <w:rFonts w:cs="Times New Roman" w:hint="eastAsia"/>
            <w:noProof/>
          </w:rPr>
          <w:t>ư</w:t>
        </w:r>
        <w:r w:rsidRPr="002947DC">
          <w:rPr>
            <w:rStyle w:val="Hyperlink"/>
            <w:rFonts w:cs="Times New Roman"/>
            <w:noProof/>
          </w:rPr>
          <w:t>ời d</w:t>
        </w:r>
        <w:r w:rsidRPr="002947DC">
          <w:rPr>
            <w:rStyle w:val="Hyperlink"/>
            <w:rFonts w:cs="Times New Roman" w:hint="eastAsia"/>
            <w:noProof/>
          </w:rPr>
          <w:t>ù</w:t>
        </w:r>
        <w:r w:rsidRPr="002947DC">
          <w:rPr>
            <w:rStyle w:val="Hyperlink"/>
            <w:rFonts w:cs="Times New Roman"/>
            <w:noProof/>
          </w:rPr>
          <w:t>ng dựa tr</w:t>
        </w:r>
        <w:r w:rsidRPr="002947DC">
          <w:rPr>
            <w:rStyle w:val="Hyperlink"/>
            <w:rFonts w:cs="Times New Roman" w:hint="eastAsia"/>
            <w:noProof/>
          </w:rPr>
          <w:t>ê</w:t>
        </w:r>
        <w:r w:rsidRPr="002947DC">
          <w:rPr>
            <w:rStyle w:val="Hyperlink"/>
            <w:rFonts w:cs="Times New Roman"/>
            <w:noProof/>
          </w:rPr>
          <w:t>n JWT</w:t>
        </w:r>
        <w:r>
          <w:rPr>
            <w:noProof/>
            <w:webHidden/>
          </w:rPr>
          <w:tab/>
        </w:r>
        <w:r>
          <w:rPr>
            <w:noProof/>
            <w:webHidden/>
          </w:rPr>
          <w:fldChar w:fldCharType="begin"/>
        </w:r>
        <w:r>
          <w:rPr>
            <w:noProof/>
            <w:webHidden/>
          </w:rPr>
          <w:instrText xml:space="preserve"> PAGEREF _Toc243078673 \h </w:instrText>
        </w:r>
        <w:r>
          <w:rPr>
            <w:noProof/>
            <w:webHidden/>
          </w:rPr>
        </w:r>
        <w:r>
          <w:rPr>
            <w:noProof/>
            <w:webHidden/>
          </w:rPr>
          <w:fldChar w:fldCharType="separate"/>
        </w:r>
        <w:r w:rsidR="00690739">
          <w:rPr>
            <w:noProof/>
            <w:webHidden/>
          </w:rPr>
          <w:t>16</w:t>
        </w:r>
        <w:r>
          <w:rPr>
            <w:noProof/>
            <w:webHidden/>
          </w:rPr>
          <w:fldChar w:fldCharType="end"/>
        </w:r>
      </w:hyperlink>
    </w:p>
    <w:p w14:paraId="3070A45E" w14:textId="7A69FBC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7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2.4 M</w:t>
        </w:r>
        <w:r w:rsidRPr="002947DC">
          <w:rPr>
            <w:rStyle w:val="Hyperlink"/>
            <w:rFonts w:cs="Times New Roman" w:hint="eastAsia"/>
            <w:noProof/>
          </w:rPr>
          <w:t>ô</w:t>
        </w:r>
        <w:r w:rsidRPr="002947DC">
          <w:rPr>
            <w:rStyle w:val="Hyperlink"/>
            <w:rFonts w:cs="Times New Roman"/>
            <w:noProof/>
          </w:rPr>
          <w:t xml:space="preserve"> h</w:t>
        </w:r>
        <w:r w:rsidRPr="002947DC">
          <w:rPr>
            <w:rStyle w:val="Hyperlink"/>
            <w:rFonts w:cs="Times New Roman" w:hint="eastAsia"/>
            <w:noProof/>
          </w:rPr>
          <w:t>ì</w:t>
        </w:r>
        <w:r w:rsidRPr="002947DC">
          <w:rPr>
            <w:rStyle w:val="Hyperlink"/>
            <w:rFonts w:cs="Times New Roman"/>
            <w:noProof/>
          </w:rPr>
          <w:t>nh kết nối WebSocket giữa m</w:t>
        </w:r>
        <w:r w:rsidRPr="002947DC">
          <w:rPr>
            <w:rStyle w:val="Hyperlink"/>
            <w:rFonts w:cs="Times New Roman" w:hint="eastAsia"/>
            <w:noProof/>
          </w:rPr>
          <w:t>á</w:t>
        </w:r>
        <w:r w:rsidRPr="002947DC">
          <w:rPr>
            <w:rStyle w:val="Hyperlink"/>
            <w:rFonts w:cs="Times New Roman"/>
            <w:noProof/>
          </w:rPr>
          <w:t>y chủ v</w:t>
        </w:r>
        <w:r w:rsidRPr="002947DC">
          <w:rPr>
            <w:rStyle w:val="Hyperlink"/>
            <w:rFonts w:cs="Times New Roman" w:hint="eastAsia"/>
            <w:noProof/>
          </w:rPr>
          <w:t>à</w:t>
        </w:r>
        <w:r w:rsidRPr="002947DC">
          <w:rPr>
            <w:rStyle w:val="Hyperlink"/>
            <w:rFonts w:cs="Times New Roman"/>
            <w:noProof/>
          </w:rPr>
          <w:t xml:space="preserve"> c</w:t>
        </w:r>
        <w:r w:rsidRPr="002947DC">
          <w:rPr>
            <w:rStyle w:val="Hyperlink"/>
            <w:rFonts w:cs="Times New Roman" w:hint="eastAsia"/>
            <w:noProof/>
          </w:rPr>
          <w:t>á</w:t>
        </w:r>
        <w:r w:rsidRPr="002947DC">
          <w:rPr>
            <w:rStyle w:val="Hyperlink"/>
            <w:rFonts w:cs="Times New Roman"/>
            <w:noProof/>
          </w:rPr>
          <w:t>c client</w:t>
        </w:r>
        <w:r>
          <w:rPr>
            <w:noProof/>
            <w:webHidden/>
          </w:rPr>
          <w:tab/>
        </w:r>
        <w:r>
          <w:rPr>
            <w:noProof/>
            <w:webHidden/>
          </w:rPr>
          <w:fldChar w:fldCharType="begin"/>
        </w:r>
        <w:r>
          <w:rPr>
            <w:noProof/>
            <w:webHidden/>
          </w:rPr>
          <w:instrText xml:space="preserve"> PAGEREF _Toc243078674 \h </w:instrText>
        </w:r>
        <w:r>
          <w:rPr>
            <w:noProof/>
            <w:webHidden/>
          </w:rPr>
        </w:r>
        <w:r>
          <w:rPr>
            <w:noProof/>
            <w:webHidden/>
          </w:rPr>
          <w:fldChar w:fldCharType="separate"/>
        </w:r>
        <w:r w:rsidR="00690739">
          <w:rPr>
            <w:noProof/>
            <w:webHidden/>
          </w:rPr>
          <w:t>17</w:t>
        </w:r>
        <w:r>
          <w:rPr>
            <w:noProof/>
            <w:webHidden/>
          </w:rPr>
          <w:fldChar w:fldCharType="end"/>
        </w:r>
      </w:hyperlink>
    </w:p>
    <w:p w14:paraId="6C5E8602" w14:textId="5A2A502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7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b</w:t>
        </w:r>
        <w:r w:rsidRPr="002947DC">
          <w:rPr>
            <w:rStyle w:val="Hyperlink"/>
            <w:rFonts w:cs="Times New Roman" w:hint="eastAsia"/>
            <w:noProof/>
          </w:rPr>
          <w:t>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 xml:space="preserve">ng </w:t>
        </w:r>
        <w:r w:rsidRPr="002947DC">
          <w:rPr>
            <w:rStyle w:val="Hyperlink"/>
            <w:rFonts w:cs="Times New Roman" w:hint="eastAsia"/>
            <w:noProof/>
          </w:rPr>
          <w:t>–</w:t>
        </w:r>
        <w:r w:rsidRPr="002947DC">
          <w:rPr>
            <w:rStyle w:val="Hyperlink"/>
            <w:rFonts w:cs="Times New Roman"/>
            <w:noProof/>
          </w:rPr>
          <w:t xml:space="preserve"> thu tiền</w:t>
        </w:r>
        <w:r>
          <w:rPr>
            <w:noProof/>
            <w:webHidden/>
          </w:rPr>
          <w:tab/>
        </w:r>
        <w:r>
          <w:rPr>
            <w:noProof/>
            <w:webHidden/>
          </w:rPr>
          <w:fldChar w:fldCharType="begin"/>
        </w:r>
        <w:r>
          <w:rPr>
            <w:noProof/>
            <w:webHidden/>
          </w:rPr>
          <w:instrText xml:space="preserve"> PAGEREF _Toc243078675 \h </w:instrText>
        </w:r>
        <w:r>
          <w:rPr>
            <w:noProof/>
            <w:webHidden/>
          </w:rPr>
        </w:r>
        <w:r>
          <w:rPr>
            <w:noProof/>
            <w:webHidden/>
          </w:rPr>
          <w:fldChar w:fldCharType="separate"/>
        </w:r>
        <w:r w:rsidR="00690739">
          <w:rPr>
            <w:noProof/>
            <w:webHidden/>
          </w:rPr>
          <w:t>22</w:t>
        </w:r>
        <w:r>
          <w:rPr>
            <w:noProof/>
            <w:webHidden/>
          </w:rPr>
          <w:fldChar w:fldCharType="end"/>
        </w:r>
      </w:hyperlink>
    </w:p>
    <w:p w14:paraId="0147EF18" w14:textId="025B5FC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7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mua h</w:t>
        </w:r>
        <w:r w:rsidRPr="002947DC">
          <w:rPr>
            <w:rStyle w:val="Hyperlink"/>
            <w:rFonts w:cs="Times New Roman" w:hint="eastAsia"/>
            <w:noProof/>
          </w:rPr>
          <w:t>à</w:t>
        </w:r>
        <w:r w:rsidRPr="002947DC">
          <w:rPr>
            <w:rStyle w:val="Hyperlink"/>
            <w:rFonts w:cs="Times New Roman"/>
            <w:noProof/>
          </w:rPr>
          <w:t xml:space="preserve">ng </w:t>
        </w:r>
        <w:r w:rsidRPr="002947DC">
          <w:rPr>
            <w:rStyle w:val="Hyperlink"/>
            <w:rFonts w:cs="Times New Roman" w:hint="eastAsia"/>
            <w:noProof/>
          </w:rPr>
          <w:t>–</w:t>
        </w:r>
        <w:r w:rsidRPr="002947DC">
          <w:rPr>
            <w:rStyle w:val="Hyperlink"/>
            <w:rFonts w:cs="Times New Roman"/>
            <w:noProof/>
          </w:rPr>
          <w:t xml:space="preserve"> thanh to</w:t>
        </w:r>
        <w:r w:rsidRPr="002947DC">
          <w:rPr>
            <w:rStyle w:val="Hyperlink"/>
            <w:rFonts w:cs="Times New Roman" w:hint="eastAsia"/>
            <w:noProof/>
          </w:rPr>
          <w:t>á</w:t>
        </w:r>
        <w:r w:rsidRPr="002947DC">
          <w:rPr>
            <w:rStyle w:val="Hyperlink"/>
            <w:rFonts w:cs="Times New Roman"/>
            <w:noProof/>
          </w:rPr>
          <w:t>n</w:t>
        </w:r>
        <w:r>
          <w:rPr>
            <w:noProof/>
            <w:webHidden/>
          </w:rPr>
          <w:tab/>
        </w:r>
        <w:r>
          <w:rPr>
            <w:noProof/>
            <w:webHidden/>
          </w:rPr>
          <w:fldChar w:fldCharType="begin"/>
        </w:r>
        <w:r>
          <w:rPr>
            <w:noProof/>
            <w:webHidden/>
          </w:rPr>
          <w:instrText xml:space="preserve"> PAGEREF _Toc243078676 \h </w:instrText>
        </w:r>
        <w:r>
          <w:rPr>
            <w:noProof/>
            <w:webHidden/>
          </w:rPr>
        </w:r>
        <w:r>
          <w:rPr>
            <w:noProof/>
            <w:webHidden/>
          </w:rPr>
          <w:fldChar w:fldCharType="separate"/>
        </w:r>
        <w:r w:rsidR="00690739">
          <w:rPr>
            <w:noProof/>
            <w:webHidden/>
          </w:rPr>
          <w:t>24</w:t>
        </w:r>
        <w:r>
          <w:rPr>
            <w:noProof/>
            <w:webHidden/>
          </w:rPr>
          <w:fldChar w:fldCharType="end"/>
        </w:r>
      </w:hyperlink>
    </w:p>
    <w:p w14:paraId="3FAC22A4" w14:textId="7F4E594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7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khiếu nại v</w:t>
        </w:r>
        <w:r w:rsidRPr="002947DC">
          <w:rPr>
            <w:rStyle w:val="Hyperlink"/>
            <w:rFonts w:cs="Times New Roman" w:hint="eastAsia"/>
            <w:noProof/>
          </w:rPr>
          <w:t>à</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ổi trả </w:t>
        </w:r>
        <w:r w:rsidRPr="002947DC">
          <w:rPr>
            <w:rStyle w:val="Hyperlink"/>
            <w:rFonts w:cs="Times New Roman" w:hint="eastAsia"/>
            <w:noProof/>
          </w:rPr>
          <w:t>–</w:t>
        </w:r>
        <w:r w:rsidRPr="002947DC">
          <w:rPr>
            <w:rStyle w:val="Hyperlink"/>
            <w:rFonts w:cs="Times New Roman"/>
            <w:noProof/>
          </w:rPr>
          <w:t xml:space="preserve"> bảo h</w:t>
        </w:r>
        <w:r w:rsidRPr="002947DC">
          <w:rPr>
            <w:rStyle w:val="Hyperlink"/>
            <w:rFonts w:cs="Times New Roman" w:hint="eastAsia"/>
            <w:noProof/>
          </w:rPr>
          <w:t>à</w:t>
        </w:r>
        <w:r w:rsidRPr="002947DC">
          <w:rPr>
            <w:rStyle w:val="Hyperlink"/>
            <w:rFonts w:cs="Times New Roman"/>
            <w:noProof/>
          </w:rPr>
          <w:t>nh</w:t>
        </w:r>
        <w:r>
          <w:rPr>
            <w:noProof/>
            <w:webHidden/>
          </w:rPr>
          <w:tab/>
        </w:r>
        <w:r>
          <w:rPr>
            <w:noProof/>
            <w:webHidden/>
          </w:rPr>
          <w:fldChar w:fldCharType="begin"/>
        </w:r>
        <w:r>
          <w:rPr>
            <w:noProof/>
            <w:webHidden/>
          </w:rPr>
          <w:instrText xml:space="preserve"> PAGEREF _Toc243078677 \h </w:instrText>
        </w:r>
        <w:r>
          <w:rPr>
            <w:noProof/>
            <w:webHidden/>
          </w:rPr>
        </w:r>
        <w:r>
          <w:rPr>
            <w:noProof/>
            <w:webHidden/>
          </w:rPr>
          <w:fldChar w:fldCharType="separate"/>
        </w:r>
        <w:r w:rsidR="00690739">
          <w:rPr>
            <w:noProof/>
            <w:webHidden/>
          </w:rPr>
          <w:t>26</w:t>
        </w:r>
        <w:r>
          <w:rPr>
            <w:noProof/>
            <w:webHidden/>
          </w:rPr>
          <w:fldChar w:fldCharType="end"/>
        </w:r>
      </w:hyperlink>
    </w:p>
    <w:p w14:paraId="49B9CCE3" w14:textId="1F6BE98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7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chấm c</w:t>
        </w:r>
        <w:r w:rsidRPr="002947DC">
          <w:rPr>
            <w:rStyle w:val="Hyperlink"/>
            <w:rFonts w:cs="Times New Roman" w:hint="eastAsia"/>
            <w:noProof/>
          </w:rPr>
          <w:t>ô</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t</w:t>
        </w:r>
        <w:r w:rsidRPr="002947DC">
          <w:rPr>
            <w:rStyle w:val="Hyperlink"/>
            <w:rFonts w:cs="Times New Roman" w:hint="eastAsia"/>
            <w:noProof/>
          </w:rPr>
          <w:t>í</w:t>
        </w:r>
        <w:r w:rsidRPr="002947DC">
          <w:rPr>
            <w:rStyle w:val="Hyperlink"/>
            <w:rFonts w:cs="Times New Roman"/>
            <w:noProof/>
          </w:rPr>
          <w:t>nh l</w:t>
        </w:r>
        <w:r w:rsidRPr="002947DC">
          <w:rPr>
            <w:rStyle w:val="Hyperlink"/>
            <w:rFonts w:cs="Times New Roman" w:hint="eastAsia"/>
            <w:noProof/>
          </w:rPr>
          <w:t>ươ</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_Toc243078678 \h </w:instrText>
        </w:r>
        <w:r>
          <w:rPr>
            <w:noProof/>
            <w:webHidden/>
          </w:rPr>
        </w:r>
        <w:r>
          <w:rPr>
            <w:noProof/>
            <w:webHidden/>
          </w:rPr>
          <w:fldChar w:fldCharType="separate"/>
        </w:r>
        <w:r w:rsidR="00690739">
          <w:rPr>
            <w:noProof/>
            <w:webHidden/>
          </w:rPr>
          <w:t>28</w:t>
        </w:r>
        <w:r>
          <w:rPr>
            <w:noProof/>
            <w:webHidden/>
          </w:rPr>
          <w:fldChar w:fldCharType="end"/>
        </w:r>
      </w:hyperlink>
    </w:p>
    <w:p w14:paraId="77F60790" w14:textId="6B1DAA0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7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 xml:space="preserve">ng </w:t>
        </w:r>
        <w:r w:rsidRPr="002947DC">
          <w:rPr>
            <w:rStyle w:val="Hyperlink"/>
            <w:rFonts w:cs="Times New Roman" w:hint="eastAsia"/>
            <w:noProof/>
          </w:rPr>
          <w:t>đă</w:t>
        </w:r>
        <w:r w:rsidRPr="002947DC">
          <w:rPr>
            <w:rStyle w:val="Hyperlink"/>
            <w:rFonts w:cs="Times New Roman"/>
            <w:noProof/>
          </w:rPr>
          <w:t>ng k</w:t>
        </w:r>
        <w:r w:rsidRPr="002947DC">
          <w:rPr>
            <w:rStyle w:val="Hyperlink"/>
            <w:rFonts w:cs="Times New Roman" w:hint="eastAsia"/>
            <w:noProof/>
          </w:rPr>
          <w:t>ý</w:t>
        </w:r>
        <w:r w:rsidRPr="002947DC">
          <w:rPr>
            <w:rStyle w:val="Hyperlink"/>
            <w:rFonts w:cs="Times New Roman"/>
            <w:noProof/>
          </w:rPr>
          <w:t xml:space="preserve"> t</w:t>
        </w:r>
        <w:r w:rsidRPr="002947DC">
          <w:rPr>
            <w:rStyle w:val="Hyperlink"/>
            <w:rFonts w:cs="Times New Roman" w:hint="eastAsia"/>
            <w:noProof/>
          </w:rPr>
          <w:t>à</w:t>
        </w:r>
        <w:r w:rsidRPr="002947DC">
          <w:rPr>
            <w:rStyle w:val="Hyperlink"/>
            <w:rFonts w:cs="Times New Roman"/>
            <w:noProof/>
          </w:rPr>
          <w:t>i khoản</w:t>
        </w:r>
        <w:r>
          <w:rPr>
            <w:noProof/>
            <w:webHidden/>
          </w:rPr>
          <w:tab/>
        </w:r>
        <w:r>
          <w:rPr>
            <w:noProof/>
            <w:webHidden/>
          </w:rPr>
          <w:fldChar w:fldCharType="begin"/>
        </w:r>
        <w:r>
          <w:rPr>
            <w:noProof/>
            <w:webHidden/>
          </w:rPr>
          <w:instrText xml:space="preserve"> PAGEREF _Toc243078679 \h </w:instrText>
        </w:r>
        <w:r>
          <w:rPr>
            <w:noProof/>
            <w:webHidden/>
          </w:rPr>
        </w:r>
        <w:r>
          <w:rPr>
            <w:noProof/>
            <w:webHidden/>
          </w:rPr>
          <w:fldChar w:fldCharType="separate"/>
        </w:r>
        <w:r w:rsidR="00690739">
          <w:rPr>
            <w:noProof/>
            <w:webHidden/>
          </w:rPr>
          <w:t>31</w:t>
        </w:r>
        <w:r>
          <w:rPr>
            <w:noProof/>
            <w:webHidden/>
          </w:rPr>
          <w:fldChar w:fldCharType="end"/>
        </w:r>
      </w:hyperlink>
    </w:p>
    <w:p w14:paraId="348D1D1E" w14:textId="6EFA6AC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tự cấu h</w:t>
        </w:r>
        <w:r w:rsidRPr="002947DC">
          <w:rPr>
            <w:rStyle w:val="Hyperlink"/>
            <w:rFonts w:cs="Times New Roman" w:hint="eastAsia"/>
            <w:noProof/>
          </w:rPr>
          <w:t>ì</w:t>
        </w:r>
        <w:r w:rsidRPr="002947DC">
          <w:rPr>
            <w:rStyle w:val="Hyperlink"/>
            <w:rFonts w:cs="Times New Roman"/>
            <w:noProof/>
          </w:rPr>
          <w:t>nh m</w:t>
        </w:r>
        <w:r w:rsidRPr="002947DC">
          <w:rPr>
            <w:rStyle w:val="Hyperlink"/>
            <w:rFonts w:cs="Times New Roman" w:hint="eastAsia"/>
            <w:noProof/>
          </w:rPr>
          <w:t>á</w:t>
        </w:r>
        <w:r w:rsidRPr="002947DC">
          <w:rPr>
            <w:rStyle w:val="Hyperlink"/>
            <w:rFonts w:cs="Times New Roman"/>
            <w:noProof/>
          </w:rPr>
          <w:t>y t</w:t>
        </w:r>
        <w:r w:rsidRPr="002947DC">
          <w:rPr>
            <w:rStyle w:val="Hyperlink"/>
            <w:rFonts w:cs="Times New Roman" w:hint="eastAsia"/>
            <w:noProof/>
          </w:rPr>
          <w:t>í</w:t>
        </w:r>
        <w:r w:rsidRPr="002947DC">
          <w:rPr>
            <w:rStyle w:val="Hyperlink"/>
            <w:rFonts w:cs="Times New Roman"/>
            <w:noProof/>
          </w:rPr>
          <w:t>nh</w:t>
        </w:r>
        <w:r>
          <w:rPr>
            <w:noProof/>
            <w:webHidden/>
          </w:rPr>
          <w:tab/>
        </w:r>
        <w:r>
          <w:rPr>
            <w:noProof/>
            <w:webHidden/>
          </w:rPr>
          <w:fldChar w:fldCharType="begin"/>
        </w:r>
        <w:r>
          <w:rPr>
            <w:noProof/>
            <w:webHidden/>
          </w:rPr>
          <w:instrText xml:space="preserve"> PAGEREF _Toc243078680 \h </w:instrText>
        </w:r>
        <w:r>
          <w:rPr>
            <w:noProof/>
            <w:webHidden/>
          </w:rPr>
        </w:r>
        <w:r>
          <w:rPr>
            <w:noProof/>
            <w:webHidden/>
          </w:rPr>
          <w:fldChar w:fldCharType="separate"/>
        </w:r>
        <w:r w:rsidR="00690739">
          <w:rPr>
            <w:noProof/>
            <w:webHidden/>
          </w:rPr>
          <w:t>32</w:t>
        </w:r>
        <w:r>
          <w:rPr>
            <w:noProof/>
            <w:webHidden/>
          </w:rPr>
          <w:fldChar w:fldCharType="end"/>
        </w:r>
      </w:hyperlink>
    </w:p>
    <w:p w14:paraId="24A2E0D7" w14:textId="51B2A0A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 xml:space="preserve">ng </w:t>
        </w:r>
        <w:r w:rsidRPr="002947DC">
          <w:rPr>
            <w:rStyle w:val="Hyperlink"/>
            <w:rFonts w:cs="Times New Roman" w:hint="eastAsia"/>
            <w:noProof/>
          </w:rPr>
          <w:t>đ</w:t>
        </w:r>
        <w:r w:rsidRPr="002947DC">
          <w:rPr>
            <w:rStyle w:val="Hyperlink"/>
            <w:rFonts w:cs="Times New Roman"/>
            <w:noProof/>
          </w:rPr>
          <w:t>ặt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_Toc243078681 \h </w:instrText>
        </w:r>
        <w:r>
          <w:rPr>
            <w:noProof/>
            <w:webHidden/>
          </w:rPr>
        </w:r>
        <w:r>
          <w:rPr>
            <w:noProof/>
            <w:webHidden/>
          </w:rPr>
          <w:fldChar w:fldCharType="separate"/>
        </w:r>
        <w:r w:rsidR="00690739">
          <w:rPr>
            <w:noProof/>
            <w:webHidden/>
          </w:rPr>
          <w:t>34</w:t>
        </w:r>
        <w:r>
          <w:rPr>
            <w:noProof/>
            <w:webHidden/>
          </w:rPr>
          <w:fldChar w:fldCharType="end"/>
        </w:r>
      </w:hyperlink>
    </w:p>
    <w:p w14:paraId="179862E3" w14:textId="267289D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3.8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chọn ph</w:t>
        </w:r>
        <w:r w:rsidRPr="002947DC">
          <w:rPr>
            <w:rStyle w:val="Hyperlink"/>
            <w:rFonts w:cs="Times New Roman" w:hint="eastAsia"/>
            <w:noProof/>
          </w:rPr>
          <w:t>ươ</w:t>
        </w:r>
        <w:r w:rsidRPr="002947DC">
          <w:rPr>
            <w:rStyle w:val="Hyperlink"/>
            <w:rFonts w:cs="Times New Roman"/>
            <w:noProof/>
          </w:rPr>
          <w:t>ng thức v</w:t>
        </w:r>
        <w:r w:rsidRPr="002947DC">
          <w:rPr>
            <w:rStyle w:val="Hyperlink"/>
            <w:rFonts w:cs="Times New Roman" w:hint="eastAsia"/>
            <w:noProof/>
          </w:rPr>
          <w:t>à</w:t>
        </w:r>
        <w:r w:rsidRPr="002947DC">
          <w:rPr>
            <w:rStyle w:val="Hyperlink"/>
            <w:rFonts w:cs="Times New Roman"/>
            <w:noProof/>
          </w:rPr>
          <w:t xml:space="preserve"> x</w:t>
        </w:r>
        <w:r w:rsidRPr="002947DC">
          <w:rPr>
            <w:rStyle w:val="Hyperlink"/>
            <w:rFonts w:cs="Times New Roman" w:hint="eastAsia"/>
            <w:noProof/>
          </w:rPr>
          <w:t>á</w:t>
        </w:r>
        <w:r w:rsidRPr="002947DC">
          <w:rPr>
            <w:rStyle w:val="Hyperlink"/>
            <w:rFonts w:cs="Times New Roman"/>
            <w:noProof/>
          </w:rPr>
          <w:t>c nhận thanh to</w:t>
        </w:r>
        <w:r w:rsidRPr="002947DC">
          <w:rPr>
            <w:rStyle w:val="Hyperlink"/>
            <w:rFonts w:cs="Times New Roman" w:hint="eastAsia"/>
            <w:noProof/>
          </w:rPr>
          <w:t>á</w:t>
        </w:r>
        <w:r w:rsidRPr="002947DC">
          <w:rPr>
            <w:rStyle w:val="Hyperlink"/>
            <w:rFonts w:cs="Times New Roman"/>
            <w:noProof/>
          </w:rPr>
          <w:t>n</w:t>
        </w:r>
        <w:r>
          <w:rPr>
            <w:noProof/>
            <w:webHidden/>
          </w:rPr>
          <w:tab/>
        </w:r>
        <w:r>
          <w:rPr>
            <w:noProof/>
            <w:webHidden/>
          </w:rPr>
          <w:fldChar w:fldCharType="begin"/>
        </w:r>
        <w:r>
          <w:rPr>
            <w:noProof/>
            <w:webHidden/>
          </w:rPr>
          <w:instrText xml:space="preserve"> PAGEREF _Toc243078682 \h </w:instrText>
        </w:r>
        <w:r>
          <w:rPr>
            <w:noProof/>
            <w:webHidden/>
          </w:rPr>
        </w:r>
        <w:r>
          <w:rPr>
            <w:noProof/>
            <w:webHidden/>
          </w:rPr>
          <w:fldChar w:fldCharType="separate"/>
        </w:r>
        <w:r w:rsidR="00690739">
          <w:rPr>
            <w:noProof/>
            <w:webHidden/>
          </w:rPr>
          <w:t>35</w:t>
        </w:r>
        <w:r>
          <w:rPr>
            <w:noProof/>
            <w:webHidden/>
          </w:rPr>
          <w:fldChar w:fldCharType="end"/>
        </w:r>
      </w:hyperlink>
    </w:p>
    <w:p w14:paraId="4C165C94" w14:textId="4810F37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3.9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trả lời chat trực tuyến</w:t>
        </w:r>
        <w:r>
          <w:rPr>
            <w:noProof/>
            <w:webHidden/>
          </w:rPr>
          <w:tab/>
        </w:r>
        <w:r>
          <w:rPr>
            <w:noProof/>
            <w:webHidden/>
          </w:rPr>
          <w:fldChar w:fldCharType="begin"/>
        </w:r>
        <w:r>
          <w:rPr>
            <w:noProof/>
            <w:webHidden/>
          </w:rPr>
          <w:instrText xml:space="preserve"> PAGEREF _Toc243078683 \h </w:instrText>
        </w:r>
        <w:r>
          <w:rPr>
            <w:noProof/>
            <w:webHidden/>
          </w:rPr>
        </w:r>
        <w:r>
          <w:rPr>
            <w:noProof/>
            <w:webHidden/>
          </w:rPr>
          <w:fldChar w:fldCharType="separate"/>
        </w:r>
        <w:r w:rsidR="00690739">
          <w:rPr>
            <w:noProof/>
            <w:webHidden/>
          </w:rPr>
          <w:t>36</w:t>
        </w:r>
        <w:r>
          <w:rPr>
            <w:noProof/>
            <w:webHidden/>
          </w:rPr>
          <w:fldChar w:fldCharType="end"/>
        </w:r>
      </w:hyperlink>
    </w:p>
    <w:p w14:paraId="10EA89DD" w14:textId="73140CE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3.10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b</w:t>
        </w:r>
        <w:r w:rsidRPr="002947DC">
          <w:rPr>
            <w:rStyle w:val="Hyperlink"/>
            <w:rFonts w:cs="Times New Roman" w:hint="eastAsia"/>
            <w:noProof/>
          </w:rPr>
          <w:t>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 tại quầy</w:t>
        </w:r>
        <w:r>
          <w:rPr>
            <w:noProof/>
            <w:webHidden/>
          </w:rPr>
          <w:tab/>
        </w:r>
        <w:r>
          <w:rPr>
            <w:noProof/>
            <w:webHidden/>
          </w:rPr>
          <w:fldChar w:fldCharType="begin"/>
        </w:r>
        <w:r>
          <w:rPr>
            <w:noProof/>
            <w:webHidden/>
          </w:rPr>
          <w:instrText xml:space="preserve"> PAGEREF _Toc243078684 \h </w:instrText>
        </w:r>
        <w:r>
          <w:rPr>
            <w:noProof/>
            <w:webHidden/>
          </w:rPr>
        </w:r>
        <w:r>
          <w:rPr>
            <w:noProof/>
            <w:webHidden/>
          </w:rPr>
          <w:fldChar w:fldCharType="separate"/>
        </w:r>
        <w:r w:rsidR="00690739">
          <w:rPr>
            <w:noProof/>
            <w:webHidden/>
          </w:rPr>
          <w:t>37</w:t>
        </w:r>
        <w:r>
          <w:rPr>
            <w:noProof/>
            <w:webHidden/>
          </w:rPr>
          <w:fldChar w:fldCharType="end"/>
        </w:r>
      </w:hyperlink>
    </w:p>
    <w:p w14:paraId="10B78C93" w14:textId="315E41D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3.11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xử l</w:t>
        </w:r>
        <w:r w:rsidRPr="002947DC">
          <w:rPr>
            <w:rStyle w:val="Hyperlink"/>
            <w:rFonts w:cs="Times New Roman" w:hint="eastAsia"/>
            <w:noProof/>
          </w:rPr>
          <w:t>ý</w:t>
        </w:r>
        <w:r w:rsidRPr="002947DC">
          <w:rPr>
            <w:rStyle w:val="Hyperlink"/>
            <w:rFonts w:cs="Times New Roman"/>
            <w:noProof/>
          </w:rPr>
          <w:t xml:space="preserve"> v</w:t>
        </w:r>
        <w:r w:rsidRPr="002947DC">
          <w:rPr>
            <w:rStyle w:val="Hyperlink"/>
            <w:rFonts w:cs="Times New Roman" w:hint="eastAsia"/>
            <w:noProof/>
          </w:rPr>
          <w:t>à</w:t>
        </w:r>
        <w:r w:rsidRPr="002947DC">
          <w:rPr>
            <w:rStyle w:val="Hyperlink"/>
            <w:rFonts w:cs="Times New Roman"/>
            <w:noProof/>
          </w:rPr>
          <w:t xml:space="preserve"> cập nhật </w:t>
        </w:r>
        <w:r w:rsidRPr="002947DC">
          <w:rPr>
            <w:rStyle w:val="Hyperlink"/>
            <w:rFonts w:cs="Times New Roman" w:hint="eastAsia"/>
            <w:noProof/>
          </w:rPr>
          <w:t>đơ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_Toc243078685 \h </w:instrText>
        </w:r>
        <w:r>
          <w:rPr>
            <w:noProof/>
            <w:webHidden/>
          </w:rPr>
        </w:r>
        <w:r>
          <w:rPr>
            <w:noProof/>
            <w:webHidden/>
          </w:rPr>
          <w:fldChar w:fldCharType="separate"/>
        </w:r>
        <w:r w:rsidR="00690739">
          <w:rPr>
            <w:noProof/>
            <w:webHidden/>
          </w:rPr>
          <w:t>39</w:t>
        </w:r>
        <w:r>
          <w:rPr>
            <w:noProof/>
            <w:webHidden/>
          </w:rPr>
          <w:fldChar w:fldCharType="end"/>
        </w:r>
      </w:hyperlink>
    </w:p>
    <w:p w14:paraId="6C989A19" w14:textId="21F807D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3.12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lập y</w:t>
        </w:r>
        <w:r w:rsidRPr="002947DC">
          <w:rPr>
            <w:rStyle w:val="Hyperlink"/>
            <w:rFonts w:cs="Times New Roman" w:hint="eastAsia"/>
            <w:noProof/>
          </w:rPr>
          <w:t>ê</w:t>
        </w:r>
        <w:r w:rsidRPr="002947DC">
          <w:rPr>
            <w:rStyle w:val="Hyperlink"/>
            <w:rFonts w:cs="Times New Roman"/>
            <w:noProof/>
          </w:rPr>
          <w:t>u cầu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sidRPr="002947DC">
          <w:rPr>
            <w:rStyle w:val="Hyperlink"/>
            <w:rFonts w:cs="Times New Roman"/>
            <w:noProof/>
          </w:rPr>
          <w:t xml:space="preserve"> v</w:t>
        </w:r>
        <w:r w:rsidRPr="002947DC">
          <w:rPr>
            <w:rStyle w:val="Hyperlink"/>
            <w:rFonts w:cs="Times New Roman" w:hint="eastAsia"/>
            <w:noProof/>
          </w:rPr>
          <w:t>à</w:t>
        </w:r>
        <w:r w:rsidRPr="002947DC">
          <w:rPr>
            <w:rStyle w:val="Hyperlink"/>
            <w:rFonts w:cs="Times New Roman"/>
            <w:noProof/>
          </w:rPr>
          <w:t xml:space="preserve"> so s</w:t>
        </w:r>
        <w:r w:rsidRPr="002947DC">
          <w:rPr>
            <w:rStyle w:val="Hyperlink"/>
            <w:rFonts w:cs="Times New Roman" w:hint="eastAsia"/>
            <w:noProof/>
          </w:rPr>
          <w:t>á</w:t>
        </w:r>
        <w:r w:rsidRPr="002947DC">
          <w:rPr>
            <w:rStyle w:val="Hyperlink"/>
            <w:rFonts w:cs="Times New Roman"/>
            <w:noProof/>
          </w:rPr>
          <w:t>nh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Pr>
            <w:noProof/>
            <w:webHidden/>
          </w:rPr>
          <w:tab/>
        </w:r>
        <w:r>
          <w:rPr>
            <w:noProof/>
            <w:webHidden/>
          </w:rPr>
          <w:fldChar w:fldCharType="begin"/>
        </w:r>
        <w:r>
          <w:rPr>
            <w:noProof/>
            <w:webHidden/>
          </w:rPr>
          <w:instrText xml:space="preserve"> PAGEREF _Toc243078686 \h </w:instrText>
        </w:r>
        <w:r>
          <w:rPr>
            <w:noProof/>
            <w:webHidden/>
          </w:rPr>
        </w:r>
        <w:r>
          <w:rPr>
            <w:noProof/>
            <w:webHidden/>
          </w:rPr>
          <w:fldChar w:fldCharType="separate"/>
        </w:r>
        <w:r w:rsidR="00690739">
          <w:rPr>
            <w:noProof/>
            <w:webHidden/>
          </w:rPr>
          <w:t>40</w:t>
        </w:r>
        <w:r>
          <w:rPr>
            <w:noProof/>
            <w:webHidden/>
          </w:rPr>
          <w:fldChar w:fldCharType="end"/>
        </w:r>
      </w:hyperlink>
    </w:p>
    <w:p w14:paraId="355CA1DA" w14:textId="01B5942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3.13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phản hồi y</w:t>
        </w:r>
        <w:r w:rsidRPr="002947DC">
          <w:rPr>
            <w:rStyle w:val="Hyperlink"/>
            <w:rFonts w:cs="Times New Roman" w:hint="eastAsia"/>
            <w:noProof/>
          </w:rPr>
          <w:t>ê</w:t>
        </w:r>
        <w:r w:rsidRPr="002947DC">
          <w:rPr>
            <w:rStyle w:val="Hyperlink"/>
            <w:rFonts w:cs="Times New Roman"/>
            <w:noProof/>
          </w:rPr>
          <w:t>u cầu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Pr>
            <w:noProof/>
            <w:webHidden/>
          </w:rPr>
          <w:tab/>
        </w:r>
        <w:r>
          <w:rPr>
            <w:noProof/>
            <w:webHidden/>
          </w:rPr>
          <w:fldChar w:fldCharType="begin"/>
        </w:r>
        <w:r>
          <w:rPr>
            <w:noProof/>
            <w:webHidden/>
          </w:rPr>
          <w:instrText xml:space="preserve"> PAGEREF _Toc243078687 \h </w:instrText>
        </w:r>
        <w:r>
          <w:rPr>
            <w:noProof/>
            <w:webHidden/>
          </w:rPr>
        </w:r>
        <w:r>
          <w:rPr>
            <w:noProof/>
            <w:webHidden/>
          </w:rPr>
          <w:fldChar w:fldCharType="separate"/>
        </w:r>
        <w:r w:rsidR="00690739">
          <w:rPr>
            <w:noProof/>
            <w:webHidden/>
          </w:rPr>
          <w:t>41</w:t>
        </w:r>
        <w:r>
          <w:rPr>
            <w:noProof/>
            <w:webHidden/>
          </w:rPr>
          <w:fldChar w:fldCharType="end"/>
        </w:r>
      </w:hyperlink>
    </w:p>
    <w:p w14:paraId="3DB9E9E8" w14:textId="72AC9EA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3.14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 xml:space="preserve">ng duyệt </w:t>
        </w:r>
        <w:r w:rsidRPr="002947DC">
          <w:rPr>
            <w:rStyle w:val="Hyperlink"/>
            <w:rFonts w:cs="Times New Roman" w:hint="eastAsia"/>
            <w:noProof/>
          </w:rPr>
          <w:t>đơ</w:t>
        </w:r>
        <w:r w:rsidRPr="002947DC">
          <w:rPr>
            <w:rStyle w:val="Hyperlink"/>
            <w:rFonts w:cs="Times New Roman"/>
            <w:noProof/>
          </w:rPr>
          <w:t>n mua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_Toc243078688 \h </w:instrText>
        </w:r>
        <w:r>
          <w:rPr>
            <w:noProof/>
            <w:webHidden/>
          </w:rPr>
        </w:r>
        <w:r>
          <w:rPr>
            <w:noProof/>
            <w:webHidden/>
          </w:rPr>
          <w:fldChar w:fldCharType="separate"/>
        </w:r>
        <w:r w:rsidR="00690739">
          <w:rPr>
            <w:noProof/>
            <w:webHidden/>
          </w:rPr>
          <w:t>42</w:t>
        </w:r>
        <w:r>
          <w:rPr>
            <w:noProof/>
            <w:webHidden/>
          </w:rPr>
          <w:fldChar w:fldCharType="end"/>
        </w:r>
      </w:hyperlink>
    </w:p>
    <w:p w14:paraId="204F4E96" w14:textId="0530ED1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8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3.15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kiểm tra chất l</w:t>
        </w:r>
        <w:r w:rsidRPr="002947DC">
          <w:rPr>
            <w:rStyle w:val="Hyperlink"/>
            <w:rFonts w:cs="Times New Roman" w:hint="eastAsia"/>
            <w:noProof/>
          </w:rPr>
          <w:t>ư</w:t>
        </w:r>
        <w:r w:rsidRPr="002947DC">
          <w:rPr>
            <w:rStyle w:val="Hyperlink"/>
            <w:rFonts w:cs="Times New Roman"/>
            <w:noProof/>
          </w:rPr>
          <w:t>ợng h</w:t>
        </w:r>
        <w:r w:rsidRPr="002947DC">
          <w:rPr>
            <w:rStyle w:val="Hyperlink"/>
            <w:rFonts w:cs="Times New Roman" w:hint="eastAsia"/>
            <w:noProof/>
          </w:rPr>
          <w:t>à</w:t>
        </w:r>
        <w:r w:rsidRPr="002947DC">
          <w:rPr>
            <w:rStyle w:val="Hyperlink"/>
            <w:rFonts w:cs="Times New Roman"/>
            <w:noProof/>
          </w:rPr>
          <w:t>ng nhập</w:t>
        </w:r>
        <w:r>
          <w:rPr>
            <w:noProof/>
            <w:webHidden/>
          </w:rPr>
          <w:tab/>
        </w:r>
        <w:r>
          <w:rPr>
            <w:noProof/>
            <w:webHidden/>
          </w:rPr>
          <w:fldChar w:fldCharType="begin"/>
        </w:r>
        <w:r>
          <w:rPr>
            <w:noProof/>
            <w:webHidden/>
          </w:rPr>
          <w:instrText xml:space="preserve"> PAGEREF _Toc243078689 \h </w:instrText>
        </w:r>
        <w:r>
          <w:rPr>
            <w:noProof/>
            <w:webHidden/>
          </w:rPr>
        </w:r>
        <w:r>
          <w:rPr>
            <w:noProof/>
            <w:webHidden/>
          </w:rPr>
          <w:fldChar w:fldCharType="separate"/>
        </w:r>
        <w:r w:rsidR="00690739">
          <w:rPr>
            <w:noProof/>
            <w:webHidden/>
          </w:rPr>
          <w:t>43</w:t>
        </w:r>
        <w:r>
          <w:rPr>
            <w:noProof/>
            <w:webHidden/>
          </w:rPr>
          <w:fldChar w:fldCharType="end"/>
        </w:r>
      </w:hyperlink>
    </w:p>
    <w:p w14:paraId="1D869A26" w14:textId="5BCE58D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3.16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 xml:space="preserve">ng thẩm </w:t>
        </w:r>
        <w:r w:rsidRPr="002947DC">
          <w:rPr>
            <w:rStyle w:val="Hyperlink"/>
            <w:rFonts w:cs="Times New Roman" w:hint="eastAsia"/>
            <w:noProof/>
          </w:rPr>
          <w:t>đ</w:t>
        </w:r>
        <w:r w:rsidRPr="002947DC">
          <w:rPr>
            <w:rStyle w:val="Hyperlink"/>
            <w:rFonts w:cs="Times New Roman"/>
            <w:noProof/>
          </w:rPr>
          <w:t>ịnh h</w:t>
        </w:r>
        <w:r w:rsidRPr="002947DC">
          <w:rPr>
            <w:rStyle w:val="Hyperlink"/>
            <w:rFonts w:cs="Times New Roman" w:hint="eastAsia"/>
            <w:noProof/>
          </w:rPr>
          <w:t>à</w:t>
        </w:r>
        <w:r w:rsidRPr="002947DC">
          <w:rPr>
            <w:rStyle w:val="Hyperlink"/>
            <w:rFonts w:cs="Times New Roman"/>
            <w:noProof/>
          </w:rPr>
          <w:t>ng ho</w:t>
        </w:r>
        <w:r w:rsidRPr="002947DC">
          <w:rPr>
            <w:rStyle w:val="Hyperlink"/>
            <w:rFonts w:cs="Times New Roman" w:hint="eastAsia"/>
            <w:noProof/>
          </w:rPr>
          <w:t>à</w:t>
        </w:r>
        <w:r w:rsidRPr="002947DC">
          <w:rPr>
            <w:rStyle w:val="Hyperlink"/>
            <w:rFonts w:cs="Times New Roman"/>
            <w:noProof/>
          </w:rPr>
          <w:t>n trả</w:t>
        </w:r>
        <w:r>
          <w:rPr>
            <w:noProof/>
            <w:webHidden/>
          </w:rPr>
          <w:tab/>
        </w:r>
        <w:r>
          <w:rPr>
            <w:noProof/>
            <w:webHidden/>
          </w:rPr>
          <w:fldChar w:fldCharType="begin"/>
        </w:r>
        <w:r>
          <w:rPr>
            <w:noProof/>
            <w:webHidden/>
          </w:rPr>
          <w:instrText xml:space="preserve"> PAGEREF _Toc243078690 \h </w:instrText>
        </w:r>
        <w:r>
          <w:rPr>
            <w:noProof/>
            <w:webHidden/>
          </w:rPr>
        </w:r>
        <w:r>
          <w:rPr>
            <w:noProof/>
            <w:webHidden/>
          </w:rPr>
          <w:fldChar w:fldCharType="separate"/>
        </w:r>
        <w:r w:rsidR="00690739">
          <w:rPr>
            <w:noProof/>
            <w:webHidden/>
          </w:rPr>
          <w:t>44</w:t>
        </w:r>
        <w:r>
          <w:rPr>
            <w:noProof/>
            <w:webHidden/>
          </w:rPr>
          <w:fldChar w:fldCharType="end"/>
        </w:r>
      </w:hyperlink>
    </w:p>
    <w:p w14:paraId="4FD46C7C" w14:textId="36749DC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3.17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nghiệm thu h</w:t>
        </w:r>
        <w:r w:rsidRPr="002947DC">
          <w:rPr>
            <w:rStyle w:val="Hyperlink"/>
            <w:rFonts w:cs="Times New Roman" w:hint="eastAsia"/>
            <w:noProof/>
          </w:rPr>
          <w:t>à</w:t>
        </w:r>
        <w:r w:rsidRPr="002947DC">
          <w:rPr>
            <w:rStyle w:val="Hyperlink"/>
            <w:rFonts w:cs="Times New Roman"/>
            <w:noProof/>
          </w:rPr>
          <w:t>ng nhập kho</w:t>
        </w:r>
        <w:r>
          <w:rPr>
            <w:noProof/>
            <w:webHidden/>
          </w:rPr>
          <w:tab/>
        </w:r>
        <w:r>
          <w:rPr>
            <w:noProof/>
            <w:webHidden/>
          </w:rPr>
          <w:fldChar w:fldCharType="begin"/>
        </w:r>
        <w:r>
          <w:rPr>
            <w:noProof/>
            <w:webHidden/>
          </w:rPr>
          <w:instrText xml:space="preserve"> PAGEREF _Toc243078691 \h </w:instrText>
        </w:r>
        <w:r>
          <w:rPr>
            <w:noProof/>
            <w:webHidden/>
          </w:rPr>
        </w:r>
        <w:r>
          <w:rPr>
            <w:noProof/>
            <w:webHidden/>
          </w:rPr>
          <w:fldChar w:fldCharType="separate"/>
        </w:r>
        <w:r w:rsidR="00690739">
          <w:rPr>
            <w:noProof/>
            <w:webHidden/>
          </w:rPr>
          <w:t>46</w:t>
        </w:r>
        <w:r>
          <w:rPr>
            <w:noProof/>
            <w:webHidden/>
          </w:rPr>
          <w:fldChar w:fldCharType="end"/>
        </w:r>
      </w:hyperlink>
    </w:p>
    <w:p w14:paraId="2352B23B" w14:textId="4DC331C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3.18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 xml:space="preserve">ng cập nhật tiến </w:t>
        </w:r>
        <w:r w:rsidRPr="002947DC">
          <w:rPr>
            <w:rStyle w:val="Hyperlink"/>
            <w:rFonts w:cs="Times New Roman" w:hint="eastAsia"/>
            <w:noProof/>
          </w:rPr>
          <w:t>đ</w:t>
        </w:r>
        <w:r w:rsidRPr="002947DC">
          <w:rPr>
            <w:rStyle w:val="Hyperlink"/>
            <w:rFonts w:cs="Times New Roman"/>
            <w:noProof/>
          </w:rPr>
          <w:t>ộ lắp r</w:t>
        </w:r>
        <w:r w:rsidRPr="002947DC">
          <w:rPr>
            <w:rStyle w:val="Hyperlink"/>
            <w:rFonts w:cs="Times New Roman" w:hint="eastAsia"/>
            <w:noProof/>
          </w:rPr>
          <w:t>á</w:t>
        </w:r>
        <w:r w:rsidRPr="002947DC">
          <w:rPr>
            <w:rStyle w:val="Hyperlink"/>
            <w:rFonts w:cs="Times New Roman"/>
            <w:noProof/>
          </w:rPr>
          <w:t>p</w:t>
        </w:r>
        <w:r>
          <w:rPr>
            <w:noProof/>
            <w:webHidden/>
          </w:rPr>
          <w:tab/>
        </w:r>
        <w:r>
          <w:rPr>
            <w:noProof/>
            <w:webHidden/>
          </w:rPr>
          <w:fldChar w:fldCharType="begin"/>
        </w:r>
        <w:r>
          <w:rPr>
            <w:noProof/>
            <w:webHidden/>
          </w:rPr>
          <w:instrText xml:space="preserve"> PAGEREF _Toc243078692 \h </w:instrText>
        </w:r>
        <w:r>
          <w:rPr>
            <w:noProof/>
            <w:webHidden/>
          </w:rPr>
        </w:r>
        <w:r>
          <w:rPr>
            <w:noProof/>
            <w:webHidden/>
          </w:rPr>
          <w:fldChar w:fldCharType="separate"/>
        </w:r>
        <w:r w:rsidR="00690739">
          <w:rPr>
            <w:noProof/>
            <w:webHidden/>
          </w:rPr>
          <w:t>47</w:t>
        </w:r>
        <w:r>
          <w:rPr>
            <w:noProof/>
            <w:webHidden/>
          </w:rPr>
          <w:fldChar w:fldCharType="end"/>
        </w:r>
      </w:hyperlink>
    </w:p>
    <w:p w14:paraId="368C4B77" w14:textId="30036CC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3.19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x</w:t>
        </w:r>
        <w:r w:rsidRPr="002947DC">
          <w:rPr>
            <w:rStyle w:val="Hyperlink"/>
            <w:rFonts w:cs="Times New Roman" w:hint="eastAsia"/>
            <w:noProof/>
          </w:rPr>
          <w:t>á</w:t>
        </w:r>
        <w:r w:rsidRPr="002947DC">
          <w:rPr>
            <w:rStyle w:val="Hyperlink"/>
            <w:rFonts w:cs="Times New Roman"/>
            <w:noProof/>
          </w:rPr>
          <w:t>c nhận xuất kho v</w:t>
        </w:r>
        <w:r w:rsidRPr="002947DC">
          <w:rPr>
            <w:rStyle w:val="Hyperlink"/>
            <w:rFonts w:cs="Times New Roman" w:hint="eastAsia"/>
            <w:noProof/>
          </w:rPr>
          <w:t>à</w:t>
        </w:r>
        <w:r w:rsidRPr="002947DC">
          <w:rPr>
            <w:rStyle w:val="Hyperlink"/>
            <w:rFonts w:cs="Times New Roman"/>
            <w:noProof/>
          </w:rPr>
          <w:t xml:space="preserve"> ph</w:t>
        </w:r>
        <w:r w:rsidRPr="002947DC">
          <w:rPr>
            <w:rStyle w:val="Hyperlink"/>
            <w:rFonts w:cs="Times New Roman" w:hint="eastAsia"/>
            <w:noProof/>
          </w:rPr>
          <w:t>â</w:t>
        </w:r>
        <w:r w:rsidRPr="002947DC">
          <w:rPr>
            <w:rStyle w:val="Hyperlink"/>
            <w:rFonts w:cs="Times New Roman"/>
            <w:noProof/>
          </w:rPr>
          <w:t>n c</w:t>
        </w:r>
        <w:r w:rsidRPr="002947DC">
          <w:rPr>
            <w:rStyle w:val="Hyperlink"/>
            <w:rFonts w:cs="Times New Roman" w:hint="eastAsia"/>
            <w:noProof/>
          </w:rPr>
          <w:t>ô</w:t>
        </w:r>
        <w:r w:rsidRPr="002947DC">
          <w:rPr>
            <w:rStyle w:val="Hyperlink"/>
            <w:rFonts w:cs="Times New Roman"/>
            <w:noProof/>
          </w:rPr>
          <w:t>ng giao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_Toc243078693 \h </w:instrText>
        </w:r>
        <w:r>
          <w:rPr>
            <w:noProof/>
            <w:webHidden/>
          </w:rPr>
        </w:r>
        <w:r>
          <w:rPr>
            <w:noProof/>
            <w:webHidden/>
          </w:rPr>
          <w:fldChar w:fldCharType="separate"/>
        </w:r>
        <w:r w:rsidR="00690739">
          <w:rPr>
            <w:noProof/>
            <w:webHidden/>
          </w:rPr>
          <w:t>48</w:t>
        </w:r>
        <w:r>
          <w:rPr>
            <w:noProof/>
            <w:webHidden/>
          </w:rPr>
          <w:fldChar w:fldCharType="end"/>
        </w:r>
      </w:hyperlink>
    </w:p>
    <w:p w14:paraId="3F37D964" w14:textId="433A943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3.20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giao h</w:t>
        </w:r>
        <w:r w:rsidRPr="002947DC">
          <w:rPr>
            <w:rStyle w:val="Hyperlink"/>
            <w:rFonts w:cs="Times New Roman" w:hint="eastAsia"/>
            <w:noProof/>
          </w:rPr>
          <w:t>à</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_Toc243078694 \h </w:instrText>
        </w:r>
        <w:r>
          <w:rPr>
            <w:noProof/>
            <w:webHidden/>
          </w:rPr>
        </w:r>
        <w:r>
          <w:rPr>
            <w:noProof/>
            <w:webHidden/>
          </w:rPr>
          <w:fldChar w:fldCharType="separate"/>
        </w:r>
        <w:r w:rsidR="00690739">
          <w:rPr>
            <w:noProof/>
            <w:webHidden/>
          </w:rPr>
          <w:t>50</w:t>
        </w:r>
        <w:r>
          <w:rPr>
            <w:noProof/>
            <w:webHidden/>
          </w:rPr>
          <w:fldChar w:fldCharType="end"/>
        </w:r>
      </w:hyperlink>
    </w:p>
    <w:p w14:paraId="5C9B9DE7" w14:textId="284E3F3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3.21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thanh to</w:t>
        </w:r>
        <w:r w:rsidRPr="002947DC">
          <w:rPr>
            <w:rStyle w:val="Hyperlink"/>
            <w:rFonts w:cs="Times New Roman" w:hint="eastAsia"/>
            <w:noProof/>
          </w:rPr>
          <w:t>á</w:t>
        </w:r>
        <w:r w:rsidRPr="002947DC">
          <w:rPr>
            <w:rStyle w:val="Hyperlink"/>
            <w:rFonts w:cs="Times New Roman"/>
            <w:noProof/>
          </w:rPr>
          <w:t>n nh</w:t>
        </w:r>
        <w:r w:rsidRPr="002947DC">
          <w:rPr>
            <w:rStyle w:val="Hyperlink"/>
            <w:rFonts w:cs="Times New Roman" w:hint="eastAsia"/>
            <w:noProof/>
          </w:rPr>
          <w:t>à</w:t>
        </w:r>
        <w:r w:rsidRPr="002947DC">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_Toc243078695 \h </w:instrText>
        </w:r>
        <w:r>
          <w:rPr>
            <w:noProof/>
            <w:webHidden/>
          </w:rPr>
        </w:r>
        <w:r>
          <w:rPr>
            <w:noProof/>
            <w:webHidden/>
          </w:rPr>
          <w:fldChar w:fldCharType="separate"/>
        </w:r>
        <w:r w:rsidR="00690739">
          <w:rPr>
            <w:noProof/>
            <w:webHidden/>
          </w:rPr>
          <w:t>51</w:t>
        </w:r>
        <w:r>
          <w:rPr>
            <w:noProof/>
            <w:webHidden/>
          </w:rPr>
          <w:fldChar w:fldCharType="end"/>
        </w:r>
      </w:hyperlink>
    </w:p>
    <w:p w14:paraId="5905992F" w14:textId="6866B6F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3.22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 xml:space="preserve">ng </w:t>
        </w:r>
        <w:r w:rsidRPr="002947DC">
          <w:rPr>
            <w:rStyle w:val="Hyperlink"/>
            <w:rFonts w:cs="Times New Roman" w:hint="eastAsia"/>
            <w:noProof/>
          </w:rPr>
          <w:t>đ</w:t>
        </w:r>
        <w:r w:rsidRPr="002947DC">
          <w:rPr>
            <w:rStyle w:val="Hyperlink"/>
            <w:rFonts w:cs="Times New Roman"/>
            <w:noProof/>
          </w:rPr>
          <w:t>ối so</w:t>
        </w:r>
        <w:r w:rsidRPr="002947DC">
          <w:rPr>
            <w:rStyle w:val="Hyperlink"/>
            <w:rFonts w:cs="Times New Roman" w:hint="eastAsia"/>
            <w:noProof/>
          </w:rPr>
          <w:t>á</w:t>
        </w:r>
        <w:r w:rsidRPr="002947DC">
          <w:rPr>
            <w:rStyle w:val="Hyperlink"/>
            <w:rFonts w:cs="Times New Roman"/>
            <w:noProof/>
          </w:rPr>
          <w:t>t tiền thu hộ</w:t>
        </w:r>
        <w:r>
          <w:rPr>
            <w:noProof/>
            <w:webHidden/>
          </w:rPr>
          <w:tab/>
        </w:r>
        <w:r>
          <w:rPr>
            <w:noProof/>
            <w:webHidden/>
          </w:rPr>
          <w:fldChar w:fldCharType="begin"/>
        </w:r>
        <w:r>
          <w:rPr>
            <w:noProof/>
            <w:webHidden/>
          </w:rPr>
          <w:instrText xml:space="preserve"> PAGEREF _Toc243078696 \h </w:instrText>
        </w:r>
        <w:r>
          <w:rPr>
            <w:noProof/>
            <w:webHidden/>
          </w:rPr>
        </w:r>
        <w:r>
          <w:rPr>
            <w:noProof/>
            <w:webHidden/>
          </w:rPr>
          <w:fldChar w:fldCharType="separate"/>
        </w:r>
        <w:r w:rsidR="00690739">
          <w:rPr>
            <w:noProof/>
            <w:webHidden/>
          </w:rPr>
          <w:t>52</w:t>
        </w:r>
        <w:r>
          <w:rPr>
            <w:noProof/>
            <w:webHidden/>
          </w:rPr>
          <w:fldChar w:fldCharType="end"/>
        </w:r>
      </w:hyperlink>
    </w:p>
    <w:p w14:paraId="46D279FD" w14:textId="13E7182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3.23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 xml:space="preserve">ng </w:t>
        </w:r>
        <w:r w:rsidRPr="002947DC">
          <w:rPr>
            <w:rStyle w:val="Hyperlink"/>
            <w:rFonts w:cs="Times New Roman" w:hint="eastAsia"/>
            <w:noProof/>
          </w:rPr>
          <w:t>đă</w:t>
        </w:r>
        <w:r w:rsidRPr="002947DC">
          <w:rPr>
            <w:rStyle w:val="Hyperlink"/>
            <w:rFonts w:cs="Times New Roman"/>
            <w:noProof/>
          </w:rPr>
          <w:t>ng k</w:t>
        </w:r>
        <w:r w:rsidRPr="002947DC">
          <w:rPr>
            <w:rStyle w:val="Hyperlink"/>
            <w:rFonts w:cs="Times New Roman" w:hint="eastAsia"/>
            <w:noProof/>
          </w:rPr>
          <w:t>ý</w:t>
        </w:r>
        <w:r w:rsidRPr="002947DC">
          <w:rPr>
            <w:rStyle w:val="Hyperlink"/>
            <w:rFonts w:cs="Times New Roman"/>
            <w:noProof/>
          </w:rPr>
          <w:t xml:space="preserve"> khu</w:t>
        </w:r>
        <w:r w:rsidRPr="002947DC">
          <w:rPr>
            <w:rStyle w:val="Hyperlink"/>
            <w:rFonts w:cs="Times New Roman" w:hint="eastAsia"/>
            <w:noProof/>
          </w:rPr>
          <w:t>ô</w:t>
        </w:r>
        <w:r w:rsidRPr="002947DC">
          <w:rPr>
            <w:rStyle w:val="Hyperlink"/>
            <w:rFonts w:cs="Times New Roman"/>
            <w:noProof/>
          </w:rPr>
          <w:t>n mặt</w:t>
        </w:r>
        <w:r>
          <w:rPr>
            <w:noProof/>
            <w:webHidden/>
          </w:rPr>
          <w:tab/>
        </w:r>
        <w:r>
          <w:rPr>
            <w:noProof/>
            <w:webHidden/>
          </w:rPr>
          <w:fldChar w:fldCharType="begin"/>
        </w:r>
        <w:r>
          <w:rPr>
            <w:noProof/>
            <w:webHidden/>
          </w:rPr>
          <w:instrText xml:space="preserve"> PAGEREF _Toc243078697 \h </w:instrText>
        </w:r>
        <w:r>
          <w:rPr>
            <w:noProof/>
            <w:webHidden/>
          </w:rPr>
        </w:r>
        <w:r>
          <w:rPr>
            <w:noProof/>
            <w:webHidden/>
          </w:rPr>
          <w:fldChar w:fldCharType="separate"/>
        </w:r>
        <w:r w:rsidR="00690739">
          <w:rPr>
            <w:noProof/>
            <w:webHidden/>
          </w:rPr>
          <w:t>54</w:t>
        </w:r>
        <w:r>
          <w:rPr>
            <w:noProof/>
            <w:webHidden/>
          </w:rPr>
          <w:fldChar w:fldCharType="end"/>
        </w:r>
      </w:hyperlink>
    </w:p>
    <w:p w14:paraId="139EB78E" w14:textId="3E98180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3.24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chấm c</w:t>
        </w:r>
        <w:r w:rsidRPr="002947DC">
          <w:rPr>
            <w:rStyle w:val="Hyperlink"/>
            <w:rFonts w:cs="Times New Roman" w:hint="eastAsia"/>
            <w:noProof/>
          </w:rPr>
          <w:t>ô</w:t>
        </w:r>
        <w:r w:rsidRPr="002947DC">
          <w:rPr>
            <w:rStyle w:val="Hyperlink"/>
            <w:rFonts w:cs="Times New Roman"/>
            <w:noProof/>
          </w:rPr>
          <w:t>ng bằng khu</w:t>
        </w:r>
        <w:r w:rsidRPr="002947DC">
          <w:rPr>
            <w:rStyle w:val="Hyperlink"/>
            <w:rFonts w:cs="Times New Roman" w:hint="eastAsia"/>
            <w:noProof/>
          </w:rPr>
          <w:t>ô</w:t>
        </w:r>
        <w:r w:rsidRPr="002947DC">
          <w:rPr>
            <w:rStyle w:val="Hyperlink"/>
            <w:rFonts w:cs="Times New Roman"/>
            <w:noProof/>
          </w:rPr>
          <w:t>n mặt</w:t>
        </w:r>
        <w:r>
          <w:rPr>
            <w:noProof/>
            <w:webHidden/>
          </w:rPr>
          <w:tab/>
        </w:r>
        <w:r>
          <w:rPr>
            <w:noProof/>
            <w:webHidden/>
          </w:rPr>
          <w:fldChar w:fldCharType="begin"/>
        </w:r>
        <w:r>
          <w:rPr>
            <w:noProof/>
            <w:webHidden/>
          </w:rPr>
          <w:instrText xml:space="preserve"> PAGEREF _Toc243078698 \h </w:instrText>
        </w:r>
        <w:r>
          <w:rPr>
            <w:noProof/>
            <w:webHidden/>
          </w:rPr>
        </w:r>
        <w:r>
          <w:rPr>
            <w:noProof/>
            <w:webHidden/>
          </w:rPr>
          <w:fldChar w:fldCharType="separate"/>
        </w:r>
        <w:r w:rsidR="00690739">
          <w:rPr>
            <w:noProof/>
            <w:webHidden/>
          </w:rPr>
          <w:t>55</w:t>
        </w:r>
        <w:r>
          <w:rPr>
            <w:noProof/>
            <w:webHidden/>
          </w:rPr>
          <w:fldChar w:fldCharType="end"/>
        </w:r>
      </w:hyperlink>
    </w:p>
    <w:p w14:paraId="4AF4717E" w14:textId="478872E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69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3.25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t</w:t>
        </w:r>
        <w:r w:rsidRPr="002947DC">
          <w:rPr>
            <w:rStyle w:val="Hyperlink"/>
            <w:rFonts w:cs="Times New Roman" w:hint="eastAsia"/>
            <w:noProof/>
          </w:rPr>
          <w:t>í</w:t>
        </w:r>
        <w:r w:rsidRPr="002947DC">
          <w:rPr>
            <w:rStyle w:val="Hyperlink"/>
            <w:rFonts w:cs="Times New Roman"/>
            <w:noProof/>
          </w:rPr>
          <w:t>nh l</w:t>
        </w:r>
        <w:r w:rsidRPr="002947DC">
          <w:rPr>
            <w:rStyle w:val="Hyperlink"/>
            <w:rFonts w:cs="Times New Roman" w:hint="eastAsia"/>
            <w:noProof/>
          </w:rPr>
          <w:t>ươ</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tr</w:t>
        </w:r>
        <w:r w:rsidRPr="002947DC">
          <w:rPr>
            <w:rStyle w:val="Hyperlink"/>
            <w:rFonts w:cs="Times New Roman" w:hint="eastAsia"/>
            <w:noProof/>
          </w:rPr>
          <w:t>ì</w:t>
        </w:r>
        <w:r w:rsidRPr="002947DC">
          <w:rPr>
            <w:rStyle w:val="Hyperlink"/>
            <w:rFonts w:cs="Times New Roman"/>
            <w:noProof/>
          </w:rPr>
          <w:t>nh duyệt bảng l</w:t>
        </w:r>
        <w:r w:rsidRPr="002947DC">
          <w:rPr>
            <w:rStyle w:val="Hyperlink"/>
            <w:rFonts w:cs="Times New Roman" w:hint="eastAsia"/>
            <w:noProof/>
          </w:rPr>
          <w:t>ươ</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_Toc243078699 \h </w:instrText>
        </w:r>
        <w:r>
          <w:rPr>
            <w:noProof/>
            <w:webHidden/>
          </w:rPr>
        </w:r>
        <w:r>
          <w:rPr>
            <w:noProof/>
            <w:webHidden/>
          </w:rPr>
          <w:fldChar w:fldCharType="separate"/>
        </w:r>
        <w:r w:rsidR="00690739">
          <w:rPr>
            <w:noProof/>
            <w:webHidden/>
          </w:rPr>
          <w:t>57</w:t>
        </w:r>
        <w:r>
          <w:rPr>
            <w:noProof/>
            <w:webHidden/>
          </w:rPr>
          <w:fldChar w:fldCharType="end"/>
        </w:r>
      </w:hyperlink>
    </w:p>
    <w:p w14:paraId="1EB2BD60" w14:textId="6778065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3.26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duyệt bảng l</w:t>
        </w:r>
        <w:r w:rsidRPr="002947DC">
          <w:rPr>
            <w:rStyle w:val="Hyperlink"/>
            <w:rFonts w:cs="Times New Roman" w:hint="eastAsia"/>
            <w:noProof/>
          </w:rPr>
          <w:t>ươ</w:t>
        </w:r>
        <w:r w:rsidRPr="002947DC">
          <w:rPr>
            <w:rStyle w:val="Hyperlink"/>
            <w:rFonts w:cs="Times New Roman"/>
            <w:noProof/>
          </w:rPr>
          <w:t>ng to</w:t>
        </w:r>
        <w:r w:rsidRPr="002947DC">
          <w:rPr>
            <w:rStyle w:val="Hyperlink"/>
            <w:rFonts w:cs="Times New Roman" w:hint="eastAsia"/>
            <w:noProof/>
          </w:rPr>
          <w:t>à</w:t>
        </w:r>
        <w:r w:rsidRPr="002947DC">
          <w:rPr>
            <w:rStyle w:val="Hyperlink"/>
            <w:rFonts w:cs="Times New Roman"/>
            <w:noProof/>
          </w:rPr>
          <w:t>n c</w:t>
        </w:r>
        <w:r w:rsidRPr="002947DC">
          <w:rPr>
            <w:rStyle w:val="Hyperlink"/>
            <w:rFonts w:cs="Times New Roman" w:hint="eastAsia"/>
            <w:noProof/>
          </w:rPr>
          <w:t>ô</w:t>
        </w:r>
        <w:r w:rsidRPr="002947DC">
          <w:rPr>
            <w:rStyle w:val="Hyperlink"/>
            <w:rFonts w:cs="Times New Roman"/>
            <w:noProof/>
          </w:rPr>
          <w:t>ng ty</w:t>
        </w:r>
        <w:r>
          <w:rPr>
            <w:noProof/>
            <w:webHidden/>
          </w:rPr>
          <w:tab/>
        </w:r>
        <w:r>
          <w:rPr>
            <w:noProof/>
            <w:webHidden/>
          </w:rPr>
          <w:fldChar w:fldCharType="begin"/>
        </w:r>
        <w:r>
          <w:rPr>
            <w:noProof/>
            <w:webHidden/>
          </w:rPr>
          <w:instrText xml:space="preserve"> PAGEREF _Toc243078700 \h </w:instrText>
        </w:r>
        <w:r>
          <w:rPr>
            <w:noProof/>
            <w:webHidden/>
          </w:rPr>
        </w:r>
        <w:r>
          <w:rPr>
            <w:noProof/>
            <w:webHidden/>
          </w:rPr>
          <w:fldChar w:fldCharType="separate"/>
        </w:r>
        <w:r w:rsidR="00690739">
          <w:rPr>
            <w:noProof/>
            <w:webHidden/>
          </w:rPr>
          <w:t>58</w:t>
        </w:r>
        <w:r>
          <w:rPr>
            <w:noProof/>
            <w:webHidden/>
          </w:rPr>
          <w:fldChar w:fldCharType="end"/>
        </w:r>
      </w:hyperlink>
    </w:p>
    <w:p w14:paraId="4A17D41B" w14:textId="78980D1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3.27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 xml:space="preserve">ng </w:t>
        </w:r>
        <w:r w:rsidRPr="002947DC">
          <w:rPr>
            <w:rStyle w:val="Hyperlink"/>
            <w:rFonts w:cs="Times New Roman" w:hint="eastAsia"/>
            <w:noProof/>
          </w:rPr>
          <w:t>đă</w:t>
        </w:r>
        <w:r w:rsidRPr="002947DC">
          <w:rPr>
            <w:rStyle w:val="Hyperlink"/>
            <w:rFonts w:cs="Times New Roman"/>
            <w:noProof/>
          </w:rPr>
          <w:t>ng nhập</w:t>
        </w:r>
        <w:r>
          <w:rPr>
            <w:noProof/>
            <w:webHidden/>
          </w:rPr>
          <w:tab/>
        </w:r>
        <w:r>
          <w:rPr>
            <w:noProof/>
            <w:webHidden/>
          </w:rPr>
          <w:fldChar w:fldCharType="begin"/>
        </w:r>
        <w:r>
          <w:rPr>
            <w:noProof/>
            <w:webHidden/>
          </w:rPr>
          <w:instrText xml:space="preserve"> PAGEREF _Toc243078701 \h </w:instrText>
        </w:r>
        <w:r>
          <w:rPr>
            <w:noProof/>
            <w:webHidden/>
          </w:rPr>
        </w:r>
        <w:r>
          <w:rPr>
            <w:noProof/>
            <w:webHidden/>
          </w:rPr>
          <w:fldChar w:fldCharType="separate"/>
        </w:r>
        <w:r w:rsidR="00690739">
          <w:rPr>
            <w:noProof/>
            <w:webHidden/>
          </w:rPr>
          <w:t>60</w:t>
        </w:r>
        <w:r>
          <w:rPr>
            <w:noProof/>
            <w:webHidden/>
          </w:rPr>
          <w:fldChar w:fldCharType="end"/>
        </w:r>
      </w:hyperlink>
    </w:p>
    <w:p w14:paraId="0F30ED8C" w14:textId="7B38666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3.28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BPMN quy tr</w:t>
        </w:r>
        <w:r w:rsidRPr="002947DC">
          <w:rPr>
            <w:rStyle w:val="Hyperlink"/>
            <w:rFonts w:cs="Times New Roman" w:hint="eastAsia"/>
            <w:noProof/>
          </w:rPr>
          <w:t>ì</w:t>
        </w:r>
        <w:r w:rsidRPr="002947DC">
          <w:rPr>
            <w:rStyle w:val="Hyperlink"/>
            <w:rFonts w:cs="Times New Roman"/>
            <w:noProof/>
          </w:rPr>
          <w:t>nh chức n</w:t>
        </w:r>
        <w:r w:rsidRPr="002947DC">
          <w:rPr>
            <w:rStyle w:val="Hyperlink"/>
            <w:rFonts w:cs="Times New Roman" w:hint="eastAsia"/>
            <w:noProof/>
          </w:rPr>
          <w:t>ă</w:t>
        </w:r>
        <w:r w:rsidRPr="002947DC">
          <w:rPr>
            <w:rStyle w:val="Hyperlink"/>
            <w:rFonts w:cs="Times New Roman"/>
            <w:noProof/>
          </w:rPr>
          <w:t>ng quản trị t</w:t>
        </w:r>
        <w:r w:rsidRPr="002947DC">
          <w:rPr>
            <w:rStyle w:val="Hyperlink"/>
            <w:rFonts w:cs="Times New Roman" w:hint="eastAsia"/>
            <w:noProof/>
          </w:rPr>
          <w:t>à</w:t>
        </w:r>
        <w:r w:rsidRPr="002947DC">
          <w:rPr>
            <w:rStyle w:val="Hyperlink"/>
            <w:rFonts w:cs="Times New Roman"/>
            <w:noProof/>
          </w:rPr>
          <w:t>i khoản, ph</w:t>
        </w:r>
        <w:r w:rsidRPr="002947DC">
          <w:rPr>
            <w:rStyle w:val="Hyperlink"/>
            <w:rFonts w:cs="Times New Roman" w:hint="eastAsia"/>
            <w:noProof/>
          </w:rPr>
          <w:t>â</w:t>
        </w:r>
        <w:r w:rsidRPr="002947DC">
          <w:rPr>
            <w:rStyle w:val="Hyperlink"/>
            <w:rFonts w:cs="Times New Roman"/>
            <w:noProof/>
          </w:rPr>
          <w:t>n quyền v</w:t>
        </w:r>
        <w:r w:rsidRPr="002947DC">
          <w:rPr>
            <w:rStyle w:val="Hyperlink"/>
            <w:rFonts w:cs="Times New Roman" w:hint="eastAsia"/>
            <w:noProof/>
          </w:rPr>
          <w:t>à</w:t>
        </w:r>
        <w:r w:rsidRPr="002947DC">
          <w:rPr>
            <w:rStyle w:val="Hyperlink"/>
            <w:rFonts w:cs="Times New Roman"/>
            <w:noProof/>
          </w:rPr>
          <w:t xml:space="preserve"> nhật k</w:t>
        </w:r>
        <w:r w:rsidRPr="002947DC">
          <w:rPr>
            <w:rStyle w:val="Hyperlink"/>
            <w:rFonts w:cs="Times New Roman" w:hint="eastAsia"/>
            <w:noProof/>
          </w:rPr>
          <w:t>ý</w:t>
        </w:r>
        <w:r>
          <w:rPr>
            <w:noProof/>
            <w:webHidden/>
          </w:rPr>
          <w:tab/>
        </w:r>
        <w:r>
          <w:rPr>
            <w:noProof/>
            <w:webHidden/>
          </w:rPr>
          <w:fldChar w:fldCharType="begin"/>
        </w:r>
        <w:r>
          <w:rPr>
            <w:noProof/>
            <w:webHidden/>
          </w:rPr>
          <w:instrText xml:space="preserve"> PAGEREF _Toc243078702 \h </w:instrText>
        </w:r>
        <w:r>
          <w:rPr>
            <w:noProof/>
            <w:webHidden/>
          </w:rPr>
        </w:r>
        <w:r>
          <w:rPr>
            <w:noProof/>
            <w:webHidden/>
          </w:rPr>
          <w:fldChar w:fldCharType="separate"/>
        </w:r>
        <w:r w:rsidR="00690739">
          <w:rPr>
            <w:noProof/>
            <w:webHidden/>
          </w:rPr>
          <w:t>62</w:t>
        </w:r>
        <w:r>
          <w:rPr>
            <w:noProof/>
            <w:webHidden/>
          </w:rPr>
          <w:fldChar w:fldCharType="end"/>
        </w:r>
      </w:hyperlink>
    </w:p>
    <w:p w14:paraId="6315D040" w14:textId="1ABC78F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3.29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use case tổng qu</w:t>
        </w:r>
        <w:r w:rsidRPr="002947DC">
          <w:rPr>
            <w:rStyle w:val="Hyperlink"/>
            <w:rFonts w:cs="Times New Roman" w:hint="eastAsia"/>
            <w:noProof/>
          </w:rPr>
          <w:t>á</w:t>
        </w:r>
        <w:r w:rsidRPr="002947DC">
          <w:rPr>
            <w:rStyle w:val="Hyperlink"/>
            <w:rFonts w:cs="Times New Roman"/>
            <w:noProof/>
          </w:rPr>
          <w:t>t của hệ thống AetherPC ERP</w:t>
        </w:r>
        <w:r>
          <w:rPr>
            <w:noProof/>
            <w:webHidden/>
          </w:rPr>
          <w:tab/>
        </w:r>
        <w:r>
          <w:rPr>
            <w:noProof/>
            <w:webHidden/>
          </w:rPr>
          <w:fldChar w:fldCharType="begin"/>
        </w:r>
        <w:r>
          <w:rPr>
            <w:noProof/>
            <w:webHidden/>
          </w:rPr>
          <w:instrText xml:space="preserve"> PAGEREF _Toc243078703 \h </w:instrText>
        </w:r>
        <w:r>
          <w:rPr>
            <w:noProof/>
            <w:webHidden/>
          </w:rPr>
        </w:r>
        <w:r>
          <w:rPr>
            <w:noProof/>
            <w:webHidden/>
          </w:rPr>
          <w:fldChar w:fldCharType="separate"/>
        </w:r>
        <w:r w:rsidR="00690739">
          <w:rPr>
            <w:noProof/>
            <w:webHidden/>
          </w:rPr>
          <w:t>78</w:t>
        </w:r>
        <w:r>
          <w:rPr>
            <w:noProof/>
            <w:webHidden/>
          </w:rPr>
          <w:fldChar w:fldCharType="end"/>
        </w:r>
      </w:hyperlink>
    </w:p>
    <w:p w14:paraId="56E31086" w14:textId="0673665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3.30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 xml:space="preserve">ộng use case </w:t>
        </w:r>
        <w:r w:rsidRPr="002947DC">
          <w:rPr>
            <w:rStyle w:val="Hyperlink"/>
            <w:rFonts w:cs="Times New Roman" w:hint="eastAsia"/>
            <w:noProof/>
          </w:rPr>
          <w:t>Đă</w:t>
        </w:r>
        <w:r w:rsidRPr="002947DC">
          <w:rPr>
            <w:rStyle w:val="Hyperlink"/>
            <w:rFonts w:cs="Times New Roman"/>
            <w:noProof/>
          </w:rPr>
          <w:t>ng k</w:t>
        </w:r>
        <w:r w:rsidRPr="002947DC">
          <w:rPr>
            <w:rStyle w:val="Hyperlink"/>
            <w:rFonts w:cs="Times New Roman" w:hint="eastAsia"/>
            <w:noProof/>
          </w:rPr>
          <w:t>ý</w:t>
        </w:r>
        <w:r w:rsidRPr="002947DC">
          <w:rPr>
            <w:rStyle w:val="Hyperlink"/>
            <w:rFonts w:cs="Times New Roman"/>
            <w:noProof/>
          </w:rPr>
          <w:t xml:space="preserve"> t</w:t>
        </w:r>
        <w:r w:rsidRPr="002947DC">
          <w:rPr>
            <w:rStyle w:val="Hyperlink"/>
            <w:rFonts w:cs="Times New Roman" w:hint="eastAsia"/>
            <w:noProof/>
          </w:rPr>
          <w:t>à</w:t>
        </w:r>
        <w:r w:rsidRPr="002947DC">
          <w:rPr>
            <w:rStyle w:val="Hyperlink"/>
            <w:rFonts w:cs="Times New Roman"/>
            <w:noProof/>
          </w:rPr>
          <w:t>i khoản</w:t>
        </w:r>
        <w:r>
          <w:rPr>
            <w:noProof/>
            <w:webHidden/>
          </w:rPr>
          <w:tab/>
        </w:r>
        <w:r>
          <w:rPr>
            <w:noProof/>
            <w:webHidden/>
          </w:rPr>
          <w:fldChar w:fldCharType="begin"/>
        </w:r>
        <w:r>
          <w:rPr>
            <w:noProof/>
            <w:webHidden/>
          </w:rPr>
          <w:instrText xml:space="preserve"> PAGEREF _Toc243078704 \h </w:instrText>
        </w:r>
        <w:r>
          <w:rPr>
            <w:noProof/>
            <w:webHidden/>
          </w:rPr>
        </w:r>
        <w:r>
          <w:rPr>
            <w:noProof/>
            <w:webHidden/>
          </w:rPr>
          <w:fldChar w:fldCharType="separate"/>
        </w:r>
        <w:r w:rsidR="00690739">
          <w:rPr>
            <w:noProof/>
            <w:webHidden/>
          </w:rPr>
          <w:t>90</w:t>
        </w:r>
        <w:r>
          <w:rPr>
            <w:noProof/>
            <w:webHidden/>
          </w:rPr>
          <w:fldChar w:fldCharType="end"/>
        </w:r>
      </w:hyperlink>
    </w:p>
    <w:p w14:paraId="5FFDC662" w14:textId="374065E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3.31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tuần tự use case </w:t>
        </w:r>
        <w:r w:rsidRPr="002947DC">
          <w:rPr>
            <w:rStyle w:val="Hyperlink"/>
            <w:rFonts w:cs="Times New Roman" w:hint="eastAsia"/>
            <w:noProof/>
          </w:rPr>
          <w:t>Đă</w:t>
        </w:r>
        <w:r w:rsidRPr="002947DC">
          <w:rPr>
            <w:rStyle w:val="Hyperlink"/>
            <w:rFonts w:cs="Times New Roman"/>
            <w:noProof/>
          </w:rPr>
          <w:t>ng k</w:t>
        </w:r>
        <w:r w:rsidRPr="002947DC">
          <w:rPr>
            <w:rStyle w:val="Hyperlink"/>
            <w:rFonts w:cs="Times New Roman" w:hint="eastAsia"/>
            <w:noProof/>
          </w:rPr>
          <w:t>ý</w:t>
        </w:r>
        <w:r w:rsidRPr="002947DC">
          <w:rPr>
            <w:rStyle w:val="Hyperlink"/>
            <w:rFonts w:cs="Times New Roman"/>
            <w:noProof/>
          </w:rPr>
          <w:t xml:space="preserve"> t</w:t>
        </w:r>
        <w:r w:rsidRPr="002947DC">
          <w:rPr>
            <w:rStyle w:val="Hyperlink"/>
            <w:rFonts w:cs="Times New Roman" w:hint="eastAsia"/>
            <w:noProof/>
          </w:rPr>
          <w:t>à</w:t>
        </w:r>
        <w:r w:rsidRPr="002947DC">
          <w:rPr>
            <w:rStyle w:val="Hyperlink"/>
            <w:rFonts w:cs="Times New Roman"/>
            <w:noProof/>
          </w:rPr>
          <w:t>i khoản</w:t>
        </w:r>
        <w:r>
          <w:rPr>
            <w:noProof/>
            <w:webHidden/>
          </w:rPr>
          <w:tab/>
        </w:r>
        <w:r>
          <w:rPr>
            <w:noProof/>
            <w:webHidden/>
          </w:rPr>
          <w:fldChar w:fldCharType="begin"/>
        </w:r>
        <w:r>
          <w:rPr>
            <w:noProof/>
            <w:webHidden/>
          </w:rPr>
          <w:instrText xml:space="preserve"> PAGEREF _Toc243078705 \h </w:instrText>
        </w:r>
        <w:r>
          <w:rPr>
            <w:noProof/>
            <w:webHidden/>
          </w:rPr>
        </w:r>
        <w:r>
          <w:rPr>
            <w:noProof/>
            <w:webHidden/>
          </w:rPr>
          <w:fldChar w:fldCharType="separate"/>
        </w:r>
        <w:r w:rsidR="00690739">
          <w:rPr>
            <w:noProof/>
            <w:webHidden/>
          </w:rPr>
          <w:t>91</w:t>
        </w:r>
        <w:r>
          <w:rPr>
            <w:noProof/>
            <w:webHidden/>
          </w:rPr>
          <w:fldChar w:fldCharType="end"/>
        </w:r>
      </w:hyperlink>
    </w:p>
    <w:p w14:paraId="25B09869" w14:textId="332003F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3.32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Tự cấu h</w:t>
        </w:r>
        <w:r w:rsidRPr="002947DC">
          <w:rPr>
            <w:rStyle w:val="Hyperlink"/>
            <w:rFonts w:cs="Times New Roman" w:hint="eastAsia"/>
            <w:noProof/>
          </w:rPr>
          <w:t>ì</w:t>
        </w:r>
        <w:r w:rsidRPr="002947DC">
          <w:rPr>
            <w:rStyle w:val="Hyperlink"/>
            <w:rFonts w:cs="Times New Roman"/>
            <w:noProof/>
          </w:rPr>
          <w:t>nh m</w:t>
        </w:r>
        <w:r w:rsidRPr="002947DC">
          <w:rPr>
            <w:rStyle w:val="Hyperlink"/>
            <w:rFonts w:cs="Times New Roman" w:hint="eastAsia"/>
            <w:noProof/>
          </w:rPr>
          <w:t>á</w:t>
        </w:r>
        <w:r w:rsidRPr="002947DC">
          <w:rPr>
            <w:rStyle w:val="Hyperlink"/>
            <w:rFonts w:cs="Times New Roman"/>
            <w:noProof/>
          </w:rPr>
          <w:t>y t</w:t>
        </w:r>
        <w:r w:rsidRPr="002947DC">
          <w:rPr>
            <w:rStyle w:val="Hyperlink"/>
            <w:rFonts w:cs="Times New Roman" w:hint="eastAsia"/>
            <w:noProof/>
          </w:rPr>
          <w:t>í</w:t>
        </w:r>
        <w:r w:rsidRPr="002947DC">
          <w:rPr>
            <w:rStyle w:val="Hyperlink"/>
            <w:rFonts w:cs="Times New Roman"/>
            <w:noProof/>
          </w:rPr>
          <w:t>nh</w:t>
        </w:r>
        <w:r>
          <w:rPr>
            <w:noProof/>
            <w:webHidden/>
          </w:rPr>
          <w:tab/>
        </w:r>
        <w:r>
          <w:rPr>
            <w:noProof/>
            <w:webHidden/>
          </w:rPr>
          <w:fldChar w:fldCharType="begin"/>
        </w:r>
        <w:r>
          <w:rPr>
            <w:noProof/>
            <w:webHidden/>
          </w:rPr>
          <w:instrText xml:space="preserve"> PAGEREF _Toc243078706 \h </w:instrText>
        </w:r>
        <w:r>
          <w:rPr>
            <w:noProof/>
            <w:webHidden/>
          </w:rPr>
        </w:r>
        <w:r>
          <w:rPr>
            <w:noProof/>
            <w:webHidden/>
          </w:rPr>
          <w:fldChar w:fldCharType="separate"/>
        </w:r>
        <w:r w:rsidR="00690739">
          <w:rPr>
            <w:noProof/>
            <w:webHidden/>
          </w:rPr>
          <w:t>93</w:t>
        </w:r>
        <w:r>
          <w:rPr>
            <w:noProof/>
            <w:webHidden/>
          </w:rPr>
          <w:fldChar w:fldCharType="end"/>
        </w:r>
      </w:hyperlink>
    </w:p>
    <w:p w14:paraId="02D3C2D3" w14:textId="550E3E8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3.33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Tự cấu h</w:t>
        </w:r>
        <w:r w:rsidRPr="002947DC">
          <w:rPr>
            <w:rStyle w:val="Hyperlink"/>
            <w:rFonts w:cs="Times New Roman" w:hint="eastAsia"/>
            <w:noProof/>
          </w:rPr>
          <w:t>ì</w:t>
        </w:r>
        <w:r w:rsidRPr="002947DC">
          <w:rPr>
            <w:rStyle w:val="Hyperlink"/>
            <w:rFonts w:cs="Times New Roman"/>
            <w:noProof/>
          </w:rPr>
          <w:t>nh m</w:t>
        </w:r>
        <w:r w:rsidRPr="002947DC">
          <w:rPr>
            <w:rStyle w:val="Hyperlink"/>
            <w:rFonts w:cs="Times New Roman" w:hint="eastAsia"/>
            <w:noProof/>
          </w:rPr>
          <w:t>á</w:t>
        </w:r>
        <w:r w:rsidRPr="002947DC">
          <w:rPr>
            <w:rStyle w:val="Hyperlink"/>
            <w:rFonts w:cs="Times New Roman"/>
            <w:noProof/>
          </w:rPr>
          <w:t>y t</w:t>
        </w:r>
        <w:r w:rsidRPr="002947DC">
          <w:rPr>
            <w:rStyle w:val="Hyperlink"/>
            <w:rFonts w:cs="Times New Roman" w:hint="eastAsia"/>
            <w:noProof/>
          </w:rPr>
          <w:t>í</w:t>
        </w:r>
        <w:r w:rsidRPr="002947DC">
          <w:rPr>
            <w:rStyle w:val="Hyperlink"/>
            <w:rFonts w:cs="Times New Roman"/>
            <w:noProof/>
          </w:rPr>
          <w:t>nh</w:t>
        </w:r>
        <w:r>
          <w:rPr>
            <w:noProof/>
            <w:webHidden/>
          </w:rPr>
          <w:tab/>
        </w:r>
        <w:r>
          <w:rPr>
            <w:noProof/>
            <w:webHidden/>
          </w:rPr>
          <w:fldChar w:fldCharType="begin"/>
        </w:r>
        <w:r>
          <w:rPr>
            <w:noProof/>
            <w:webHidden/>
          </w:rPr>
          <w:instrText xml:space="preserve"> PAGEREF _Toc243078707 \h </w:instrText>
        </w:r>
        <w:r>
          <w:rPr>
            <w:noProof/>
            <w:webHidden/>
          </w:rPr>
        </w:r>
        <w:r>
          <w:rPr>
            <w:noProof/>
            <w:webHidden/>
          </w:rPr>
          <w:fldChar w:fldCharType="separate"/>
        </w:r>
        <w:r w:rsidR="00690739">
          <w:rPr>
            <w:noProof/>
            <w:webHidden/>
          </w:rPr>
          <w:t>94</w:t>
        </w:r>
        <w:r>
          <w:rPr>
            <w:noProof/>
            <w:webHidden/>
          </w:rPr>
          <w:fldChar w:fldCharType="end"/>
        </w:r>
      </w:hyperlink>
    </w:p>
    <w:p w14:paraId="10E5C17E" w14:textId="6160E90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3.34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 xml:space="preserve">ộng use case </w:t>
        </w:r>
        <w:r w:rsidRPr="002947DC">
          <w:rPr>
            <w:rStyle w:val="Hyperlink"/>
            <w:rFonts w:cs="Times New Roman" w:hint="eastAsia"/>
            <w:noProof/>
          </w:rPr>
          <w:t>Đ</w:t>
        </w:r>
        <w:r w:rsidRPr="002947DC">
          <w:rPr>
            <w:rStyle w:val="Hyperlink"/>
            <w:rFonts w:cs="Times New Roman"/>
            <w:noProof/>
          </w:rPr>
          <w:t>ặt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_Toc243078708 \h </w:instrText>
        </w:r>
        <w:r>
          <w:rPr>
            <w:noProof/>
            <w:webHidden/>
          </w:rPr>
        </w:r>
        <w:r>
          <w:rPr>
            <w:noProof/>
            <w:webHidden/>
          </w:rPr>
          <w:fldChar w:fldCharType="separate"/>
        </w:r>
        <w:r w:rsidR="00690739">
          <w:rPr>
            <w:noProof/>
            <w:webHidden/>
          </w:rPr>
          <w:t>96</w:t>
        </w:r>
        <w:r>
          <w:rPr>
            <w:noProof/>
            <w:webHidden/>
          </w:rPr>
          <w:fldChar w:fldCharType="end"/>
        </w:r>
      </w:hyperlink>
    </w:p>
    <w:p w14:paraId="593CB207" w14:textId="762C1DE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0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3.35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tuần tự use case </w:t>
        </w:r>
        <w:r w:rsidRPr="002947DC">
          <w:rPr>
            <w:rStyle w:val="Hyperlink"/>
            <w:rFonts w:cs="Times New Roman" w:hint="eastAsia"/>
            <w:noProof/>
          </w:rPr>
          <w:t>Đ</w:t>
        </w:r>
        <w:r w:rsidRPr="002947DC">
          <w:rPr>
            <w:rStyle w:val="Hyperlink"/>
            <w:rFonts w:cs="Times New Roman"/>
            <w:noProof/>
          </w:rPr>
          <w:t>ặt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_Toc243078709 \h </w:instrText>
        </w:r>
        <w:r>
          <w:rPr>
            <w:noProof/>
            <w:webHidden/>
          </w:rPr>
        </w:r>
        <w:r>
          <w:rPr>
            <w:noProof/>
            <w:webHidden/>
          </w:rPr>
          <w:fldChar w:fldCharType="separate"/>
        </w:r>
        <w:r w:rsidR="00690739">
          <w:rPr>
            <w:noProof/>
            <w:webHidden/>
          </w:rPr>
          <w:t>97</w:t>
        </w:r>
        <w:r>
          <w:rPr>
            <w:noProof/>
            <w:webHidden/>
          </w:rPr>
          <w:fldChar w:fldCharType="end"/>
        </w:r>
      </w:hyperlink>
    </w:p>
    <w:p w14:paraId="08868A51" w14:textId="1EDCF02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3.36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Chọn ph</w:t>
        </w:r>
        <w:r w:rsidRPr="002947DC">
          <w:rPr>
            <w:rStyle w:val="Hyperlink"/>
            <w:rFonts w:cs="Times New Roman" w:hint="eastAsia"/>
            <w:noProof/>
          </w:rPr>
          <w:t>ươ</w:t>
        </w:r>
        <w:r w:rsidRPr="002947DC">
          <w:rPr>
            <w:rStyle w:val="Hyperlink"/>
            <w:rFonts w:cs="Times New Roman"/>
            <w:noProof/>
          </w:rPr>
          <w:t>ng thức v</w:t>
        </w:r>
        <w:r w:rsidRPr="002947DC">
          <w:rPr>
            <w:rStyle w:val="Hyperlink"/>
            <w:rFonts w:cs="Times New Roman" w:hint="eastAsia"/>
            <w:noProof/>
          </w:rPr>
          <w:t>à</w:t>
        </w:r>
        <w:r w:rsidRPr="002947DC">
          <w:rPr>
            <w:rStyle w:val="Hyperlink"/>
            <w:rFonts w:cs="Times New Roman"/>
            <w:noProof/>
          </w:rPr>
          <w:t xml:space="preserve"> x</w:t>
        </w:r>
        <w:r w:rsidRPr="002947DC">
          <w:rPr>
            <w:rStyle w:val="Hyperlink"/>
            <w:rFonts w:cs="Times New Roman" w:hint="eastAsia"/>
            <w:noProof/>
          </w:rPr>
          <w:t>á</w:t>
        </w:r>
        <w:r w:rsidRPr="002947DC">
          <w:rPr>
            <w:rStyle w:val="Hyperlink"/>
            <w:rFonts w:cs="Times New Roman"/>
            <w:noProof/>
          </w:rPr>
          <w:t>c nhận thanh to</w:t>
        </w:r>
        <w:r w:rsidRPr="002947DC">
          <w:rPr>
            <w:rStyle w:val="Hyperlink"/>
            <w:rFonts w:cs="Times New Roman" w:hint="eastAsia"/>
            <w:noProof/>
          </w:rPr>
          <w:t>á</w:t>
        </w:r>
        <w:r w:rsidRPr="002947DC">
          <w:rPr>
            <w:rStyle w:val="Hyperlink"/>
            <w:rFonts w:cs="Times New Roman"/>
            <w:noProof/>
          </w:rPr>
          <w:t>n</w:t>
        </w:r>
        <w:r>
          <w:rPr>
            <w:noProof/>
            <w:webHidden/>
          </w:rPr>
          <w:tab/>
        </w:r>
        <w:r>
          <w:rPr>
            <w:noProof/>
            <w:webHidden/>
          </w:rPr>
          <w:fldChar w:fldCharType="begin"/>
        </w:r>
        <w:r>
          <w:rPr>
            <w:noProof/>
            <w:webHidden/>
          </w:rPr>
          <w:instrText xml:space="preserve"> PAGEREF _Toc243078710 \h </w:instrText>
        </w:r>
        <w:r>
          <w:rPr>
            <w:noProof/>
            <w:webHidden/>
          </w:rPr>
        </w:r>
        <w:r>
          <w:rPr>
            <w:noProof/>
            <w:webHidden/>
          </w:rPr>
          <w:fldChar w:fldCharType="separate"/>
        </w:r>
        <w:r w:rsidR="00690739">
          <w:rPr>
            <w:noProof/>
            <w:webHidden/>
          </w:rPr>
          <w:t>99</w:t>
        </w:r>
        <w:r>
          <w:rPr>
            <w:noProof/>
            <w:webHidden/>
          </w:rPr>
          <w:fldChar w:fldCharType="end"/>
        </w:r>
      </w:hyperlink>
    </w:p>
    <w:p w14:paraId="2C74FBC0" w14:textId="38977C4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3.37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Chọn ph</w:t>
        </w:r>
        <w:r w:rsidRPr="002947DC">
          <w:rPr>
            <w:rStyle w:val="Hyperlink"/>
            <w:rFonts w:cs="Times New Roman" w:hint="eastAsia"/>
            <w:noProof/>
          </w:rPr>
          <w:t>ươ</w:t>
        </w:r>
        <w:r w:rsidRPr="002947DC">
          <w:rPr>
            <w:rStyle w:val="Hyperlink"/>
            <w:rFonts w:cs="Times New Roman"/>
            <w:noProof/>
          </w:rPr>
          <w:t>ng thức v</w:t>
        </w:r>
        <w:r w:rsidRPr="002947DC">
          <w:rPr>
            <w:rStyle w:val="Hyperlink"/>
            <w:rFonts w:cs="Times New Roman" w:hint="eastAsia"/>
            <w:noProof/>
          </w:rPr>
          <w:t>à</w:t>
        </w:r>
        <w:r w:rsidRPr="002947DC">
          <w:rPr>
            <w:rStyle w:val="Hyperlink"/>
            <w:rFonts w:cs="Times New Roman"/>
            <w:noProof/>
          </w:rPr>
          <w:t xml:space="preserve"> x</w:t>
        </w:r>
        <w:r w:rsidRPr="002947DC">
          <w:rPr>
            <w:rStyle w:val="Hyperlink"/>
            <w:rFonts w:cs="Times New Roman" w:hint="eastAsia"/>
            <w:noProof/>
          </w:rPr>
          <w:t>á</w:t>
        </w:r>
        <w:r w:rsidRPr="002947DC">
          <w:rPr>
            <w:rStyle w:val="Hyperlink"/>
            <w:rFonts w:cs="Times New Roman"/>
            <w:noProof/>
          </w:rPr>
          <w:t>c nhận thanh to</w:t>
        </w:r>
        <w:r w:rsidRPr="002947DC">
          <w:rPr>
            <w:rStyle w:val="Hyperlink"/>
            <w:rFonts w:cs="Times New Roman" w:hint="eastAsia"/>
            <w:noProof/>
          </w:rPr>
          <w:t>á</w:t>
        </w:r>
        <w:r w:rsidRPr="002947DC">
          <w:rPr>
            <w:rStyle w:val="Hyperlink"/>
            <w:rFonts w:cs="Times New Roman"/>
            <w:noProof/>
          </w:rPr>
          <w:t>n</w:t>
        </w:r>
        <w:r>
          <w:rPr>
            <w:noProof/>
            <w:webHidden/>
          </w:rPr>
          <w:tab/>
        </w:r>
        <w:r>
          <w:rPr>
            <w:noProof/>
            <w:webHidden/>
          </w:rPr>
          <w:fldChar w:fldCharType="begin"/>
        </w:r>
        <w:r>
          <w:rPr>
            <w:noProof/>
            <w:webHidden/>
          </w:rPr>
          <w:instrText xml:space="preserve"> PAGEREF _Toc243078711 \h </w:instrText>
        </w:r>
        <w:r>
          <w:rPr>
            <w:noProof/>
            <w:webHidden/>
          </w:rPr>
        </w:r>
        <w:r>
          <w:rPr>
            <w:noProof/>
            <w:webHidden/>
          </w:rPr>
          <w:fldChar w:fldCharType="separate"/>
        </w:r>
        <w:r w:rsidR="00690739">
          <w:rPr>
            <w:noProof/>
            <w:webHidden/>
          </w:rPr>
          <w:t>100</w:t>
        </w:r>
        <w:r>
          <w:rPr>
            <w:noProof/>
            <w:webHidden/>
          </w:rPr>
          <w:fldChar w:fldCharType="end"/>
        </w:r>
      </w:hyperlink>
    </w:p>
    <w:p w14:paraId="1EEAC2AE" w14:textId="2D1E831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3.38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Trả lời chat trực tuyến</w:t>
        </w:r>
        <w:r>
          <w:rPr>
            <w:noProof/>
            <w:webHidden/>
          </w:rPr>
          <w:tab/>
        </w:r>
        <w:r>
          <w:rPr>
            <w:noProof/>
            <w:webHidden/>
          </w:rPr>
          <w:fldChar w:fldCharType="begin"/>
        </w:r>
        <w:r>
          <w:rPr>
            <w:noProof/>
            <w:webHidden/>
          </w:rPr>
          <w:instrText xml:space="preserve"> PAGEREF _Toc243078712 \h </w:instrText>
        </w:r>
        <w:r>
          <w:rPr>
            <w:noProof/>
            <w:webHidden/>
          </w:rPr>
        </w:r>
        <w:r>
          <w:rPr>
            <w:noProof/>
            <w:webHidden/>
          </w:rPr>
          <w:fldChar w:fldCharType="separate"/>
        </w:r>
        <w:r w:rsidR="00690739">
          <w:rPr>
            <w:noProof/>
            <w:webHidden/>
          </w:rPr>
          <w:t>102</w:t>
        </w:r>
        <w:r>
          <w:rPr>
            <w:noProof/>
            <w:webHidden/>
          </w:rPr>
          <w:fldChar w:fldCharType="end"/>
        </w:r>
      </w:hyperlink>
    </w:p>
    <w:p w14:paraId="2F3B3D17" w14:textId="33EFDA4F"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3.39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Trả lời chat trực tuyến</w:t>
        </w:r>
        <w:r>
          <w:rPr>
            <w:noProof/>
            <w:webHidden/>
          </w:rPr>
          <w:tab/>
        </w:r>
        <w:r>
          <w:rPr>
            <w:noProof/>
            <w:webHidden/>
          </w:rPr>
          <w:fldChar w:fldCharType="begin"/>
        </w:r>
        <w:r>
          <w:rPr>
            <w:noProof/>
            <w:webHidden/>
          </w:rPr>
          <w:instrText xml:space="preserve"> PAGEREF _Toc243078713 \h </w:instrText>
        </w:r>
        <w:r>
          <w:rPr>
            <w:noProof/>
            <w:webHidden/>
          </w:rPr>
        </w:r>
        <w:r>
          <w:rPr>
            <w:noProof/>
            <w:webHidden/>
          </w:rPr>
          <w:fldChar w:fldCharType="separate"/>
        </w:r>
        <w:r w:rsidR="00690739">
          <w:rPr>
            <w:noProof/>
            <w:webHidden/>
          </w:rPr>
          <w:t>103</w:t>
        </w:r>
        <w:r>
          <w:rPr>
            <w:noProof/>
            <w:webHidden/>
          </w:rPr>
          <w:fldChar w:fldCharType="end"/>
        </w:r>
      </w:hyperlink>
    </w:p>
    <w:p w14:paraId="0EA377D2" w14:textId="1B615DA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3.40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B</w:t>
        </w:r>
        <w:r w:rsidRPr="002947DC">
          <w:rPr>
            <w:rStyle w:val="Hyperlink"/>
            <w:rFonts w:cs="Times New Roman" w:hint="eastAsia"/>
            <w:noProof/>
          </w:rPr>
          <w:t>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 tại quầy</w:t>
        </w:r>
        <w:r>
          <w:rPr>
            <w:noProof/>
            <w:webHidden/>
          </w:rPr>
          <w:tab/>
        </w:r>
        <w:r>
          <w:rPr>
            <w:noProof/>
            <w:webHidden/>
          </w:rPr>
          <w:fldChar w:fldCharType="begin"/>
        </w:r>
        <w:r>
          <w:rPr>
            <w:noProof/>
            <w:webHidden/>
          </w:rPr>
          <w:instrText xml:space="preserve"> PAGEREF _Toc243078714 \h </w:instrText>
        </w:r>
        <w:r>
          <w:rPr>
            <w:noProof/>
            <w:webHidden/>
          </w:rPr>
        </w:r>
        <w:r>
          <w:rPr>
            <w:noProof/>
            <w:webHidden/>
          </w:rPr>
          <w:fldChar w:fldCharType="separate"/>
        </w:r>
        <w:r w:rsidR="00690739">
          <w:rPr>
            <w:noProof/>
            <w:webHidden/>
          </w:rPr>
          <w:t>105</w:t>
        </w:r>
        <w:r>
          <w:rPr>
            <w:noProof/>
            <w:webHidden/>
          </w:rPr>
          <w:fldChar w:fldCharType="end"/>
        </w:r>
      </w:hyperlink>
    </w:p>
    <w:p w14:paraId="30386C50" w14:textId="3746B02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3.41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B</w:t>
        </w:r>
        <w:r w:rsidRPr="002947DC">
          <w:rPr>
            <w:rStyle w:val="Hyperlink"/>
            <w:rFonts w:cs="Times New Roman" w:hint="eastAsia"/>
            <w:noProof/>
          </w:rPr>
          <w:t>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 tại quầy</w:t>
        </w:r>
        <w:r>
          <w:rPr>
            <w:noProof/>
            <w:webHidden/>
          </w:rPr>
          <w:tab/>
        </w:r>
        <w:r>
          <w:rPr>
            <w:noProof/>
            <w:webHidden/>
          </w:rPr>
          <w:fldChar w:fldCharType="begin"/>
        </w:r>
        <w:r>
          <w:rPr>
            <w:noProof/>
            <w:webHidden/>
          </w:rPr>
          <w:instrText xml:space="preserve"> PAGEREF _Toc243078715 \h </w:instrText>
        </w:r>
        <w:r>
          <w:rPr>
            <w:noProof/>
            <w:webHidden/>
          </w:rPr>
        </w:r>
        <w:r>
          <w:rPr>
            <w:noProof/>
            <w:webHidden/>
          </w:rPr>
          <w:fldChar w:fldCharType="separate"/>
        </w:r>
        <w:r w:rsidR="00690739">
          <w:rPr>
            <w:noProof/>
            <w:webHidden/>
          </w:rPr>
          <w:t>106</w:t>
        </w:r>
        <w:r>
          <w:rPr>
            <w:noProof/>
            <w:webHidden/>
          </w:rPr>
          <w:fldChar w:fldCharType="end"/>
        </w:r>
      </w:hyperlink>
    </w:p>
    <w:p w14:paraId="7F9FF54D" w14:textId="7B8EAD2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3.42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Xử l</w:t>
        </w:r>
        <w:r w:rsidRPr="002947DC">
          <w:rPr>
            <w:rStyle w:val="Hyperlink"/>
            <w:rFonts w:cs="Times New Roman" w:hint="eastAsia"/>
            <w:noProof/>
          </w:rPr>
          <w:t>ý</w:t>
        </w:r>
        <w:r w:rsidRPr="002947DC">
          <w:rPr>
            <w:rStyle w:val="Hyperlink"/>
            <w:rFonts w:cs="Times New Roman"/>
            <w:noProof/>
          </w:rPr>
          <w:t xml:space="preserve"> v</w:t>
        </w:r>
        <w:r w:rsidRPr="002947DC">
          <w:rPr>
            <w:rStyle w:val="Hyperlink"/>
            <w:rFonts w:cs="Times New Roman" w:hint="eastAsia"/>
            <w:noProof/>
          </w:rPr>
          <w:t>à</w:t>
        </w:r>
        <w:r w:rsidRPr="002947DC">
          <w:rPr>
            <w:rStyle w:val="Hyperlink"/>
            <w:rFonts w:cs="Times New Roman"/>
            <w:noProof/>
          </w:rPr>
          <w:t xml:space="preserve"> cập nhật </w:t>
        </w:r>
        <w:r w:rsidRPr="002947DC">
          <w:rPr>
            <w:rStyle w:val="Hyperlink"/>
            <w:rFonts w:cs="Times New Roman" w:hint="eastAsia"/>
            <w:noProof/>
          </w:rPr>
          <w:t>đơ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_Toc243078716 \h </w:instrText>
        </w:r>
        <w:r>
          <w:rPr>
            <w:noProof/>
            <w:webHidden/>
          </w:rPr>
        </w:r>
        <w:r>
          <w:rPr>
            <w:noProof/>
            <w:webHidden/>
          </w:rPr>
          <w:fldChar w:fldCharType="separate"/>
        </w:r>
        <w:r w:rsidR="00690739">
          <w:rPr>
            <w:noProof/>
            <w:webHidden/>
          </w:rPr>
          <w:t>108</w:t>
        </w:r>
        <w:r>
          <w:rPr>
            <w:noProof/>
            <w:webHidden/>
          </w:rPr>
          <w:fldChar w:fldCharType="end"/>
        </w:r>
      </w:hyperlink>
    </w:p>
    <w:p w14:paraId="36928CAD" w14:textId="1458866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3.43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Xử l</w:t>
        </w:r>
        <w:r w:rsidRPr="002947DC">
          <w:rPr>
            <w:rStyle w:val="Hyperlink"/>
            <w:rFonts w:cs="Times New Roman" w:hint="eastAsia"/>
            <w:noProof/>
          </w:rPr>
          <w:t>ý</w:t>
        </w:r>
        <w:r w:rsidRPr="002947DC">
          <w:rPr>
            <w:rStyle w:val="Hyperlink"/>
            <w:rFonts w:cs="Times New Roman"/>
            <w:noProof/>
          </w:rPr>
          <w:t xml:space="preserve"> v</w:t>
        </w:r>
        <w:r w:rsidRPr="002947DC">
          <w:rPr>
            <w:rStyle w:val="Hyperlink"/>
            <w:rFonts w:cs="Times New Roman" w:hint="eastAsia"/>
            <w:noProof/>
          </w:rPr>
          <w:t>à</w:t>
        </w:r>
        <w:r w:rsidRPr="002947DC">
          <w:rPr>
            <w:rStyle w:val="Hyperlink"/>
            <w:rFonts w:cs="Times New Roman"/>
            <w:noProof/>
          </w:rPr>
          <w:t xml:space="preserve"> cập nhật </w:t>
        </w:r>
        <w:r w:rsidRPr="002947DC">
          <w:rPr>
            <w:rStyle w:val="Hyperlink"/>
            <w:rFonts w:cs="Times New Roman" w:hint="eastAsia"/>
            <w:noProof/>
          </w:rPr>
          <w:t>đơ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_Toc243078717 \h </w:instrText>
        </w:r>
        <w:r>
          <w:rPr>
            <w:noProof/>
            <w:webHidden/>
          </w:rPr>
        </w:r>
        <w:r>
          <w:rPr>
            <w:noProof/>
            <w:webHidden/>
          </w:rPr>
          <w:fldChar w:fldCharType="separate"/>
        </w:r>
        <w:r w:rsidR="00690739">
          <w:rPr>
            <w:noProof/>
            <w:webHidden/>
          </w:rPr>
          <w:t>109</w:t>
        </w:r>
        <w:r>
          <w:rPr>
            <w:noProof/>
            <w:webHidden/>
          </w:rPr>
          <w:fldChar w:fldCharType="end"/>
        </w:r>
      </w:hyperlink>
    </w:p>
    <w:p w14:paraId="2F2B8C82" w14:textId="4A4DC3B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3.44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Lập y</w:t>
        </w:r>
        <w:r w:rsidRPr="002947DC">
          <w:rPr>
            <w:rStyle w:val="Hyperlink"/>
            <w:rFonts w:cs="Times New Roman" w:hint="eastAsia"/>
            <w:noProof/>
          </w:rPr>
          <w:t>ê</w:t>
        </w:r>
        <w:r w:rsidRPr="002947DC">
          <w:rPr>
            <w:rStyle w:val="Hyperlink"/>
            <w:rFonts w:cs="Times New Roman"/>
            <w:noProof/>
          </w:rPr>
          <w:t>u cầu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sidRPr="002947DC">
          <w:rPr>
            <w:rStyle w:val="Hyperlink"/>
            <w:rFonts w:cs="Times New Roman"/>
            <w:noProof/>
          </w:rPr>
          <w:t xml:space="preserve"> v</w:t>
        </w:r>
        <w:r w:rsidRPr="002947DC">
          <w:rPr>
            <w:rStyle w:val="Hyperlink"/>
            <w:rFonts w:cs="Times New Roman" w:hint="eastAsia"/>
            <w:noProof/>
          </w:rPr>
          <w:t>à</w:t>
        </w:r>
        <w:r w:rsidRPr="002947DC">
          <w:rPr>
            <w:rStyle w:val="Hyperlink"/>
            <w:rFonts w:cs="Times New Roman"/>
            <w:noProof/>
          </w:rPr>
          <w:t xml:space="preserve"> so s</w:t>
        </w:r>
        <w:r w:rsidRPr="002947DC">
          <w:rPr>
            <w:rStyle w:val="Hyperlink"/>
            <w:rFonts w:cs="Times New Roman" w:hint="eastAsia"/>
            <w:noProof/>
          </w:rPr>
          <w:t>á</w:t>
        </w:r>
        <w:r w:rsidRPr="002947DC">
          <w:rPr>
            <w:rStyle w:val="Hyperlink"/>
            <w:rFonts w:cs="Times New Roman"/>
            <w:noProof/>
          </w:rPr>
          <w:t>nh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Pr>
            <w:noProof/>
            <w:webHidden/>
          </w:rPr>
          <w:tab/>
        </w:r>
        <w:r>
          <w:rPr>
            <w:noProof/>
            <w:webHidden/>
          </w:rPr>
          <w:fldChar w:fldCharType="begin"/>
        </w:r>
        <w:r>
          <w:rPr>
            <w:noProof/>
            <w:webHidden/>
          </w:rPr>
          <w:instrText xml:space="preserve"> PAGEREF _Toc243078718 \h </w:instrText>
        </w:r>
        <w:r>
          <w:rPr>
            <w:noProof/>
            <w:webHidden/>
          </w:rPr>
        </w:r>
        <w:r>
          <w:rPr>
            <w:noProof/>
            <w:webHidden/>
          </w:rPr>
          <w:fldChar w:fldCharType="separate"/>
        </w:r>
        <w:r w:rsidR="00690739">
          <w:rPr>
            <w:noProof/>
            <w:webHidden/>
          </w:rPr>
          <w:t>111</w:t>
        </w:r>
        <w:r>
          <w:rPr>
            <w:noProof/>
            <w:webHidden/>
          </w:rPr>
          <w:fldChar w:fldCharType="end"/>
        </w:r>
      </w:hyperlink>
    </w:p>
    <w:p w14:paraId="34BA31E4" w14:textId="332EA16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1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3.45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Lập y</w:t>
        </w:r>
        <w:r w:rsidRPr="002947DC">
          <w:rPr>
            <w:rStyle w:val="Hyperlink"/>
            <w:rFonts w:cs="Times New Roman" w:hint="eastAsia"/>
            <w:noProof/>
          </w:rPr>
          <w:t>ê</w:t>
        </w:r>
        <w:r w:rsidRPr="002947DC">
          <w:rPr>
            <w:rStyle w:val="Hyperlink"/>
            <w:rFonts w:cs="Times New Roman"/>
            <w:noProof/>
          </w:rPr>
          <w:t>u cầu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sidRPr="002947DC">
          <w:rPr>
            <w:rStyle w:val="Hyperlink"/>
            <w:rFonts w:cs="Times New Roman"/>
            <w:noProof/>
          </w:rPr>
          <w:t xml:space="preserve"> v</w:t>
        </w:r>
        <w:r w:rsidRPr="002947DC">
          <w:rPr>
            <w:rStyle w:val="Hyperlink"/>
            <w:rFonts w:cs="Times New Roman" w:hint="eastAsia"/>
            <w:noProof/>
          </w:rPr>
          <w:t>à</w:t>
        </w:r>
        <w:r w:rsidRPr="002947DC">
          <w:rPr>
            <w:rStyle w:val="Hyperlink"/>
            <w:rFonts w:cs="Times New Roman"/>
            <w:noProof/>
          </w:rPr>
          <w:t xml:space="preserve"> so s</w:t>
        </w:r>
        <w:r w:rsidRPr="002947DC">
          <w:rPr>
            <w:rStyle w:val="Hyperlink"/>
            <w:rFonts w:cs="Times New Roman" w:hint="eastAsia"/>
            <w:noProof/>
          </w:rPr>
          <w:t>á</w:t>
        </w:r>
        <w:r w:rsidRPr="002947DC">
          <w:rPr>
            <w:rStyle w:val="Hyperlink"/>
            <w:rFonts w:cs="Times New Roman"/>
            <w:noProof/>
          </w:rPr>
          <w:t>nh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Pr>
            <w:noProof/>
            <w:webHidden/>
          </w:rPr>
          <w:tab/>
        </w:r>
        <w:r>
          <w:rPr>
            <w:noProof/>
            <w:webHidden/>
          </w:rPr>
          <w:fldChar w:fldCharType="begin"/>
        </w:r>
        <w:r>
          <w:rPr>
            <w:noProof/>
            <w:webHidden/>
          </w:rPr>
          <w:instrText xml:space="preserve"> PAGEREF _Toc243078719 \h </w:instrText>
        </w:r>
        <w:r>
          <w:rPr>
            <w:noProof/>
            <w:webHidden/>
          </w:rPr>
        </w:r>
        <w:r>
          <w:rPr>
            <w:noProof/>
            <w:webHidden/>
          </w:rPr>
          <w:fldChar w:fldCharType="separate"/>
        </w:r>
        <w:r w:rsidR="00690739">
          <w:rPr>
            <w:noProof/>
            <w:webHidden/>
          </w:rPr>
          <w:t>112</w:t>
        </w:r>
        <w:r>
          <w:rPr>
            <w:noProof/>
            <w:webHidden/>
          </w:rPr>
          <w:fldChar w:fldCharType="end"/>
        </w:r>
      </w:hyperlink>
    </w:p>
    <w:p w14:paraId="6618C96C" w14:textId="7336C52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3.46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Phản hồi y</w:t>
        </w:r>
        <w:r w:rsidRPr="002947DC">
          <w:rPr>
            <w:rStyle w:val="Hyperlink"/>
            <w:rFonts w:cs="Times New Roman" w:hint="eastAsia"/>
            <w:noProof/>
          </w:rPr>
          <w:t>ê</w:t>
        </w:r>
        <w:r w:rsidRPr="002947DC">
          <w:rPr>
            <w:rStyle w:val="Hyperlink"/>
            <w:rFonts w:cs="Times New Roman"/>
            <w:noProof/>
          </w:rPr>
          <w:t>u cầu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Pr>
            <w:noProof/>
            <w:webHidden/>
          </w:rPr>
          <w:tab/>
        </w:r>
        <w:r>
          <w:rPr>
            <w:noProof/>
            <w:webHidden/>
          </w:rPr>
          <w:fldChar w:fldCharType="begin"/>
        </w:r>
        <w:r>
          <w:rPr>
            <w:noProof/>
            <w:webHidden/>
          </w:rPr>
          <w:instrText xml:space="preserve"> PAGEREF _Toc243078720 \h </w:instrText>
        </w:r>
        <w:r>
          <w:rPr>
            <w:noProof/>
            <w:webHidden/>
          </w:rPr>
        </w:r>
        <w:r>
          <w:rPr>
            <w:noProof/>
            <w:webHidden/>
          </w:rPr>
          <w:fldChar w:fldCharType="separate"/>
        </w:r>
        <w:r w:rsidR="00690739">
          <w:rPr>
            <w:noProof/>
            <w:webHidden/>
          </w:rPr>
          <w:t>114</w:t>
        </w:r>
        <w:r>
          <w:rPr>
            <w:noProof/>
            <w:webHidden/>
          </w:rPr>
          <w:fldChar w:fldCharType="end"/>
        </w:r>
      </w:hyperlink>
    </w:p>
    <w:p w14:paraId="5FF42D04" w14:textId="164E25B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3.47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Phản hồi y</w:t>
        </w:r>
        <w:r w:rsidRPr="002947DC">
          <w:rPr>
            <w:rStyle w:val="Hyperlink"/>
            <w:rFonts w:cs="Times New Roman" w:hint="eastAsia"/>
            <w:noProof/>
          </w:rPr>
          <w:t>ê</w:t>
        </w:r>
        <w:r w:rsidRPr="002947DC">
          <w:rPr>
            <w:rStyle w:val="Hyperlink"/>
            <w:rFonts w:cs="Times New Roman"/>
            <w:noProof/>
          </w:rPr>
          <w:t>u cầu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Pr>
            <w:noProof/>
            <w:webHidden/>
          </w:rPr>
          <w:tab/>
        </w:r>
        <w:r>
          <w:rPr>
            <w:noProof/>
            <w:webHidden/>
          </w:rPr>
          <w:fldChar w:fldCharType="begin"/>
        </w:r>
        <w:r>
          <w:rPr>
            <w:noProof/>
            <w:webHidden/>
          </w:rPr>
          <w:instrText xml:space="preserve"> PAGEREF _Toc243078721 \h </w:instrText>
        </w:r>
        <w:r>
          <w:rPr>
            <w:noProof/>
            <w:webHidden/>
          </w:rPr>
        </w:r>
        <w:r>
          <w:rPr>
            <w:noProof/>
            <w:webHidden/>
          </w:rPr>
          <w:fldChar w:fldCharType="separate"/>
        </w:r>
        <w:r w:rsidR="00690739">
          <w:rPr>
            <w:noProof/>
            <w:webHidden/>
          </w:rPr>
          <w:t>115</w:t>
        </w:r>
        <w:r>
          <w:rPr>
            <w:noProof/>
            <w:webHidden/>
          </w:rPr>
          <w:fldChar w:fldCharType="end"/>
        </w:r>
      </w:hyperlink>
    </w:p>
    <w:p w14:paraId="356FEB2A" w14:textId="4185C51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3.48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 xml:space="preserve">ộng use case Duyệt </w:t>
        </w:r>
        <w:r w:rsidRPr="002947DC">
          <w:rPr>
            <w:rStyle w:val="Hyperlink"/>
            <w:rFonts w:cs="Times New Roman" w:hint="eastAsia"/>
            <w:noProof/>
          </w:rPr>
          <w:t>đơ</w:t>
        </w:r>
        <w:r w:rsidRPr="002947DC">
          <w:rPr>
            <w:rStyle w:val="Hyperlink"/>
            <w:rFonts w:cs="Times New Roman"/>
            <w:noProof/>
          </w:rPr>
          <w:t>n mua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_Toc243078722 \h </w:instrText>
        </w:r>
        <w:r>
          <w:rPr>
            <w:noProof/>
            <w:webHidden/>
          </w:rPr>
        </w:r>
        <w:r>
          <w:rPr>
            <w:noProof/>
            <w:webHidden/>
          </w:rPr>
          <w:fldChar w:fldCharType="separate"/>
        </w:r>
        <w:r w:rsidR="00690739">
          <w:rPr>
            <w:noProof/>
            <w:webHidden/>
          </w:rPr>
          <w:t>117</w:t>
        </w:r>
        <w:r>
          <w:rPr>
            <w:noProof/>
            <w:webHidden/>
          </w:rPr>
          <w:fldChar w:fldCharType="end"/>
        </w:r>
      </w:hyperlink>
    </w:p>
    <w:p w14:paraId="219D75A3" w14:textId="747C794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3.49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tuần tự use case Duyệt </w:t>
        </w:r>
        <w:r w:rsidRPr="002947DC">
          <w:rPr>
            <w:rStyle w:val="Hyperlink"/>
            <w:rFonts w:cs="Times New Roman" w:hint="eastAsia"/>
            <w:noProof/>
          </w:rPr>
          <w:t>đơ</w:t>
        </w:r>
        <w:r w:rsidRPr="002947DC">
          <w:rPr>
            <w:rStyle w:val="Hyperlink"/>
            <w:rFonts w:cs="Times New Roman"/>
            <w:noProof/>
          </w:rPr>
          <w:t>n mua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_Toc243078723 \h </w:instrText>
        </w:r>
        <w:r>
          <w:rPr>
            <w:noProof/>
            <w:webHidden/>
          </w:rPr>
        </w:r>
        <w:r>
          <w:rPr>
            <w:noProof/>
            <w:webHidden/>
          </w:rPr>
          <w:fldChar w:fldCharType="separate"/>
        </w:r>
        <w:r w:rsidR="00690739">
          <w:rPr>
            <w:noProof/>
            <w:webHidden/>
          </w:rPr>
          <w:t>118</w:t>
        </w:r>
        <w:r>
          <w:rPr>
            <w:noProof/>
            <w:webHidden/>
          </w:rPr>
          <w:fldChar w:fldCharType="end"/>
        </w:r>
      </w:hyperlink>
    </w:p>
    <w:p w14:paraId="30B6BDB7" w14:textId="22935BA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3.50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Kiểm tra chất l</w:t>
        </w:r>
        <w:r w:rsidRPr="002947DC">
          <w:rPr>
            <w:rStyle w:val="Hyperlink"/>
            <w:rFonts w:cs="Times New Roman" w:hint="eastAsia"/>
            <w:noProof/>
          </w:rPr>
          <w:t>ư</w:t>
        </w:r>
        <w:r w:rsidRPr="002947DC">
          <w:rPr>
            <w:rStyle w:val="Hyperlink"/>
            <w:rFonts w:cs="Times New Roman"/>
            <w:noProof/>
          </w:rPr>
          <w:t>ợng h</w:t>
        </w:r>
        <w:r w:rsidRPr="002947DC">
          <w:rPr>
            <w:rStyle w:val="Hyperlink"/>
            <w:rFonts w:cs="Times New Roman" w:hint="eastAsia"/>
            <w:noProof/>
          </w:rPr>
          <w:t>à</w:t>
        </w:r>
        <w:r w:rsidRPr="002947DC">
          <w:rPr>
            <w:rStyle w:val="Hyperlink"/>
            <w:rFonts w:cs="Times New Roman"/>
            <w:noProof/>
          </w:rPr>
          <w:t>ng nhập</w:t>
        </w:r>
        <w:r>
          <w:rPr>
            <w:noProof/>
            <w:webHidden/>
          </w:rPr>
          <w:tab/>
        </w:r>
        <w:r>
          <w:rPr>
            <w:noProof/>
            <w:webHidden/>
          </w:rPr>
          <w:fldChar w:fldCharType="begin"/>
        </w:r>
        <w:r>
          <w:rPr>
            <w:noProof/>
            <w:webHidden/>
          </w:rPr>
          <w:instrText xml:space="preserve"> PAGEREF _Toc243078724 \h </w:instrText>
        </w:r>
        <w:r>
          <w:rPr>
            <w:noProof/>
            <w:webHidden/>
          </w:rPr>
        </w:r>
        <w:r>
          <w:rPr>
            <w:noProof/>
            <w:webHidden/>
          </w:rPr>
          <w:fldChar w:fldCharType="separate"/>
        </w:r>
        <w:r w:rsidR="00690739">
          <w:rPr>
            <w:noProof/>
            <w:webHidden/>
          </w:rPr>
          <w:t>120</w:t>
        </w:r>
        <w:r>
          <w:rPr>
            <w:noProof/>
            <w:webHidden/>
          </w:rPr>
          <w:fldChar w:fldCharType="end"/>
        </w:r>
      </w:hyperlink>
    </w:p>
    <w:p w14:paraId="6D98E49A" w14:textId="5AF0049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3.51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Kiểm tra chất l</w:t>
        </w:r>
        <w:r w:rsidRPr="002947DC">
          <w:rPr>
            <w:rStyle w:val="Hyperlink"/>
            <w:rFonts w:cs="Times New Roman" w:hint="eastAsia"/>
            <w:noProof/>
          </w:rPr>
          <w:t>ư</w:t>
        </w:r>
        <w:r w:rsidRPr="002947DC">
          <w:rPr>
            <w:rStyle w:val="Hyperlink"/>
            <w:rFonts w:cs="Times New Roman"/>
            <w:noProof/>
          </w:rPr>
          <w:t>ợng h</w:t>
        </w:r>
        <w:r w:rsidRPr="002947DC">
          <w:rPr>
            <w:rStyle w:val="Hyperlink"/>
            <w:rFonts w:cs="Times New Roman" w:hint="eastAsia"/>
            <w:noProof/>
          </w:rPr>
          <w:t>à</w:t>
        </w:r>
        <w:r w:rsidRPr="002947DC">
          <w:rPr>
            <w:rStyle w:val="Hyperlink"/>
            <w:rFonts w:cs="Times New Roman"/>
            <w:noProof/>
          </w:rPr>
          <w:t>ng nhập</w:t>
        </w:r>
        <w:r>
          <w:rPr>
            <w:noProof/>
            <w:webHidden/>
          </w:rPr>
          <w:tab/>
        </w:r>
        <w:r>
          <w:rPr>
            <w:noProof/>
            <w:webHidden/>
          </w:rPr>
          <w:fldChar w:fldCharType="begin"/>
        </w:r>
        <w:r>
          <w:rPr>
            <w:noProof/>
            <w:webHidden/>
          </w:rPr>
          <w:instrText xml:space="preserve"> PAGEREF _Toc243078725 \h </w:instrText>
        </w:r>
        <w:r>
          <w:rPr>
            <w:noProof/>
            <w:webHidden/>
          </w:rPr>
        </w:r>
        <w:r>
          <w:rPr>
            <w:noProof/>
            <w:webHidden/>
          </w:rPr>
          <w:fldChar w:fldCharType="separate"/>
        </w:r>
        <w:r w:rsidR="00690739">
          <w:rPr>
            <w:noProof/>
            <w:webHidden/>
          </w:rPr>
          <w:t>120</w:t>
        </w:r>
        <w:r>
          <w:rPr>
            <w:noProof/>
            <w:webHidden/>
          </w:rPr>
          <w:fldChar w:fldCharType="end"/>
        </w:r>
      </w:hyperlink>
    </w:p>
    <w:p w14:paraId="1D86E0F5" w14:textId="63F7F4B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3.52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 xml:space="preserve">ộng use case Thẩm </w:t>
        </w:r>
        <w:r w:rsidRPr="002947DC">
          <w:rPr>
            <w:rStyle w:val="Hyperlink"/>
            <w:rFonts w:cs="Times New Roman" w:hint="eastAsia"/>
            <w:noProof/>
          </w:rPr>
          <w:t>đ</w:t>
        </w:r>
        <w:r w:rsidRPr="002947DC">
          <w:rPr>
            <w:rStyle w:val="Hyperlink"/>
            <w:rFonts w:cs="Times New Roman"/>
            <w:noProof/>
          </w:rPr>
          <w:t>ịnh h</w:t>
        </w:r>
        <w:r w:rsidRPr="002947DC">
          <w:rPr>
            <w:rStyle w:val="Hyperlink"/>
            <w:rFonts w:cs="Times New Roman" w:hint="eastAsia"/>
            <w:noProof/>
          </w:rPr>
          <w:t>à</w:t>
        </w:r>
        <w:r w:rsidRPr="002947DC">
          <w:rPr>
            <w:rStyle w:val="Hyperlink"/>
            <w:rFonts w:cs="Times New Roman"/>
            <w:noProof/>
          </w:rPr>
          <w:t>ng ho</w:t>
        </w:r>
        <w:r w:rsidRPr="002947DC">
          <w:rPr>
            <w:rStyle w:val="Hyperlink"/>
            <w:rFonts w:cs="Times New Roman" w:hint="eastAsia"/>
            <w:noProof/>
          </w:rPr>
          <w:t>à</w:t>
        </w:r>
        <w:r w:rsidRPr="002947DC">
          <w:rPr>
            <w:rStyle w:val="Hyperlink"/>
            <w:rFonts w:cs="Times New Roman"/>
            <w:noProof/>
          </w:rPr>
          <w:t>n trả</w:t>
        </w:r>
        <w:r>
          <w:rPr>
            <w:noProof/>
            <w:webHidden/>
          </w:rPr>
          <w:tab/>
        </w:r>
        <w:r>
          <w:rPr>
            <w:noProof/>
            <w:webHidden/>
          </w:rPr>
          <w:fldChar w:fldCharType="begin"/>
        </w:r>
        <w:r>
          <w:rPr>
            <w:noProof/>
            <w:webHidden/>
          </w:rPr>
          <w:instrText xml:space="preserve"> PAGEREF _Toc243078726 \h </w:instrText>
        </w:r>
        <w:r>
          <w:rPr>
            <w:noProof/>
            <w:webHidden/>
          </w:rPr>
        </w:r>
        <w:r>
          <w:rPr>
            <w:noProof/>
            <w:webHidden/>
          </w:rPr>
          <w:fldChar w:fldCharType="separate"/>
        </w:r>
        <w:r w:rsidR="00690739">
          <w:rPr>
            <w:noProof/>
            <w:webHidden/>
          </w:rPr>
          <w:t>122</w:t>
        </w:r>
        <w:r>
          <w:rPr>
            <w:noProof/>
            <w:webHidden/>
          </w:rPr>
          <w:fldChar w:fldCharType="end"/>
        </w:r>
      </w:hyperlink>
    </w:p>
    <w:p w14:paraId="5A70D7F7" w14:textId="2468A3A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3.53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tuần tự use case Thẩm </w:t>
        </w:r>
        <w:r w:rsidRPr="002947DC">
          <w:rPr>
            <w:rStyle w:val="Hyperlink"/>
            <w:rFonts w:cs="Times New Roman" w:hint="eastAsia"/>
            <w:noProof/>
          </w:rPr>
          <w:t>đ</w:t>
        </w:r>
        <w:r w:rsidRPr="002947DC">
          <w:rPr>
            <w:rStyle w:val="Hyperlink"/>
            <w:rFonts w:cs="Times New Roman"/>
            <w:noProof/>
          </w:rPr>
          <w:t>ịnh h</w:t>
        </w:r>
        <w:r w:rsidRPr="002947DC">
          <w:rPr>
            <w:rStyle w:val="Hyperlink"/>
            <w:rFonts w:cs="Times New Roman" w:hint="eastAsia"/>
            <w:noProof/>
          </w:rPr>
          <w:t>à</w:t>
        </w:r>
        <w:r w:rsidRPr="002947DC">
          <w:rPr>
            <w:rStyle w:val="Hyperlink"/>
            <w:rFonts w:cs="Times New Roman"/>
            <w:noProof/>
          </w:rPr>
          <w:t>ng ho</w:t>
        </w:r>
        <w:r w:rsidRPr="002947DC">
          <w:rPr>
            <w:rStyle w:val="Hyperlink"/>
            <w:rFonts w:cs="Times New Roman" w:hint="eastAsia"/>
            <w:noProof/>
          </w:rPr>
          <w:t>à</w:t>
        </w:r>
        <w:r w:rsidRPr="002947DC">
          <w:rPr>
            <w:rStyle w:val="Hyperlink"/>
            <w:rFonts w:cs="Times New Roman"/>
            <w:noProof/>
          </w:rPr>
          <w:t>n trả</w:t>
        </w:r>
        <w:r>
          <w:rPr>
            <w:noProof/>
            <w:webHidden/>
          </w:rPr>
          <w:tab/>
        </w:r>
        <w:r>
          <w:rPr>
            <w:noProof/>
            <w:webHidden/>
          </w:rPr>
          <w:fldChar w:fldCharType="begin"/>
        </w:r>
        <w:r>
          <w:rPr>
            <w:noProof/>
            <w:webHidden/>
          </w:rPr>
          <w:instrText xml:space="preserve"> PAGEREF _Toc243078727 \h </w:instrText>
        </w:r>
        <w:r>
          <w:rPr>
            <w:noProof/>
            <w:webHidden/>
          </w:rPr>
        </w:r>
        <w:r>
          <w:rPr>
            <w:noProof/>
            <w:webHidden/>
          </w:rPr>
          <w:fldChar w:fldCharType="separate"/>
        </w:r>
        <w:r w:rsidR="00690739">
          <w:rPr>
            <w:noProof/>
            <w:webHidden/>
          </w:rPr>
          <w:t>123</w:t>
        </w:r>
        <w:r>
          <w:rPr>
            <w:noProof/>
            <w:webHidden/>
          </w:rPr>
          <w:fldChar w:fldCharType="end"/>
        </w:r>
      </w:hyperlink>
    </w:p>
    <w:p w14:paraId="361A0B14" w14:textId="15A5890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3.54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Nghiệm thu h</w:t>
        </w:r>
        <w:r w:rsidRPr="002947DC">
          <w:rPr>
            <w:rStyle w:val="Hyperlink"/>
            <w:rFonts w:cs="Times New Roman" w:hint="eastAsia"/>
            <w:noProof/>
          </w:rPr>
          <w:t>à</w:t>
        </w:r>
        <w:r w:rsidRPr="002947DC">
          <w:rPr>
            <w:rStyle w:val="Hyperlink"/>
            <w:rFonts w:cs="Times New Roman"/>
            <w:noProof/>
          </w:rPr>
          <w:t>ng nhập kho</w:t>
        </w:r>
        <w:r>
          <w:rPr>
            <w:noProof/>
            <w:webHidden/>
          </w:rPr>
          <w:tab/>
        </w:r>
        <w:r>
          <w:rPr>
            <w:noProof/>
            <w:webHidden/>
          </w:rPr>
          <w:fldChar w:fldCharType="begin"/>
        </w:r>
        <w:r>
          <w:rPr>
            <w:noProof/>
            <w:webHidden/>
          </w:rPr>
          <w:instrText xml:space="preserve"> PAGEREF _Toc243078728 \h </w:instrText>
        </w:r>
        <w:r>
          <w:rPr>
            <w:noProof/>
            <w:webHidden/>
          </w:rPr>
        </w:r>
        <w:r>
          <w:rPr>
            <w:noProof/>
            <w:webHidden/>
          </w:rPr>
          <w:fldChar w:fldCharType="separate"/>
        </w:r>
        <w:r w:rsidR="00690739">
          <w:rPr>
            <w:noProof/>
            <w:webHidden/>
          </w:rPr>
          <w:t>125</w:t>
        </w:r>
        <w:r>
          <w:rPr>
            <w:noProof/>
            <w:webHidden/>
          </w:rPr>
          <w:fldChar w:fldCharType="end"/>
        </w:r>
      </w:hyperlink>
    </w:p>
    <w:p w14:paraId="2027CAC5" w14:textId="6EE7980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2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3.55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Nghiệm thu h</w:t>
        </w:r>
        <w:r w:rsidRPr="002947DC">
          <w:rPr>
            <w:rStyle w:val="Hyperlink"/>
            <w:rFonts w:cs="Times New Roman" w:hint="eastAsia"/>
            <w:noProof/>
          </w:rPr>
          <w:t>à</w:t>
        </w:r>
        <w:r w:rsidRPr="002947DC">
          <w:rPr>
            <w:rStyle w:val="Hyperlink"/>
            <w:rFonts w:cs="Times New Roman"/>
            <w:noProof/>
          </w:rPr>
          <w:t>ng nhập kho</w:t>
        </w:r>
        <w:r>
          <w:rPr>
            <w:noProof/>
            <w:webHidden/>
          </w:rPr>
          <w:tab/>
        </w:r>
        <w:r>
          <w:rPr>
            <w:noProof/>
            <w:webHidden/>
          </w:rPr>
          <w:fldChar w:fldCharType="begin"/>
        </w:r>
        <w:r>
          <w:rPr>
            <w:noProof/>
            <w:webHidden/>
          </w:rPr>
          <w:instrText xml:space="preserve"> PAGEREF _Toc243078729 \h </w:instrText>
        </w:r>
        <w:r>
          <w:rPr>
            <w:noProof/>
            <w:webHidden/>
          </w:rPr>
        </w:r>
        <w:r>
          <w:rPr>
            <w:noProof/>
            <w:webHidden/>
          </w:rPr>
          <w:fldChar w:fldCharType="separate"/>
        </w:r>
        <w:r w:rsidR="00690739">
          <w:rPr>
            <w:noProof/>
            <w:webHidden/>
          </w:rPr>
          <w:t>126</w:t>
        </w:r>
        <w:r>
          <w:rPr>
            <w:noProof/>
            <w:webHidden/>
          </w:rPr>
          <w:fldChar w:fldCharType="end"/>
        </w:r>
      </w:hyperlink>
    </w:p>
    <w:p w14:paraId="319AAC80" w14:textId="1C2E939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3.56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 xml:space="preserve">ộng use case Cập nhật tiến </w:t>
        </w:r>
        <w:r w:rsidRPr="002947DC">
          <w:rPr>
            <w:rStyle w:val="Hyperlink"/>
            <w:rFonts w:cs="Times New Roman" w:hint="eastAsia"/>
            <w:noProof/>
          </w:rPr>
          <w:t>đ</w:t>
        </w:r>
        <w:r w:rsidRPr="002947DC">
          <w:rPr>
            <w:rStyle w:val="Hyperlink"/>
            <w:rFonts w:cs="Times New Roman"/>
            <w:noProof/>
          </w:rPr>
          <w:t>ộ lắp r</w:t>
        </w:r>
        <w:r w:rsidRPr="002947DC">
          <w:rPr>
            <w:rStyle w:val="Hyperlink"/>
            <w:rFonts w:cs="Times New Roman" w:hint="eastAsia"/>
            <w:noProof/>
          </w:rPr>
          <w:t>á</w:t>
        </w:r>
        <w:r w:rsidRPr="002947DC">
          <w:rPr>
            <w:rStyle w:val="Hyperlink"/>
            <w:rFonts w:cs="Times New Roman"/>
            <w:noProof/>
          </w:rPr>
          <w:t>p</w:t>
        </w:r>
        <w:r>
          <w:rPr>
            <w:noProof/>
            <w:webHidden/>
          </w:rPr>
          <w:tab/>
        </w:r>
        <w:r>
          <w:rPr>
            <w:noProof/>
            <w:webHidden/>
          </w:rPr>
          <w:fldChar w:fldCharType="begin"/>
        </w:r>
        <w:r>
          <w:rPr>
            <w:noProof/>
            <w:webHidden/>
          </w:rPr>
          <w:instrText xml:space="preserve"> PAGEREF _Toc243078730 \h </w:instrText>
        </w:r>
        <w:r>
          <w:rPr>
            <w:noProof/>
            <w:webHidden/>
          </w:rPr>
        </w:r>
        <w:r>
          <w:rPr>
            <w:noProof/>
            <w:webHidden/>
          </w:rPr>
          <w:fldChar w:fldCharType="separate"/>
        </w:r>
        <w:r w:rsidR="00690739">
          <w:rPr>
            <w:noProof/>
            <w:webHidden/>
          </w:rPr>
          <w:t>128</w:t>
        </w:r>
        <w:r>
          <w:rPr>
            <w:noProof/>
            <w:webHidden/>
          </w:rPr>
          <w:fldChar w:fldCharType="end"/>
        </w:r>
      </w:hyperlink>
    </w:p>
    <w:p w14:paraId="15D8888A" w14:textId="54BBDEA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3.57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tuần tự use case Cập nhật tiến </w:t>
        </w:r>
        <w:r w:rsidRPr="002947DC">
          <w:rPr>
            <w:rStyle w:val="Hyperlink"/>
            <w:rFonts w:cs="Times New Roman" w:hint="eastAsia"/>
            <w:noProof/>
          </w:rPr>
          <w:t>đ</w:t>
        </w:r>
        <w:r w:rsidRPr="002947DC">
          <w:rPr>
            <w:rStyle w:val="Hyperlink"/>
            <w:rFonts w:cs="Times New Roman"/>
            <w:noProof/>
          </w:rPr>
          <w:t>ộ lắp r</w:t>
        </w:r>
        <w:r w:rsidRPr="002947DC">
          <w:rPr>
            <w:rStyle w:val="Hyperlink"/>
            <w:rFonts w:cs="Times New Roman" w:hint="eastAsia"/>
            <w:noProof/>
          </w:rPr>
          <w:t>á</w:t>
        </w:r>
        <w:r w:rsidRPr="002947DC">
          <w:rPr>
            <w:rStyle w:val="Hyperlink"/>
            <w:rFonts w:cs="Times New Roman"/>
            <w:noProof/>
          </w:rPr>
          <w:t>p</w:t>
        </w:r>
        <w:r>
          <w:rPr>
            <w:noProof/>
            <w:webHidden/>
          </w:rPr>
          <w:tab/>
        </w:r>
        <w:r>
          <w:rPr>
            <w:noProof/>
            <w:webHidden/>
          </w:rPr>
          <w:fldChar w:fldCharType="begin"/>
        </w:r>
        <w:r>
          <w:rPr>
            <w:noProof/>
            <w:webHidden/>
          </w:rPr>
          <w:instrText xml:space="preserve"> PAGEREF _Toc243078731 \h </w:instrText>
        </w:r>
        <w:r>
          <w:rPr>
            <w:noProof/>
            <w:webHidden/>
          </w:rPr>
        </w:r>
        <w:r>
          <w:rPr>
            <w:noProof/>
            <w:webHidden/>
          </w:rPr>
          <w:fldChar w:fldCharType="separate"/>
        </w:r>
        <w:r w:rsidR="00690739">
          <w:rPr>
            <w:noProof/>
            <w:webHidden/>
          </w:rPr>
          <w:t>129</w:t>
        </w:r>
        <w:r>
          <w:rPr>
            <w:noProof/>
            <w:webHidden/>
          </w:rPr>
          <w:fldChar w:fldCharType="end"/>
        </w:r>
      </w:hyperlink>
    </w:p>
    <w:p w14:paraId="2EFAC809" w14:textId="58EA8D8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3.58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X</w:t>
        </w:r>
        <w:r w:rsidRPr="002947DC">
          <w:rPr>
            <w:rStyle w:val="Hyperlink"/>
            <w:rFonts w:cs="Times New Roman" w:hint="eastAsia"/>
            <w:noProof/>
          </w:rPr>
          <w:t>á</w:t>
        </w:r>
        <w:r w:rsidRPr="002947DC">
          <w:rPr>
            <w:rStyle w:val="Hyperlink"/>
            <w:rFonts w:cs="Times New Roman"/>
            <w:noProof/>
          </w:rPr>
          <w:t>c nhận xuất kho v</w:t>
        </w:r>
        <w:r w:rsidRPr="002947DC">
          <w:rPr>
            <w:rStyle w:val="Hyperlink"/>
            <w:rFonts w:cs="Times New Roman" w:hint="eastAsia"/>
            <w:noProof/>
          </w:rPr>
          <w:t>à</w:t>
        </w:r>
        <w:r w:rsidRPr="002947DC">
          <w:rPr>
            <w:rStyle w:val="Hyperlink"/>
            <w:rFonts w:cs="Times New Roman"/>
            <w:noProof/>
          </w:rPr>
          <w:t xml:space="preserve"> ph</w:t>
        </w:r>
        <w:r w:rsidRPr="002947DC">
          <w:rPr>
            <w:rStyle w:val="Hyperlink"/>
            <w:rFonts w:cs="Times New Roman" w:hint="eastAsia"/>
            <w:noProof/>
          </w:rPr>
          <w:t>â</w:t>
        </w:r>
        <w:r w:rsidRPr="002947DC">
          <w:rPr>
            <w:rStyle w:val="Hyperlink"/>
            <w:rFonts w:cs="Times New Roman"/>
            <w:noProof/>
          </w:rPr>
          <w:t>n c</w:t>
        </w:r>
        <w:r w:rsidRPr="002947DC">
          <w:rPr>
            <w:rStyle w:val="Hyperlink"/>
            <w:rFonts w:cs="Times New Roman" w:hint="eastAsia"/>
            <w:noProof/>
          </w:rPr>
          <w:t>ô</w:t>
        </w:r>
        <w:r w:rsidRPr="002947DC">
          <w:rPr>
            <w:rStyle w:val="Hyperlink"/>
            <w:rFonts w:cs="Times New Roman"/>
            <w:noProof/>
          </w:rPr>
          <w:t>ng giao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_Toc243078732 \h </w:instrText>
        </w:r>
        <w:r>
          <w:rPr>
            <w:noProof/>
            <w:webHidden/>
          </w:rPr>
        </w:r>
        <w:r>
          <w:rPr>
            <w:noProof/>
            <w:webHidden/>
          </w:rPr>
          <w:fldChar w:fldCharType="separate"/>
        </w:r>
        <w:r w:rsidR="00690739">
          <w:rPr>
            <w:noProof/>
            <w:webHidden/>
          </w:rPr>
          <w:t>131</w:t>
        </w:r>
        <w:r>
          <w:rPr>
            <w:noProof/>
            <w:webHidden/>
          </w:rPr>
          <w:fldChar w:fldCharType="end"/>
        </w:r>
      </w:hyperlink>
    </w:p>
    <w:p w14:paraId="65D8DA0F" w14:textId="105D9B6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3.59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X</w:t>
        </w:r>
        <w:r w:rsidRPr="002947DC">
          <w:rPr>
            <w:rStyle w:val="Hyperlink"/>
            <w:rFonts w:cs="Times New Roman" w:hint="eastAsia"/>
            <w:noProof/>
          </w:rPr>
          <w:t>á</w:t>
        </w:r>
        <w:r w:rsidRPr="002947DC">
          <w:rPr>
            <w:rStyle w:val="Hyperlink"/>
            <w:rFonts w:cs="Times New Roman"/>
            <w:noProof/>
          </w:rPr>
          <w:t>c nhận xuất kho v</w:t>
        </w:r>
        <w:r w:rsidRPr="002947DC">
          <w:rPr>
            <w:rStyle w:val="Hyperlink"/>
            <w:rFonts w:cs="Times New Roman" w:hint="eastAsia"/>
            <w:noProof/>
          </w:rPr>
          <w:t>à</w:t>
        </w:r>
        <w:r w:rsidRPr="002947DC">
          <w:rPr>
            <w:rStyle w:val="Hyperlink"/>
            <w:rFonts w:cs="Times New Roman"/>
            <w:noProof/>
          </w:rPr>
          <w:t xml:space="preserve"> ph</w:t>
        </w:r>
        <w:r w:rsidRPr="002947DC">
          <w:rPr>
            <w:rStyle w:val="Hyperlink"/>
            <w:rFonts w:cs="Times New Roman" w:hint="eastAsia"/>
            <w:noProof/>
          </w:rPr>
          <w:t>â</w:t>
        </w:r>
        <w:r w:rsidRPr="002947DC">
          <w:rPr>
            <w:rStyle w:val="Hyperlink"/>
            <w:rFonts w:cs="Times New Roman"/>
            <w:noProof/>
          </w:rPr>
          <w:t>n c</w:t>
        </w:r>
        <w:r w:rsidRPr="002947DC">
          <w:rPr>
            <w:rStyle w:val="Hyperlink"/>
            <w:rFonts w:cs="Times New Roman" w:hint="eastAsia"/>
            <w:noProof/>
          </w:rPr>
          <w:t>ô</w:t>
        </w:r>
        <w:r w:rsidRPr="002947DC">
          <w:rPr>
            <w:rStyle w:val="Hyperlink"/>
            <w:rFonts w:cs="Times New Roman"/>
            <w:noProof/>
          </w:rPr>
          <w:t>ng giao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_Toc243078733 \h </w:instrText>
        </w:r>
        <w:r>
          <w:rPr>
            <w:noProof/>
            <w:webHidden/>
          </w:rPr>
        </w:r>
        <w:r>
          <w:rPr>
            <w:noProof/>
            <w:webHidden/>
          </w:rPr>
          <w:fldChar w:fldCharType="separate"/>
        </w:r>
        <w:r w:rsidR="00690739">
          <w:rPr>
            <w:noProof/>
            <w:webHidden/>
          </w:rPr>
          <w:t>132</w:t>
        </w:r>
        <w:r>
          <w:rPr>
            <w:noProof/>
            <w:webHidden/>
          </w:rPr>
          <w:fldChar w:fldCharType="end"/>
        </w:r>
      </w:hyperlink>
    </w:p>
    <w:p w14:paraId="4B3254A7" w14:textId="2043483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3.60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Giao h</w:t>
        </w:r>
        <w:r w:rsidRPr="002947DC">
          <w:rPr>
            <w:rStyle w:val="Hyperlink"/>
            <w:rFonts w:cs="Times New Roman" w:hint="eastAsia"/>
            <w:noProof/>
          </w:rPr>
          <w:t>à</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_Toc243078734 \h </w:instrText>
        </w:r>
        <w:r>
          <w:rPr>
            <w:noProof/>
            <w:webHidden/>
          </w:rPr>
        </w:r>
        <w:r>
          <w:rPr>
            <w:noProof/>
            <w:webHidden/>
          </w:rPr>
          <w:fldChar w:fldCharType="separate"/>
        </w:r>
        <w:r w:rsidR="00690739">
          <w:rPr>
            <w:noProof/>
            <w:webHidden/>
          </w:rPr>
          <w:t>134</w:t>
        </w:r>
        <w:r>
          <w:rPr>
            <w:noProof/>
            <w:webHidden/>
          </w:rPr>
          <w:fldChar w:fldCharType="end"/>
        </w:r>
      </w:hyperlink>
    </w:p>
    <w:p w14:paraId="64E67763" w14:textId="209EA34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3.61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Giao h</w:t>
        </w:r>
        <w:r w:rsidRPr="002947DC">
          <w:rPr>
            <w:rStyle w:val="Hyperlink"/>
            <w:rFonts w:cs="Times New Roman" w:hint="eastAsia"/>
            <w:noProof/>
          </w:rPr>
          <w:t>à</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_Toc243078735 \h </w:instrText>
        </w:r>
        <w:r>
          <w:rPr>
            <w:noProof/>
            <w:webHidden/>
          </w:rPr>
        </w:r>
        <w:r>
          <w:rPr>
            <w:noProof/>
            <w:webHidden/>
          </w:rPr>
          <w:fldChar w:fldCharType="separate"/>
        </w:r>
        <w:r w:rsidR="00690739">
          <w:rPr>
            <w:noProof/>
            <w:webHidden/>
          </w:rPr>
          <w:t>134</w:t>
        </w:r>
        <w:r>
          <w:rPr>
            <w:noProof/>
            <w:webHidden/>
          </w:rPr>
          <w:fldChar w:fldCharType="end"/>
        </w:r>
      </w:hyperlink>
    </w:p>
    <w:p w14:paraId="787F004E" w14:textId="315DB72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3.62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Thanh to</w:t>
        </w:r>
        <w:r w:rsidRPr="002947DC">
          <w:rPr>
            <w:rStyle w:val="Hyperlink"/>
            <w:rFonts w:cs="Times New Roman" w:hint="eastAsia"/>
            <w:noProof/>
          </w:rPr>
          <w:t>á</w:t>
        </w:r>
        <w:r w:rsidRPr="002947DC">
          <w:rPr>
            <w:rStyle w:val="Hyperlink"/>
            <w:rFonts w:cs="Times New Roman"/>
            <w:noProof/>
          </w:rPr>
          <w:t>n nh</w:t>
        </w:r>
        <w:r w:rsidRPr="002947DC">
          <w:rPr>
            <w:rStyle w:val="Hyperlink"/>
            <w:rFonts w:cs="Times New Roman" w:hint="eastAsia"/>
            <w:noProof/>
          </w:rPr>
          <w:t>à</w:t>
        </w:r>
        <w:r w:rsidRPr="002947DC">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_Toc243078736 \h </w:instrText>
        </w:r>
        <w:r>
          <w:rPr>
            <w:noProof/>
            <w:webHidden/>
          </w:rPr>
        </w:r>
        <w:r>
          <w:rPr>
            <w:noProof/>
            <w:webHidden/>
          </w:rPr>
          <w:fldChar w:fldCharType="separate"/>
        </w:r>
        <w:r w:rsidR="00690739">
          <w:rPr>
            <w:noProof/>
            <w:webHidden/>
          </w:rPr>
          <w:t>136</w:t>
        </w:r>
        <w:r>
          <w:rPr>
            <w:noProof/>
            <w:webHidden/>
          </w:rPr>
          <w:fldChar w:fldCharType="end"/>
        </w:r>
      </w:hyperlink>
    </w:p>
    <w:p w14:paraId="3B3BAD64" w14:textId="39B0354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3.63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Thanh to</w:t>
        </w:r>
        <w:r w:rsidRPr="002947DC">
          <w:rPr>
            <w:rStyle w:val="Hyperlink"/>
            <w:rFonts w:cs="Times New Roman" w:hint="eastAsia"/>
            <w:noProof/>
          </w:rPr>
          <w:t>á</w:t>
        </w:r>
        <w:r w:rsidRPr="002947DC">
          <w:rPr>
            <w:rStyle w:val="Hyperlink"/>
            <w:rFonts w:cs="Times New Roman"/>
            <w:noProof/>
          </w:rPr>
          <w:t>n nh</w:t>
        </w:r>
        <w:r w:rsidRPr="002947DC">
          <w:rPr>
            <w:rStyle w:val="Hyperlink"/>
            <w:rFonts w:cs="Times New Roman" w:hint="eastAsia"/>
            <w:noProof/>
          </w:rPr>
          <w:t>à</w:t>
        </w:r>
        <w:r w:rsidRPr="002947DC">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_Toc243078737 \h </w:instrText>
        </w:r>
        <w:r>
          <w:rPr>
            <w:noProof/>
            <w:webHidden/>
          </w:rPr>
        </w:r>
        <w:r>
          <w:rPr>
            <w:noProof/>
            <w:webHidden/>
          </w:rPr>
          <w:fldChar w:fldCharType="separate"/>
        </w:r>
        <w:r w:rsidR="00690739">
          <w:rPr>
            <w:noProof/>
            <w:webHidden/>
          </w:rPr>
          <w:t>137</w:t>
        </w:r>
        <w:r>
          <w:rPr>
            <w:noProof/>
            <w:webHidden/>
          </w:rPr>
          <w:fldChar w:fldCharType="end"/>
        </w:r>
      </w:hyperlink>
    </w:p>
    <w:p w14:paraId="7B77B54F" w14:textId="047B947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3.64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 xml:space="preserve">ộng use case </w:t>
        </w:r>
        <w:r w:rsidRPr="002947DC">
          <w:rPr>
            <w:rStyle w:val="Hyperlink"/>
            <w:rFonts w:cs="Times New Roman" w:hint="eastAsia"/>
            <w:noProof/>
          </w:rPr>
          <w:t>Đ</w:t>
        </w:r>
        <w:r w:rsidRPr="002947DC">
          <w:rPr>
            <w:rStyle w:val="Hyperlink"/>
            <w:rFonts w:cs="Times New Roman"/>
            <w:noProof/>
          </w:rPr>
          <w:t>ối so</w:t>
        </w:r>
        <w:r w:rsidRPr="002947DC">
          <w:rPr>
            <w:rStyle w:val="Hyperlink"/>
            <w:rFonts w:cs="Times New Roman" w:hint="eastAsia"/>
            <w:noProof/>
          </w:rPr>
          <w:t>á</w:t>
        </w:r>
        <w:r w:rsidRPr="002947DC">
          <w:rPr>
            <w:rStyle w:val="Hyperlink"/>
            <w:rFonts w:cs="Times New Roman"/>
            <w:noProof/>
          </w:rPr>
          <w:t>t tiền thu hộ</w:t>
        </w:r>
        <w:r>
          <w:rPr>
            <w:noProof/>
            <w:webHidden/>
          </w:rPr>
          <w:tab/>
        </w:r>
        <w:r>
          <w:rPr>
            <w:noProof/>
            <w:webHidden/>
          </w:rPr>
          <w:fldChar w:fldCharType="begin"/>
        </w:r>
        <w:r>
          <w:rPr>
            <w:noProof/>
            <w:webHidden/>
          </w:rPr>
          <w:instrText xml:space="preserve"> PAGEREF _Toc243078738 \h </w:instrText>
        </w:r>
        <w:r>
          <w:rPr>
            <w:noProof/>
            <w:webHidden/>
          </w:rPr>
        </w:r>
        <w:r>
          <w:rPr>
            <w:noProof/>
            <w:webHidden/>
          </w:rPr>
          <w:fldChar w:fldCharType="separate"/>
        </w:r>
        <w:r w:rsidR="00690739">
          <w:rPr>
            <w:noProof/>
            <w:webHidden/>
          </w:rPr>
          <w:t>139</w:t>
        </w:r>
        <w:r>
          <w:rPr>
            <w:noProof/>
            <w:webHidden/>
          </w:rPr>
          <w:fldChar w:fldCharType="end"/>
        </w:r>
      </w:hyperlink>
    </w:p>
    <w:p w14:paraId="3A738BB0" w14:textId="1C5B32F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3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3.65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tuần tự use case </w:t>
        </w:r>
        <w:r w:rsidRPr="002947DC">
          <w:rPr>
            <w:rStyle w:val="Hyperlink"/>
            <w:rFonts w:cs="Times New Roman" w:hint="eastAsia"/>
            <w:noProof/>
          </w:rPr>
          <w:t>Đ</w:t>
        </w:r>
        <w:r w:rsidRPr="002947DC">
          <w:rPr>
            <w:rStyle w:val="Hyperlink"/>
            <w:rFonts w:cs="Times New Roman"/>
            <w:noProof/>
          </w:rPr>
          <w:t>ối so</w:t>
        </w:r>
        <w:r w:rsidRPr="002947DC">
          <w:rPr>
            <w:rStyle w:val="Hyperlink"/>
            <w:rFonts w:cs="Times New Roman" w:hint="eastAsia"/>
            <w:noProof/>
          </w:rPr>
          <w:t>á</w:t>
        </w:r>
        <w:r w:rsidRPr="002947DC">
          <w:rPr>
            <w:rStyle w:val="Hyperlink"/>
            <w:rFonts w:cs="Times New Roman"/>
            <w:noProof/>
          </w:rPr>
          <w:t>t tiền thu hộ</w:t>
        </w:r>
        <w:r>
          <w:rPr>
            <w:noProof/>
            <w:webHidden/>
          </w:rPr>
          <w:tab/>
        </w:r>
        <w:r>
          <w:rPr>
            <w:noProof/>
            <w:webHidden/>
          </w:rPr>
          <w:fldChar w:fldCharType="begin"/>
        </w:r>
        <w:r>
          <w:rPr>
            <w:noProof/>
            <w:webHidden/>
          </w:rPr>
          <w:instrText xml:space="preserve"> PAGEREF _Toc243078739 \h </w:instrText>
        </w:r>
        <w:r>
          <w:rPr>
            <w:noProof/>
            <w:webHidden/>
          </w:rPr>
        </w:r>
        <w:r>
          <w:rPr>
            <w:noProof/>
            <w:webHidden/>
          </w:rPr>
          <w:fldChar w:fldCharType="separate"/>
        </w:r>
        <w:r w:rsidR="00690739">
          <w:rPr>
            <w:noProof/>
            <w:webHidden/>
          </w:rPr>
          <w:t>140</w:t>
        </w:r>
        <w:r>
          <w:rPr>
            <w:noProof/>
            <w:webHidden/>
          </w:rPr>
          <w:fldChar w:fldCharType="end"/>
        </w:r>
      </w:hyperlink>
    </w:p>
    <w:p w14:paraId="7DC2BFAB" w14:textId="45A11F9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3.66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 xml:space="preserve">ộng use case </w:t>
        </w:r>
        <w:r w:rsidRPr="002947DC">
          <w:rPr>
            <w:rStyle w:val="Hyperlink"/>
            <w:rFonts w:cs="Times New Roman" w:hint="eastAsia"/>
            <w:noProof/>
          </w:rPr>
          <w:t>Đă</w:t>
        </w:r>
        <w:r w:rsidRPr="002947DC">
          <w:rPr>
            <w:rStyle w:val="Hyperlink"/>
            <w:rFonts w:cs="Times New Roman"/>
            <w:noProof/>
          </w:rPr>
          <w:t>ng k</w:t>
        </w:r>
        <w:r w:rsidRPr="002947DC">
          <w:rPr>
            <w:rStyle w:val="Hyperlink"/>
            <w:rFonts w:cs="Times New Roman" w:hint="eastAsia"/>
            <w:noProof/>
          </w:rPr>
          <w:t>ý</w:t>
        </w:r>
        <w:r w:rsidRPr="002947DC">
          <w:rPr>
            <w:rStyle w:val="Hyperlink"/>
            <w:rFonts w:cs="Times New Roman"/>
            <w:noProof/>
          </w:rPr>
          <w:t xml:space="preserve"> khu</w:t>
        </w:r>
        <w:r w:rsidRPr="002947DC">
          <w:rPr>
            <w:rStyle w:val="Hyperlink"/>
            <w:rFonts w:cs="Times New Roman" w:hint="eastAsia"/>
            <w:noProof/>
          </w:rPr>
          <w:t>ô</w:t>
        </w:r>
        <w:r w:rsidRPr="002947DC">
          <w:rPr>
            <w:rStyle w:val="Hyperlink"/>
            <w:rFonts w:cs="Times New Roman"/>
            <w:noProof/>
          </w:rPr>
          <w:t>n mặt</w:t>
        </w:r>
        <w:r>
          <w:rPr>
            <w:noProof/>
            <w:webHidden/>
          </w:rPr>
          <w:tab/>
        </w:r>
        <w:r>
          <w:rPr>
            <w:noProof/>
            <w:webHidden/>
          </w:rPr>
          <w:fldChar w:fldCharType="begin"/>
        </w:r>
        <w:r>
          <w:rPr>
            <w:noProof/>
            <w:webHidden/>
          </w:rPr>
          <w:instrText xml:space="preserve"> PAGEREF _Toc243078740 \h </w:instrText>
        </w:r>
        <w:r>
          <w:rPr>
            <w:noProof/>
            <w:webHidden/>
          </w:rPr>
        </w:r>
        <w:r>
          <w:rPr>
            <w:noProof/>
            <w:webHidden/>
          </w:rPr>
          <w:fldChar w:fldCharType="separate"/>
        </w:r>
        <w:r w:rsidR="00690739">
          <w:rPr>
            <w:noProof/>
            <w:webHidden/>
          </w:rPr>
          <w:t>142</w:t>
        </w:r>
        <w:r>
          <w:rPr>
            <w:noProof/>
            <w:webHidden/>
          </w:rPr>
          <w:fldChar w:fldCharType="end"/>
        </w:r>
      </w:hyperlink>
    </w:p>
    <w:p w14:paraId="333FF011" w14:textId="020E5C5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3.67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tuần tự use case </w:t>
        </w:r>
        <w:r w:rsidRPr="002947DC">
          <w:rPr>
            <w:rStyle w:val="Hyperlink"/>
            <w:rFonts w:cs="Times New Roman" w:hint="eastAsia"/>
            <w:noProof/>
          </w:rPr>
          <w:t>Đă</w:t>
        </w:r>
        <w:r w:rsidRPr="002947DC">
          <w:rPr>
            <w:rStyle w:val="Hyperlink"/>
            <w:rFonts w:cs="Times New Roman"/>
            <w:noProof/>
          </w:rPr>
          <w:t>ng k</w:t>
        </w:r>
        <w:r w:rsidRPr="002947DC">
          <w:rPr>
            <w:rStyle w:val="Hyperlink"/>
            <w:rFonts w:cs="Times New Roman" w:hint="eastAsia"/>
            <w:noProof/>
          </w:rPr>
          <w:t>ý</w:t>
        </w:r>
        <w:r w:rsidRPr="002947DC">
          <w:rPr>
            <w:rStyle w:val="Hyperlink"/>
            <w:rFonts w:cs="Times New Roman"/>
            <w:noProof/>
          </w:rPr>
          <w:t xml:space="preserve"> khu</w:t>
        </w:r>
        <w:r w:rsidRPr="002947DC">
          <w:rPr>
            <w:rStyle w:val="Hyperlink"/>
            <w:rFonts w:cs="Times New Roman" w:hint="eastAsia"/>
            <w:noProof/>
          </w:rPr>
          <w:t>ô</w:t>
        </w:r>
        <w:r w:rsidRPr="002947DC">
          <w:rPr>
            <w:rStyle w:val="Hyperlink"/>
            <w:rFonts w:cs="Times New Roman"/>
            <w:noProof/>
          </w:rPr>
          <w:t>n mặt</w:t>
        </w:r>
        <w:r>
          <w:rPr>
            <w:noProof/>
            <w:webHidden/>
          </w:rPr>
          <w:tab/>
        </w:r>
        <w:r>
          <w:rPr>
            <w:noProof/>
            <w:webHidden/>
          </w:rPr>
          <w:fldChar w:fldCharType="begin"/>
        </w:r>
        <w:r>
          <w:rPr>
            <w:noProof/>
            <w:webHidden/>
          </w:rPr>
          <w:instrText xml:space="preserve"> PAGEREF _Toc243078741 \h </w:instrText>
        </w:r>
        <w:r>
          <w:rPr>
            <w:noProof/>
            <w:webHidden/>
          </w:rPr>
        </w:r>
        <w:r>
          <w:rPr>
            <w:noProof/>
            <w:webHidden/>
          </w:rPr>
          <w:fldChar w:fldCharType="separate"/>
        </w:r>
        <w:r w:rsidR="00690739">
          <w:rPr>
            <w:noProof/>
            <w:webHidden/>
          </w:rPr>
          <w:t>143</w:t>
        </w:r>
        <w:r>
          <w:rPr>
            <w:noProof/>
            <w:webHidden/>
          </w:rPr>
          <w:fldChar w:fldCharType="end"/>
        </w:r>
      </w:hyperlink>
    </w:p>
    <w:p w14:paraId="36E99A36" w14:textId="1358B5B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3.68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Chấm c</w:t>
        </w:r>
        <w:r w:rsidRPr="002947DC">
          <w:rPr>
            <w:rStyle w:val="Hyperlink"/>
            <w:rFonts w:cs="Times New Roman" w:hint="eastAsia"/>
            <w:noProof/>
          </w:rPr>
          <w:t>ô</w:t>
        </w:r>
        <w:r w:rsidRPr="002947DC">
          <w:rPr>
            <w:rStyle w:val="Hyperlink"/>
            <w:rFonts w:cs="Times New Roman"/>
            <w:noProof/>
          </w:rPr>
          <w:t>ng bằng khu</w:t>
        </w:r>
        <w:r w:rsidRPr="002947DC">
          <w:rPr>
            <w:rStyle w:val="Hyperlink"/>
            <w:rFonts w:cs="Times New Roman" w:hint="eastAsia"/>
            <w:noProof/>
          </w:rPr>
          <w:t>ô</w:t>
        </w:r>
        <w:r w:rsidRPr="002947DC">
          <w:rPr>
            <w:rStyle w:val="Hyperlink"/>
            <w:rFonts w:cs="Times New Roman"/>
            <w:noProof/>
          </w:rPr>
          <w:t>n mặt</w:t>
        </w:r>
        <w:r>
          <w:rPr>
            <w:noProof/>
            <w:webHidden/>
          </w:rPr>
          <w:tab/>
        </w:r>
        <w:r>
          <w:rPr>
            <w:noProof/>
            <w:webHidden/>
          </w:rPr>
          <w:fldChar w:fldCharType="begin"/>
        </w:r>
        <w:r>
          <w:rPr>
            <w:noProof/>
            <w:webHidden/>
          </w:rPr>
          <w:instrText xml:space="preserve"> PAGEREF _Toc243078742 \h </w:instrText>
        </w:r>
        <w:r>
          <w:rPr>
            <w:noProof/>
            <w:webHidden/>
          </w:rPr>
        </w:r>
        <w:r>
          <w:rPr>
            <w:noProof/>
            <w:webHidden/>
          </w:rPr>
          <w:fldChar w:fldCharType="separate"/>
        </w:r>
        <w:r w:rsidR="00690739">
          <w:rPr>
            <w:noProof/>
            <w:webHidden/>
          </w:rPr>
          <w:t>145</w:t>
        </w:r>
        <w:r>
          <w:rPr>
            <w:noProof/>
            <w:webHidden/>
          </w:rPr>
          <w:fldChar w:fldCharType="end"/>
        </w:r>
      </w:hyperlink>
    </w:p>
    <w:p w14:paraId="3ACDE1E2" w14:textId="7E5C38B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3.69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Chấm c</w:t>
        </w:r>
        <w:r w:rsidRPr="002947DC">
          <w:rPr>
            <w:rStyle w:val="Hyperlink"/>
            <w:rFonts w:cs="Times New Roman" w:hint="eastAsia"/>
            <w:noProof/>
          </w:rPr>
          <w:t>ô</w:t>
        </w:r>
        <w:r w:rsidRPr="002947DC">
          <w:rPr>
            <w:rStyle w:val="Hyperlink"/>
            <w:rFonts w:cs="Times New Roman"/>
            <w:noProof/>
          </w:rPr>
          <w:t>ng bằng khu</w:t>
        </w:r>
        <w:r w:rsidRPr="002947DC">
          <w:rPr>
            <w:rStyle w:val="Hyperlink"/>
            <w:rFonts w:cs="Times New Roman" w:hint="eastAsia"/>
            <w:noProof/>
          </w:rPr>
          <w:t>ô</w:t>
        </w:r>
        <w:r w:rsidRPr="002947DC">
          <w:rPr>
            <w:rStyle w:val="Hyperlink"/>
            <w:rFonts w:cs="Times New Roman"/>
            <w:noProof/>
          </w:rPr>
          <w:t>n mặt</w:t>
        </w:r>
        <w:r>
          <w:rPr>
            <w:noProof/>
            <w:webHidden/>
          </w:rPr>
          <w:tab/>
        </w:r>
        <w:r>
          <w:rPr>
            <w:noProof/>
            <w:webHidden/>
          </w:rPr>
          <w:fldChar w:fldCharType="begin"/>
        </w:r>
        <w:r>
          <w:rPr>
            <w:noProof/>
            <w:webHidden/>
          </w:rPr>
          <w:instrText xml:space="preserve"> PAGEREF _Toc243078743 \h </w:instrText>
        </w:r>
        <w:r>
          <w:rPr>
            <w:noProof/>
            <w:webHidden/>
          </w:rPr>
        </w:r>
        <w:r>
          <w:rPr>
            <w:noProof/>
            <w:webHidden/>
          </w:rPr>
          <w:fldChar w:fldCharType="separate"/>
        </w:r>
        <w:r w:rsidR="00690739">
          <w:rPr>
            <w:noProof/>
            <w:webHidden/>
          </w:rPr>
          <w:t>146</w:t>
        </w:r>
        <w:r>
          <w:rPr>
            <w:noProof/>
            <w:webHidden/>
          </w:rPr>
          <w:fldChar w:fldCharType="end"/>
        </w:r>
      </w:hyperlink>
    </w:p>
    <w:p w14:paraId="075F73E5" w14:textId="6C86F0EF"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3.70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T</w:t>
        </w:r>
        <w:r w:rsidRPr="002947DC">
          <w:rPr>
            <w:rStyle w:val="Hyperlink"/>
            <w:rFonts w:cs="Times New Roman" w:hint="eastAsia"/>
            <w:noProof/>
          </w:rPr>
          <w:t>í</w:t>
        </w:r>
        <w:r w:rsidRPr="002947DC">
          <w:rPr>
            <w:rStyle w:val="Hyperlink"/>
            <w:rFonts w:cs="Times New Roman"/>
            <w:noProof/>
          </w:rPr>
          <w:t>nh l</w:t>
        </w:r>
        <w:r w:rsidRPr="002947DC">
          <w:rPr>
            <w:rStyle w:val="Hyperlink"/>
            <w:rFonts w:cs="Times New Roman" w:hint="eastAsia"/>
            <w:noProof/>
          </w:rPr>
          <w:t>ươ</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tr</w:t>
        </w:r>
        <w:r w:rsidRPr="002947DC">
          <w:rPr>
            <w:rStyle w:val="Hyperlink"/>
            <w:rFonts w:cs="Times New Roman" w:hint="eastAsia"/>
            <w:noProof/>
          </w:rPr>
          <w:t>ì</w:t>
        </w:r>
        <w:r w:rsidRPr="002947DC">
          <w:rPr>
            <w:rStyle w:val="Hyperlink"/>
            <w:rFonts w:cs="Times New Roman"/>
            <w:noProof/>
          </w:rPr>
          <w:t>nh duyệt bảng l</w:t>
        </w:r>
        <w:r w:rsidRPr="002947DC">
          <w:rPr>
            <w:rStyle w:val="Hyperlink"/>
            <w:rFonts w:cs="Times New Roman" w:hint="eastAsia"/>
            <w:noProof/>
          </w:rPr>
          <w:t>ươ</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_Toc243078744 \h </w:instrText>
        </w:r>
        <w:r>
          <w:rPr>
            <w:noProof/>
            <w:webHidden/>
          </w:rPr>
        </w:r>
        <w:r>
          <w:rPr>
            <w:noProof/>
            <w:webHidden/>
          </w:rPr>
          <w:fldChar w:fldCharType="separate"/>
        </w:r>
        <w:r w:rsidR="00690739">
          <w:rPr>
            <w:noProof/>
            <w:webHidden/>
          </w:rPr>
          <w:t>148</w:t>
        </w:r>
        <w:r>
          <w:rPr>
            <w:noProof/>
            <w:webHidden/>
          </w:rPr>
          <w:fldChar w:fldCharType="end"/>
        </w:r>
      </w:hyperlink>
    </w:p>
    <w:p w14:paraId="73EDD508" w14:textId="1B3DD16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3.71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T</w:t>
        </w:r>
        <w:r w:rsidRPr="002947DC">
          <w:rPr>
            <w:rStyle w:val="Hyperlink"/>
            <w:rFonts w:cs="Times New Roman" w:hint="eastAsia"/>
            <w:noProof/>
          </w:rPr>
          <w:t>í</w:t>
        </w:r>
        <w:r w:rsidRPr="002947DC">
          <w:rPr>
            <w:rStyle w:val="Hyperlink"/>
            <w:rFonts w:cs="Times New Roman"/>
            <w:noProof/>
          </w:rPr>
          <w:t>nh l</w:t>
        </w:r>
        <w:r w:rsidRPr="002947DC">
          <w:rPr>
            <w:rStyle w:val="Hyperlink"/>
            <w:rFonts w:cs="Times New Roman" w:hint="eastAsia"/>
            <w:noProof/>
          </w:rPr>
          <w:t>ươ</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tr</w:t>
        </w:r>
        <w:r w:rsidRPr="002947DC">
          <w:rPr>
            <w:rStyle w:val="Hyperlink"/>
            <w:rFonts w:cs="Times New Roman" w:hint="eastAsia"/>
            <w:noProof/>
          </w:rPr>
          <w:t>ì</w:t>
        </w:r>
        <w:r w:rsidRPr="002947DC">
          <w:rPr>
            <w:rStyle w:val="Hyperlink"/>
            <w:rFonts w:cs="Times New Roman"/>
            <w:noProof/>
          </w:rPr>
          <w:t>nh duyệt bảng l</w:t>
        </w:r>
        <w:r w:rsidRPr="002947DC">
          <w:rPr>
            <w:rStyle w:val="Hyperlink"/>
            <w:rFonts w:cs="Times New Roman" w:hint="eastAsia"/>
            <w:noProof/>
          </w:rPr>
          <w:t>ươ</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_Toc243078745 \h </w:instrText>
        </w:r>
        <w:r>
          <w:rPr>
            <w:noProof/>
            <w:webHidden/>
          </w:rPr>
        </w:r>
        <w:r>
          <w:rPr>
            <w:noProof/>
            <w:webHidden/>
          </w:rPr>
          <w:fldChar w:fldCharType="separate"/>
        </w:r>
        <w:r w:rsidR="00690739">
          <w:rPr>
            <w:noProof/>
            <w:webHidden/>
          </w:rPr>
          <w:t>149</w:t>
        </w:r>
        <w:r>
          <w:rPr>
            <w:noProof/>
            <w:webHidden/>
          </w:rPr>
          <w:fldChar w:fldCharType="end"/>
        </w:r>
      </w:hyperlink>
    </w:p>
    <w:p w14:paraId="061280A2" w14:textId="1D0673C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3.72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Duyệt bảng l</w:t>
        </w:r>
        <w:r w:rsidRPr="002947DC">
          <w:rPr>
            <w:rStyle w:val="Hyperlink"/>
            <w:rFonts w:cs="Times New Roman" w:hint="eastAsia"/>
            <w:noProof/>
          </w:rPr>
          <w:t>ươ</w:t>
        </w:r>
        <w:r w:rsidRPr="002947DC">
          <w:rPr>
            <w:rStyle w:val="Hyperlink"/>
            <w:rFonts w:cs="Times New Roman"/>
            <w:noProof/>
          </w:rPr>
          <w:t>ng to</w:t>
        </w:r>
        <w:r w:rsidRPr="002947DC">
          <w:rPr>
            <w:rStyle w:val="Hyperlink"/>
            <w:rFonts w:cs="Times New Roman" w:hint="eastAsia"/>
            <w:noProof/>
          </w:rPr>
          <w:t>à</w:t>
        </w:r>
        <w:r w:rsidRPr="002947DC">
          <w:rPr>
            <w:rStyle w:val="Hyperlink"/>
            <w:rFonts w:cs="Times New Roman"/>
            <w:noProof/>
          </w:rPr>
          <w:t>n c</w:t>
        </w:r>
        <w:r w:rsidRPr="002947DC">
          <w:rPr>
            <w:rStyle w:val="Hyperlink"/>
            <w:rFonts w:cs="Times New Roman" w:hint="eastAsia"/>
            <w:noProof/>
          </w:rPr>
          <w:t>ô</w:t>
        </w:r>
        <w:r w:rsidRPr="002947DC">
          <w:rPr>
            <w:rStyle w:val="Hyperlink"/>
            <w:rFonts w:cs="Times New Roman"/>
            <w:noProof/>
          </w:rPr>
          <w:t>ng ty</w:t>
        </w:r>
        <w:r>
          <w:rPr>
            <w:noProof/>
            <w:webHidden/>
          </w:rPr>
          <w:tab/>
        </w:r>
        <w:r>
          <w:rPr>
            <w:noProof/>
            <w:webHidden/>
          </w:rPr>
          <w:fldChar w:fldCharType="begin"/>
        </w:r>
        <w:r>
          <w:rPr>
            <w:noProof/>
            <w:webHidden/>
          </w:rPr>
          <w:instrText xml:space="preserve"> PAGEREF _Toc243078746 \h </w:instrText>
        </w:r>
        <w:r>
          <w:rPr>
            <w:noProof/>
            <w:webHidden/>
          </w:rPr>
        </w:r>
        <w:r>
          <w:rPr>
            <w:noProof/>
            <w:webHidden/>
          </w:rPr>
          <w:fldChar w:fldCharType="separate"/>
        </w:r>
        <w:r w:rsidR="00690739">
          <w:rPr>
            <w:noProof/>
            <w:webHidden/>
          </w:rPr>
          <w:t>151</w:t>
        </w:r>
        <w:r>
          <w:rPr>
            <w:noProof/>
            <w:webHidden/>
          </w:rPr>
          <w:fldChar w:fldCharType="end"/>
        </w:r>
      </w:hyperlink>
    </w:p>
    <w:p w14:paraId="0EDD698C" w14:textId="299E8AB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3.73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Duyệt bảng l</w:t>
        </w:r>
        <w:r w:rsidRPr="002947DC">
          <w:rPr>
            <w:rStyle w:val="Hyperlink"/>
            <w:rFonts w:cs="Times New Roman" w:hint="eastAsia"/>
            <w:noProof/>
          </w:rPr>
          <w:t>ươ</w:t>
        </w:r>
        <w:r w:rsidRPr="002947DC">
          <w:rPr>
            <w:rStyle w:val="Hyperlink"/>
            <w:rFonts w:cs="Times New Roman"/>
            <w:noProof/>
          </w:rPr>
          <w:t>ng to</w:t>
        </w:r>
        <w:r w:rsidRPr="002947DC">
          <w:rPr>
            <w:rStyle w:val="Hyperlink"/>
            <w:rFonts w:cs="Times New Roman" w:hint="eastAsia"/>
            <w:noProof/>
          </w:rPr>
          <w:t>à</w:t>
        </w:r>
        <w:r w:rsidRPr="002947DC">
          <w:rPr>
            <w:rStyle w:val="Hyperlink"/>
            <w:rFonts w:cs="Times New Roman"/>
            <w:noProof/>
          </w:rPr>
          <w:t>n c</w:t>
        </w:r>
        <w:r w:rsidRPr="002947DC">
          <w:rPr>
            <w:rStyle w:val="Hyperlink"/>
            <w:rFonts w:cs="Times New Roman" w:hint="eastAsia"/>
            <w:noProof/>
          </w:rPr>
          <w:t>ô</w:t>
        </w:r>
        <w:r w:rsidRPr="002947DC">
          <w:rPr>
            <w:rStyle w:val="Hyperlink"/>
            <w:rFonts w:cs="Times New Roman"/>
            <w:noProof/>
          </w:rPr>
          <w:t>ng ty</w:t>
        </w:r>
        <w:r>
          <w:rPr>
            <w:noProof/>
            <w:webHidden/>
          </w:rPr>
          <w:tab/>
        </w:r>
        <w:r>
          <w:rPr>
            <w:noProof/>
            <w:webHidden/>
          </w:rPr>
          <w:fldChar w:fldCharType="begin"/>
        </w:r>
        <w:r>
          <w:rPr>
            <w:noProof/>
            <w:webHidden/>
          </w:rPr>
          <w:instrText xml:space="preserve"> PAGEREF _Toc243078747 \h </w:instrText>
        </w:r>
        <w:r>
          <w:rPr>
            <w:noProof/>
            <w:webHidden/>
          </w:rPr>
        </w:r>
        <w:r>
          <w:rPr>
            <w:noProof/>
            <w:webHidden/>
          </w:rPr>
          <w:fldChar w:fldCharType="separate"/>
        </w:r>
        <w:r w:rsidR="00690739">
          <w:rPr>
            <w:noProof/>
            <w:webHidden/>
          </w:rPr>
          <w:t>152</w:t>
        </w:r>
        <w:r>
          <w:rPr>
            <w:noProof/>
            <w:webHidden/>
          </w:rPr>
          <w:fldChar w:fldCharType="end"/>
        </w:r>
      </w:hyperlink>
    </w:p>
    <w:p w14:paraId="5F26D728" w14:textId="78A7653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3.74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 xml:space="preserve">ộng use case </w:t>
        </w:r>
        <w:r w:rsidRPr="002947DC">
          <w:rPr>
            <w:rStyle w:val="Hyperlink"/>
            <w:rFonts w:cs="Times New Roman" w:hint="eastAsia"/>
            <w:noProof/>
          </w:rPr>
          <w:t>Đă</w:t>
        </w:r>
        <w:r w:rsidRPr="002947DC">
          <w:rPr>
            <w:rStyle w:val="Hyperlink"/>
            <w:rFonts w:cs="Times New Roman"/>
            <w:noProof/>
          </w:rPr>
          <w:t>ng nhập</w:t>
        </w:r>
        <w:r>
          <w:rPr>
            <w:noProof/>
            <w:webHidden/>
          </w:rPr>
          <w:tab/>
        </w:r>
        <w:r>
          <w:rPr>
            <w:noProof/>
            <w:webHidden/>
          </w:rPr>
          <w:fldChar w:fldCharType="begin"/>
        </w:r>
        <w:r>
          <w:rPr>
            <w:noProof/>
            <w:webHidden/>
          </w:rPr>
          <w:instrText xml:space="preserve"> PAGEREF _Toc243078748 \h </w:instrText>
        </w:r>
        <w:r>
          <w:rPr>
            <w:noProof/>
            <w:webHidden/>
          </w:rPr>
        </w:r>
        <w:r>
          <w:rPr>
            <w:noProof/>
            <w:webHidden/>
          </w:rPr>
          <w:fldChar w:fldCharType="separate"/>
        </w:r>
        <w:r w:rsidR="00690739">
          <w:rPr>
            <w:noProof/>
            <w:webHidden/>
          </w:rPr>
          <w:t>155</w:t>
        </w:r>
        <w:r>
          <w:rPr>
            <w:noProof/>
            <w:webHidden/>
          </w:rPr>
          <w:fldChar w:fldCharType="end"/>
        </w:r>
      </w:hyperlink>
    </w:p>
    <w:p w14:paraId="7018F551" w14:textId="290651E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4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3.75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tuần tự use case </w:t>
        </w:r>
        <w:r w:rsidRPr="002947DC">
          <w:rPr>
            <w:rStyle w:val="Hyperlink"/>
            <w:rFonts w:cs="Times New Roman" w:hint="eastAsia"/>
            <w:noProof/>
          </w:rPr>
          <w:t>Đă</w:t>
        </w:r>
        <w:r w:rsidRPr="002947DC">
          <w:rPr>
            <w:rStyle w:val="Hyperlink"/>
            <w:rFonts w:cs="Times New Roman"/>
            <w:noProof/>
          </w:rPr>
          <w:t>ng nhập</w:t>
        </w:r>
        <w:r>
          <w:rPr>
            <w:noProof/>
            <w:webHidden/>
          </w:rPr>
          <w:tab/>
        </w:r>
        <w:r>
          <w:rPr>
            <w:noProof/>
            <w:webHidden/>
          </w:rPr>
          <w:fldChar w:fldCharType="begin"/>
        </w:r>
        <w:r>
          <w:rPr>
            <w:noProof/>
            <w:webHidden/>
          </w:rPr>
          <w:instrText xml:space="preserve"> PAGEREF _Toc243078749 \h </w:instrText>
        </w:r>
        <w:r>
          <w:rPr>
            <w:noProof/>
            <w:webHidden/>
          </w:rPr>
        </w:r>
        <w:r>
          <w:rPr>
            <w:noProof/>
            <w:webHidden/>
          </w:rPr>
          <w:fldChar w:fldCharType="separate"/>
        </w:r>
        <w:r w:rsidR="00690739">
          <w:rPr>
            <w:noProof/>
            <w:webHidden/>
          </w:rPr>
          <w:t>156</w:t>
        </w:r>
        <w:r>
          <w:rPr>
            <w:noProof/>
            <w:webHidden/>
          </w:rPr>
          <w:fldChar w:fldCharType="end"/>
        </w:r>
      </w:hyperlink>
    </w:p>
    <w:p w14:paraId="088811D3" w14:textId="4DA5366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3.76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 xml:space="preserve">ồ hoạt </w:t>
        </w:r>
        <w:r w:rsidRPr="002947DC">
          <w:rPr>
            <w:rStyle w:val="Hyperlink"/>
            <w:rFonts w:cs="Times New Roman" w:hint="eastAsia"/>
            <w:noProof/>
          </w:rPr>
          <w:t>đ</w:t>
        </w:r>
        <w:r w:rsidRPr="002947DC">
          <w:rPr>
            <w:rStyle w:val="Hyperlink"/>
            <w:rFonts w:cs="Times New Roman"/>
            <w:noProof/>
          </w:rPr>
          <w:t>ộng use case Quản trị t</w:t>
        </w:r>
        <w:r w:rsidRPr="002947DC">
          <w:rPr>
            <w:rStyle w:val="Hyperlink"/>
            <w:rFonts w:cs="Times New Roman" w:hint="eastAsia"/>
            <w:noProof/>
          </w:rPr>
          <w:t>à</w:t>
        </w:r>
        <w:r w:rsidRPr="002947DC">
          <w:rPr>
            <w:rStyle w:val="Hyperlink"/>
            <w:rFonts w:cs="Times New Roman"/>
            <w:noProof/>
          </w:rPr>
          <w:t>i khoản, ph</w:t>
        </w:r>
        <w:r w:rsidRPr="002947DC">
          <w:rPr>
            <w:rStyle w:val="Hyperlink"/>
            <w:rFonts w:cs="Times New Roman" w:hint="eastAsia"/>
            <w:noProof/>
          </w:rPr>
          <w:t>â</w:t>
        </w:r>
        <w:r w:rsidRPr="002947DC">
          <w:rPr>
            <w:rStyle w:val="Hyperlink"/>
            <w:rFonts w:cs="Times New Roman"/>
            <w:noProof/>
          </w:rPr>
          <w:t>n quyền v</w:t>
        </w:r>
        <w:r w:rsidRPr="002947DC">
          <w:rPr>
            <w:rStyle w:val="Hyperlink"/>
            <w:rFonts w:cs="Times New Roman" w:hint="eastAsia"/>
            <w:noProof/>
          </w:rPr>
          <w:t>à</w:t>
        </w:r>
        <w:r w:rsidRPr="002947DC">
          <w:rPr>
            <w:rStyle w:val="Hyperlink"/>
            <w:rFonts w:cs="Times New Roman"/>
            <w:noProof/>
          </w:rPr>
          <w:t xml:space="preserve"> nhật k</w:t>
        </w:r>
        <w:r w:rsidRPr="002947DC">
          <w:rPr>
            <w:rStyle w:val="Hyperlink"/>
            <w:rFonts w:cs="Times New Roman" w:hint="eastAsia"/>
            <w:noProof/>
          </w:rPr>
          <w:t>ý</w:t>
        </w:r>
        <w:r>
          <w:rPr>
            <w:noProof/>
            <w:webHidden/>
          </w:rPr>
          <w:tab/>
        </w:r>
        <w:r>
          <w:rPr>
            <w:noProof/>
            <w:webHidden/>
          </w:rPr>
          <w:fldChar w:fldCharType="begin"/>
        </w:r>
        <w:r>
          <w:rPr>
            <w:noProof/>
            <w:webHidden/>
          </w:rPr>
          <w:instrText xml:space="preserve"> PAGEREF _Toc243078750 \h </w:instrText>
        </w:r>
        <w:r>
          <w:rPr>
            <w:noProof/>
            <w:webHidden/>
          </w:rPr>
        </w:r>
        <w:r>
          <w:rPr>
            <w:noProof/>
            <w:webHidden/>
          </w:rPr>
          <w:fldChar w:fldCharType="separate"/>
        </w:r>
        <w:r w:rsidR="00690739">
          <w:rPr>
            <w:noProof/>
            <w:webHidden/>
          </w:rPr>
          <w:t>158</w:t>
        </w:r>
        <w:r>
          <w:rPr>
            <w:noProof/>
            <w:webHidden/>
          </w:rPr>
          <w:fldChar w:fldCharType="end"/>
        </w:r>
      </w:hyperlink>
    </w:p>
    <w:p w14:paraId="6720869E" w14:textId="0501BF7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3.77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tuần tự use case Quản trị t</w:t>
        </w:r>
        <w:r w:rsidRPr="002947DC">
          <w:rPr>
            <w:rStyle w:val="Hyperlink"/>
            <w:rFonts w:cs="Times New Roman" w:hint="eastAsia"/>
            <w:noProof/>
          </w:rPr>
          <w:t>à</w:t>
        </w:r>
        <w:r w:rsidRPr="002947DC">
          <w:rPr>
            <w:rStyle w:val="Hyperlink"/>
            <w:rFonts w:cs="Times New Roman"/>
            <w:noProof/>
          </w:rPr>
          <w:t>i khoản, ph</w:t>
        </w:r>
        <w:r w:rsidRPr="002947DC">
          <w:rPr>
            <w:rStyle w:val="Hyperlink"/>
            <w:rFonts w:cs="Times New Roman" w:hint="eastAsia"/>
            <w:noProof/>
          </w:rPr>
          <w:t>â</w:t>
        </w:r>
        <w:r w:rsidRPr="002947DC">
          <w:rPr>
            <w:rStyle w:val="Hyperlink"/>
            <w:rFonts w:cs="Times New Roman"/>
            <w:noProof/>
          </w:rPr>
          <w:t>n quyền v</w:t>
        </w:r>
        <w:r w:rsidRPr="002947DC">
          <w:rPr>
            <w:rStyle w:val="Hyperlink"/>
            <w:rFonts w:cs="Times New Roman" w:hint="eastAsia"/>
            <w:noProof/>
          </w:rPr>
          <w:t>à</w:t>
        </w:r>
        <w:r w:rsidRPr="002947DC">
          <w:rPr>
            <w:rStyle w:val="Hyperlink"/>
            <w:rFonts w:cs="Times New Roman"/>
            <w:noProof/>
          </w:rPr>
          <w:t xml:space="preserve"> nhật k</w:t>
        </w:r>
        <w:r w:rsidRPr="002947DC">
          <w:rPr>
            <w:rStyle w:val="Hyperlink"/>
            <w:rFonts w:cs="Times New Roman" w:hint="eastAsia"/>
            <w:noProof/>
          </w:rPr>
          <w:t>ý</w:t>
        </w:r>
        <w:r>
          <w:rPr>
            <w:noProof/>
            <w:webHidden/>
          </w:rPr>
          <w:tab/>
        </w:r>
        <w:r>
          <w:rPr>
            <w:noProof/>
            <w:webHidden/>
          </w:rPr>
          <w:fldChar w:fldCharType="begin"/>
        </w:r>
        <w:r>
          <w:rPr>
            <w:noProof/>
            <w:webHidden/>
          </w:rPr>
          <w:instrText xml:space="preserve"> PAGEREF _Toc243078751 \h </w:instrText>
        </w:r>
        <w:r>
          <w:rPr>
            <w:noProof/>
            <w:webHidden/>
          </w:rPr>
        </w:r>
        <w:r>
          <w:rPr>
            <w:noProof/>
            <w:webHidden/>
          </w:rPr>
          <w:fldChar w:fldCharType="separate"/>
        </w:r>
        <w:r w:rsidR="00690739">
          <w:rPr>
            <w:noProof/>
            <w:webHidden/>
          </w:rPr>
          <w:t>159</w:t>
        </w:r>
        <w:r>
          <w:rPr>
            <w:noProof/>
            <w:webHidden/>
          </w:rPr>
          <w:fldChar w:fldCharType="end"/>
        </w:r>
      </w:hyperlink>
    </w:p>
    <w:p w14:paraId="65D959BA" w14:textId="1CA1FE0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3.78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Domain của hệ thống AetherPC</w:t>
        </w:r>
        <w:r>
          <w:rPr>
            <w:noProof/>
            <w:webHidden/>
          </w:rPr>
          <w:tab/>
        </w:r>
        <w:r>
          <w:rPr>
            <w:noProof/>
            <w:webHidden/>
          </w:rPr>
          <w:fldChar w:fldCharType="begin"/>
        </w:r>
        <w:r>
          <w:rPr>
            <w:noProof/>
            <w:webHidden/>
          </w:rPr>
          <w:instrText xml:space="preserve"> PAGEREF _Toc243078752 \h </w:instrText>
        </w:r>
        <w:r>
          <w:rPr>
            <w:noProof/>
            <w:webHidden/>
          </w:rPr>
        </w:r>
        <w:r>
          <w:rPr>
            <w:noProof/>
            <w:webHidden/>
          </w:rPr>
          <w:fldChar w:fldCharType="separate"/>
        </w:r>
        <w:r w:rsidR="00690739">
          <w:rPr>
            <w:noProof/>
            <w:webHidden/>
          </w:rPr>
          <w:t>160</w:t>
        </w:r>
        <w:r>
          <w:rPr>
            <w:noProof/>
            <w:webHidden/>
          </w:rPr>
          <w:fldChar w:fldCharType="end"/>
        </w:r>
      </w:hyperlink>
    </w:p>
    <w:p w14:paraId="5E5417D9" w14:textId="00DDA54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3.79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lớp thực thể ph</w:t>
        </w:r>
        <w:r w:rsidRPr="002947DC">
          <w:rPr>
            <w:rStyle w:val="Hyperlink"/>
            <w:rFonts w:cs="Times New Roman" w:hint="eastAsia"/>
            <w:noProof/>
          </w:rPr>
          <w:t>â</w:t>
        </w:r>
        <w:r w:rsidRPr="002947DC">
          <w:rPr>
            <w:rStyle w:val="Hyperlink"/>
            <w:rFonts w:cs="Times New Roman"/>
            <w:noProof/>
          </w:rPr>
          <w:t>n hệ kh</w:t>
        </w:r>
        <w:r w:rsidRPr="002947DC">
          <w:rPr>
            <w:rStyle w:val="Hyperlink"/>
            <w:rFonts w:cs="Times New Roman" w:hint="eastAsia"/>
            <w:noProof/>
          </w:rPr>
          <w:t>á</w:t>
        </w:r>
        <w:r w:rsidRPr="002947DC">
          <w:rPr>
            <w:rStyle w:val="Hyperlink"/>
            <w:rFonts w:cs="Times New Roman"/>
            <w:noProof/>
          </w:rPr>
          <w:t>ch h</w:t>
        </w:r>
        <w:r w:rsidRPr="002947DC">
          <w:rPr>
            <w:rStyle w:val="Hyperlink"/>
            <w:rFonts w:cs="Times New Roman" w:hint="eastAsia"/>
            <w:noProof/>
          </w:rPr>
          <w:t>à</w:t>
        </w:r>
        <w:r w:rsidRPr="002947DC">
          <w:rPr>
            <w:rStyle w:val="Hyperlink"/>
            <w:rFonts w:cs="Times New Roman"/>
            <w:noProof/>
          </w:rPr>
          <w:t>ng, b</w:t>
        </w:r>
        <w:r w:rsidRPr="002947DC">
          <w:rPr>
            <w:rStyle w:val="Hyperlink"/>
            <w:rFonts w:cs="Times New Roman" w:hint="eastAsia"/>
            <w:noProof/>
          </w:rPr>
          <w:t>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kho</w:t>
        </w:r>
        <w:r>
          <w:rPr>
            <w:noProof/>
            <w:webHidden/>
          </w:rPr>
          <w:tab/>
        </w:r>
        <w:r>
          <w:rPr>
            <w:noProof/>
            <w:webHidden/>
          </w:rPr>
          <w:fldChar w:fldCharType="begin"/>
        </w:r>
        <w:r>
          <w:rPr>
            <w:noProof/>
            <w:webHidden/>
          </w:rPr>
          <w:instrText xml:space="preserve"> PAGEREF _Toc243078753 \h </w:instrText>
        </w:r>
        <w:r>
          <w:rPr>
            <w:noProof/>
            <w:webHidden/>
          </w:rPr>
        </w:r>
        <w:r>
          <w:rPr>
            <w:noProof/>
            <w:webHidden/>
          </w:rPr>
          <w:fldChar w:fldCharType="separate"/>
        </w:r>
        <w:r w:rsidR="00690739">
          <w:rPr>
            <w:noProof/>
            <w:webHidden/>
          </w:rPr>
          <w:t>161</w:t>
        </w:r>
        <w:r>
          <w:rPr>
            <w:noProof/>
            <w:webHidden/>
          </w:rPr>
          <w:fldChar w:fldCharType="end"/>
        </w:r>
      </w:hyperlink>
    </w:p>
    <w:p w14:paraId="5B23D385" w14:textId="64DD9DC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3.80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lớp thực thể ph</w:t>
        </w:r>
        <w:r w:rsidRPr="002947DC">
          <w:rPr>
            <w:rStyle w:val="Hyperlink"/>
            <w:rFonts w:cs="Times New Roman" w:hint="eastAsia"/>
            <w:noProof/>
          </w:rPr>
          <w:t>â</w:t>
        </w:r>
        <w:r w:rsidRPr="002947DC">
          <w:rPr>
            <w:rStyle w:val="Hyperlink"/>
            <w:rFonts w:cs="Times New Roman"/>
            <w:noProof/>
          </w:rPr>
          <w:t>n hệ mua h</w:t>
        </w:r>
        <w:r w:rsidRPr="002947DC">
          <w:rPr>
            <w:rStyle w:val="Hyperlink"/>
            <w:rFonts w:cs="Times New Roman" w:hint="eastAsia"/>
            <w:noProof/>
          </w:rPr>
          <w:t>à</w:t>
        </w:r>
        <w:r w:rsidRPr="002947DC">
          <w:rPr>
            <w:rStyle w:val="Hyperlink"/>
            <w:rFonts w:cs="Times New Roman"/>
            <w:noProof/>
          </w:rPr>
          <w:t>ng, nh</w:t>
        </w:r>
        <w:r w:rsidRPr="002947DC">
          <w:rPr>
            <w:rStyle w:val="Hyperlink"/>
            <w:rFonts w:cs="Times New Roman" w:hint="eastAsia"/>
            <w:noProof/>
          </w:rPr>
          <w:t>â</w:t>
        </w:r>
        <w:r w:rsidRPr="002947DC">
          <w:rPr>
            <w:rStyle w:val="Hyperlink"/>
            <w:rFonts w:cs="Times New Roman"/>
            <w:noProof/>
          </w:rPr>
          <w:t>n sự v</w:t>
        </w:r>
        <w:r w:rsidRPr="002947DC">
          <w:rPr>
            <w:rStyle w:val="Hyperlink"/>
            <w:rFonts w:cs="Times New Roman" w:hint="eastAsia"/>
            <w:noProof/>
          </w:rPr>
          <w:t>à</w:t>
        </w:r>
        <w:r w:rsidRPr="002947DC">
          <w:rPr>
            <w:rStyle w:val="Hyperlink"/>
            <w:rFonts w:cs="Times New Roman"/>
            <w:noProof/>
          </w:rPr>
          <w:t xml:space="preserve"> kế to</w:t>
        </w:r>
        <w:r w:rsidRPr="002947DC">
          <w:rPr>
            <w:rStyle w:val="Hyperlink"/>
            <w:rFonts w:cs="Times New Roman" w:hint="eastAsia"/>
            <w:noProof/>
          </w:rPr>
          <w:t>á</w:t>
        </w:r>
        <w:r w:rsidRPr="002947DC">
          <w:rPr>
            <w:rStyle w:val="Hyperlink"/>
            <w:rFonts w:cs="Times New Roman"/>
            <w:noProof/>
          </w:rPr>
          <w:t>n</w:t>
        </w:r>
        <w:r>
          <w:rPr>
            <w:noProof/>
            <w:webHidden/>
          </w:rPr>
          <w:tab/>
        </w:r>
        <w:r>
          <w:rPr>
            <w:noProof/>
            <w:webHidden/>
          </w:rPr>
          <w:fldChar w:fldCharType="begin"/>
        </w:r>
        <w:r>
          <w:rPr>
            <w:noProof/>
            <w:webHidden/>
          </w:rPr>
          <w:instrText xml:space="preserve"> PAGEREF _Toc243078754 \h </w:instrText>
        </w:r>
        <w:r>
          <w:rPr>
            <w:noProof/>
            <w:webHidden/>
          </w:rPr>
        </w:r>
        <w:r>
          <w:rPr>
            <w:noProof/>
            <w:webHidden/>
          </w:rPr>
          <w:fldChar w:fldCharType="separate"/>
        </w:r>
        <w:r w:rsidR="00690739">
          <w:rPr>
            <w:noProof/>
            <w:webHidden/>
          </w:rPr>
          <w:t>162</w:t>
        </w:r>
        <w:r>
          <w:rPr>
            <w:noProof/>
            <w:webHidden/>
          </w:rPr>
          <w:fldChar w:fldCharType="end"/>
        </w:r>
      </w:hyperlink>
    </w:p>
    <w:p w14:paraId="0876808B" w14:textId="1C4EF1C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3.81 M</w:t>
        </w:r>
        <w:r w:rsidRPr="002947DC">
          <w:rPr>
            <w:rStyle w:val="Hyperlink"/>
            <w:rFonts w:cs="Times New Roman" w:hint="eastAsia"/>
            <w:noProof/>
          </w:rPr>
          <w:t>ô</w:t>
        </w:r>
        <w:r w:rsidRPr="002947DC">
          <w:rPr>
            <w:rStyle w:val="Hyperlink"/>
            <w:rFonts w:cs="Times New Roman"/>
            <w:noProof/>
          </w:rPr>
          <w:t xml:space="preserve"> h</w:t>
        </w:r>
        <w:r w:rsidRPr="002947DC">
          <w:rPr>
            <w:rStyle w:val="Hyperlink"/>
            <w:rFonts w:cs="Times New Roman" w:hint="eastAsia"/>
            <w:noProof/>
          </w:rPr>
          <w:t>ì</w:t>
        </w:r>
        <w:r w:rsidRPr="002947DC">
          <w:rPr>
            <w:rStyle w:val="Hyperlink"/>
            <w:rFonts w:cs="Times New Roman"/>
            <w:noProof/>
          </w:rPr>
          <w:t>nh quan hệ ph</w:t>
        </w:r>
        <w:r w:rsidRPr="002947DC">
          <w:rPr>
            <w:rStyle w:val="Hyperlink"/>
            <w:rFonts w:cs="Times New Roman" w:hint="eastAsia"/>
            <w:noProof/>
          </w:rPr>
          <w:t>â</w:t>
        </w:r>
        <w:r w:rsidRPr="002947DC">
          <w:rPr>
            <w:rStyle w:val="Hyperlink"/>
            <w:rFonts w:cs="Times New Roman"/>
            <w:noProof/>
          </w:rPr>
          <w:t>n hệ kh</w:t>
        </w:r>
        <w:r w:rsidRPr="002947DC">
          <w:rPr>
            <w:rStyle w:val="Hyperlink"/>
            <w:rFonts w:cs="Times New Roman" w:hint="eastAsia"/>
            <w:noProof/>
          </w:rPr>
          <w:t>á</w:t>
        </w:r>
        <w:r w:rsidRPr="002947DC">
          <w:rPr>
            <w:rStyle w:val="Hyperlink"/>
            <w:rFonts w:cs="Times New Roman"/>
            <w:noProof/>
          </w:rPr>
          <w:t>ch h</w:t>
        </w:r>
        <w:r w:rsidRPr="002947DC">
          <w:rPr>
            <w:rStyle w:val="Hyperlink"/>
            <w:rFonts w:cs="Times New Roman" w:hint="eastAsia"/>
            <w:noProof/>
          </w:rPr>
          <w:t>à</w:t>
        </w:r>
        <w:r w:rsidRPr="002947DC">
          <w:rPr>
            <w:rStyle w:val="Hyperlink"/>
            <w:rFonts w:cs="Times New Roman"/>
            <w:noProof/>
          </w:rPr>
          <w:t>ng, b</w:t>
        </w:r>
        <w:r w:rsidRPr="002947DC">
          <w:rPr>
            <w:rStyle w:val="Hyperlink"/>
            <w:rFonts w:cs="Times New Roman" w:hint="eastAsia"/>
            <w:noProof/>
          </w:rPr>
          <w:t>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kho</w:t>
        </w:r>
        <w:r>
          <w:rPr>
            <w:noProof/>
            <w:webHidden/>
          </w:rPr>
          <w:tab/>
        </w:r>
        <w:r>
          <w:rPr>
            <w:noProof/>
            <w:webHidden/>
          </w:rPr>
          <w:fldChar w:fldCharType="begin"/>
        </w:r>
        <w:r>
          <w:rPr>
            <w:noProof/>
            <w:webHidden/>
          </w:rPr>
          <w:instrText xml:space="preserve"> PAGEREF _Toc243078755 \h </w:instrText>
        </w:r>
        <w:r>
          <w:rPr>
            <w:noProof/>
            <w:webHidden/>
          </w:rPr>
        </w:r>
        <w:r>
          <w:rPr>
            <w:noProof/>
            <w:webHidden/>
          </w:rPr>
          <w:fldChar w:fldCharType="separate"/>
        </w:r>
        <w:r w:rsidR="00690739">
          <w:rPr>
            <w:noProof/>
            <w:webHidden/>
          </w:rPr>
          <w:t>164</w:t>
        </w:r>
        <w:r>
          <w:rPr>
            <w:noProof/>
            <w:webHidden/>
          </w:rPr>
          <w:fldChar w:fldCharType="end"/>
        </w:r>
      </w:hyperlink>
    </w:p>
    <w:p w14:paraId="452E0533" w14:textId="321F2E6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3.82 M</w:t>
        </w:r>
        <w:r w:rsidRPr="002947DC">
          <w:rPr>
            <w:rStyle w:val="Hyperlink"/>
            <w:rFonts w:cs="Times New Roman" w:hint="eastAsia"/>
            <w:noProof/>
          </w:rPr>
          <w:t>ô</w:t>
        </w:r>
        <w:r w:rsidRPr="002947DC">
          <w:rPr>
            <w:rStyle w:val="Hyperlink"/>
            <w:rFonts w:cs="Times New Roman"/>
            <w:noProof/>
          </w:rPr>
          <w:t xml:space="preserve"> h</w:t>
        </w:r>
        <w:r w:rsidRPr="002947DC">
          <w:rPr>
            <w:rStyle w:val="Hyperlink"/>
            <w:rFonts w:cs="Times New Roman" w:hint="eastAsia"/>
            <w:noProof/>
          </w:rPr>
          <w:t>ì</w:t>
        </w:r>
        <w:r w:rsidRPr="002947DC">
          <w:rPr>
            <w:rStyle w:val="Hyperlink"/>
            <w:rFonts w:cs="Times New Roman"/>
            <w:noProof/>
          </w:rPr>
          <w:t>nh quan hệ ph</w:t>
        </w:r>
        <w:r w:rsidRPr="002947DC">
          <w:rPr>
            <w:rStyle w:val="Hyperlink"/>
            <w:rFonts w:cs="Times New Roman" w:hint="eastAsia"/>
            <w:noProof/>
          </w:rPr>
          <w:t>â</w:t>
        </w:r>
        <w:r w:rsidRPr="002947DC">
          <w:rPr>
            <w:rStyle w:val="Hyperlink"/>
            <w:rFonts w:cs="Times New Roman"/>
            <w:noProof/>
          </w:rPr>
          <w:t>n hệ mua h</w:t>
        </w:r>
        <w:r w:rsidRPr="002947DC">
          <w:rPr>
            <w:rStyle w:val="Hyperlink"/>
            <w:rFonts w:cs="Times New Roman" w:hint="eastAsia"/>
            <w:noProof/>
          </w:rPr>
          <w:t>à</w:t>
        </w:r>
        <w:r w:rsidRPr="002947DC">
          <w:rPr>
            <w:rStyle w:val="Hyperlink"/>
            <w:rFonts w:cs="Times New Roman"/>
            <w:noProof/>
          </w:rPr>
          <w:t>ng, nh</w:t>
        </w:r>
        <w:r w:rsidRPr="002947DC">
          <w:rPr>
            <w:rStyle w:val="Hyperlink"/>
            <w:rFonts w:cs="Times New Roman" w:hint="eastAsia"/>
            <w:noProof/>
          </w:rPr>
          <w:t>â</w:t>
        </w:r>
        <w:r w:rsidRPr="002947DC">
          <w:rPr>
            <w:rStyle w:val="Hyperlink"/>
            <w:rFonts w:cs="Times New Roman"/>
            <w:noProof/>
          </w:rPr>
          <w:t>n sự, kế to</w:t>
        </w:r>
        <w:r w:rsidRPr="002947DC">
          <w:rPr>
            <w:rStyle w:val="Hyperlink"/>
            <w:rFonts w:cs="Times New Roman" w:hint="eastAsia"/>
            <w:noProof/>
          </w:rPr>
          <w:t>á</w:t>
        </w:r>
        <w:r w:rsidRPr="002947DC">
          <w:rPr>
            <w:rStyle w:val="Hyperlink"/>
            <w:rFonts w:cs="Times New Roman"/>
            <w:noProof/>
          </w:rPr>
          <w:t>n v</w:t>
        </w:r>
        <w:r w:rsidRPr="002947DC">
          <w:rPr>
            <w:rStyle w:val="Hyperlink"/>
            <w:rFonts w:cs="Times New Roman" w:hint="eastAsia"/>
            <w:noProof/>
          </w:rPr>
          <w:t>à</w:t>
        </w:r>
        <w:r w:rsidRPr="002947DC">
          <w:rPr>
            <w:rStyle w:val="Hyperlink"/>
            <w:rFonts w:cs="Times New Roman"/>
            <w:noProof/>
          </w:rPr>
          <w:t xml:space="preserve"> hệ thống</w:t>
        </w:r>
        <w:r>
          <w:rPr>
            <w:noProof/>
            <w:webHidden/>
          </w:rPr>
          <w:tab/>
        </w:r>
        <w:r>
          <w:rPr>
            <w:noProof/>
            <w:webHidden/>
          </w:rPr>
          <w:fldChar w:fldCharType="begin"/>
        </w:r>
        <w:r>
          <w:rPr>
            <w:noProof/>
            <w:webHidden/>
          </w:rPr>
          <w:instrText xml:space="preserve"> PAGEREF _Toc243078756 \h </w:instrText>
        </w:r>
        <w:r>
          <w:rPr>
            <w:noProof/>
            <w:webHidden/>
          </w:rPr>
        </w:r>
        <w:r>
          <w:rPr>
            <w:noProof/>
            <w:webHidden/>
          </w:rPr>
          <w:fldChar w:fldCharType="separate"/>
        </w:r>
        <w:r w:rsidR="00690739">
          <w:rPr>
            <w:noProof/>
            <w:webHidden/>
          </w:rPr>
          <w:t>165</w:t>
        </w:r>
        <w:r>
          <w:rPr>
            <w:noProof/>
            <w:webHidden/>
          </w:rPr>
          <w:fldChar w:fldCharType="end"/>
        </w:r>
      </w:hyperlink>
    </w:p>
    <w:p w14:paraId="118A51EB" w14:textId="73C2405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4.1 Kiến tr</w:t>
        </w:r>
        <w:r w:rsidRPr="002947DC">
          <w:rPr>
            <w:rStyle w:val="Hyperlink"/>
            <w:rFonts w:cs="Times New Roman" w:hint="eastAsia"/>
            <w:noProof/>
          </w:rPr>
          <w:t>ú</w:t>
        </w:r>
        <w:r w:rsidRPr="002947DC">
          <w:rPr>
            <w:rStyle w:val="Hyperlink"/>
            <w:rFonts w:cs="Times New Roman"/>
            <w:noProof/>
          </w:rPr>
          <w:t>c tổng thể của hệ thống</w:t>
        </w:r>
        <w:r>
          <w:rPr>
            <w:noProof/>
            <w:webHidden/>
          </w:rPr>
          <w:tab/>
        </w:r>
        <w:r>
          <w:rPr>
            <w:noProof/>
            <w:webHidden/>
          </w:rPr>
          <w:fldChar w:fldCharType="begin"/>
        </w:r>
        <w:r>
          <w:rPr>
            <w:noProof/>
            <w:webHidden/>
          </w:rPr>
          <w:instrText xml:space="preserve"> PAGEREF _Toc243078757 \h </w:instrText>
        </w:r>
        <w:r>
          <w:rPr>
            <w:noProof/>
            <w:webHidden/>
          </w:rPr>
        </w:r>
        <w:r>
          <w:rPr>
            <w:noProof/>
            <w:webHidden/>
          </w:rPr>
          <w:fldChar w:fldCharType="separate"/>
        </w:r>
        <w:r w:rsidR="00690739">
          <w:rPr>
            <w:noProof/>
            <w:webHidden/>
          </w:rPr>
          <w:t>209</w:t>
        </w:r>
        <w:r>
          <w:rPr>
            <w:noProof/>
            <w:webHidden/>
          </w:rPr>
          <w:fldChar w:fldCharType="end"/>
        </w:r>
      </w:hyperlink>
    </w:p>
    <w:p w14:paraId="0275566D" w14:textId="443E418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5.1 Cấu tr</w:t>
        </w:r>
        <w:r w:rsidRPr="002947DC">
          <w:rPr>
            <w:rStyle w:val="Hyperlink"/>
            <w:rFonts w:cs="Times New Roman" w:hint="eastAsia"/>
            <w:noProof/>
          </w:rPr>
          <w:t>ú</w:t>
        </w:r>
        <w:r w:rsidRPr="002947DC">
          <w:rPr>
            <w:rStyle w:val="Hyperlink"/>
            <w:rFonts w:cs="Times New Roman"/>
            <w:noProof/>
          </w:rPr>
          <w:t>c th</w:t>
        </w:r>
        <w:r w:rsidRPr="002947DC">
          <w:rPr>
            <w:rStyle w:val="Hyperlink"/>
            <w:rFonts w:cs="Times New Roman" w:hint="eastAsia"/>
            <w:noProof/>
          </w:rPr>
          <w:t>ư</w:t>
        </w:r>
        <w:r w:rsidRPr="002947DC">
          <w:rPr>
            <w:rStyle w:val="Hyperlink"/>
            <w:rFonts w:cs="Times New Roman"/>
            <w:noProof/>
          </w:rPr>
          <w:t xml:space="preserve"> mục tổng thể của dự </w:t>
        </w:r>
        <w:r w:rsidRPr="002947DC">
          <w:rPr>
            <w:rStyle w:val="Hyperlink"/>
            <w:rFonts w:cs="Times New Roman" w:hint="eastAsia"/>
            <w:noProof/>
          </w:rPr>
          <w:t>á</w:t>
        </w:r>
        <w:r w:rsidRPr="002947DC">
          <w:rPr>
            <w:rStyle w:val="Hyperlink"/>
            <w:rFonts w:cs="Times New Roman"/>
            <w:noProof/>
          </w:rPr>
          <w:t>n</w:t>
        </w:r>
        <w:r>
          <w:rPr>
            <w:noProof/>
            <w:webHidden/>
          </w:rPr>
          <w:tab/>
        </w:r>
        <w:r>
          <w:rPr>
            <w:noProof/>
            <w:webHidden/>
          </w:rPr>
          <w:fldChar w:fldCharType="begin"/>
        </w:r>
        <w:r>
          <w:rPr>
            <w:noProof/>
            <w:webHidden/>
          </w:rPr>
          <w:instrText xml:space="preserve"> PAGEREF _Toc243078758 \h </w:instrText>
        </w:r>
        <w:r>
          <w:rPr>
            <w:noProof/>
            <w:webHidden/>
          </w:rPr>
        </w:r>
        <w:r>
          <w:rPr>
            <w:noProof/>
            <w:webHidden/>
          </w:rPr>
          <w:fldChar w:fldCharType="separate"/>
        </w:r>
        <w:r w:rsidR="00690739">
          <w:rPr>
            <w:noProof/>
            <w:webHidden/>
          </w:rPr>
          <w:t>223</w:t>
        </w:r>
        <w:r>
          <w:rPr>
            <w:noProof/>
            <w:webHidden/>
          </w:rPr>
          <w:fldChar w:fldCharType="end"/>
        </w:r>
      </w:hyperlink>
    </w:p>
    <w:p w14:paraId="6A8153F5" w14:textId="57E6822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5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5.2 Cấu tr</w:t>
        </w:r>
        <w:r w:rsidRPr="002947DC">
          <w:rPr>
            <w:rStyle w:val="Hyperlink"/>
            <w:rFonts w:cs="Times New Roman" w:hint="eastAsia"/>
            <w:noProof/>
          </w:rPr>
          <w:t>ú</w:t>
        </w:r>
        <w:r w:rsidRPr="002947DC">
          <w:rPr>
            <w:rStyle w:val="Hyperlink"/>
            <w:rFonts w:cs="Times New Roman"/>
            <w:noProof/>
          </w:rPr>
          <w:t>c th</w:t>
        </w:r>
        <w:r w:rsidRPr="002947DC">
          <w:rPr>
            <w:rStyle w:val="Hyperlink"/>
            <w:rFonts w:cs="Times New Roman" w:hint="eastAsia"/>
            <w:noProof/>
          </w:rPr>
          <w:t>ư</w:t>
        </w:r>
        <w:r w:rsidRPr="002947DC">
          <w:rPr>
            <w:rStyle w:val="Hyperlink"/>
            <w:rFonts w:cs="Times New Roman"/>
            <w:noProof/>
          </w:rPr>
          <w:t xml:space="preserve"> mục dự </w:t>
        </w:r>
        <w:r w:rsidRPr="002947DC">
          <w:rPr>
            <w:rStyle w:val="Hyperlink"/>
            <w:rFonts w:cs="Times New Roman" w:hint="eastAsia"/>
            <w:noProof/>
          </w:rPr>
          <w:t>á</w:t>
        </w:r>
        <w:r w:rsidRPr="002947DC">
          <w:rPr>
            <w:rStyle w:val="Hyperlink"/>
            <w:rFonts w:cs="Times New Roman"/>
            <w:noProof/>
          </w:rPr>
          <w:t>n giao diện</w:t>
        </w:r>
        <w:r>
          <w:rPr>
            <w:noProof/>
            <w:webHidden/>
          </w:rPr>
          <w:tab/>
        </w:r>
        <w:r>
          <w:rPr>
            <w:noProof/>
            <w:webHidden/>
          </w:rPr>
          <w:fldChar w:fldCharType="begin"/>
        </w:r>
        <w:r>
          <w:rPr>
            <w:noProof/>
            <w:webHidden/>
          </w:rPr>
          <w:instrText xml:space="preserve"> PAGEREF _Toc243078759 \h </w:instrText>
        </w:r>
        <w:r>
          <w:rPr>
            <w:noProof/>
            <w:webHidden/>
          </w:rPr>
        </w:r>
        <w:r>
          <w:rPr>
            <w:noProof/>
            <w:webHidden/>
          </w:rPr>
          <w:fldChar w:fldCharType="separate"/>
        </w:r>
        <w:r w:rsidR="00690739">
          <w:rPr>
            <w:noProof/>
            <w:webHidden/>
          </w:rPr>
          <w:t>224</w:t>
        </w:r>
        <w:r>
          <w:rPr>
            <w:noProof/>
            <w:webHidden/>
          </w:rPr>
          <w:fldChar w:fldCharType="end"/>
        </w:r>
      </w:hyperlink>
    </w:p>
    <w:p w14:paraId="7E7EDF54" w14:textId="3E7D2F9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5.3 Cấu tr</w:t>
        </w:r>
        <w:r w:rsidRPr="002947DC">
          <w:rPr>
            <w:rStyle w:val="Hyperlink"/>
            <w:rFonts w:cs="Times New Roman" w:hint="eastAsia"/>
            <w:noProof/>
          </w:rPr>
          <w:t>ú</w:t>
        </w:r>
        <w:r w:rsidRPr="002947DC">
          <w:rPr>
            <w:rStyle w:val="Hyperlink"/>
            <w:rFonts w:cs="Times New Roman"/>
            <w:noProof/>
          </w:rPr>
          <w:t>c th</w:t>
        </w:r>
        <w:r w:rsidRPr="002947DC">
          <w:rPr>
            <w:rStyle w:val="Hyperlink"/>
            <w:rFonts w:cs="Times New Roman" w:hint="eastAsia"/>
            <w:noProof/>
          </w:rPr>
          <w:t>ư</w:t>
        </w:r>
        <w:r w:rsidRPr="002947DC">
          <w:rPr>
            <w:rStyle w:val="Hyperlink"/>
            <w:rFonts w:cs="Times New Roman"/>
            <w:noProof/>
          </w:rPr>
          <w:t xml:space="preserve"> mục dự </w:t>
        </w:r>
        <w:r w:rsidRPr="002947DC">
          <w:rPr>
            <w:rStyle w:val="Hyperlink"/>
            <w:rFonts w:cs="Times New Roman" w:hint="eastAsia"/>
            <w:noProof/>
          </w:rPr>
          <w:t>á</w:t>
        </w:r>
        <w:r w:rsidRPr="002947DC">
          <w:rPr>
            <w:rStyle w:val="Hyperlink"/>
            <w:rFonts w:cs="Times New Roman"/>
            <w:noProof/>
          </w:rPr>
          <w:t>n m</w:t>
        </w:r>
        <w:r w:rsidRPr="002947DC">
          <w:rPr>
            <w:rStyle w:val="Hyperlink"/>
            <w:rFonts w:cs="Times New Roman" w:hint="eastAsia"/>
            <w:noProof/>
          </w:rPr>
          <w:t>á</w:t>
        </w:r>
        <w:r w:rsidRPr="002947DC">
          <w:rPr>
            <w:rStyle w:val="Hyperlink"/>
            <w:rFonts w:cs="Times New Roman"/>
            <w:noProof/>
          </w:rPr>
          <w:t>y chủ</w:t>
        </w:r>
        <w:r>
          <w:rPr>
            <w:noProof/>
            <w:webHidden/>
          </w:rPr>
          <w:tab/>
        </w:r>
        <w:r>
          <w:rPr>
            <w:noProof/>
            <w:webHidden/>
          </w:rPr>
          <w:fldChar w:fldCharType="begin"/>
        </w:r>
        <w:r>
          <w:rPr>
            <w:noProof/>
            <w:webHidden/>
          </w:rPr>
          <w:instrText xml:space="preserve"> PAGEREF _Toc243078760 \h </w:instrText>
        </w:r>
        <w:r>
          <w:rPr>
            <w:noProof/>
            <w:webHidden/>
          </w:rPr>
        </w:r>
        <w:r>
          <w:rPr>
            <w:noProof/>
            <w:webHidden/>
          </w:rPr>
          <w:fldChar w:fldCharType="separate"/>
        </w:r>
        <w:r w:rsidR="00690739">
          <w:rPr>
            <w:noProof/>
            <w:webHidden/>
          </w:rPr>
          <w:t>225</w:t>
        </w:r>
        <w:r>
          <w:rPr>
            <w:noProof/>
            <w:webHidden/>
          </w:rPr>
          <w:fldChar w:fldCharType="end"/>
        </w:r>
      </w:hyperlink>
    </w:p>
    <w:p w14:paraId="644A9DFD" w14:textId="4C3FC80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 Kết quả c</w:t>
        </w:r>
        <w:r w:rsidRPr="002947DC">
          <w:rPr>
            <w:rStyle w:val="Hyperlink"/>
            <w:rFonts w:cs="Times New Roman" w:hint="eastAsia"/>
            <w:noProof/>
          </w:rPr>
          <w:t>à</w:t>
        </w:r>
        <w:r w:rsidRPr="002947DC">
          <w:rPr>
            <w:rStyle w:val="Hyperlink"/>
            <w:rFonts w:cs="Times New Roman"/>
            <w:noProof/>
          </w:rPr>
          <w:t xml:space="preserve">i </w:t>
        </w:r>
        <w:r w:rsidRPr="002947DC">
          <w:rPr>
            <w:rStyle w:val="Hyperlink"/>
            <w:rFonts w:cs="Times New Roman" w:hint="eastAsia"/>
            <w:noProof/>
          </w:rPr>
          <w:t>đ</w:t>
        </w:r>
        <w:r w:rsidRPr="002947DC">
          <w:rPr>
            <w:rStyle w:val="Hyperlink"/>
            <w:rFonts w:cs="Times New Roman"/>
            <w:noProof/>
          </w:rPr>
          <w:t>ặt th</w:t>
        </w:r>
        <w:r w:rsidRPr="002947DC">
          <w:rPr>
            <w:rStyle w:val="Hyperlink"/>
            <w:rFonts w:cs="Times New Roman" w:hint="eastAsia"/>
            <w:noProof/>
          </w:rPr>
          <w:t>ư</w:t>
        </w:r>
        <w:r w:rsidRPr="002947DC">
          <w:rPr>
            <w:rStyle w:val="Hyperlink"/>
            <w:rFonts w:cs="Times New Roman"/>
            <w:noProof/>
          </w:rPr>
          <w:t xml:space="preserve"> viện v</w:t>
        </w:r>
        <w:r w:rsidRPr="002947DC">
          <w:rPr>
            <w:rStyle w:val="Hyperlink"/>
            <w:rFonts w:cs="Times New Roman" w:hint="eastAsia"/>
            <w:noProof/>
          </w:rPr>
          <w:t>à</w:t>
        </w:r>
        <w:r w:rsidRPr="002947DC">
          <w:rPr>
            <w:rStyle w:val="Hyperlink"/>
            <w:rFonts w:cs="Times New Roman"/>
            <w:noProof/>
          </w:rPr>
          <w:t xml:space="preserve"> sinh Prisma Client</w:t>
        </w:r>
        <w:r>
          <w:rPr>
            <w:noProof/>
            <w:webHidden/>
          </w:rPr>
          <w:tab/>
        </w:r>
        <w:r>
          <w:rPr>
            <w:noProof/>
            <w:webHidden/>
          </w:rPr>
          <w:fldChar w:fldCharType="begin"/>
        </w:r>
        <w:r>
          <w:rPr>
            <w:noProof/>
            <w:webHidden/>
          </w:rPr>
          <w:instrText xml:space="preserve"> PAGEREF _Toc243078761 \h </w:instrText>
        </w:r>
        <w:r>
          <w:rPr>
            <w:noProof/>
            <w:webHidden/>
          </w:rPr>
        </w:r>
        <w:r>
          <w:rPr>
            <w:noProof/>
            <w:webHidden/>
          </w:rPr>
          <w:fldChar w:fldCharType="separate"/>
        </w:r>
        <w:r w:rsidR="00690739">
          <w:rPr>
            <w:noProof/>
            <w:webHidden/>
          </w:rPr>
          <w:t>227</w:t>
        </w:r>
        <w:r>
          <w:rPr>
            <w:noProof/>
            <w:webHidden/>
          </w:rPr>
          <w:fldChar w:fldCharType="end"/>
        </w:r>
      </w:hyperlink>
    </w:p>
    <w:p w14:paraId="1D9BD225" w14:textId="07A6BA4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5.5 Tệp biến m</w:t>
        </w:r>
        <w:r w:rsidRPr="002947DC">
          <w:rPr>
            <w:rStyle w:val="Hyperlink"/>
            <w:rFonts w:cs="Times New Roman" w:hint="eastAsia"/>
            <w:noProof/>
          </w:rPr>
          <w:t>ô</w:t>
        </w:r>
        <w:r w:rsidRPr="002947DC">
          <w:rPr>
            <w:rStyle w:val="Hyperlink"/>
            <w:rFonts w:cs="Times New Roman"/>
            <w:noProof/>
          </w:rPr>
          <w:t>i tr</w:t>
        </w:r>
        <w:r w:rsidRPr="002947DC">
          <w:rPr>
            <w:rStyle w:val="Hyperlink"/>
            <w:rFonts w:cs="Times New Roman" w:hint="eastAsia"/>
            <w:noProof/>
          </w:rPr>
          <w:t>ư</w:t>
        </w:r>
        <w:r w:rsidRPr="002947DC">
          <w:rPr>
            <w:rStyle w:val="Hyperlink"/>
            <w:rFonts w:cs="Times New Roman"/>
            <w:noProof/>
          </w:rPr>
          <w:t>ờng mẫu của m</w:t>
        </w:r>
        <w:r w:rsidRPr="002947DC">
          <w:rPr>
            <w:rStyle w:val="Hyperlink"/>
            <w:rFonts w:cs="Times New Roman" w:hint="eastAsia"/>
            <w:noProof/>
          </w:rPr>
          <w:t>á</w:t>
        </w:r>
        <w:r w:rsidRPr="002947DC">
          <w:rPr>
            <w:rStyle w:val="Hyperlink"/>
            <w:rFonts w:cs="Times New Roman"/>
            <w:noProof/>
          </w:rPr>
          <w:t>y chủ ứng dụng</w:t>
        </w:r>
        <w:r>
          <w:rPr>
            <w:noProof/>
            <w:webHidden/>
          </w:rPr>
          <w:tab/>
        </w:r>
        <w:r>
          <w:rPr>
            <w:noProof/>
            <w:webHidden/>
          </w:rPr>
          <w:fldChar w:fldCharType="begin"/>
        </w:r>
        <w:r>
          <w:rPr>
            <w:noProof/>
            <w:webHidden/>
          </w:rPr>
          <w:instrText xml:space="preserve"> PAGEREF _Toc243078762 \h </w:instrText>
        </w:r>
        <w:r>
          <w:rPr>
            <w:noProof/>
            <w:webHidden/>
          </w:rPr>
        </w:r>
        <w:r>
          <w:rPr>
            <w:noProof/>
            <w:webHidden/>
          </w:rPr>
          <w:fldChar w:fldCharType="separate"/>
        </w:r>
        <w:r w:rsidR="00690739">
          <w:rPr>
            <w:noProof/>
            <w:webHidden/>
          </w:rPr>
          <w:t>228</w:t>
        </w:r>
        <w:r>
          <w:rPr>
            <w:noProof/>
            <w:webHidden/>
          </w:rPr>
          <w:fldChar w:fldCharType="end"/>
        </w:r>
      </w:hyperlink>
    </w:p>
    <w:p w14:paraId="7DD9AA1B" w14:textId="5FE8828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5.6 Kết quả khởi </w:t>
        </w:r>
        <w:r w:rsidRPr="002947DC">
          <w:rPr>
            <w:rStyle w:val="Hyperlink"/>
            <w:rFonts w:cs="Times New Roman" w:hint="eastAsia"/>
            <w:noProof/>
          </w:rPr>
          <w:t>đ</w:t>
        </w:r>
        <w:r w:rsidRPr="002947DC">
          <w:rPr>
            <w:rStyle w:val="Hyperlink"/>
            <w:rFonts w:cs="Times New Roman"/>
            <w:noProof/>
          </w:rPr>
          <w:t>ộng m</w:t>
        </w:r>
        <w:r w:rsidRPr="002947DC">
          <w:rPr>
            <w:rStyle w:val="Hyperlink"/>
            <w:rFonts w:cs="Times New Roman" w:hint="eastAsia"/>
            <w:noProof/>
          </w:rPr>
          <w:t>á</w:t>
        </w:r>
        <w:r w:rsidRPr="002947DC">
          <w:rPr>
            <w:rStyle w:val="Hyperlink"/>
            <w:rFonts w:cs="Times New Roman"/>
            <w:noProof/>
          </w:rPr>
          <w:t>y chủ ứng dụng</w:t>
        </w:r>
        <w:r>
          <w:rPr>
            <w:noProof/>
            <w:webHidden/>
          </w:rPr>
          <w:tab/>
        </w:r>
        <w:r>
          <w:rPr>
            <w:noProof/>
            <w:webHidden/>
          </w:rPr>
          <w:fldChar w:fldCharType="begin"/>
        </w:r>
        <w:r>
          <w:rPr>
            <w:noProof/>
            <w:webHidden/>
          </w:rPr>
          <w:instrText xml:space="preserve"> PAGEREF _Toc243078763 \h </w:instrText>
        </w:r>
        <w:r>
          <w:rPr>
            <w:noProof/>
            <w:webHidden/>
          </w:rPr>
        </w:r>
        <w:r>
          <w:rPr>
            <w:noProof/>
            <w:webHidden/>
          </w:rPr>
          <w:fldChar w:fldCharType="separate"/>
        </w:r>
        <w:r w:rsidR="00690739">
          <w:rPr>
            <w:noProof/>
            <w:webHidden/>
          </w:rPr>
          <w:t>229</w:t>
        </w:r>
        <w:r>
          <w:rPr>
            <w:noProof/>
            <w:webHidden/>
          </w:rPr>
          <w:fldChar w:fldCharType="end"/>
        </w:r>
      </w:hyperlink>
    </w:p>
    <w:p w14:paraId="225FD7C1" w14:textId="7581F4D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5.7 Dịch vụ PostgreSQL v</w:t>
        </w:r>
        <w:r w:rsidRPr="002947DC">
          <w:rPr>
            <w:rStyle w:val="Hyperlink"/>
            <w:rFonts w:cs="Times New Roman" w:hint="eastAsia"/>
            <w:noProof/>
          </w:rPr>
          <w:t>à</w:t>
        </w:r>
        <w:r w:rsidRPr="002947DC">
          <w:rPr>
            <w:rStyle w:val="Hyperlink"/>
            <w:rFonts w:cs="Times New Roman"/>
            <w:noProof/>
          </w:rPr>
          <w:t xml:space="preserve"> c</w:t>
        </w:r>
        <w:r w:rsidRPr="002947DC">
          <w:rPr>
            <w:rStyle w:val="Hyperlink"/>
            <w:rFonts w:cs="Times New Roman" w:hint="eastAsia"/>
            <w:noProof/>
          </w:rPr>
          <w:t>á</w:t>
        </w:r>
        <w:r w:rsidRPr="002947DC">
          <w:rPr>
            <w:rStyle w:val="Hyperlink"/>
            <w:rFonts w:cs="Times New Roman"/>
            <w:noProof/>
          </w:rPr>
          <w:t>c bảng của hệ thống tr</w:t>
        </w:r>
        <w:r w:rsidRPr="002947DC">
          <w:rPr>
            <w:rStyle w:val="Hyperlink"/>
            <w:rFonts w:cs="Times New Roman" w:hint="eastAsia"/>
            <w:noProof/>
          </w:rPr>
          <w:t>ê</w:t>
        </w:r>
        <w:r w:rsidRPr="002947DC">
          <w:rPr>
            <w:rStyle w:val="Hyperlink"/>
            <w:rFonts w:cs="Times New Roman"/>
            <w:noProof/>
          </w:rPr>
          <w:t>n Railway</w:t>
        </w:r>
        <w:r>
          <w:rPr>
            <w:noProof/>
            <w:webHidden/>
          </w:rPr>
          <w:tab/>
        </w:r>
        <w:r>
          <w:rPr>
            <w:noProof/>
            <w:webHidden/>
          </w:rPr>
          <w:fldChar w:fldCharType="begin"/>
        </w:r>
        <w:r>
          <w:rPr>
            <w:noProof/>
            <w:webHidden/>
          </w:rPr>
          <w:instrText xml:space="preserve"> PAGEREF _Toc243078764 \h </w:instrText>
        </w:r>
        <w:r>
          <w:rPr>
            <w:noProof/>
            <w:webHidden/>
          </w:rPr>
        </w:r>
        <w:r>
          <w:rPr>
            <w:noProof/>
            <w:webHidden/>
          </w:rPr>
          <w:fldChar w:fldCharType="separate"/>
        </w:r>
        <w:r w:rsidR="00690739">
          <w:rPr>
            <w:noProof/>
            <w:webHidden/>
          </w:rPr>
          <w:t>230</w:t>
        </w:r>
        <w:r>
          <w:rPr>
            <w:noProof/>
            <w:webHidden/>
          </w:rPr>
          <w:fldChar w:fldCharType="end"/>
        </w:r>
      </w:hyperlink>
    </w:p>
    <w:p w14:paraId="51E4CA06" w14:textId="0DAA4A6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5.8 Khai b</w:t>
        </w:r>
        <w:r w:rsidRPr="002947DC">
          <w:rPr>
            <w:rStyle w:val="Hyperlink"/>
            <w:rFonts w:cs="Times New Roman" w:hint="eastAsia"/>
            <w:noProof/>
          </w:rPr>
          <w:t>á</w:t>
        </w:r>
        <w:r w:rsidRPr="002947DC">
          <w:rPr>
            <w:rStyle w:val="Hyperlink"/>
            <w:rFonts w:cs="Times New Roman"/>
            <w:noProof/>
          </w:rPr>
          <w:t>o kết nối c</w:t>
        </w:r>
        <w:r w:rsidRPr="002947DC">
          <w:rPr>
            <w:rStyle w:val="Hyperlink"/>
            <w:rFonts w:cs="Times New Roman" w:hint="eastAsia"/>
            <w:noProof/>
          </w:rPr>
          <w:t>ơ</w:t>
        </w:r>
        <w:r w:rsidRPr="002947DC">
          <w:rPr>
            <w:rStyle w:val="Hyperlink"/>
            <w:rFonts w:cs="Times New Roman"/>
            <w:noProof/>
          </w:rPr>
          <w:t xml:space="preserve"> sở dữ liệu qua Prisma</w:t>
        </w:r>
        <w:r>
          <w:rPr>
            <w:noProof/>
            <w:webHidden/>
          </w:rPr>
          <w:tab/>
        </w:r>
        <w:r>
          <w:rPr>
            <w:noProof/>
            <w:webHidden/>
          </w:rPr>
          <w:fldChar w:fldCharType="begin"/>
        </w:r>
        <w:r>
          <w:rPr>
            <w:noProof/>
            <w:webHidden/>
          </w:rPr>
          <w:instrText xml:space="preserve"> PAGEREF _Toc243078765 \h </w:instrText>
        </w:r>
        <w:r>
          <w:rPr>
            <w:noProof/>
            <w:webHidden/>
          </w:rPr>
        </w:r>
        <w:r>
          <w:rPr>
            <w:noProof/>
            <w:webHidden/>
          </w:rPr>
          <w:fldChar w:fldCharType="separate"/>
        </w:r>
        <w:r w:rsidR="00690739">
          <w:rPr>
            <w:noProof/>
            <w:webHidden/>
          </w:rPr>
          <w:t>231</w:t>
        </w:r>
        <w:r>
          <w:rPr>
            <w:noProof/>
            <w:webHidden/>
          </w:rPr>
          <w:fldChar w:fldCharType="end"/>
        </w:r>
      </w:hyperlink>
    </w:p>
    <w:p w14:paraId="512729E3" w14:textId="5674307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5.9 Tệp biến m</w:t>
        </w:r>
        <w:r w:rsidRPr="002947DC">
          <w:rPr>
            <w:rStyle w:val="Hyperlink"/>
            <w:rFonts w:cs="Times New Roman" w:hint="eastAsia"/>
            <w:noProof/>
          </w:rPr>
          <w:t>ô</w:t>
        </w:r>
        <w:r w:rsidRPr="002947DC">
          <w:rPr>
            <w:rStyle w:val="Hyperlink"/>
            <w:rFonts w:cs="Times New Roman"/>
            <w:noProof/>
          </w:rPr>
          <w:t>i tr</w:t>
        </w:r>
        <w:r w:rsidRPr="002947DC">
          <w:rPr>
            <w:rStyle w:val="Hyperlink"/>
            <w:rFonts w:cs="Times New Roman" w:hint="eastAsia"/>
            <w:noProof/>
          </w:rPr>
          <w:t>ư</w:t>
        </w:r>
        <w:r w:rsidRPr="002947DC">
          <w:rPr>
            <w:rStyle w:val="Hyperlink"/>
            <w:rFonts w:cs="Times New Roman"/>
            <w:noProof/>
          </w:rPr>
          <w:t>ờng mẫu của giao diện</w:t>
        </w:r>
        <w:r>
          <w:rPr>
            <w:noProof/>
            <w:webHidden/>
          </w:rPr>
          <w:tab/>
        </w:r>
        <w:r>
          <w:rPr>
            <w:noProof/>
            <w:webHidden/>
          </w:rPr>
          <w:fldChar w:fldCharType="begin"/>
        </w:r>
        <w:r>
          <w:rPr>
            <w:noProof/>
            <w:webHidden/>
          </w:rPr>
          <w:instrText xml:space="preserve"> PAGEREF _Toc243078766 \h </w:instrText>
        </w:r>
        <w:r>
          <w:rPr>
            <w:noProof/>
            <w:webHidden/>
          </w:rPr>
        </w:r>
        <w:r>
          <w:rPr>
            <w:noProof/>
            <w:webHidden/>
          </w:rPr>
          <w:fldChar w:fldCharType="separate"/>
        </w:r>
        <w:r w:rsidR="00690739">
          <w:rPr>
            <w:noProof/>
            <w:webHidden/>
          </w:rPr>
          <w:t>232</w:t>
        </w:r>
        <w:r>
          <w:rPr>
            <w:noProof/>
            <w:webHidden/>
          </w:rPr>
          <w:fldChar w:fldCharType="end"/>
        </w:r>
      </w:hyperlink>
    </w:p>
    <w:p w14:paraId="667EBDE8" w14:textId="2641BEC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5.10 Cấu h</w:t>
        </w:r>
        <w:r w:rsidRPr="002947DC">
          <w:rPr>
            <w:rStyle w:val="Hyperlink"/>
            <w:rFonts w:cs="Times New Roman" w:hint="eastAsia"/>
            <w:noProof/>
          </w:rPr>
          <w:t>ì</w:t>
        </w:r>
        <w:r w:rsidRPr="002947DC">
          <w:rPr>
            <w:rStyle w:val="Hyperlink"/>
            <w:rFonts w:cs="Times New Roman"/>
            <w:noProof/>
          </w:rPr>
          <w:t xml:space="preserve">nh Vite của dự </w:t>
        </w:r>
        <w:r w:rsidRPr="002947DC">
          <w:rPr>
            <w:rStyle w:val="Hyperlink"/>
            <w:rFonts w:cs="Times New Roman" w:hint="eastAsia"/>
            <w:noProof/>
          </w:rPr>
          <w:t>á</w:t>
        </w:r>
        <w:r w:rsidRPr="002947DC">
          <w:rPr>
            <w:rStyle w:val="Hyperlink"/>
            <w:rFonts w:cs="Times New Roman"/>
            <w:noProof/>
          </w:rPr>
          <w:t>n giao diện</w:t>
        </w:r>
        <w:r>
          <w:rPr>
            <w:noProof/>
            <w:webHidden/>
          </w:rPr>
          <w:tab/>
        </w:r>
        <w:r>
          <w:rPr>
            <w:noProof/>
            <w:webHidden/>
          </w:rPr>
          <w:fldChar w:fldCharType="begin"/>
        </w:r>
        <w:r>
          <w:rPr>
            <w:noProof/>
            <w:webHidden/>
          </w:rPr>
          <w:instrText xml:space="preserve"> PAGEREF _Toc243078767 \h </w:instrText>
        </w:r>
        <w:r>
          <w:rPr>
            <w:noProof/>
            <w:webHidden/>
          </w:rPr>
        </w:r>
        <w:r>
          <w:rPr>
            <w:noProof/>
            <w:webHidden/>
          </w:rPr>
          <w:fldChar w:fldCharType="separate"/>
        </w:r>
        <w:r w:rsidR="00690739">
          <w:rPr>
            <w:noProof/>
            <w:webHidden/>
          </w:rPr>
          <w:t>232</w:t>
        </w:r>
        <w:r>
          <w:rPr>
            <w:noProof/>
            <w:webHidden/>
          </w:rPr>
          <w:fldChar w:fldCharType="end"/>
        </w:r>
      </w:hyperlink>
    </w:p>
    <w:p w14:paraId="27486252" w14:textId="777934C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5.11 Kết quả khởi </w:t>
        </w:r>
        <w:r w:rsidRPr="002947DC">
          <w:rPr>
            <w:rStyle w:val="Hyperlink"/>
            <w:rFonts w:cs="Times New Roman" w:hint="eastAsia"/>
            <w:noProof/>
          </w:rPr>
          <w:t>đ</w:t>
        </w:r>
        <w:r w:rsidRPr="002947DC">
          <w:rPr>
            <w:rStyle w:val="Hyperlink"/>
            <w:rFonts w:cs="Times New Roman"/>
            <w:noProof/>
          </w:rPr>
          <w:t>ộng giao diện</w:t>
        </w:r>
        <w:r>
          <w:rPr>
            <w:noProof/>
            <w:webHidden/>
          </w:rPr>
          <w:tab/>
        </w:r>
        <w:r>
          <w:rPr>
            <w:noProof/>
            <w:webHidden/>
          </w:rPr>
          <w:fldChar w:fldCharType="begin"/>
        </w:r>
        <w:r>
          <w:rPr>
            <w:noProof/>
            <w:webHidden/>
          </w:rPr>
          <w:instrText xml:space="preserve"> PAGEREF _Toc243078768 \h </w:instrText>
        </w:r>
        <w:r>
          <w:rPr>
            <w:noProof/>
            <w:webHidden/>
          </w:rPr>
        </w:r>
        <w:r>
          <w:rPr>
            <w:noProof/>
            <w:webHidden/>
          </w:rPr>
          <w:fldChar w:fldCharType="separate"/>
        </w:r>
        <w:r w:rsidR="00690739">
          <w:rPr>
            <w:noProof/>
            <w:webHidden/>
          </w:rPr>
          <w:t>233</w:t>
        </w:r>
        <w:r>
          <w:rPr>
            <w:noProof/>
            <w:webHidden/>
          </w:rPr>
          <w:fldChar w:fldCharType="end"/>
        </w:r>
      </w:hyperlink>
    </w:p>
    <w:p w14:paraId="1EF0B2FE" w14:textId="06AB124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6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5.12 Khai b</w:t>
        </w:r>
        <w:r w:rsidRPr="002947DC">
          <w:rPr>
            <w:rStyle w:val="Hyperlink"/>
            <w:rFonts w:cs="Times New Roman" w:hint="eastAsia"/>
            <w:noProof/>
          </w:rPr>
          <w:t>á</w:t>
        </w:r>
        <w:r w:rsidRPr="002947DC">
          <w:rPr>
            <w:rStyle w:val="Hyperlink"/>
            <w:rFonts w:cs="Times New Roman"/>
            <w:noProof/>
          </w:rPr>
          <w:t>o c</w:t>
        </w:r>
        <w:r w:rsidRPr="002947DC">
          <w:rPr>
            <w:rStyle w:val="Hyperlink"/>
            <w:rFonts w:cs="Times New Roman" w:hint="eastAsia"/>
            <w:noProof/>
          </w:rPr>
          <w:t>á</w:t>
        </w:r>
        <w:r w:rsidRPr="002947DC">
          <w:rPr>
            <w:rStyle w:val="Hyperlink"/>
            <w:rFonts w:cs="Times New Roman"/>
            <w:noProof/>
          </w:rPr>
          <w:t>c dịch vụ trong tệp Docker Compose</w:t>
        </w:r>
        <w:r>
          <w:rPr>
            <w:noProof/>
            <w:webHidden/>
          </w:rPr>
          <w:tab/>
        </w:r>
        <w:r>
          <w:rPr>
            <w:noProof/>
            <w:webHidden/>
          </w:rPr>
          <w:fldChar w:fldCharType="begin"/>
        </w:r>
        <w:r>
          <w:rPr>
            <w:noProof/>
            <w:webHidden/>
          </w:rPr>
          <w:instrText xml:space="preserve"> PAGEREF _Toc243078769 \h </w:instrText>
        </w:r>
        <w:r>
          <w:rPr>
            <w:noProof/>
            <w:webHidden/>
          </w:rPr>
        </w:r>
        <w:r>
          <w:rPr>
            <w:noProof/>
            <w:webHidden/>
          </w:rPr>
          <w:fldChar w:fldCharType="separate"/>
        </w:r>
        <w:r w:rsidR="00690739">
          <w:rPr>
            <w:noProof/>
            <w:webHidden/>
          </w:rPr>
          <w:t>233</w:t>
        </w:r>
        <w:r>
          <w:rPr>
            <w:noProof/>
            <w:webHidden/>
          </w:rPr>
          <w:fldChar w:fldCharType="end"/>
        </w:r>
      </w:hyperlink>
    </w:p>
    <w:p w14:paraId="130F6D87" w14:textId="0056725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5.13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site map ph</w:t>
        </w:r>
        <w:r w:rsidRPr="002947DC">
          <w:rPr>
            <w:rStyle w:val="Hyperlink"/>
            <w:rFonts w:cs="Times New Roman" w:hint="eastAsia"/>
            <w:noProof/>
          </w:rPr>
          <w:t>í</w:t>
        </w:r>
        <w:r w:rsidRPr="002947DC">
          <w:rPr>
            <w:rStyle w:val="Hyperlink"/>
            <w:rFonts w:cs="Times New Roman"/>
            <w:noProof/>
          </w:rPr>
          <w:t>a kh</w:t>
        </w:r>
        <w:r w:rsidRPr="002947DC">
          <w:rPr>
            <w:rStyle w:val="Hyperlink"/>
            <w:rFonts w:cs="Times New Roman" w:hint="eastAsia"/>
            <w:noProof/>
          </w:rPr>
          <w:t>á</w:t>
        </w:r>
        <w:r w:rsidRPr="002947DC">
          <w:rPr>
            <w:rStyle w:val="Hyperlink"/>
            <w:rFonts w:cs="Times New Roman"/>
            <w:noProof/>
          </w:rPr>
          <w:t>ch h</w:t>
        </w:r>
        <w:r w:rsidRPr="002947DC">
          <w:rPr>
            <w:rStyle w:val="Hyperlink"/>
            <w:rFonts w:cs="Times New Roman" w:hint="eastAsia"/>
            <w:noProof/>
          </w:rPr>
          <w:t>à</w:t>
        </w:r>
        <w:r w:rsidRPr="002947DC">
          <w:rPr>
            <w:rStyle w:val="Hyperlink"/>
            <w:rFonts w:cs="Times New Roman"/>
            <w:noProof/>
          </w:rPr>
          <w:t>ng của hệ thống AetherPC</w:t>
        </w:r>
        <w:r>
          <w:rPr>
            <w:noProof/>
            <w:webHidden/>
          </w:rPr>
          <w:tab/>
        </w:r>
        <w:r>
          <w:rPr>
            <w:noProof/>
            <w:webHidden/>
          </w:rPr>
          <w:fldChar w:fldCharType="begin"/>
        </w:r>
        <w:r>
          <w:rPr>
            <w:noProof/>
            <w:webHidden/>
          </w:rPr>
          <w:instrText xml:space="preserve"> PAGEREF _Toc243078770 \h </w:instrText>
        </w:r>
        <w:r>
          <w:rPr>
            <w:noProof/>
            <w:webHidden/>
          </w:rPr>
        </w:r>
        <w:r>
          <w:rPr>
            <w:noProof/>
            <w:webHidden/>
          </w:rPr>
          <w:fldChar w:fldCharType="separate"/>
        </w:r>
        <w:r w:rsidR="00690739">
          <w:rPr>
            <w:noProof/>
            <w:webHidden/>
          </w:rPr>
          <w:t>235</w:t>
        </w:r>
        <w:r>
          <w:rPr>
            <w:noProof/>
            <w:webHidden/>
          </w:rPr>
          <w:fldChar w:fldCharType="end"/>
        </w:r>
      </w:hyperlink>
    </w:p>
    <w:p w14:paraId="51E990CF" w14:textId="49C0100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5.14 S</w:t>
        </w:r>
        <w:r w:rsidRPr="002947DC">
          <w:rPr>
            <w:rStyle w:val="Hyperlink"/>
            <w:rFonts w:cs="Times New Roman" w:hint="eastAsia"/>
            <w:noProof/>
          </w:rPr>
          <w:t>ơ</w:t>
        </w:r>
        <w:r w:rsidRPr="002947DC">
          <w:rPr>
            <w:rStyle w:val="Hyperlink"/>
            <w:rFonts w:cs="Times New Roman"/>
            <w:noProof/>
          </w:rPr>
          <w:t xml:space="preserve"> </w:t>
        </w:r>
        <w:r w:rsidRPr="002947DC">
          <w:rPr>
            <w:rStyle w:val="Hyperlink"/>
            <w:rFonts w:cs="Times New Roman" w:hint="eastAsia"/>
            <w:noProof/>
          </w:rPr>
          <w:t>đ</w:t>
        </w:r>
        <w:r w:rsidRPr="002947DC">
          <w:rPr>
            <w:rStyle w:val="Hyperlink"/>
            <w:rFonts w:cs="Times New Roman"/>
            <w:noProof/>
          </w:rPr>
          <w:t>ồ site map ph</w:t>
        </w:r>
        <w:r w:rsidRPr="002947DC">
          <w:rPr>
            <w:rStyle w:val="Hyperlink"/>
            <w:rFonts w:cs="Times New Roman" w:hint="eastAsia"/>
            <w:noProof/>
          </w:rPr>
          <w:t>í</w:t>
        </w:r>
        <w:r w:rsidRPr="002947DC">
          <w:rPr>
            <w:rStyle w:val="Hyperlink"/>
            <w:rFonts w:cs="Times New Roman"/>
            <w:noProof/>
          </w:rPr>
          <w:t>a nội bộ của hệ thống AetherPC ERP</w:t>
        </w:r>
        <w:r>
          <w:rPr>
            <w:noProof/>
            <w:webHidden/>
          </w:rPr>
          <w:tab/>
        </w:r>
        <w:r>
          <w:rPr>
            <w:noProof/>
            <w:webHidden/>
          </w:rPr>
          <w:fldChar w:fldCharType="begin"/>
        </w:r>
        <w:r>
          <w:rPr>
            <w:noProof/>
            <w:webHidden/>
          </w:rPr>
          <w:instrText xml:space="preserve"> PAGEREF _Toc243078771 \h </w:instrText>
        </w:r>
        <w:r>
          <w:rPr>
            <w:noProof/>
            <w:webHidden/>
          </w:rPr>
        </w:r>
        <w:r>
          <w:rPr>
            <w:noProof/>
            <w:webHidden/>
          </w:rPr>
          <w:fldChar w:fldCharType="separate"/>
        </w:r>
        <w:r w:rsidR="00690739">
          <w:rPr>
            <w:noProof/>
            <w:webHidden/>
          </w:rPr>
          <w:t>235</w:t>
        </w:r>
        <w:r>
          <w:rPr>
            <w:noProof/>
            <w:webHidden/>
          </w:rPr>
          <w:fldChar w:fldCharType="end"/>
        </w:r>
      </w:hyperlink>
    </w:p>
    <w:p w14:paraId="08653AF5" w14:textId="2F4798CF"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5.15 Giao diện </w:t>
        </w:r>
        <w:r w:rsidRPr="002947DC">
          <w:rPr>
            <w:rStyle w:val="Hyperlink"/>
            <w:rFonts w:cs="Times New Roman" w:hint="eastAsia"/>
            <w:noProof/>
          </w:rPr>
          <w:t>đă</w:t>
        </w:r>
        <w:r w:rsidRPr="002947DC">
          <w:rPr>
            <w:rStyle w:val="Hyperlink"/>
            <w:rFonts w:cs="Times New Roman"/>
            <w:noProof/>
          </w:rPr>
          <w:t>ng nhập</w:t>
        </w:r>
        <w:r>
          <w:rPr>
            <w:noProof/>
            <w:webHidden/>
          </w:rPr>
          <w:tab/>
        </w:r>
        <w:r>
          <w:rPr>
            <w:noProof/>
            <w:webHidden/>
          </w:rPr>
          <w:fldChar w:fldCharType="begin"/>
        </w:r>
        <w:r>
          <w:rPr>
            <w:noProof/>
            <w:webHidden/>
          </w:rPr>
          <w:instrText xml:space="preserve"> PAGEREF _Toc243078772 \h </w:instrText>
        </w:r>
        <w:r>
          <w:rPr>
            <w:noProof/>
            <w:webHidden/>
          </w:rPr>
        </w:r>
        <w:r>
          <w:rPr>
            <w:noProof/>
            <w:webHidden/>
          </w:rPr>
          <w:fldChar w:fldCharType="separate"/>
        </w:r>
        <w:r w:rsidR="00690739">
          <w:rPr>
            <w:noProof/>
            <w:webHidden/>
          </w:rPr>
          <w:t>236</w:t>
        </w:r>
        <w:r>
          <w:rPr>
            <w:noProof/>
            <w:webHidden/>
          </w:rPr>
          <w:fldChar w:fldCharType="end"/>
        </w:r>
      </w:hyperlink>
    </w:p>
    <w:p w14:paraId="2E936FBE" w14:textId="5DB2216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5.16 Giao diện </w:t>
        </w:r>
        <w:r w:rsidRPr="002947DC">
          <w:rPr>
            <w:rStyle w:val="Hyperlink"/>
            <w:rFonts w:cs="Times New Roman" w:hint="eastAsia"/>
            <w:noProof/>
          </w:rPr>
          <w:t>đă</w:t>
        </w:r>
        <w:r w:rsidRPr="002947DC">
          <w:rPr>
            <w:rStyle w:val="Hyperlink"/>
            <w:rFonts w:cs="Times New Roman"/>
            <w:noProof/>
          </w:rPr>
          <w:t>ng k</w:t>
        </w:r>
        <w:r w:rsidRPr="002947DC">
          <w:rPr>
            <w:rStyle w:val="Hyperlink"/>
            <w:rFonts w:cs="Times New Roman" w:hint="eastAsia"/>
            <w:noProof/>
          </w:rPr>
          <w:t>ý</w:t>
        </w:r>
        <w:r w:rsidRPr="002947DC">
          <w:rPr>
            <w:rStyle w:val="Hyperlink"/>
            <w:rFonts w:cs="Times New Roman"/>
            <w:noProof/>
          </w:rPr>
          <w:t xml:space="preserve"> t</w:t>
        </w:r>
        <w:r w:rsidRPr="002947DC">
          <w:rPr>
            <w:rStyle w:val="Hyperlink"/>
            <w:rFonts w:cs="Times New Roman" w:hint="eastAsia"/>
            <w:noProof/>
          </w:rPr>
          <w:t>à</w:t>
        </w:r>
        <w:r w:rsidRPr="002947DC">
          <w:rPr>
            <w:rStyle w:val="Hyperlink"/>
            <w:rFonts w:cs="Times New Roman"/>
            <w:noProof/>
          </w:rPr>
          <w:t>i khoản</w:t>
        </w:r>
        <w:r>
          <w:rPr>
            <w:noProof/>
            <w:webHidden/>
          </w:rPr>
          <w:tab/>
        </w:r>
        <w:r>
          <w:rPr>
            <w:noProof/>
            <w:webHidden/>
          </w:rPr>
          <w:fldChar w:fldCharType="begin"/>
        </w:r>
        <w:r>
          <w:rPr>
            <w:noProof/>
            <w:webHidden/>
          </w:rPr>
          <w:instrText xml:space="preserve"> PAGEREF _Toc243078773 \h </w:instrText>
        </w:r>
        <w:r>
          <w:rPr>
            <w:noProof/>
            <w:webHidden/>
          </w:rPr>
        </w:r>
        <w:r>
          <w:rPr>
            <w:noProof/>
            <w:webHidden/>
          </w:rPr>
          <w:fldChar w:fldCharType="separate"/>
        </w:r>
        <w:r w:rsidR="00690739">
          <w:rPr>
            <w:noProof/>
            <w:webHidden/>
          </w:rPr>
          <w:t>237</w:t>
        </w:r>
        <w:r>
          <w:rPr>
            <w:noProof/>
            <w:webHidden/>
          </w:rPr>
          <w:fldChar w:fldCharType="end"/>
        </w:r>
      </w:hyperlink>
    </w:p>
    <w:p w14:paraId="6932A257" w14:textId="3F8A6DBF"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5.17 Giao diện qu</w:t>
        </w:r>
        <w:r w:rsidRPr="002947DC">
          <w:rPr>
            <w:rStyle w:val="Hyperlink"/>
            <w:rFonts w:cs="Times New Roman" w:hint="eastAsia"/>
            <w:noProof/>
          </w:rPr>
          <w:t>ê</w:t>
        </w:r>
        <w:r w:rsidRPr="002947DC">
          <w:rPr>
            <w:rStyle w:val="Hyperlink"/>
            <w:rFonts w:cs="Times New Roman"/>
            <w:noProof/>
          </w:rPr>
          <w:t>n mật khẩu</w:t>
        </w:r>
        <w:r>
          <w:rPr>
            <w:noProof/>
            <w:webHidden/>
          </w:rPr>
          <w:tab/>
        </w:r>
        <w:r>
          <w:rPr>
            <w:noProof/>
            <w:webHidden/>
          </w:rPr>
          <w:fldChar w:fldCharType="begin"/>
        </w:r>
        <w:r>
          <w:rPr>
            <w:noProof/>
            <w:webHidden/>
          </w:rPr>
          <w:instrText xml:space="preserve"> PAGEREF _Toc243078774 \h </w:instrText>
        </w:r>
        <w:r>
          <w:rPr>
            <w:noProof/>
            <w:webHidden/>
          </w:rPr>
        </w:r>
        <w:r>
          <w:rPr>
            <w:noProof/>
            <w:webHidden/>
          </w:rPr>
          <w:fldChar w:fldCharType="separate"/>
        </w:r>
        <w:r w:rsidR="00690739">
          <w:rPr>
            <w:noProof/>
            <w:webHidden/>
          </w:rPr>
          <w:t>238</w:t>
        </w:r>
        <w:r>
          <w:rPr>
            <w:noProof/>
            <w:webHidden/>
          </w:rPr>
          <w:fldChar w:fldCharType="end"/>
        </w:r>
      </w:hyperlink>
    </w:p>
    <w:p w14:paraId="568AC709" w14:textId="07F2078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5.18 Email x</w:t>
        </w:r>
        <w:r w:rsidRPr="002947DC">
          <w:rPr>
            <w:rStyle w:val="Hyperlink"/>
            <w:rFonts w:cs="Times New Roman" w:hint="eastAsia"/>
            <w:noProof/>
          </w:rPr>
          <w:t>á</w:t>
        </w:r>
        <w:r w:rsidRPr="002947DC">
          <w:rPr>
            <w:rStyle w:val="Hyperlink"/>
            <w:rFonts w:cs="Times New Roman"/>
            <w:noProof/>
          </w:rPr>
          <w:t xml:space="preserve">c nhận </w:t>
        </w:r>
        <w:r w:rsidRPr="002947DC">
          <w:rPr>
            <w:rStyle w:val="Hyperlink"/>
            <w:rFonts w:cs="Times New Roman" w:hint="eastAsia"/>
            <w:noProof/>
          </w:rPr>
          <w:t>đ</w:t>
        </w:r>
        <w:r w:rsidRPr="002947DC">
          <w:rPr>
            <w:rStyle w:val="Hyperlink"/>
            <w:rFonts w:cs="Times New Roman"/>
            <w:noProof/>
          </w:rPr>
          <w:t>ặt lại mật khẩu</w:t>
        </w:r>
        <w:r>
          <w:rPr>
            <w:noProof/>
            <w:webHidden/>
          </w:rPr>
          <w:tab/>
        </w:r>
        <w:r>
          <w:rPr>
            <w:noProof/>
            <w:webHidden/>
          </w:rPr>
          <w:fldChar w:fldCharType="begin"/>
        </w:r>
        <w:r>
          <w:rPr>
            <w:noProof/>
            <w:webHidden/>
          </w:rPr>
          <w:instrText xml:space="preserve"> PAGEREF _Toc243078775 \h </w:instrText>
        </w:r>
        <w:r>
          <w:rPr>
            <w:noProof/>
            <w:webHidden/>
          </w:rPr>
        </w:r>
        <w:r>
          <w:rPr>
            <w:noProof/>
            <w:webHidden/>
          </w:rPr>
          <w:fldChar w:fldCharType="separate"/>
        </w:r>
        <w:r w:rsidR="00690739">
          <w:rPr>
            <w:noProof/>
            <w:webHidden/>
          </w:rPr>
          <w:t>238</w:t>
        </w:r>
        <w:r>
          <w:rPr>
            <w:noProof/>
            <w:webHidden/>
          </w:rPr>
          <w:fldChar w:fldCharType="end"/>
        </w:r>
      </w:hyperlink>
    </w:p>
    <w:p w14:paraId="25027F89" w14:textId="6EA90CC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5.19 Giao diện </w:t>
        </w:r>
        <w:r w:rsidRPr="002947DC">
          <w:rPr>
            <w:rStyle w:val="Hyperlink"/>
            <w:rFonts w:cs="Times New Roman" w:hint="eastAsia"/>
            <w:noProof/>
          </w:rPr>
          <w:t>đ</w:t>
        </w:r>
        <w:r w:rsidRPr="002947DC">
          <w:rPr>
            <w:rStyle w:val="Hyperlink"/>
            <w:rFonts w:cs="Times New Roman"/>
            <w:noProof/>
          </w:rPr>
          <w:t>ặt lại mật khẩu</w:t>
        </w:r>
        <w:r>
          <w:rPr>
            <w:noProof/>
            <w:webHidden/>
          </w:rPr>
          <w:tab/>
        </w:r>
        <w:r>
          <w:rPr>
            <w:noProof/>
            <w:webHidden/>
          </w:rPr>
          <w:fldChar w:fldCharType="begin"/>
        </w:r>
        <w:r>
          <w:rPr>
            <w:noProof/>
            <w:webHidden/>
          </w:rPr>
          <w:instrText xml:space="preserve"> PAGEREF _Toc243078776 \h </w:instrText>
        </w:r>
        <w:r>
          <w:rPr>
            <w:noProof/>
            <w:webHidden/>
          </w:rPr>
        </w:r>
        <w:r>
          <w:rPr>
            <w:noProof/>
            <w:webHidden/>
          </w:rPr>
          <w:fldChar w:fldCharType="separate"/>
        </w:r>
        <w:r w:rsidR="00690739">
          <w:rPr>
            <w:noProof/>
            <w:webHidden/>
          </w:rPr>
          <w:t>239</w:t>
        </w:r>
        <w:r>
          <w:rPr>
            <w:noProof/>
            <w:webHidden/>
          </w:rPr>
          <w:fldChar w:fldCharType="end"/>
        </w:r>
      </w:hyperlink>
    </w:p>
    <w:p w14:paraId="6BE36762" w14:textId="5A9B330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5.20 Giao diện trang chủ v</w:t>
        </w:r>
        <w:r w:rsidRPr="002947DC">
          <w:rPr>
            <w:rStyle w:val="Hyperlink"/>
            <w:rFonts w:cs="Times New Roman" w:hint="eastAsia"/>
            <w:noProof/>
          </w:rPr>
          <w:t>à</w:t>
        </w:r>
        <w:r w:rsidRPr="002947DC">
          <w:rPr>
            <w:rStyle w:val="Hyperlink"/>
            <w:rFonts w:cs="Times New Roman"/>
            <w:noProof/>
          </w:rPr>
          <w:t xml:space="preserve"> tự cấu h</w:t>
        </w:r>
        <w:r w:rsidRPr="002947DC">
          <w:rPr>
            <w:rStyle w:val="Hyperlink"/>
            <w:rFonts w:cs="Times New Roman" w:hint="eastAsia"/>
            <w:noProof/>
          </w:rPr>
          <w:t>ì</w:t>
        </w:r>
        <w:r w:rsidRPr="002947DC">
          <w:rPr>
            <w:rStyle w:val="Hyperlink"/>
            <w:rFonts w:cs="Times New Roman"/>
            <w:noProof/>
          </w:rPr>
          <w:t>nh m</w:t>
        </w:r>
        <w:r w:rsidRPr="002947DC">
          <w:rPr>
            <w:rStyle w:val="Hyperlink"/>
            <w:rFonts w:cs="Times New Roman" w:hint="eastAsia"/>
            <w:noProof/>
          </w:rPr>
          <w:t>á</w:t>
        </w:r>
        <w:r w:rsidRPr="002947DC">
          <w:rPr>
            <w:rStyle w:val="Hyperlink"/>
            <w:rFonts w:cs="Times New Roman"/>
            <w:noProof/>
          </w:rPr>
          <w:t>y t</w:t>
        </w:r>
        <w:r w:rsidRPr="002947DC">
          <w:rPr>
            <w:rStyle w:val="Hyperlink"/>
            <w:rFonts w:cs="Times New Roman" w:hint="eastAsia"/>
            <w:noProof/>
          </w:rPr>
          <w:t>í</w:t>
        </w:r>
        <w:r w:rsidRPr="002947DC">
          <w:rPr>
            <w:rStyle w:val="Hyperlink"/>
            <w:rFonts w:cs="Times New Roman"/>
            <w:noProof/>
          </w:rPr>
          <w:t>nh</w:t>
        </w:r>
        <w:r>
          <w:rPr>
            <w:noProof/>
            <w:webHidden/>
          </w:rPr>
          <w:tab/>
        </w:r>
        <w:r>
          <w:rPr>
            <w:noProof/>
            <w:webHidden/>
          </w:rPr>
          <w:fldChar w:fldCharType="begin"/>
        </w:r>
        <w:r>
          <w:rPr>
            <w:noProof/>
            <w:webHidden/>
          </w:rPr>
          <w:instrText xml:space="preserve"> PAGEREF _Toc243078777 \h </w:instrText>
        </w:r>
        <w:r>
          <w:rPr>
            <w:noProof/>
            <w:webHidden/>
          </w:rPr>
        </w:r>
        <w:r>
          <w:rPr>
            <w:noProof/>
            <w:webHidden/>
          </w:rPr>
          <w:fldChar w:fldCharType="separate"/>
        </w:r>
        <w:r w:rsidR="00690739">
          <w:rPr>
            <w:noProof/>
            <w:webHidden/>
          </w:rPr>
          <w:t>240</w:t>
        </w:r>
        <w:r>
          <w:rPr>
            <w:noProof/>
            <w:webHidden/>
          </w:rPr>
          <w:fldChar w:fldCharType="end"/>
        </w:r>
      </w:hyperlink>
    </w:p>
    <w:p w14:paraId="0E0218C9" w14:textId="2EAC792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5.21 Giao diện giỏ h</w:t>
        </w:r>
        <w:r w:rsidRPr="002947DC">
          <w:rPr>
            <w:rStyle w:val="Hyperlink"/>
            <w:rFonts w:cs="Times New Roman" w:hint="eastAsia"/>
            <w:noProof/>
          </w:rPr>
          <w:t>à</w:t>
        </w:r>
        <w:r w:rsidRPr="002947DC">
          <w:rPr>
            <w:rStyle w:val="Hyperlink"/>
            <w:rFonts w:cs="Times New Roman"/>
            <w:noProof/>
          </w:rPr>
          <w:t>ng v</w:t>
        </w:r>
        <w:r w:rsidRPr="002947DC">
          <w:rPr>
            <w:rStyle w:val="Hyperlink"/>
            <w:rFonts w:cs="Times New Roman" w:hint="eastAsia"/>
            <w:noProof/>
          </w:rPr>
          <w:t>à</w:t>
        </w:r>
        <w:r w:rsidRPr="002947DC">
          <w:rPr>
            <w:rStyle w:val="Hyperlink"/>
            <w:rFonts w:cs="Times New Roman"/>
            <w:noProof/>
          </w:rPr>
          <w:t xml:space="preserve"> thanh to</w:t>
        </w:r>
        <w:r w:rsidRPr="002947DC">
          <w:rPr>
            <w:rStyle w:val="Hyperlink"/>
            <w:rFonts w:cs="Times New Roman" w:hint="eastAsia"/>
            <w:noProof/>
          </w:rPr>
          <w:t>á</w:t>
        </w:r>
        <w:r w:rsidRPr="002947DC">
          <w:rPr>
            <w:rStyle w:val="Hyperlink"/>
            <w:rFonts w:cs="Times New Roman"/>
            <w:noProof/>
          </w:rPr>
          <w:t>n</w:t>
        </w:r>
        <w:r>
          <w:rPr>
            <w:noProof/>
            <w:webHidden/>
          </w:rPr>
          <w:tab/>
        </w:r>
        <w:r>
          <w:rPr>
            <w:noProof/>
            <w:webHidden/>
          </w:rPr>
          <w:fldChar w:fldCharType="begin"/>
        </w:r>
        <w:r>
          <w:rPr>
            <w:noProof/>
            <w:webHidden/>
          </w:rPr>
          <w:instrText xml:space="preserve"> PAGEREF _Toc243078778 \h </w:instrText>
        </w:r>
        <w:r>
          <w:rPr>
            <w:noProof/>
            <w:webHidden/>
          </w:rPr>
        </w:r>
        <w:r>
          <w:rPr>
            <w:noProof/>
            <w:webHidden/>
          </w:rPr>
          <w:fldChar w:fldCharType="separate"/>
        </w:r>
        <w:r w:rsidR="00690739">
          <w:rPr>
            <w:noProof/>
            <w:webHidden/>
          </w:rPr>
          <w:t>241</w:t>
        </w:r>
        <w:r>
          <w:rPr>
            <w:noProof/>
            <w:webHidden/>
          </w:rPr>
          <w:fldChar w:fldCharType="end"/>
        </w:r>
      </w:hyperlink>
    </w:p>
    <w:p w14:paraId="017D8601" w14:textId="19E16ED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7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5.22 Giao diện b</w:t>
        </w:r>
        <w:r w:rsidRPr="002947DC">
          <w:rPr>
            <w:rStyle w:val="Hyperlink"/>
            <w:rFonts w:cs="Times New Roman" w:hint="eastAsia"/>
            <w:noProof/>
          </w:rPr>
          <w:t>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 tại quầy</w:t>
        </w:r>
        <w:r>
          <w:rPr>
            <w:noProof/>
            <w:webHidden/>
          </w:rPr>
          <w:tab/>
        </w:r>
        <w:r>
          <w:rPr>
            <w:noProof/>
            <w:webHidden/>
          </w:rPr>
          <w:fldChar w:fldCharType="begin"/>
        </w:r>
        <w:r>
          <w:rPr>
            <w:noProof/>
            <w:webHidden/>
          </w:rPr>
          <w:instrText xml:space="preserve"> PAGEREF _Toc243078779 \h </w:instrText>
        </w:r>
        <w:r>
          <w:rPr>
            <w:noProof/>
            <w:webHidden/>
          </w:rPr>
        </w:r>
        <w:r>
          <w:rPr>
            <w:noProof/>
            <w:webHidden/>
          </w:rPr>
          <w:fldChar w:fldCharType="separate"/>
        </w:r>
        <w:r w:rsidR="00690739">
          <w:rPr>
            <w:noProof/>
            <w:webHidden/>
          </w:rPr>
          <w:t>242</w:t>
        </w:r>
        <w:r>
          <w:rPr>
            <w:noProof/>
            <w:webHidden/>
          </w:rPr>
          <w:fldChar w:fldCharType="end"/>
        </w:r>
      </w:hyperlink>
    </w:p>
    <w:p w14:paraId="478A8391" w14:textId="1D49102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5.23 Giao diện quản l</w:t>
        </w:r>
        <w:r w:rsidRPr="002947DC">
          <w:rPr>
            <w:rStyle w:val="Hyperlink"/>
            <w:rFonts w:cs="Times New Roman" w:hint="eastAsia"/>
            <w:noProof/>
          </w:rPr>
          <w:t>ý</w:t>
        </w:r>
        <w:r w:rsidRPr="002947DC">
          <w:rPr>
            <w:rStyle w:val="Hyperlink"/>
            <w:rFonts w:cs="Times New Roman"/>
            <w:noProof/>
          </w:rPr>
          <w:t xml:space="preserve"> </w:t>
        </w:r>
        <w:r w:rsidRPr="002947DC">
          <w:rPr>
            <w:rStyle w:val="Hyperlink"/>
            <w:rFonts w:cs="Times New Roman" w:hint="eastAsia"/>
            <w:noProof/>
          </w:rPr>
          <w:t>đơ</w:t>
        </w:r>
        <w:r w:rsidRPr="002947DC">
          <w:rPr>
            <w:rStyle w:val="Hyperlink"/>
            <w:rFonts w:cs="Times New Roman"/>
            <w:noProof/>
          </w:rPr>
          <w:t>n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_Toc243078780 \h </w:instrText>
        </w:r>
        <w:r>
          <w:rPr>
            <w:noProof/>
            <w:webHidden/>
          </w:rPr>
        </w:r>
        <w:r>
          <w:rPr>
            <w:noProof/>
            <w:webHidden/>
          </w:rPr>
          <w:fldChar w:fldCharType="separate"/>
        </w:r>
        <w:r w:rsidR="00690739">
          <w:rPr>
            <w:noProof/>
            <w:webHidden/>
          </w:rPr>
          <w:t>243</w:t>
        </w:r>
        <w:r>
          <w:rPr>
            <w:noProof/>
            <w:webHidden/>
          </w:rPr>
          <w:fldChar w:fldCharType="end"/>
        </w:r>
      </w:hyperlink>
    </w:p>
    <w:p w14:paraId="27E63C27" w14:textId="7F21E4E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5.24 Giao diện tr</w:t>
        </w:r>
        <w:r w:rsidRPr="002947DC">
          <w:rPr>
            <w:rStyle w:val="Hyperlink"/>
            <w:rFonts w:cs="Times New Roman" w:hint="eastAsia"/>
            <w:noProof/>
          </w:rPr>
          <w:t>ò</w:t>
        </w:r>
        <w:r w:rsidRPr="002947DC">
          <w:rPr>
            <w:rStyle w:val="Hyperlink"/>
            <w:rFonts w:cs="Times New Roman"/>
            <w:noProof/>
          </w:rPr>
          <w:t xml:space="preserve"> chuyện trực tuyến của nh</w:t>
        </w:r>
        <w:r w:rsidRPr="002947DC">
          <w:rPr>
            <w:rStyle w:val="Hyperlink"/>
            <w:rFonts w:cs="Times New Roman" w:hint="eastAsia"/>
            <w:noProof/>
          </w:rPr>
          <w:t>â</w:t>
        </w:r>
        <w:r w:rsidRPr="002947DC">
          <w:rPr>
            <w:rStyle w:val="Hyperlink"/>
            <w:rFonts w:cs="Times New Roman"/>
            <w:noProof/>
          </w:rPr>
          <w:t>n vi</w:t>
        </w:r>
        <w:r w:rsidRPr="002947DC">
          <w:rPr>
            <w:rStyle w:val="Hyperlink"/>
            <w:rFonts w:cs="Times New Roman" w:hint="eastAsia"/>
            <w:noProof/>
          </w:rPr>
          <w:t>ê</w:t>
        </w:r>
        <w:r w:rsidRPr="002947DC">
          <w:rPr>
            <w:rStyle w:val="Hyperlink"/>
            <w:rFonts w:cs="Times New Roman"/>
            <w:noProof/>
          </w:rPr>
          <w:t>n</w:t>
        </w:r>
        <w:r>
          <w:rPr>
            <w:noProof/>
            <w:webHidden/>
          </w:rPr>
          <w:tab/>
        </w:r>
        <w:r>
          <w:rPr>
            <w:noProof/>
            <w:webHidden/>
          </w:rPr>
          <w:fldChar w:fldCharType="begin"/>
        </w:r>
        <w:r>
          <w:rPr>
            <w:noProof/>
            <w:webHidden/>
          </w:rPr>
          <w:instrText xml:space="preserve"> PAGEREF _Toc243078781 \h </w:instrText>
        </w:r>
        <w:r>
          <w:rPr>
            <w:noProof/>
            <w:webHidden/>
          </w:rPr>
        </w:r>
        <w:r>
          <w:rPr>
            <w:noProof/>
            <w:webHidden/>
          </w:rPr>
          <w:fldChar w:fldCharType="separate"/>
        </w:r>
        <w:r w:rsidR="00690739">
          <w:rPr>
            <w:noProof/>
            <w:webHidden/>
          </w:rPr>
          <w:t>244</w:t>
        </w:r>
        <w:r>
          <w:rPr>
            <w:noProof/>
            <w:webHidden/>
          </w:rPr>
          <w:fldChar w:fldCharType="end"/>
        </w:r>
      </w:hyperlink>
    </w:p>
    <w:p w14:paraId="469E6761" w14:textId="577DF0C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5.25 Giao diện y</w:t>
        </w:r>
        <w:r w:rsidRPr="002947DC">
          <w:rPr>
            <w:rStyle w:val="Hyperlink"/>
            <w:rFonts w:cs="Times New Roman" w:hint="eastAsia"/>
            <w:noProof/>
          </w:rPr>
          <w:t>ê</w:t>
        </w:r>
        <w:r w:rsidRPr="002947DC">
          <w:rPr>
            <w:rStyle w:val="Hyperlink"/>
            <w:rFonts w:cs="Times New Roman"/>
            <w:noProof/>
          </w:rPr>
          <w:t>u cầu b</w:t>
        </w:r>
        <w:r w:rsidRPr="002947DC">
          <w:rPr>
            <w:rStyle w:val="Hyperlink"/>
            <w:rFonts w:cs="Times New Roman" w:hint="eastAsia"/>
            <w:noProof/>
          </w:rPr>
          <w:t>á</w:t>
        </w:r>
        <w:r w:rsidRPr="002947DC">
          <w:rPr>
            <w:rStyle w:val="Hyperlink"/>
            <w:rFonts w:cs="Times New Roman"/>
            <w:noProof/>
          </w:rPr>
          <w:t>o gi</w:t>
        </w:r>
        <w:r w:rsidRPr="002947DC">
          <w:rPr>
            <w:rStyle w:val="Hyperlink"/>
            <w:rFonts w:cs="Times New Roman" w:hint="eastAsia"/>
            <w:noProof/>
          </w:rPr>
          <w:t>á</w:t>
        </w:r>
        <w:r>
          <w:rPr>
            <w:noProof/>
            <w:webHidden/>
          </w:rPr>
          <w:tab/>
        </w:r>
        <w:r>
          <w:rPr>
            <w:noProof/>
            <w:webHidden/>
          </w:rPr>
          <w:fldChar w:fldCharType="begin"/>
        </w:r>
        <w:r>
          <w:rPr>
            <w:noProof/>
            <w:webHidden/>
          </w:rPr>
          <w:instrText xml:space="preserve"> PAGEREF _Toc243078782 \h </w:instrText>
        </w:r>
        <w:r>
          <w:rPr>
            <w:noProof/>
            <w:webHidden/>
          </w:rPr>
        </w:r>
        <w:r>
          <w:rPr>
            <w:noProof/>
            <w:webHidden/>
          </w:rPr>
          <w:fldChar w:fldCharType="separate"/>
        </w:r>
        <w:r w:rsidR="00690739">
          <w:rPr>
            <w:noProof/>
            <w:webHidden/>
          </w:rPr>
          <w:t>245</w:t>
        </w:r>
        <w:r>
          <w:rPr>
            <w:noProof/>
            <w:webHidden/>
          </w:rPr>
          <w:fldChar w:fldCharType="end"/>
        </w:r>
      </w:hyperlink>
    </w:p>
    <w:p w14:paraId="45F0CB74" w14:textId="01E2A0F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5.26 Giao diện cổng nh</w:t>
        </w:r>
        <w:r w:rsidRPr="002947DC">
          <w:rPr>
            <w:rStyle w:val="Hyperlink"/>
            <w:rFonts w:cs="Times New Roman" w:hint="eastAsia"/>
            <w:noProof/>
          </w:rPr>
          <w:t>à</w:t>
        </w:r>
        <w:r w:rsidRPr="002947DC">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_Toc243078783 \h </w:instrText>
        </w:r>
        <w:r>
          <w:rPr>
            <w:noProof/>
            <w:webHidden/>
          </w:rPr>
        </w:r>
        <w:r>
          <w:rPr>
            <w:noProof/>
            <w:webHidden/>
          </w:rPr>
          <w:fldChar w:fldCharType="separate"/>
        </w:r>
        <w:r w:rsidR="00690739">
          <w:rPr>
            <w:noProof/>
            <w:webHidden/>
          </w:rPr>
          <w:t>246</w:t>
        </w:r>
        <w:r>
          <w:rPr>
            <w:noProof/>
            <w:webHidden/>
          </w:rPr>
          <w:fldChar w:fldCharType="end"/>
        </w:r>
      </w:hyperlink>
    </w:p>
    <w:p w14:paraId="41BA0B77" w14:textId="1E5D009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5.27 Giao diện kiểm </w:t>
        </w:r>
        <w:r w:rsidRPr="002947DC">
          <w:rPr>
            <w:rStyle w:val="Hyperlink"/>
            <w:rFonts w:cs="Times New Roman" w:hint="eastAsia"/>
            <w:noProof/>
          </w:rPr>
          <w:t>đ</w:t>
        </w:r>
        <w:r w:rsidRPr="002947DC">
          <w:rPr>
            <w:rStyle w:val="Hyperlink"/>
            <w:rFonts w:cs="Times New Roman"/>
            <w:noProof/>
          </w:rPr>
          <w:t>ịnh h</w:t>
        </w:r>
        <w:r w:rsidRPr="002947DC">
          <w:rPr>
            <w:rStyle w:val="Hyperlink"/>
            <w:rFonts w:cs="Times New Roman" w:hint="eastAsia"/>
            <w:noProof/>
          </w:rPr>
          <w:t>à</w:t>
        </w:r>
        <w:r w:rsidRPr="002947DC">
          <w:rPr>
            <w:rStyle w:val="Hyperlink"/>
            <w:rFonts w:cs="Times New Roman"/>
            <w:noProof/>
          </w:rPr>
          <w:t>ng nhập</w:t>
        </w:r>
        <w:r>
          <w:rPr>
            <w:noProof/>
            <w:webHidden/>
          </w:rPr>
          <w:tab/>
        </w:r>
        <w:r>
          <w:rPr>
            <w:noProof/>
            <w:webHidden/>
          </w:rPr>
          <w:fldChar w:fldCharType="begin"/>
        </w:r>
        <w:r>
          <w:rPr>
            <w:noProof/>
            <w:webHidden/>
          </w:rPr>
          <w:instrText xml:space="preserve"> PAGEREF _Toc243078784 \h </w:instrText>
        </w:r>
        <w:r>
          <w:rPr>
            <w:noProof/>
            <w:webHidden/>
          </w:rPr>
        </w:r>
        <w:r>
          <w:rPr>
            <w:noProof/>
            <w:webHidden/>
          </w:rPr>
          <w:fldChar w:fldCharType="separate"/>
        </w:r>
        <w:r w:rsidR="00690739">
          <w:rPr>
            <w:noProof/>
            <w:webHidden/>
          </w:rPr>
          <w:t>247</w:t>
        </w:r>
        <w:r>
          <w:rPr>
            <w:noProof/>
            <w:webHidden/>
          </w:rPr>
          <w:fldChar w:fldCharType="end"/>
        </w:r>
      </w:hyperlink>
    </w:p>
    <w:p w14:paraId="1956A468" w14:textId="2AC70D2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5.28 Giao diện thẩm </w:t>
        </w:r>
        <w:r w:rsidRPr="002947DC">
          <w:rPr>
            <w:rStyle w:val="Hyperlink"/>
            <w:rFonts w:cs="Times New Roman" w:hint="eastAsia"/>
            <w:noProof/>
          </w:rPr>
          <w:t>đ</w:t>
        </w:r>
        <w:r w:rsidRPr="002947DC">
          <w:rPr>
            <w:rStyle w:val="Hyperlink"/>
            <w:rFonts w:cs="Times New Roman"/>
            <w:noProof/>
          </w:rPr>
          <w:t>ịnh h</w:t>
        </w:r>
        <w:r w:rsidRPr="002947DC">
          <w:rPr>
            <w:rStyle w:val="Hyperlink"/>
            <w:rFonts w:cs="Times New Roman" w:hint="eastAsia"/>
            <w:noProof/>
          </w:rPr>
          <w:t>à</w:t>
        </w:r>
        <w:r w:rsidRPr="002947DC">
          <w:rPr>
            <w:rStyle w:val="Hyperlink"/>
            <w:rFonts w:cs="Times New Roman"/>
            <w:noProof/>
          </w:rPr>
          <w:t xml:space="preserve">ng </w:t>
        </w:r>
        <w:r w:rsidRPr="002947DC">
          <w:rPr>
            <w:rStyle w:val="Hyperlink"/>
            <w:rFonts w:cs="Times New Roman" w:hint="eastAsia"/>
            <w:noProof/>
          </w:rPr>
          <w:t>đ</w:t>
        </w:r>
        <w:r w:rsidRPr="002947DC">
          <w:rPr>
            <w:rStyle w:val="Hyperlink"/>
            <w:rFonts w:cs="Times New Roman"/>
            <w:noProof/>
          </w:rPr>
          <w:t>ổi trả</w:t>
        </w:r>
        <w:r>
          <w:rPr>
            <w:noProof/>
            <w:webHidden/>
          </w:rPr>
          <w:tab/>
        </w:r>
        <w:r>
          <w:rPr>
            <w:noProof/>
            <w:webHidden/>
          </w:rPr>
          <w:fldChar w:fldCharType="begin"/>
        </w:r>
        <w:r>
          <w:rPr>
            <w:noProof/>
            <w:webHidden/>
          </w:rPr>
          <w:instrText xml:space="preserve"> PAGEREF _Toc243078785 \h </w:instrText>
        </w:r>
        <w:r>
          <w:rPr>
            <w:noProof/>
            <w:webHidden/>
          </w:rPr>
        </w:r>
        <w:r>
          <w:rPr>
            <w:noProof/>
            <w:webHidden/>
          </w:rPr>
          <w:fldChar w:fldCharType="separate"/>
        </w:r>
        <w:r w:rsidR="00690739">
          <w:rPr>
            <w:noProof/>
            <w:webHidden/>
          </w:rPr>
          <w:t>248</w:t>
        </w:r>
        <w:r>
          <w:rPr>
            <w:noProof/>
            <w:webHidden/>
          </w:rPr>
          <w:fldChar w:fldCharType="end"/>
        </w:r>
      </w:hyperlink>
    </w:p>
    <w:p w14:paraId="2BEDEAE5" w14:textId="742908C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5.29 Giao diện phiếu nhập kho</w:t>
        </w:r>
        <w:r>
          <w:rPr>
            <w:noProof/>
            <w:webHidden/>
          </w:rPr>
          <w:tab/>
        </w:r>
        <w:r>
          <w:rPr>
            <w:noProof/>
            <w:webHidden/>
          </w:rPr>
          <w:fldChar w:fldCharType="begin"/>
        </w:r>
        <w:r>
          <w:rPr>
            <w:noProof/>
            <w:webHidden/>
          </w:rPr>
          <w:instrText xml:space="preserve"> PAGEREF _Toc243078786 \h </w:instrText>
        </w:r>
        <w:r>
          <w:rPr>
            <w:noProof/>
            <w:webHidden/>
          </w:rPr>
        </w:r>
        <w:r>
          <w:rPr>
            <w:noProof/>
            <w:webHidden/>
          </w:rPr>
          <w:fldChar w:fldCharType="separate"/>
        </w:r>
        <w:r w:rsidR="00690739">
          <w:rPr>
            <w:noProof/>
            <w:webHidden/>
          </w:rPr>
          <w:t>249</w:t>
        </w:r>
        <w:r>
          <w:rPr>
            <w:noProof/>
            <w:webHidden/>
          </w:rPr>
          <w:fldChar w:fldCharType="end"/>
        </w:r>
      </w:hyperlink>
    </w:p>
    <w:p w14:paraId="6159271C" w14:textId="48C350DF"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5.30 Giao diện quản l</w:t>
        </w:r>
        <w:r w:rsidRPr="002947DC">
          <w:rPr>
            <w:rStyle w:val="Hyperlink"/>
            <w:rFonts w:cs="Times New Roman" w:hint="eastAsia"/>
            <w:noProof/>
          </w:rPr>
          <w:t>ý</w:t>
        </w:r>
        <w:r w:rsidRPr="002947DC">
          <w:rPr>
            <w:rStyle w:val="Hyperlink"/>
            <w:rFonts w:cs="Times New Roman"/>
            <w:noProof/>
          </w:rPr>
          <w:t xml:space="preserve"> lệnh lắp r</w:t>
        </w:r>
        <w:r w:rsidRPr="002947DC">
          <w:rPr>
            <w:rStyle w:val="Hyperlink"/>
            <w:rFonts w:cs="Times New Roman" w:hint="eastAsia"/>
            <w:noProof/>
          </w:rPr>
          <w:t>á</w:t>
        </w:r>
        <w:r w:rsidRPr="002947DC">
          <w:rPr>
            <w:rStyle w:val="Hyperlink"/>
            <w:rFonts w:cs="Times New Roman"/>
            <w:noProof/>
          </w:rPr>
          <w:t>p</w:t>
        </w:r>
        <w:r>
          <w:rPr>
            <w:noProof/>
            <w:webHidden/>
          </w:rPr>
          <w:tab/>
        </w:r>
        <w:r>
          <w:rPr>
            <w:noProof/>
            <w:webHidden/>
          </w:rPr>
          <w:fldChar w:fldCharType="begin"/>
        </w:r>
        <w:r>
          <w:rPr>
            <w:noProof/>
            <w:webHidden/>
          </w:rPr>
          <w:instrText xml:space="preserve"> PAGEREF _Toc243078787 \h </w:instrText>
        </w:r>
        <w:r>
          <w:rPr>
            <w:noProof/>
            <w:webHidden/>
          </w:rPr>
        </w:r>
        <w:r>
          <w:rPr>
            <w:noProof/>
            <w:webHidden/>
          </w:rPr>
          <w:fldChar w:fldCharType="separate"/>
        </w:r>
        <w:r w:rsidR="00690739">
          <w:rPr>
            <w:noProof/>
            <w:webHidden/>
          </w:rPr>
          <w:t>250</w:t>
        </w:r>
        <w:r>
          <w:rPr>
            <w:noProof/>
            <w:webHidden/>
          </w:rPr>
          <w:fldChar w:fldCharType="end"/>
        </w:r>
      </w:hyperlink>
    </w:p>
    <w:p w14:paraId="343E47CC" w14:textId="5BDFE7F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5.31 Giao diện xuất kho v</w:t>
        </w:r>
        <w:r w:rsidRPr="002947DC">
          <w:rPr>
            <w:rStyle w:val="Hyperlink"/>
            <w:rFonts w:cs="Times New Roman" w:hint="eastAsia"/>
            <w:noProof/>
          </w:rPr>
          <w:t>à</w:t>
        </w:r>
        <w:r w:rsidRPr="002947DC">
          <w:rPr>
            <w:rStyle w:val="Hyperlink"/>
            <w:rFonts w:cs="Times New Roman"/>
            <w:noProof/>
          </w:rPr>
          <w:t xml:space="preserve"> ph</w:t>
        </w:r>
        <w:r w:rsidRPr="002947DC">
          <w:rPr>
            <w:rStyle w:val="Hyperlink"/>
            <w:rFonts w:cs="Times New Roman" w:hint="eastAsia"/>
            <w:noProof/>
          </w:rPr>
          <w:t>â</w:t>
        </w:r>
        <w:r w:rsidRPr="002947DC">
          <w:rPr>
            <w:rStyle w:val="Hyperlink"/>
            <w:rFonts w:cs="Times New Roman"/>
            <w:noProof/>
          </w:rPr>
          <w:t>n c</w:t>
        </w:r>
        <w:r w:rsidRPr="002947DC">
          <w:rPr>
            <w:rStyle w:val="Hyperlink"/>
            <w:rFonts w:cs="Times New Roman" w:hint="eastAsia"/>
            <w:noProof/>
          </w:rPr>
          <w:t>ô</w:t>
        </w:r>
        <w:r w:rsidRPr="002947DC">
          <w:rPr>
            <w:rStyle w:val="Hyperlink"/>
            <w:rFonts w:cs="Times New Roman"/>
            <w:noProof/>
          </w:rPr>
          <w:t>ng giao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_Toc243078788 \h </w:instrText>
        </w:r>
        <w:r>
          <w:rPr>
            <w:noProof/>
            <w:webHidden/>
          </w:rPr>
        </w:r>
        <w:r>
          <w:rPr>
            <w:noProof/>
            <w:webHidden/>
          </w:rPr>
          <w:fldChar w:fldCharType="separate"/>
        </w:r>
        <w:r w:rsidR="00690739">
          <w:rPr>
            <w:noProof/>
            <w:webHidden/>
          </w:rPr>
          <w:t>251</w:t>
        </w:r>
        <w:r>
          <w:rPr>
            <w:noProof/>
            <w:webHidden/>
          </w:rPr>
          <w:fldChar w:fldCharType="end"/>
        </w:r>
      </w:hyperlink>
    </w:p>
    <w:p w14:paraId="545522CB" w14:textId="42CBF8B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8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5.32 Giao diện ứng dụng giao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_Toc243078789 \h </w:instrText>
        </w:r>
        <w:r>
          <w:rPr>
            <w:noProof/>
            <w:webHidden/>
          </w:rPr>
        </w:r>
        <w:r>
          <w:rPr>
            <w:noProof/>
            <w:webHidden/>
          </w:rPr>
          <w:fldChar w:fldCharType="separate"/>
        </w:r>
        <w:r w:rsidR="00690739">
          <w:rPr>
            <w:noProof/>
            <w:webHidden/>
          </w:rPr>
          <w:t>252</w:t>
        </w:r>
        <w:r>
          <w:rPr>
            <w:noProof/>
            <w:webHidden/>
          </w:rPr>
          <w:fldChar w:fldCharType="end"/>
        </w:r>
      </w:hyperlink>
    </w:p>
    <w:p w14:paraId="61249CBC" w14:textId="76083AF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5.33 Giao diện khai b</w:t>
        </w:r>
        <w:r w:rsidRPr="002947DC">
          <w:rPr>
            <w:rStyle w:val="Hyperlink"/>
            <w:rFonts w:cs="Times New Roman" w:hint="eastAsia"/>
            <w:noProof/>
          </w:rPr>
          <w:t>á</w:t>
        </w:r>
        <w:r w:rsidRPr="002947DC">
          <w:rPr>
            <w:rStyle w:val="Hyperlink"/>
            <w:rFonts w:cs="Times New Roman"/>
            <w:noProof/>
          </w:rPr>
          <w:t>o nộp tiền thu hộ của nh</w:t>
        </w:r>
        <w:r w:rsidRPr="002947DC">
          <w:rPr>
            <w:rStyle w:val="Hyperlink"/>
            <w:rFonts w:cs="Times New Roman" w:hint="eastAsia"/>
            <w:noProof/>
          </w:rPr>
          <w:t>â</w:t>
        </w:r>
        <w:r w:rsidRPr="002947DC">
          <w:rPr>
            <w:rStyle w:val="Hyperlink"/>
            <w:rFonts w:cs="Times New Roman"/>
            <w:noProof/>
          </w:rPr>
          <w:t>n vi</w:t>
        </w:r>
        <w:r w:rsidRPr="002947DC">
          <w:rPr>
            <w:rStyle w:val="Hyperlink"/>
            <w:rFonts w:cs="Times New Roman" w:hint="eastAsia"/>
            <w:noProof/>
          </w:rPr>
          <w:t>ê</w:t>
        </w:r>
        <w:r w:rsidRPr="002947DC">
          <w:rPr>
            <w:rStyle w:val="Hyperlink"/>
            <w:rFonts w:cs="Times New Roman"/>
            <w:noProof/>
          </w:rPr>
          <w:t>n giao h</w:t>
        </w:r>
        <w:r w:rsidRPr="002947DC">
          <w:rPr>
            <w:rStyle w:val="Hyperlink"/>
            <w:rFonts w:cs="Times New Roman" w:hint="eastAsia"/>
            <w:noProof/>
          </w:rPr>
          <w:t>à</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_Toc243078790 \h </w:instrText>
        </w:r>
        <w:r>
          <w:rPr>
            <w:noProof/>
            <w:webHidden/>
          </w:rPr>
        </w:r>
        <w:r>
          <w:rPr>
            <w:noProof/>
            <w:webHidden/>
          </w:rPr>
          <w:fldChar w:fldCharType="separate"/>
        </w:r>
        <w:r w:rsidR="00690739">
          <w:rPr>
            <w:noProof/>
            <w:webHidden/>
          </w:rPr>
          <w:t>253</w:t>
        </w:r>
        <w:r>
          <w:rPr>
            <w:noProof/>
            <w:webHidden/>
          </w:rPr>
          <w:fldChar w:fldCharType="end"/>
        </w:r>
      </w:hyperlink>
    </w:p>
    <w:p w14:paraId="549DD414" w14:textId="70F242A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5.34 Giao diện </w:t>
        </w:r>
        <w:r w:rsidRPr="002947DC">
          <w:rPr>
            <w:rStyle w:val="Hyperlink"/>
            <w:rFonts w:cs="Times New Roman" w:hint="eastAsia"/>
            <w:noProof/>
          </w:rPr>
          <w:t>đ</w:t>
        </w:r>
        <w:r w:rsidRPr="002947DC">
          <w:rPr>
            <w:rStyle w:val="Hyperlink"/>
            <w:rFonts w:cs="Times New Roman"/>
            <w:noProof/>
          </w:rPr>
          <w:t>ối so</w:t>
        </w:r>
        <w:r w:rsidRPr="002947DC">
          <w:rPr>
            <w:rStyle w:val="Hyperlink"/>
            <w:rFonts w:cs="Times New Roman" w:hint="eastAsia"/>
            <w:noProof/>
          </w:rPr>
          <w:t>á</w:t>
        </w:r>
        <w:r w:rsidRPr="002947DC">
          <w:rPr>
            <w:rStyle w:val="Hyperlink"/>
            <w:rFonts w:cs="Times New Roman"/>
            <w:noProof/>
          </w:rPr>
          <w:t>t tiền thu hộ</w:t>
        </w:r>
        <w:r>
          <w:rPr>
            <w:noProof/>
            <w:webHidden/>
          </w:rPr>
          <w:tab/>
        </w:r>
        <w:r>
          <w:rPr>
            <w:noProof/>
            <w:webHidden/>
          </w:rPr>
          <w:fldChar w:fldCharType="begin"/>
        </w:r>
        <w:r>
          <w:rPr>
            <w:noProof/>
            <w:webHidden/>
          </w:rPr>
          <w:instrText xml:space="preserve"> PAGEREF _Toc243078791 \h </w:instrText>
        </w:r>
        <w:r>
          <w:rPr>
            <w:noProof/>
            <w:webHidden/>
          </w:rPr>
        </w:r>
        <w:r>
          <w:rPr>
            <w:noProof/>
            <w:webHidden/>
          </w:rPr>
          <w:fldChar w:fldCharType="separate"/>
        </w:r>
        <w:r w:rsidR="00690739">
          <w:rPr>
            <w:noProof/>
            <w:webHidden/>
          </w:rPr>
          <w:t>254</w:t>
        </w:r>
        <w:r>
          <w:rPr>
            <w:noProof/>
            <w:webHidden/>
          </w:rPr>
          <w:fldChar w:fldCharType="end"/>
        </w:r>
      </w:hyperlink>
    </w:p>
    <w:p w14:paraId="45DDDFCD" w14:textId="74D518E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5.35 Giao diện thanh to</w:t>
        </w:r>
        <w:r w:rsidRPr="002947DC">
          <w:rPr>
            <w:rStyle w:val="Hyperlink"/>
            <w:rFonts w:cs="Times New Roman" w:hint="eastAsia"/>
            <w:noProof/>
          </w:rPr>
          <w:t>á</w:t>
        </w:r>
        <w:r w:rsidRPr="002947DC">
          <w:rPr>
            <w:rStyle w:val="Hyperlink"/>
            <w:rFonts w:cs="Times New Roman"/>
            <w:noProof/>
          </w:rPr>
          <w:t>n nh</w:t>
        </w:r>
        <w:r w:rsidRPr="002947DC">
          <w:rPr>
            <w:rStyle w:val="Hyperlink"/>
            <w:rFonts w:cs="Times New Roman" w:hint="eastAsia"/>
            <w:noProof/>
          </w:rPr>
          <w:t>à</w:t>
        </w:r>
        <w:r w:rsidRPr="002947DC">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_Toc243078792 \h </w:instrText>
        </w:r>
        <w:r>
          <w:rPr>
            <w:noProof/>
            <w:webHidden/>
          </w:rPr>
        </w:r>
        <w:r>
          <w:rPr>
            <w:noProof/>
            <w:webHidden/>
          </w:rPr>
          <w:fldChar w:fldCharType="separate"/>
        </w:r>
        <w:r w:rsidR="00690739">
          <w:rPr>
            <w:noProof/>
            <w:webHidden/>
          </w:rPr>
          <w:t>255</w:t>
        </w:r>
        <w:r>
          <w:rPr>
            <w:noProof/>
            <w:webHidden/>
          </w:rPr>
          <w:fldChar w:fldCharType="end"/>
        </w:r>
      </w:hyperlink>
    </w:p>
    <w:p w14:paraId="6BDFA1D3" w14:textId="0097EF1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5.36 Giao diện t</w:t>
        </w:r>
        <w:r w:rsidRPr="002947DC">
          <w:rPr>
            <w:rStyle w:val="Hyperlink"/>
            <w:rFonts w:cs="Times New Roman" w:hint="eastAsia"/>
            <w:noProof/>
          </w:rPr>
          <w:t>í</w:t>
        </w:r>
        <w:r w:rsidRPr="002947DC">
          <w:rPr>
            <w:rStyle w:val="Hyperlink"/>
            <w:rFonts w:cs="Times New Roman"/>
            <w:noProof/>
          </w:rPr>
          <w:t>nh l</w:t>
        </w:r>
        <w:r w:rsidRPr="002947DC">
          <w:rPr>
            <w:rStyle w:val="Hyperlink"/>
            <w:rFonts w:cs="Times New Roman" w:hint="eastAsia"/>
            <w:noProof/>
          </w:rPr>
          <w:t>ươ</w:t>
        </w:r>
        <w:r w:rsidRPr="002947DC">
          <w:rPr>
            <w:rStyle w:val="Hyperlink"/>
            <w:rFonts w:cs="Times New Roman"/>
            <w:noProof/>
          </w:rPr>
          <w:t>ng</w:t>
        </w:r>
        <w:r>
          <w:rPr>
            <w:noProof/>
            <w:webHidden/>
          </w:rPr>
          <w:tab/>
        </w:r>
        <w:r>
          <w:rPr>
            <w:noProof/>
            <w:webHidden/>
          </w:rPr>
          <w:fldChar w:fldCharType="begin"/>
        </w:r>
        <w:r>
          <w:rPr>
            <w:noProof/>
            <w:webHidden/>
          </w:rPr>
          <w:instrText xml:space="preserve"> PAGEREF _Toc243078793 \h </w:instrText>
        </w:r>
        <w:r>
          <w:rPr>
            <w:noProof/>
            <w:webHidden/>
          </w:rPr>
        </w:r>
        <w:r>
          <w:rPr>
            <w:noProof/>
            <w:webHidden/>
          </w:rPr>
          <w:fldChar w:fldCharType="separate"/>
        </w:r>
        <w:r w:rsidR="00690739">
          <w:rPr>
            <w:noProof/>
            <w:webHidden/>
          </w:rPr>
          <w:t>256</w:t>
        </w:r>
        <w:r>
          <w:rPr>
            <w:noProof/>
            <w:webHidden/>
          </w:rPr>
          <w:fldChar w:fldCharType="end"/>
        </w:r>
      </w:hyperlink>
    </w:p>
    <w:p w14:paraId="7D4FFA22" w14:textId="3D72FD3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5.37 Giao diện chấm c</w:t>
        </w:r>
        <w:r w:rsidRPr="002947DC">
          <w:rPr>
            <w:rStyle w:val="Hyperlink"/>
            <w:rFonts w:cs="Times New Roman" w:hint="eastAsia"/>
            <w:noProof/>
          </w:rPr>
          <w:t>ô</w:t>
        </w:r>
        <w:r w:rsidRPr="002947DC">
          <w:rPr>
            <w:rStyle w:val="Hyperlink"/>
            <w:rFonts w:cs="Times New Roman"/>
            <w:noProof/>
          </w:rPr>
          <w:t>ng bằng khu</w:t>
        </w:r>
        <w:r w:rsidRPr="002947DC">
          <w:rPr>
            <w:rStyle w:val="Hyperlink"/>
            <w:rFonts w:cs="Times New Roman" w:hint="eastAsia"/>
            <w:noProof/>
          </w:rPr>
          <w:t>ô</w:t>
        </w:r>
        <w:r w:rsidRPr="002947DC">
          <w:rPr>
            <w:rStyle w:val="Hyperlink"/>
            <w:rFonts w:cs="Times New Roman"/>
            <w:noProof/>
          </w:rPr>
          <w:t>n mặt</w:t>
        </w:r>
        <w:r>
          <w:rPr>
            <w:noProof/>
            <w:webHidden/>
          </w:rPr>
          <w:tab/>
        </w:r>
        <w:r>
          <w:rPr>
            <w:noProof/>
            <w:webHidden/>
          </w:rPr>
          <w:fldChar w:fldCharType="begin"/>
        </w:r>
        <w:r>
          <w:rPr>
            <w:noProof/>
            <w:webHidden/>
          </w:rPr>
          <w:instrText xml:space="preserve"> PAGEREF _Toc243078794 \h </w:instrText>
        </w:r>
        <w:r>
          <w:rPr>
            <w:noProof/>
            <w:webHidden/>
          </w:rPr>
        </w:r>
        <w:r>
          <w:rPr>
            <w:noProof/>
            <w:webHidden/>
          </w:rPr>
          <w:fldChar w:fldCharType="separate"/>
        </w:r>
        <w:r w:rsidR="00690739">
          <w:rPr>
            <w:noProof/>
            <w:webHidden/>
          </w:rPr>
          <w:t>257</w:t>
        </w:r>
        <w:r>
          <w:rPr>
            <w:noProof/>
            <w:webHidden/>
          </w:rPr>
          <w:fldChar w:fldCharType="end"/>
        </w:r>
      </w:hyperlink>
    </w:p>
    <w:p w14:paraId="003BEC82" w14:textId="13A0667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5.38 Giao diện tổng quan </w:t>
        </w:r>
        <w:r w:rsidRPr="002947DC">
          <w:rPr>
            <w:rStyle w:val="Hyperlink"/>
            <w:rFonts w:cs="Times New Roman" w:hint="eastAsia"/>
            <w:noProof/>
          </w:rPr>
          <w:t>đ</w:t>
        </w:r>
        <w:r w:rsidRPr="002947DC">
          <w:rPr>
            <w:rStyle w:val="Hyperlink"/>
            <w:rFonts w:cs="Times New Roman"/>
            <w:noProof/>
          </w:rPr>
          <w:t>iều h</w:t>
        </w:r>
        <w:r w:rsidRPr="002947DC">
          <w:rPr>
            <w:rStyle w:val="Hyperlink"/>
            <w:rFonts w:cs="Times New Roman" w:hint="eastAsia"/>
            <w:noProof/>
          </w:rPr>
          <w:t>à</w:t>
        </w:r>
        <w:r w:rsidRPr="002947DC">
          <w:rPr>
            <w:rStyle w:val="Hyperlink"/>
            <w:rFonts w:cs="Times New Roman"/>
            <w:noProof/>
          </w:rPr>
          <w:t>nh</w:t>
        </w:r>
        <w:r>
          <w:rPr>
            <w:noProof/>
            <w:webHidden/>
          </w:rPr>
          <w:tab/>
        </w:r>
        <w:r>
          <w:rPr>
            <w:noProof/>
            <w:webHidden/>
          </w:rPr>
          <w:fldChar w:fldCharType="begin"/>
        </w:r>
        <w:r>
          <w:rPr>
            <w:noProof/>
            <w:webHidden/>
          </w:rPr>
          <w:instrText xml:space="preserve"> PAGEREF _Toc243078795 \h </w:instrText>
        </w:r>
        <w:r>
          <w:rPr>
            <w:noProof/>
            <w:webHidden/>
          </w:rPr>
        </w:r>
        <w:r>
          <w:rPr>
            <w:noProof/>
            <w:webHidden/>
          </w:rPr>
          <w:fldChar w:fldCharType="separate"/>
        </w:r>
        <w:r w:rsidR="00690739">
          <w:rPr>
            <w:noProof/>
            <w:webHidden/>
          </w:rPr>
          <w:t>258</w:t>
        </w:r>
        <w:r>
          <w:rPr>
            <w:noProof/>
            <w:webHidden/>
          </w:rPr>
          <w:fldChar w:fldCharType="end"/>
        </w:r>
      </w:hyperlink>
    </w:p>
    <w:p w14:paraId="15ECD7F9" w14:textId="6ADE78B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5.39 Giao diện trung t</w:t>
        </w:r>
        <w:r w:rsidRPr="002947DC">
          <w:rPr>
            <w:rStyle w:val="Hyperlink"/>
            <w:rFonts w:cs="Times New Roman" w:hint="eastAsia"/>
            <w:noProof/>
          </w:rPr>
          <w:t>â</w:t>
        </w:r>
        <w:r w:rsidRPr="002947DC">
          <w:rPr>
            <w:rStyle w:val="Hyperlink"/>
            <w:rFonts w:cs="Times New Roman"/>
            <w:noProof/>
          </w:rPr>
          <w:t>m ph</w:t>
        </w:r>
        <w:r w:rsidRPr="002947DC">
          <w:rPr>
            <w:rStyle w:val="Hyperlink"/>
            <w:rFonts w:cs="Times New Roman" w:hint="eastAsia"/>
            <w:noProof/>
          </w:rPr>
          <w:t>ê</w:t>
        </w:r>
        <w:r w:rsidRPr="002947DC">
          <w:rPr>
            <w:rStyle w:val="Hyperlink"/>
            <w:rFonts w:cs="Times New Roman"/>
            <w:noProof/>
          </w:rPr>
          <w:t xml:space="preserve"> duyệt</w:t>
        </w:r>
        <w:r>
          <w:rPr>
            <w:noProof/>
            <w:webHidden/>
          </w:rPr>
          <w:tab/>
        </w:r>
        <w:r>
          <w:rPr>
            <w:noProof/>
            <w:webHidden/>
          </w:rPr>
          <w:fldChar w:fldCharType="begin"/>
        </w:r>
        <w:r>
          <w:rPr>
            <w:noProof/>
            <w:webHidden/>
          </w:rPr>
          <w:instrText xml:space="preserve"> PAGEREF _Toc243078796 \h </w:instrText>
        </w:r>
        <w:r>
          <w:rPr>
            <w:noProof/>
            <w:webHidden/>
          </w:rPr>
        </w:r>
        <w:r>
          <w:rPr>
            <w:noProof/>
            <w:webHidden/>
          </w:rPr>
          <w:fldChar w:fldCharType="separate"/>
        </w:r>
        <w:r w:rsidR="00690739">
          <w:rPr>
            <w:noProof/>
            <w:webHidden/>
          </w:rPr>
          <w:t>259</w:t>
        </w:r>
        <w:r>
          <w:rPr>
            <w:noProof/>
            <w:webHidden/>
          </w:rPr>
          <w:fldChar w:fldCharType="end"/>
        </w:r>
      </w:hyperlink>
    </w:p>
    <w:p w14:paraId="3A262D65" w14:textId="4349069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7"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5.40 Giao diện ma trận ph</w:t>
        </w:r>
        <w:r w:rsidRPr="002947DC">
          <w:rPr>
            <w:rStyle w:val="Hyperlink"/>
            <w:rFonts w:cs="Times New Roman" w:hint="eastAsia"/>
            <w:noProof/>
          </w:rPr>
          <w:t>â</w:t>
        </w:r>
        <w:r w:rsidRPr="002947DC">
          <w:rPr>
            <w:rStyle w:val="Hyperlink"/>
            <w:rFonts w:cs="Times New Roman"/>
            <w:noProof/>
          </w:rPr>
          <w:t>n quyền</w:t>
        </w:r>
        <w:r>
          <w:rPr>
            <w:noProof/>
            <w:webHidden/>
          </w:rPr>
          <w:tab/>
        </w:r>
        <w:r>
          <w:rPr>
            <w:noProof/>
            <w:webHidden/>
          </w:rPr>
          <w:fldChar w:fldCharType="begin"/>
        </w:r>
        <w:r>
          <w:rPr>
            <w:noProof/>
            <w:webHidden/>
          </w:rPr>
          <w:instrText xml:space="preserve"> PAGEREF _Toc243078797 \h </w:instrText>
        </w:r>
        <w:r>
          <w:rPr>
            <w:noProof/>
            <w:webHidden/>
          </w:rPr>
        </w:r>
        <w:r>
          <w:rPr>
            <w:noProof/>
            <w:webHidden/>
          </w:rPr>
          <w:fldChar w:fldCharType="separate"/>
        </w:r>
        <w:r w:rsidR="00690739">
          <w:rPr>
            <w:noProof/>
            <w:webHidden/>
          </w:rPr>
          <w:t>260</w:t>
        </w:r>
        <w:r>
          <w:rPr>
            <w:noProof/>
            <w:webHidden/>
          </w:rPr>
          <w:fldChar w:fldCharType="end"/>
        </w:r>
      </w:hyperlink>
    </w:p>
    <w:p w14:paraId="65A85DE7" w14:textId="121BDF1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8"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5.41 C</w:t>
        </w:r>
        <w:r w:rsidRPr="002947DC">
          <w:rPr>
            <w:rStyle w:val="Hyperlink"/>
            <w:rFonts w:cs="Times New Roman" w:hint="eastAsia"/>
            <w:noProof/>
          </w:rPr>
          <w:t>á</w:t>
        </w:r>
        <w:r w:rsidRPr="002947DC">
          <w:rPr>
            <w:rStyle w:val="Hyperlink"/>
            <w:rFonts w:cs="Times New Roman"/>
            <w:noProof/>
          </w:rPr>
          <w:t>c dịch vụ của hệ thống tr</w:t>
        </w:r>
        <w:r w:rsidRPr="002947DC">
          <w:rPr>
            <w:rStyle w:val="Hyperlink"/>
            <w:rFonts w:cs="Times New Roman" w:hint="eastAsia"/>
            <w:noProof/>
          </w:rPr>
          <w:t>ê</w:t>
        </w:r>
        <w:r w:rsidRPr="002947DC">
          <w:rPr>
            <w:rStyle w:val="Hyperlink"/>
            <w:rFonts w:cs="Times New Roman"/>
            <w:noProof/>
          </w:rPr>
          <w:t>n Railway</w:t>
        </w:r>
        <w:r>
          <w:rPr>
            <w:noProof/>
            <w:webHidden/>
          </w:rPr>
          <w:tab/>
        </w:r>
        <w:r>
          <w:rPr>
            <w:noProof/>
            <w:webHidden/>
          </w:rPr>
          <w:fldChar w:fldCharType="begin"/>
        </w:r>
        <w:r>
          <w:rPr>
            <w:noProof/>
            <w:webHidden/>
          </w:rPr>
          <w:instrText xml:space="preserve"> PAGEREF _Toc243078798 \h </w:instrText>
        </w:r>
        <w:r>
          <w:rPr>
            <w:noProof/>
            <w:webHidden/>
          </w:rPr>
        </w:r>
        <w:r>
          <w:rPr>
            <w:noProof/>
            <w:webHidden/>
          </w:rPr>
          <w:fldChar w:fldCharType="separate"/>
        </w:r>
        <w:r w:rsidR="00690739">
          <w:rPr>
            <w:noProof/>
            <w:webHidden/>
          </w:rPr>
          <w:t>261</w:t>
        </w:r>
        <w:r>
          <w:rPr>
            <w:noProof/>
            <w:webHidden/>
          </w:rPr>
          <w:fldChar w:fldCharType="end"/>
        </w:r>
      </w:hyperlink>
    </w:p>
    <w:p w14:paraId="07274DA6" w14:textId="6895EA5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799"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5.42 Biến m</w:t>
        </w:r>
        <w:r w:rsidRPr="002947DC">
          <w:rPr>
            <w:rStyle w:val="Hyperlink"/>
            <w:rFonts w:cs="Times New Roman" w:hint="eastAsia"/>
            <w:noProof/>
          </w:rPr>
          <w:t>ô</w:t>
        </w:r>
        <w:r w:rsidRPr="002947DC">
          <w:rPr>
            <w:rStyle w:val="Hyperlink"/>
            <w:rFonts w:cs="Times New Roman"/>
            <w:noProof/>
          </w:rPr>
          <w:t>i tr</w:t>
        </w:r>
        <w:r w:rsidRPr="002947DC">
          <w:rPr>
            <w:rStyle w:val="Hyperlink"/>
            <w:rFonts w:cs="Times New Roman" w:hint="eastAsia"/>
            <w:noProof/>
          </w:rPr>
          <w:t>ư</w:t>
        </w:r>
        <w:r w:rsidRPr="002947DC">
          <w:rPr>
            <w:rStyle w:val="Hyperlink"/>
            <w:rFonts w:cs="Times New Roman"/>
            <w:noProof/>
          </w:rPr>
          <w:t>ờng của dịch vụ m</w:t>
        </w:r>
        <w:r w:rsidRPr="002947DC">
          <w:rPr>
            <w:rStyle w:val="Hyperlink"/>
            <w:rFonts w:cs="Times New Roman" w:hint="eastAsia"/>
            <w:noProof/>
          </w:rPr>
          <w:t>á</w:t>
        </w:r>
        <w:r w:rsidRPr="002947DC">
          <w:rPr>
            <w:rStyle w:val="Hyperlink"/>
            <w:rFonts w:cs="Times New Roman"/>
            <w:noProof/>
          </w:rPr>
          <w:t>y chủ ứng dụng tr</w:t>
        </w:r>
        <w:r w:rsidRPr="002947DC">
          <w:rPr>
            <w:rStyle w:val="Hyperlink"/>
            <w:rFonts w:cs="Times New Roman" w:hint="eastAsia"/>
            <w:noProof/>
          </w:rPr>
          <w:t>ê</w:t>
        </w:r>
        <w:r w:rsidRPr="002947DC">
          <w:rPr>
            <w:rStyle w:val="Hyperlink"/>
            <w:rFonts w:cs="Times New Roman"/>
            <w:noProof/>
          </w:rPr>
          <w:t>n Railway</w:t>
        </w:r>
        <w:r>
          <w:rPr>
            <w:noProof/>
            <w:webHidden/>
          </w:rPr>
          <w:tab/>
        </w:r>
        <w:r>
          <w:rPr>
            <w:noProof/>
            <w:webHidden/>
          </w:rPr>
          <w:fldChar w:fldCharType="begin"/>
        </w:r>
        <w:r>
          <w:rPr>
            <w:noProof/>
            <w:webHidden/>
          </w:rPr>
          <w:instrText xml:space="preserve"> PAGEREF _Toc243078799 \h </w:instrText>
        </w:r>
        <w:r>
          <w:rPr>
            <w:noProof/>
            <w:webHidden/>
          </w:rPr>
        </w:r>
        <w:r>
          <w:rPr>
            <w:noProof/>
            <w:webHidden/>
          </w:rPr>
          <w:fldChar w:fldCharType="separate"/>
        </w:r>
        <w:r w:rsidR="00690739">
          <w:rPr>
            <w:noProof/>
            <w:webHidden/>
          </w:rPr>
          <w:t>262</w:t>
        </w:r>
        <w:r>
          <w:rPr>
            <w:noProof/>
            <w:webHidden/>
          </w:rPr>
          <w:fldChar w:fldCharType="end"/>
        </w:r>
      </w:hyperlink>
    </w:p>
    <w:p w14:paraId="09DA8DE8" w14:textId="4CFEE3E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00"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5.43 Tệp Dockerfile của m</w:t>
        </w:r>
        <w:r w:rsidRPr="002947DC">
          <w:rPr>
            <w:rStyle w:val="Hyperlink"/>
            <w:rFonts w:cs="Times New Roman" w:hint="eastAsia"/>
            <w:noProof/>
          </w:rPr>
          <w:t>á</w:t>
        </w:r>
        <w:r w:rsidRPr="002947DC">
          <w:rPr>
            <w:rStyle w:val="Hyperlink"/>
            <w:rFonts w:cs="Times New Roman"/>
            <w:noProof/>
          </w:rPr>
          <w:t>y chủ ứng dụng</w:t>
        </w:r>
        <w:r>
          <w:rPr>
            <w:noProof/>
            <w:webHidden/>
          </w:rPr>
          <w:tab/>
        </w:r>
        <w:r>
          <w:rPr>
            <w:noProof/>
            <w:webHidden/>
          </w:rPr>
          <w:fldChar w:fldCharType="begin"/>
        </w:r>
        <w:r>
          <w:rPr>
            <w:noProof/>
            <w:webHidden/>
          </w:rPr>
          <w:instrText xml:space="preserve"> PAGEREF _Toc243078800 \h </w:instrText>
        </w:r>
        <w:r>
          <w:rPr>
            <w:noProof/>
            <w:webHidden/>
          </w:rPr>
        </w:r>
        <w:r>
          <w:rPr>
            <w:noProof/>
            <w:webHidden/>
          </w:rPr>
          <w:fldChar w:fldCharType="separate"/>
        </w:r>
        <w:r w:rsidR="00690739">
          <w:rPr>
            <w:noProof/>
            <w:webHidden/>
          </w:rPr>
          <w:t>263</w:t>
        </w:r>
        <w:r>
          <w:rPr>
            <w:noProof/>
            <w:webHidden/>
          </w:rPr>
          <w:fldChar w:fldCharType="end"/>
        </w:r>
      </w:hyperlink>
    </w:p>
    <w:p w14:paraId="2082C464" w14:textId="6DCD6E6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01"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5.44 Tệp Dockerfile.production của giao diện</w:t>
        </w:r>
        <w:r>
          <w:rPr>
            <w:noProof/>
            <w:webHidden/>
          </w:rPr>
          <w:tab/>
        </w:r>
        <w:r>
          <w:rPr>
            <w:noProof/>
            <w:webHidden/>
          </w:rPr>
          <w:fldChar w:fldCharType="begin"/>
        </w:r>
        <w:r>
          <w:rPr>
            <w:noProof/>
            <w:webHidden/>
          </w:rPr>
          <w:instrText xml:space="preserve"> PAGEREF _Toc243078801 \h </w:instrText>
        </w:r>
        <w:r>
          <w:rPr>
            <w:noProof/>
            <w:webHidden/>
          </w:rPr>
        </w:r>
        <w:r>
          <w:rPr>
            <w:noProof/>
            <w:webHidden/>
          </w:rPr>
          <w:fldChar w:fldCharType="separate"/>
        </w:r>
        <w:r w:rsidR="00690739">
          <w:rPr>
            <w:noProof/>
            <w:webHidden/>
          </w:rPr>
          <w:t>264</w:t>
        </w:r>
        <w:r>
          <w:rPr>
            <w:noProof/>
            <w:webHidden/>
          </w:rPr>
          <w:fldChar w:fldCharType="end"/>
        </w:r>
      </w:hyperlink>
    </w:p>
    <w:p w14:paraId="53B4F244" w14:textId="053F445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02"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5.45 Biến m</w:t>
        </w:r>
        <w:r w:rsidRPr="002947DC">
          <w:rPr>
            <w:rStyle w:val="Hyperlink"/>
            <w:rFonts w:cs="Times New Roman" w:hint="eastAsia"/>
            <w:noProof/>
          </w:rPr>
          <w:t>ô</w:t>
        </w:r>
        <w:r w:rsidRPr="002947DC">
          <w:rPr>
            <w:rStyle w:val="Hyperlink"/>
            <w:rFonts w:cs="Times New Roman"/>
            <w:noProof/>
          </w:rPr>
          <w:t>i tr</w:t>
        </w:r>
        <w:r w:rsidRPr="002947DC">
          <w:rPr>
            <w:rStyle w:val="Hyperlink"/>
            <w:rFonts w:cs="Times New Roman" w:hint="eastAsia"/>
            <w:noProof/>
          </w:rPr>
          <w:t>ư</w:t>
        </w:r>
        <w:r w:rsidRPr="002947DC">
          <w:rPr>
            <w:rStyle w:val="Hyperlink"/>
            <w:rFonts w:cs="Times New Roman"/>
            <w:noProof/>
          </w:rPr>
          <w:t>ờng của dịch vụ giao diện tr</w:t>
        </w:r>
        <w:r w:rsidRPr="002947DC">
          <w:rPr>
            <w:rStyle w:val="Hyperlink"/>
            <w:rFonts w:cs="Times New Roman" w:hint="eastAsia"/>
            <w:noProof/>
          </w:rPr>
          <w:t>ê</w:t>
        </w:r>
        <w:r w:rsidRPr="002947DC">
          <w:rPr>
            <w:rStyle w:val="Hyperlink"/>
            <w:rFonts w:cs="Times New Roman"/>
            <w:noProof/>
          </w:rPr>
          <w:t>n Railway</w:t>
        </w:r>
        <w:r>
          <w:rPr>
            <w:noProof/>
            <w:webHidden/>
          </w:rPr>
          <w:tab/>
        </w:r>
        <w:r>
          <w:rPr>
            <w:noProof/>
            <w:webHidden/>
          </w:rPr>
          <w:fldChar w:fldCharType="begin"/>
        </w:r>
        <w:r>
          <w:rPr>
            <w:noProof/>
            <w:webHidden/>
          </w:rPr>
          <w:instrText xml:space="preserve"> PAGEREF _Toc243078802 \h </w:instrText>
        </w:r>
        <w:r>
          <w:rPr>
            <w:noProof/>
            <w:webHidden/>
          </w:rPr>
        </w:r>
        <w:r>
          <w:rPr>
            <w:noProof/>
            <w:webHidden/>
          </w:rPr>
          <w:fldChar w:fldCharType="separate"/>
        </w:r>
        <w:r w:rsidR="00690739">
          <w:rPr>
            <w:noProof/>
            <w:webHidden/>
          </w:rPr>
          <w:t>264</w:t>
        </w:r>
        <w:r>
          <w:rPr>
            <w:noProof/>
            <w:webHidden/>
          </w:rPr>
          <w:fldChar w:fldCharType="end"/>
        </w:r>
      </w:hyperlink>
    </w:p>
    <w:p w14:paraId="5FBEEE8C" w14:textId="717B803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03"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5.46 Cấu h</w:t>
        </w:r>
        <w:r w:rsidRPr="002947DC">
          <w:rPr>
            <w:rStyle w:val="Hyperlink"/>
            <w:rFonts w:cs="Times New Roman" w:hint="eastAsia"/>
            <w:noProof/>
          </w:rPr>
          <w:t>ì</w:t>
        </w:r>
        <w:r w:rsidRPr="002947DC">
          <w:rPr>
            <w:rStyle w:val="Hyperlink"/>
            <w:rFonts w:cs="Times New Roman"/>
            <w:noProof/>
          </w:rPr>
          <w:t>nh Nginx phục vụ giao diện v</w:t>
        </w:r>
        <w:r w:rsidRPr="002947DC">
          <w:rPr>
            <w:rStyle w:val="Hyperlink"/>
            <w:rFonts w:cs="Times New Roman" w:hint="eastAsia"/>
            <w:noProof/>
          </w:rPr>
          <w:t>à</w:t>
        </w:r>
        <w:r w:rsidRPr="002947DC">
          <w:rPr>
            <w:rStyle w:val="Hyperlink"/>
            <w:rFonts w:cs="Times New Roman"/>
            <w:noProof/>
          </w:rPr>
          <w:t xml:space="preserve"> chuyển tiếp y</w:t>
        </w:r>
        <w:r w:rsidRPr="002947DC">
          <w:rPr>
            <w:rStyle w:val="Hyperlink"/>
            <w:rFonts w:cs="Times New Roman" w:hint="eastAsia"/>
            <w:noProof/>
          </w:rPr>
          <w:t>ê</w:t>
        </w:r>
        <w:r w:rsidRPr="002947DC">
          <w:rPr>
            <w:rStyle w:val="Hyperlink"/>
            <w:rFonts w:cs="Times New Roman"/>
            <w:noProof/>
          </w:rPr>
          <w:t>u cầu</w:t>
        </w:r>
        <w:r>
          <w:rPr>
            <w:noProof/>
            <w:webHidden/>
          </w:rPr>
          <w:tab/>
        </w:r>
        <w:r>
          <w:rPr>
            <w:noProof/>
            <w:webHidden/>
          </w:rPr>
          <w:fldChar w:fldCharType="begin"/>
        </w:r>
        <w:r>
          <w:rPr>
            <w:noProof/>
            <w:webHidden/>
          </w:rPr>
          <w:instrText xml:space="preserve"> PAGEREF _Toc243078803 \h </w:instrText>
        </w:r>
        <w:r>
          <w:rPr>
            <w:noProof/>
            <w:webHidden/>
          </w:rPr>
        </w:r>
        <w:r>
          <w:rPr>
            <w:noProof/>
            <w:webHidden/>
          </w:rPr>
          <w:fldChar w:fldCharType="separate"/>
        </w:r>
        <w:r w:rsidR="00690739">
          <w:rPr>
            <w:noProof/>
            <w:webHidden/>
          </w:rPr>
          <w:t>265</w:t>
        </w:r>
        <w:r>
          <w:rPr>
            <w:noProof/>
            <w:webHidden/>
          </w:rPr>
          <w:fldChar w:fldCharType="end"/>
        </w:r>
      </w:hyperlink>
    </w:p>
    <w:p w14:paraId="3AD25484" w14:textId="53C0F53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04"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5.47 Quy tr</w:t>
        </w:r>
        <w:r w:rsidRPr="002947DC">
          <w:rPr>
            <w:rStyle w:val="Hyperlink"/>
            <w:rFonts w:cs="Times New Roman" w:hint="eastAsia"/>
            <w:noProof/>
          </w:rPr>
          <w:t>ì</w:t>
        </w:r>
        <w:r w:rsidRPr="002947DC">
          <w:rPr>
            <w:rStyle w:val="Hyperlink"/>
            <w:rFonts w:cs="Times New Roman"/>
            <w:noProof/>
          </w:rPr>
          <w:t>nh kiểm tra bi</w:t>
        </w:r>
        <w:r w:rsidRPr="002947DC">
          <w:rPr>
            <w:rStyle w:val="Hyperlink"/>
            <w:rFonts w:cs="Times New Roman" w:hint="eastAsia"/>
            <w:noProof/>
          </w:rPr>
          <w:t>ê</w:t>
        </w:r>
        <w:r w:rsidRPr="002947DC">
          <w:rPr>
            <w:rStyle w:val="Hyperlink"/>
            <w:rFonts w:cs="Times New Roman"/>
            <w:noProof/>
          </w:rPr>
          <w:t xml:space="preserve">n dịch tự </w:t>
        </w:r>
        <w:r w:rsidRPr="002947DC">
          <w:rPr>
            <w:rStyle w:val="Hyperlink"/>
            <w:rFonts w:cs="Times New Roman" w:hint="eastAsia"/>
            <w:noProof/>
          </w:rPr>
          <w:t>đ</w:t>
        </w:r>
        <w:r w:rsidRPr="002947DC">
          <w:rPr>
            <w:rStyle w:val="Hyperlink"/>
            <w:rFonts w:cs="Times New Roman"/>
            <w:noProof/>
          </w:rPr>
          <w:t>ộng bằng GitHub Actions</w:t>
        </w:r>
        <w:r>
          <w:rPr>
            <w:noProof/>
            <w:webHidden/>
          </w:rPr>
          <w:tab/>
        </w:r>
        <w:r>
          <w:rPr>
            <w:noProof/>
            <w:webHidden/>
          </w:rPr>
          <w:fldChar w:fldCharType="begin"/>
        </w:r>
        <w:r>
          <w:rPr>
            <w:noProof/>
            <w:webHidden/>
          </w:rPr>
          <w:instrText xml:space="preserve"> PAGEREF _Toc243078804 \h </w:instrText>
        </w:r>
        <w:r>
          <w:rPr>
            <w:noProof/>
            <w:webHidden/>
          </w:rPr>
        </w:r>
        <w:r>
          <w:rPr>
            <w:noProof/>
            <w:webHidden/>
          </w:rPr>
          <w:fldChar w:fldCharType="separate"/>
        </w:r>
        <w:r w:rsidR="00690739">
          <w:rPr>
            <w:noProof/>
            <w:webHidden/>
          </w:rPr>
          <w:t>266</w:t>
        </w:r>
        <w:r>
          <w:rPr>
            <w:noProof/>
            <w:webHidden/>
          </w:rPr>
          <w:fldChar w:fldCharType="end"/>
        </w:r>
      </w:hyperlink>
    </w:p>
    <w:p w14:paraId="320115C2" w14:textId="1A106EE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05"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nh 5.48 Trang chủ cửa h</w:t>
        </w:r>
        <w:r w:rsidRPr="002947DC">
          <w:rPr>
            <w:rStyle w:val="Hyperlink"/>
            <w:rFonts w:cs="Times New Roman" w:hint="eastAsia"/>
            <w:noProof/>
          </w:rPr>
          <w:t>à</w:t>
        </w:r>
        <w:r w:rsidRPr="002947DC">
          <w:rPr>
            <w:rStyle w:val="Hyperlink"/>
            <w:rFonts w:cs="Times New Roman"/>
            <w:noProof/>
          </w:rPr>
          <w:t>ng trực tuyến sau khi triển khai</w:t>
        </w:r>
        <w:r>
          <w:rPr>
            <w:noProof/>
            <w:webHidden/>
          </w:rPr>
          <w:tab/>
        </w:r>
        <w:r>
          <w:rPr>
            <w:noProof/>
            <w:webHidden/>
          </w:rPr>
          <w:fldChar w:fldCharType="begin"/>
        </w:r>
        <w:r>
          <w:rPr>
            <w:noProof/>
            <w:webHidden/>
          </w:rPr>
          <w:instrText xml:space="preserve"> PAGEREF _Toc243078805 \h </w:instrText>
        </w:r>
        <w:r>
          <w:rPr>
            <w:noProof/>
            <w:webHidden/>
          </w:rPr>
        </w:r>
        <w:r>
          <w:rPr>
            <w:noProof/>
            <w:webHidden/>
          </w:rPr>
          <w:fldChar w:fldCharType="separate"/>
        </w:r>
        <w:r w:rsidR="00690739">
          <w:rPr>
            <w:noProof/>
            <w:webHidden/>
          </w:rPr>
          <w:t>268</w:t>
        </w:r>
        <w:r>
          <w:rPr>
            <w:noProof/>
            <w:webHidden/>
          </w:rPr>
          <w:fldChar w:fldCharType="end"/>
        </w:r>
      </w:hyperlink>
    </w:p>
    <w:p w14:paraId="6EAC8A17" w14:textId="0C2387C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06" w:history="1">
        <w:r w:rsidRPr="002947DC">
          <w:rPr>
            <w:rStyle w:val="Hyperlink"/>
            <w:rFonts w:cs="Times New Roman"/>
            <w:noProof/>
          </w:rPr>
          <w:t>H</w:t>
        </w:r>
        <w:r w:rsidRPr="002947DC">
          <w:rPr>
            <w:rStyle w:val="Hyperlink"/>
            <w:rFonts w:cs="Times New Roman" w:hint="eastAsia"/>
            <w:noProof/>
          </w:rPr>
          <w:t>ì</w:t>
        </w:r>
        <w:r w:rsidRPr="002947DC">
          <w:rPr>
            <w:rStyle w:val="Hyperlink"/>
            <w:rFonts w:cs="Times New Roman"/>
            <w:noProof/>
          </w:rPr>
          <w:t xml:space="preserve">nh 5.49 Trang </w:t>
        </w:r>
        <w:r w:rsidRPr="002947DC">
          <w:rPr>
            <w:rStyle w:val="Hyperlink"/>
            <w:rFonts w:cs="Times New Roman" w:hint="eastAsia"/>
            <w:noProof/>
          </w:rPr>
          <w:t>đă</w:t>
        </w:r>
        <w:r w:rsidRPr="002947DC">
          <w:rPr>
            <w:rStyle w:val="Hyperlink"/>
            <w:rFonts w:cs="Times New Roman"/>
            <w:noProof/>
          </w:rPr>
          <w:t>ng nhập sau khi triển khai</w:t>
        </w:r>
        <w:r>
          <w:rPr>
            <w:noProof/>
            <w:webHidden/>
          </w:rPr>
          <w:tab/>
        </w:r>
        <w:r>
          <w:rPr>
            <w:noProof/>
            <w:webHidden/>
          </w:rPr>
          <w:fldChar w:fldCharType="begin"/>
        </w:r>
        <w:r>
          <w:rPr>
            <w:noProof/>
            <w:webHidden/>
          </w:rPr>
          <w:instrText xml:space="preserve"> PAGEREF _Toc243078806 \h </w:instrText>
        </w:r>
        <w:r>
          <w:rPr>
            <w:noProof/>
            <w:webHidden/>
          </w:rPr>
        </w:r>
        <w:r>
          <w:rPr>
            <w:noProof/>
            <w:webHidden/>
          </w:rPr>
          <w:fldChar w:fldCharType="separate"/>
        </w:r>
        <w:r w:rsidR="00690739">
          <w:rPr>
            <w:noProof/>
            <w:webHidden/>
          </w:rPr>
          <w:t>268</w:t>
        </w:r>
        <w:r>
          <w:rPr>
            <w:noProof/>
            <w:webHidden/>
          </w:rPr>
          <w:fldChar w:fldCharType="end"/>
        </w:r>
      </w:hyperlink>
    </w:p>
    <w:p w14:paraId="2FB0BBE2" w14:textId="6C3A93A8" w:rsidR="006A7946" w:rsidRDefault="000B4D82">
      <w:pPr>
        <w:rPr>
          <w:rFonts w:cs="Times New Roman"/>
          <w:color w:val="000000" w:themeColor="text1"/>
          <w:szCs w:val="26"/>
        </w:rPr>
      </w:pPr>
      <w:r w:rsidRPr="00E0712C">
        <w:rPr>
          <w:rFonts w:cs="Times New Roman"/>
          <w:color w:val="000000" w:themeColor="text1"/>
          <w:szCs w:val="26"/>
        </w:rPr>
        <w:fldChar w:fldCharType="end"/>
      </w:r>
    </w:p>
    <w:p w14:paraId="2A248D2B" w14:textId="77777777" w:rsidR="003015B1" w:rsidRPr="00E0712C" w:rsidRDefault="001B2D05">
      <w:pPr>
        <w:pStyle w:val="Heading1"/>
        <w:pageBreakBefore/>
        <w:jc w:val="center"/>
        <w:rPr>
          <w:rFonts w:ascii="Times New Roman" w:hAnsi="Times New Roman" w:cs="Times New Roman"/>
          <w:color w:val="000000" w:themeColor="text1"/>
          <w:sz w:val="26"/>
          <w:szCs w:val="26"/>
        </w:rPr>
      </w:pPr>
      <w:bookmarkStart w:id="6" w:name="_Toc243078537"/>
      <w:r w:rsidRPr="00E0712C">
        <w:rPr>
          <w:rFonts w:ascii="Times New Roman" w:hAnsi="Times New Roman" w:cs="Times New Roman"/>
          <w:color w:val="000000" w:themeColor="text1"/>
        </w:rPr>
        <w:lastRenderedPageBreak/>
        <w:t>DANH MỤC BẢNG BIỂU</w:t>
      </w:r>
      <w:bookmarkEnd w:id="6"/>
    </w:p>
    <w:p w14:paraId="5FEAADDE" w14:textId="63CE6376" w:rsidR="00CC6704" w:rsidRDefault="000B4D82">
      <w:pPr>
        <w:pStyle w:val="TableofFigures"/>
        <w:tabs>
          <w:tab w:val="right" w:leader="dot" w:pos="8778"/>
        </w:tabs>
        <w:rPr>
          <w:rFonts w:asciiTheme="minorHAnsi" w:eastAsiaTheme="minorEastAsia" w:hAnsiTheme="minorHAnsi"/>
          <w:noProof/>
          <w:kern w:val="2"/>
          <w:sz w:val="24"/>
          <w:szCs w:val="24"/>
          <w14:ligatures w14:val="standardContextual"/>
        </w:rPr>
      </w:pPr>
      <w:r w:rsidRPr="00E0712C">
        <w:rPr>
          <w:rFonts w:cs="Times New Roman"/>
          <w:color w:val="000000" w:themeColor="text1"/>
          <w:szCs w:val="26"/>
        </w:rPr>
        <w:fldChar w:fldCharType="begin"/>
      </w:r>
      <w:r w:rsidRPr="00E0712C">
        <w:rPr>
          <w:rFonts w:cs="Times New Roman"/>
          <w:color w:val="000000" w:themeColor="text1"/>
          <w:szCs w:val="26"/>
        </w:rPr>
        <w:instrText>TOC \h \z \c "Table"</w:instrText>
      </w:r>
      <w:r w:rsidRPr="00E0712C">
        <w:rPr>
          <w:rFonts w:cs="Times New Roman"/>
          <w:color w:val="000000" w:themeColor="text1"/>
          <w:szCs w:val="26"/>
        </w:rPr>
        <w:fldChar w:fldCharType="separate"/>
      </w:r>
      <w:hyperlink w:anchor="_Toc243078807" w:history="1">
        <w:r w:rsidR="00CC6704" w:rsidRPr="00D96CFD">
          <w:rPr>
            <w:rStyle w:val="Hyperlink"/>
            <w:rFonts w:cs="Times New Roman"/>
            <w:noProof/>
          </w:rPr>
          <w:t xml:space="preserve">Bảng 1.1 Kế hoạch thực hiện </w:t>
        </w:r>
        <w:r w:rsidR="00CC6704" w:rsidRPr="00D96CFD">
          <w:rPr>
            <w:rStyle w:val="Hyperlink"/>
            <w:rFonts w:cs="Times New Roman" w:hint="eastAsia"/>
            <w:noProof/>
          </w:rPr>
          <w:t>đ</w:t>
        </w:r>
        <w:r w:rsidR="00CC6704" w:rsidRPr="00D96CFD">
          <w:rPr>
            <w:rStyle w:val="Hyperlink"/>
            <w:rFonts w:cs="Times New Roman"/>
            <w:noProof/>
          </w:rPr>
          <w:t>ề t</w:t>
        </w:r>
        <w:r w:rsidR="00CC6704" w:rsidRPr="00D96CFD">
          <w:rPr>
            <w:rStyle w:val="Hyperlink"/>
            <w:rFonts w:cs="Times New Roman" w:hint="eastAsia"/>
            <w:noProof/>
          </w:rPr>
          <w:t>à</w:t>
        </w:r>
        <w:r w:rsidR="00CC6704" w:rsidRPr="00D96CFD">
          <w:rPr>
            <w:rStyle w:val="Hyperlink"/>
            <w:rFonts w:cs="Times New Roman"/>
            <w:noProof/>
          </w:rPr>
          <w:t>i</w:t>
        </w:r>
        <w:r w:rsidR="00CC6704">
          <w:rPr>
            <w:noProof/>
            <w:webHidden/>
          </w:rPr>
          <w:tab/>
        </w:r>
        <w:r w:rsidR="00CC6704">
          <w:rPr>
            <w:noProof/>
            <w:webHidden/>
          </w:rPr>
          <w:fldChar w:fldCharType="begin"/>
        </w:r>
        <w:r w:rsidR="00CC6704">
          <w:rPr>
            <w:noProof/>
            <w:webHidden/>
          </w:rPr>
          <w:instrText xml:space="preserve"> PAGEREF _Toc243078807 \h </w:instrText>
        </w:r>
        <w:r w:rsidR="00CC6704">
          <w:rPr>
            <w:noProof/>
            <w:webHidden/>
          </w:rPr>
        </w:r>
        <w:r w:rsidR="00CC6704">
          <w:rPr>
            <w:noProof/>
            <w:webHidden/>
          </w:rPr>
          <w:fldChar w:fldCharType="separate"/>
        </w:r>
        <w:r w:rsidR="00690739">
          <w:rPr>
            <w:noProof/>
            <w:webHidden/>
          </w:rPr>
          <w:t>4</w:t>
        </w:r>
        <w:r w:rsidR="00CC6704">
          <w:rPr>
            <w:noProof/>
            <w:webHidden/>
          </w:rPr>
          <w:fldChar w:fldCharType="end"/>
        </w:r>
      </w:hyperlink>
    </w:p>
    <w:p w14:paraId="491D1263" w14:textId="1946D54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08" w:history="1">
        <w:r w:rsidRPr="00D96CFD">
          <w:rPr>
            <w:rStyle w:val="Hyperlink"/>
            <w:rFonts w:cs="Times New Roman"/>
            <w:noProof/>
          </w:rPr>
          <w:t>Bảng 2.1 So s</w:t>
        </w:r>
        <w:r w:rsidRPr="00D96CFD">
          <w:rPr>
            <w:rStyle w:val="Hyperlink"/>
            <w:rFonts w:cs="Times New Roman" w:hint="eastAsia"/>
            <w:noProof/>
          </w:rPr>
          <w:t>á</w:t>
        </w:r>
        <w:r w:rsidRPr="00D96CFD">
          <w:rPr>
            <w:rStyle w:val="Hyperlink"/>
            <w:rFonts w:cs="Times New Roman"/>
            <w:noProof/>
          </w:rPr>
          <w:t>nh một số giải ph</w:t>
        </w:r>
        <w:r w:rsidRPr="00D96CFD">
          <w:rPr>
            <w:rStyle w:val="Hyperlink"/>
            <w:rFonts w:cs="Times New Roman" w:hint="eastAsia"/>
            <w:noProof/>
          </w:rPr>
          <w:t>á</w:t>
        </w:r>
        <w:r w:rsidRPr="00D96CFD">
          <w:rPr>
            <w:rStyle w:val="Hyperlink"/>
            <w:rFonts w:cs="Times New Roman"/>
            <w:noProof/>
          </w:rPr>
          <w:t>p ERP phổ biến</w:t>
        </w:r>
        <w:r>
          <w:rPr>
            <w:noProof/>
            <w:webHidden/>
          </w:rPr>
          <w:tab/>
        </w:r>
        <w:r>
          <w:rPr>
            <w:noProof/>
            <w:webHidden/>
          </w:rPr>
          <w:fldChar w:fldCharType="begin"/>
        </w:r>
        <w:r>
          <w:rPr>
            <w:noProof/>
            <w:webHidden/>
          </w:rPr>
          <w:instrText xml:space="preserve"> PAGEREF _Toc243078808 \h </w:instrText>
        </w:r>
        <w:r>
          <w:rPr>
            <w:noProof/>
            <w:webHidden/>
          </w:rPr>
        </w:r>
        <w:r>
          <w:rPr>
            <w:noProof/>
            <w:webHidden/>
          </w:rPr>
          <w:fldChar w:fldCharType="separate"/>
        </w:r>
        <w:r w:rsidR="00690739">
          <w:rPr>
            <w:noProof/>
            <w:webHidden/>
          </w:rPr>
          <w:t>6</w:t>
        </w:r>
        <w:r>
          <w:rPr>
            <w:noProof/>
            <w:webHidden/>
          </w:rPr>
          <w:fldChar w:fldCharType="end"/>
        </w:r>
      </w:hyperlink>
    </w:p>
    <w:p w14:paraId="7B5739A7" w14:textId="61F082DF"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09" w:history="1">
        <w:r w:rsidRPr="00D96CFD">
          <w:rPr>
            <w:rStyle w:val="Hyperlink"/>
            <w:rFonts w:cs="Times New Roman"/>
            <w:noProof/>
          </w:rPr>
          <w:t>Bảng 2.2 C</w:t>
        </w:r>
        <w:r w:rsidRPr="00D96CFD">
          <w:rPr>
            <w:rStyle w:val="Hyperlink"/>
            <w:rFonts w:cs="Times New Roman" w:hint="eastAsia"/>
            <w:noProof/>
          </w:rPr>
          <w:t>á</w:t>
        </w:r>
        <w:r w:rsidRPr="00D96CFD">
          <w:rPr>
            <w:rStyle w:val="Hyperlink"/>
            <w:rFonts w:cs="Times New Roman"/>
            <w:noProof/>
          </w:rPr>
          <w:t>c khoản tr</w:t>
        </w:r>
        <w:r w:rsidRPr="00D96CFD">
          <w:rPr>
            <w:rStyle w:val="Hyperlink"/>
            <w:rFonts w:cs="Times New Roman" w:hint="eastAsia"/>
            <w:noProof/>
          </w:rPr>
          <w:t>í</w:t>
        </w:r>
        <w:r w:rsidRPr="00D96CFD">
          <w:rPr>
            <w:rStyle w:val="Hyperlink"/>
            <w:rFonts w:cs="Times New Roman"/>
            <w:noProof/>
          </w:rPr>
          <w:t>ch theo l</w:t>
        </w:r>
        <w:r w:rsidRPr="00D96CFD">
          <w:rPr>
            <w:rStyle w:val="Hyperlink"/>
            <w:rFonts w:cs="Times New Roman" w:hint="eastAsia"/>
            <w:noProof/>
          </w:rPr>
          <w:t>ươ</w:t>
        </w:r>
        <w:r w:rsidRPr="00D96CFD">
          <w:rPr>
            <w:rStyle w:val="Hyperlink"/>
            <w:rFonts w:cs="Times New Roman"/>
            <w:noProof/>
          </w:rPr>
          <w:t>ng v</w:t>
        </w:r>
        <w:r w:rsidRPr="00D96CFD">
          <w:rPr>
            <w:rStyle w:val="Hyperlink"/>
            <w:rFonts w:cs="Times New Roman" w:hint="eastAsia"/>
            <w:noProof/>
          </w:rPr>
          <w:t>à</w:t>
        </w:r>
        <w:r w:rsidRPr="00D96CFD">
          <w:rPr>
            <w:rStyle w:val="Hyperlink"/>
            <w:rFonts w:cs="Times New Roman"/>
            <w:noProof/>
          </w:rPr>
          <w:t xml:space="preserve"> giảm trừ </w:t>
        </w:r>
        <w:r w:rsidRPr="00D96CFD">
          <w:rPr>
            <w:rStyle w:val="Hyperlink"/>
            <w:rFonts w:cs="Times New Roman" w:hint="eastAsia"/>
            <w:noProof/>
          </w:rPr>
          <w:t>á</w:t>
        </w:r>
        <w:r w:rsidRPr="00D96CFD">
          <w:rPr>
            <w:rStyle w:val="Hyperlink"/>
            <w:rFonts w:cs="Times New Roman"/>
            <w:noProof/>
          </w:rPr>
          <w:t xml:space="preserve">p dụng trong </w:t>
        </w:r>
        <w:r w:rsidRPr="00D96CFD">
          <w:rPr>
            <w:rStyle w:val="Hyperlink"/>
            <w:rFonts w:cs="Times New Roman" w:hint="eastAsia"/>
            <w:noProof/>
          </w:rPr>
          <w:t>đ</w:t>
        </w:r>
        <w:r w:rsidRPr="00D96CFD">
          <w:rPr>
            <w:rStyle w:val="Hyperlink"/>
            <w:rFonts w:cs="Times New Roman"/>
            <w:noProof/>
          </w:rPr>
          <w:t>ề t</w:t>
        </w:r>
        <w:r w:rsidRPr="00D96CFD">
          <w:rPr>
            <w:rStyle w:val="Hyperlink"/>
            <w:rFonts w:cs="Times New Roman" w:hint="eastAsia"/>
            <w:noProof/>
          </w:rPr>
          <w:t>à</w:t>
        </w:r>
        <w:r w:rsidRPr="00D96CFD">
          <w:rPr>
            <w:rStyle w:val="Hyperlink"/>
            <w:rFonts w:cs="Times New Roman"/>
            <w:noProof/>
          </w:rPr>
          <w:t>i</w:t>
        </w:r>
        <w:r>
          <w:rPr>
            <w:noProof/>
            <w:webHidden/>
          </w:rPr>
          <w:tab/>
        </w:r>
        <w:r>
          <w:rPr>
            <w:noProof/>
            <w:webHidden/>
          </w:rPr>
          <w:fldChar w:fldCharType="begin"/>
        </w:r>
        <w:r>
          <w:rPr>
            <w:noProof/>
            <w:webHidden/>
          </w:rPr>
          <w:instrText xml:space="preserve"> PAGEREF _Toc243078809 \h </w:instrText>
        </w:r>
        <w:r>
          <w:rPr>
            <w:noProof/>
            <w:webHidden/>
          </w:rPr>
        </w:r>
        <w:r>
          <w:rPr>
            <w:noProof/>
            <w:webHidden/>
          </w:rPr>
          <w:fldChar w:fldCharType="separate"/>
        </w:r>
        <w:r w:rsidR="00690739">
          <w:rPr>
            <w:noProof/>
            <w:webHidden/>
          </w:rPr>
          <w:t>8</w:t>
        </w:r>
        <w:r>
          <w:rPr>
            <w:noProof/>
            <w:webHidden/>
          </w:rPr>
          <w:fldChar w:fldCharType="end"/>
        </w:r>
      </w:hyperlink>
    </w:p>
    <w:p w14:paraId="5C4BA5C4" w14:textId="4F34683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0" w:history="1">
        <w:r w:rsidRPr="00D96CFD">
          <w:rPr>
            <w:rStyle w:val="Hyperlink"/>
            <w:rFonts w:cs="Times New Roman"/>
            <w:noProof/>
          </w:rPr>
          <w:t>Bảng 2.3 Biểu thuế thu nhập c</w:t>
        </w:r>
        <w:r w:rsidRPr="00D96CFD">
          <w:rPr>
            <w:rStyle w:val="Hyperlink"/>
            <w:rFonts w:cs="Times New Roman" w:hint="eastAsia"/>
            <w:noProof/>
          </w:rPr>
          <w:t>á</w:t>
        </w:r>
        <w:r w:rsidRPr="00D96CFD">
          <w:rPr>
            <w:rStyle w:val="Hyperlink"/>
            <w:rFonts w:cs="Times New Roman"/>
            <w:noProof/>
          </w:rPr>
          <w:t xml:space="preserve"> nh</w:t>
        </w:r>
        <w:r w:rsidRPr="00D96CFD">
          <w:rPr>
            <w:rStyle w:val="Hyperlink"/>
            <w:rFonts w:cs="Times New Roman" w:hint="eastAsia"/>
            <w:noProof/>
          </w:rPr>
          <w:t>â</w:t>
        </w:r>
        <w:r w:rsidRPr="00D96CFD">
          <w:rPr>
            <w:rStyle w:val="Hyperlink"/>
            <w:rFonts w:cs="Times New Roman"/>
            <w:noProof/>
          </w:rPr>
          <w:t xml:space="preserve">n lũy tiến từng phần </w:t>
        </w:r>
        <w:r w:rsidRPr="00D96CFD">
          <w:rPr>
            <w:rStyle w:val="Hyperlink"/>
            <w:rFonts w:cs="Times New Roman" w:hint="eastAsia"/>
            <w:noProof/>
          </w:rPr>
          <w:t>á</w:t>
        </w:r>
        <w:r w:rsidRPr="00D96CFD">
          <w:rPr>
            <w:rStyle w:val="Hyperlink"/>
            <w:rFonts w:cs="Times New Roman"/>
            <w:noProof/>
          </w:rPr>
          <w:t>p dụng từ kỳ t</w:t>
        </w:r>
        <w:r w:rsidRPr="00D96CFD">
          <w:rPr>
            <w:rStyle w:val="Hyperlink"/>
            <w:rFonts w:cs="Times New Roman" w:hint="eastAsia"/>
            <w:noProof/>
          </w:rPr>
          <w:t>í</w:t>
        </w:r>
        <w:r w:rsidRPr="00D96CFD">
          <w:rPr>
            <w:rStyle w:val="Hyperlink"/>
            <w:rFonts w:cs="Times New Roman"/>
            <w:noProof/>
          </w:rPr>
          <w:t>nh thuế n</w:t>
        </w:r>
        <w:r w:rsidRPr="00D96CFD">
          <w:rPr>
            <w:rStyle w:val="Hyperlink"/>
            <w:rFonts w:cs="Times New Roman" w:hint="eastAsia"/>
            <w:noProof/>
          </w:rPr>
          <w:t>ă</w:t>
        </w:r>
        <w:r w:rsidRPr="00D96CFD">
          <w:rPr>
            <w:rStyle w:val="Hyperlink"/>
            <w:rFonts w:cs="Times New Roman"/>
            <w:noProof/>
          </w:rPr>
          <w:t>m 2026</w:t>
        </w:r>
        <w:r>
          <w:rPr>
            <w:noProof/>
            <w:webHidden/>
          </w:rPr>
          <w:tab/>
        </w:r>
        <w:r>
          <w:rPr>
            <w:noProof/>
            <w:webHidden/>
          </w:rPr>
          <w:fldChar w:fldCharType="begin"/>
        </w:r>
        <w:r>
          <w:rPr>
            <w:noProof/>
            <w:webHidden/>
          </w:rPr>
          <w:instrText xml:space="preserve"> PAGEREF _Toc243078810 \h </w:instrText>
        </w:r>
        <w:r>
          <w:rPr>
            <w:noProof/>
            <w:webHidden/>
          </w:rPr>
        </w:r>
        <w:r>
          <w:rPr>
            <w:noProof/>
            <w:webHidden/>
          </w:rPr>
          <w:fldChar w:fldCharType="separate"/>
        </w:r>
        <w:r w:rsidR="00690739">
          <w:rPr>
            <w:noProof/>
            <w:webHidden/>
          </w:rPr>
          <w:t>9</w:t>
        </w:r>
        <w:r>
          <w:rPr>
            <w:noProof/>
            <w:webHidden/>
          </w:rPr>
          <w:fldChar w:fldCharType="end"/>
        </w:r>
      </w:hyperlink>
    </w:p>
    <w:p w14:paraId="5D2331D5" w14:textId="1C9D8FA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1" w:history="1">
        <w:r w:rsidRPr="00D96CFD">
          <w:rPr>
            <w:rStyle w:val="Hyperlink"/>
            <w:rFonts w:cs="Times New Roman"/>
            <w:noProof/>
          </w:rPr>
          <w:t>Bảng 2.4 C</w:t>
        </w:r>
        <w:r w:rsidRPr="00D96CFD">
          <w:rPr>
            <w:rStyle w:val="Hyperlink"/>
            <w:rFonts w:cs="Times New Roman" w:hint="eastAsia"/>
            <w:noProof/>
          </w:rPr>
          <w:t>ô</w:t>
        </w:r>
        <w:r w:rsidRPr="00D96CFD">
          <w:rPr>
            <w:rStyle w:val="Hyperlink"/>
            <w:rFonts w:cs="Times New Roman"/>
            <w:noProof/>
          </w:rPr>
          <w:t>ng nghệ ph</w:t>
        </w:r>
        <w:r w:rsidRPr="00D96CFD">
          <w:rPr>
            <w:rStyle w:val="Hyperlink"/>
            <w:rFonts w:cs="Times New Roman" w:hint="eastAsia"/>
            <w:noProof/>
          </w:rPr>
          <w:t>í</w:t>
        </w:r>
        <w:r w:rsidRPr="00D96CFD">
          <w:rPr>
            <w:rStyle w:val="Hyperlink"/>
            <w:rFonts w:cs="Times New Roman"/>
            <w:noProof/>
          </w:rPr>
          <w:t>a m</w:t>
        </w:r>
        <w:r w:rsidRPr="00D96CFD">
          <w:rPr>
            <w:rStyle w:val="Hyperlink"/>
            <w:rFonts w:cs="Times New Roman" w:hint="eastAsia"/>
            <w:noProof/>
          </w:rPr>
          <w:t>á</w:t>
        </w:r>
        <w:r w:rsidRPr="00D96CFD">
          <w:rPr>
            <w:rStyle w:val="Hyperlink"/>
            <w:rFonts w:cs="Times New Roman"/>
            <w:noProof/>
          </w:rPr>
          <w:t>y chủ</w:t>
        </w:r>
        <w:r>
          <w:rPr>
            <w:noProof/>
            <w:webHidden/>
          </w:rPr>
          <w:tab/>
        </w:r>
        <w:r>
          <w:rPr>
            <w:noProof/>
            <w:webHidden/>
          </w:rPr>
          <w:fldChar w:fldCharType="begin"/>
        </w:r>
        <w:r>
          <w:rPr>
            <w:noProof/>
            <w:webHidden/>
          </w:rPr>
          <w:instrText xml:space="preserve"> PAGEREF _Toc243078811 \h </w:instrText>
        </w:r>
        <w:r>
          <w:rPr>
            <w:noProof/>
            <w:webHidden/>
          </w:rPr>
        </w:r>
        <w:r>
          <w:rPr>
            <w:noProof/>
            <w:webHidden/>
          </w:rPr>
          <w:fldChar w:fldCharType="separate"/>
        </w:r>
        <w:r w:rsidR="00690739">
          <w:rPr>
            <w:noProof/>
            <w:webHidden/>
          </w:rPr>
          <w:t>12</w:t>
        </w:r>
        <w:r>
          <w:rPr>
            <w:noProof/>
            <w:webHidden/>
          </w:rPr>
          <w:fldChar w:fldCharType="end"/>
        </w:r>
      </w:hyperlink>
    </w:p>
    <w:p w14:paraId="2A3BAC38" w14:textId="6E54538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2" w:history="1">
        <w:r w:rsidRPr="00D96CFD">
          <w:rPr>
            <w:rStyle w:val="Hyperlink"/>
            <w:rFonts w:cs="Times New Roman"/>
            <w:noProof/>
          </w:rPr>
          <w:t>Bảng 2.5 C</w:t>
        </w:r>
        <w:r w:rsidRPr="00D96CFD">
          <w:rPr>
            <w:rStyle w:val="Hyperlink"/>
            <w:rFonts w:cs="Times New Roman" w:hint="eastAsia"/>
            <w:noProof/>
          </w:rPr>
          <w:t>ô</w:t>
        </w:r>
        <w:r w:rsidRPr="00D96CFD">
          <w:rPr>
            <w:rStyle w:val="Hyperlink"/>
            <w:rFonts w:cs="Times New Roman"/>
            <w:noProof/>
          </w:rPr>
          <w:t>ng nghệ ph</w:t>
        </w:r>
        <w:r w:rsidRPr="00D96CFD">
          <w:rPr>
            <w:rStyle w:val="Hyperlink"/>
            <w:rFonts w:cs="Times New Roman" w:hint="eastAsia"/>
            <w:noProof/>
          </w:rPr>
          <w:t>í</w:t>
        </w:r>
        <w:r w:rsidRPr="00D96CFD">
          <w:rPr>
            <w:rStyle w:val="Hyperlink"/>
            <w:rFonts w:cs="Times New Roman"/>
            <w:noProof/>
          </w:rPr>
          <w:t>a ng</w:t>
        </w:r>
        <w:r w:rsidRPr="00D96CFD">
          <w:rPr>
            <w:rStyle w:val="Hyperlink"/>
            <w:rFonts w:cs="Times New Roman" w:hint="eastAsia"/>
            <w:noProof/>
          </w:rPr>
          <w:t>ư</w:t>
        </w:r>
        <w:r w:rsidRPr="00D96CFD">
          <w:rPr>
            <w:rStyle w:val="Hyperlink"/>
            <w:rFonts w:cs="Times New Roman"/>
            <w:noProof/>
          </w:rPr>
          <w:t>ời d</w:t>
        </w:r>
        <w:r w:rsidRPr="00D96CFD">
          <w:rPr>
            <w:rStyle w:val="Hyperlink"/>
            <w:rFonts w:cs="Times New Roman" w:hint="eastAsia"/>
            <w:noProof/>
          </w:rPr>
          <w:t>ù</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_Toc243078812 \h </w:instrText>
        </w:r>
        <w:r>
          <w:rPr>
            <w:noProof/>
            <w:webHidden/>
          </w:rPr>
        </w:r>
        <w:r>
          <w:rPr>
            <w:noProof/>
            <w:webHidden/>
          </w:rPr>
          <w:fldChar w:fldCharType="separate"/>
        </w:r>
        <w:r w:rsidR="00690739">
          <w:rPr>
            <w:noProof/>
            <w:webHidden/>
          </w:rPr>
          <w:t>17</w:t>
        </w:r>
        <w:r>
          <w:rPr>
            <w:noProof/>
            <w:webHidden/>
          </w:rPr>
          <w:fldChar w:fldCharType="end"/>
        </w:r>
      </w:hyperlink>
    </w:p>
    <w:p w14:paraId="4E4AB324" w14:textId="518A018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3" w:history="1">
        <w:r w:rsidRPr="00D96CFD">
          <w:rPr>
            <w:rStyle w:val="Hyperlink"/>
            <w:rFonts w:cs="Times New Roman"/>
            <w:noProof/>
          </w:rPr>
          <w:t>Bảng 3.1 C</w:t>
        </w:r>
        <w:r w:rsidRPr="00D96CFD">
          <w:rPr>
            <w:rStyle w:val="Hyperlink"/>
            <w:rFonts w:cs="Times New Roman" w:hint="eastAsia"/>
            <w:noProof/>
          </w:rPr>
          <w:t>á</w:t>
        </w:r>
        <w:r w:rsidRPr="00D96CFD">
          <w:rPr>
            <w:rStyle w:val="Hyperlink"/>
            <w:rFonts w:cs="Times New Roman"/>
            <w:noProof/>
          </w:rPr>
          <w:t>c b</w:t>
        </w:r>
        <w:r w:rsidRPr="00D96CFD">
          <w:rPr>
            <w:rStyle w:val="Hyperlink"/>
            <w:rFonts w:cs="Times New Roman" w:hint="eastAsia"/>
            <w:noProof/>
          </w:rPr>
          <w:t>ư</w:t>
        </w:r>
        <w:r w:rsidRPr="00D96CFD">
          <w:rPr>
            <w:rStyle w:val="Hyperlink"/>
            <w:rFonts w:cs="Times New Roman"/>
            <w:noProof/>
          </w:rPr>
          <w:t>ớc của quy tr</w:t>
        </w:r>
        <w:r w:rsidRPr="00D96CFD">
          <w:rPr>
            <w:rStyle w:val="Hyperlink"/>
            <w:rFonts w:cs="Times New Roman" w:hint="eastAsia"/>
            <w:noProof/>
          </w:rPr>
          <w:t>ì</w:t>
        </w:r>
        <w:r w:rsidRPr="00D96CFD">
          <w:rPr>
            <w:rStyle w:val="Hyperlink"/>
            <w:rFonts w:cs="Times New Roman"/>
            <w:noProof/>
          </w:rPr>
          <w:t>nh b</w:t>
        </w:r>
        <w:r w:rsidRPr="00D96CFD">
          <w:rPr>
            <w:rStyle w:val="Hyperlink"/>
            <w:rFonts w:cs="Times New Roman" w:hint="eastAsia"/>
            <w:noProof/>
          </w:rPr>
          <w:t>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 xml:space="preserve">ng </w:t>
        </w:r>
        <w:r w:rsidRPr="00D96CFD">
          <w:rPr>
            <w:rStyle w:val="Hyperlink"/>
            <w:rFonts w:cs="Times New Roman" w:hint="eastAsia"/>
            <w:noProof/>
          </w:rPr>
          <w:t>–</w:t>
        </w:r>
        <w:r w:rsidRPr="00D96CFD">
          <w:rPr>
            <w:rStyle w:val="Hyperlink"/>
            <w:rFonts w:cs="Times New Roman"/>
            <w:noProof/>
          </w:rPr>
          <w:t xml:space="preserve"> thu tiền</w:t>
        </w:r>
        <w:r>
          <w:rPr>
            <w:noProof/>
            <w:webHidden/>
          </w:rPr>
          <w:tab/>
        </w:r>
        <w:r>
          <w:rPr>
            <w:noProof/>
            <w:webHidden/>
          </w:rPr>
          <w:fldChar w:fldCharType="begin"/>
        </w:r>
        <w:r>
          <w:rPr>
            <w:noProof/>
            <w:webHidden/>
          </w:rPr>
          <w:instrText xml:space="preserve"> PAGEREF _Toc243078813 \h </w:instrText>
        </w:r>
        <w:r>
          <w:rPr>
            <w:noProof/>
            <w:webHidden/>
          </w:rPr>
        </w:r>
        <w:r>
          <w:rPr>
            <w:noProof/>
            <w:webHidden/>
          </w:rPr>
          <w:fldChar w:fldCharType="separate"/>
        </w:r>
        <w:r w:rsidR="00690739">
          <w:rPr>
            <w:noProof/>
            <w:webHidden/>
          </w:rPr>
          <w:t>23</w:t>
        </w:r>
        <w:r>
          <w:rPr>
            <w:noProof/>
            <w:webHidden/>
          </w:rPr>
          <w:fldChar w:fldCharType="end"/>
        </w:r>
      </w:hyperlink>
    </w:p>
    <w:p w14:paraId="22C73AE8" w14:textId="7FA5A8F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4" w:history="1">
        <w:r w:rsidRPr="00D96CFD">
          <w:rPr>
            <w:rStyle w:val="Hyperlink"/>
            <w:rFonts w:cs="Times New Roman"/>
            <w:noProof/>
          </w:rPr>
          <w:t>Bảng 3.2 C</w:t>
        </w:r>
        <w:r w:rsidRPr="00D96CFD">
          <w:rPr>
            <w:rStyle w:val="Hyperlink"/>
            <w:rFonts w:cs="Times New Roman" w:hint="eastAsia"/>
            <w:noProof/>
          </w:rPr>
          <w:t>á</w:t>
        </w:r>
        <w:r w:rsidRPr="00D96CFD">
          <w:rPr>
            <w:rStyle w:val="Hyperlink"/>
            <w:rFonts w:cs="Times New Roman"/>
            <w:noProof/>
          </w:rPr>
          <w:t>c b</w:t>
        </w:r>
        <w:r w:rsidRPr="00D96CFD">
          <w:rPr>
            <w:rStyle w:val="Hyperlink"/>
            <w:rFonts w:cs="Times New Roman" w:hint="eastAsia"/>
            <w:noProof/>
          </w:rPr>
          <w:t>ư</w:t>
        </w:r>
        <w:r w:rsidRPr="00D96CFD">
          <w:rPr>
            <w:rStyle w:val="Hyperlink"/>
            <w:rFonts w:cs="Times New Roman"/>
            <w:noProof/>
          </w:rPr>
          <w:t>ớc của quy tr</w:t>
        </w:r>
        <w:r w:rsidRPr="00D96CFD">
          <w:rPr>
            <w:rStyle w:val="Hyperlink"/>
            <w:rFonts w:cs="Times New Roman" w:hint="eastAsia"/>
            <w:noProof/>
          </w:rPr>
          <w:t>ì</w:t>
        </w:r>
        <w:r w:rsidRPr="00D96CFD">
          <w:rPr>
            <w:rStyle w:val="Hyperlink"/>
            <w:rFonts w:cs="Times New Roman"/>
            <w:noProof/>
          </w:rPr>
          <w:t>nh mua h</w:t>
        </w:r>
        <w:r w:rsidRPr="00D96CFD">
          <w:rPr>
            <w:rStyle w:val="Hyperlink"/>
            <w:rFonts w:cs="Times New Roman" w:hint="eastAsia"/>
            <w:noProof/>
          </w:rPr>
          <w:t>à</w:t>
        </w:r>
        <w:r w:rsidRPr="00D96CFD">
          <w:rPr>
            <w:rStyle w:val="Hyperlink"/>
            <w:rFonts w:cs="Times New Roman"/>
            <w:noProof/>
          </w:rPr>
          <w:t xml:space="preserve">ng </w:t>
        </w:r>
        <w:r w:rsidRPr="00D96CFD">
          <w:rPr>
            <w:rStyle w:val="Hyperlink"/>
            <w:rFonts w:cs="Times New Roman" w:hint="eastAsia"/>
            <w:noProof/>
          </w:rPr>
          <w:t>–</w:t>
        </w:r>
        <w:r w:rsidRPr="00D96CFD">
          <w:rPr>
            <w:rStyle w:val="Hyperlink"/>
            <w:rFonts w:cs="Times New Roman"/>
            <w:noProof/>
          </w:rPr>
          <w:t xml:space="preserve"> thanh to</w:t>
        </w:r>
        <w:r w:rsidRPr="00D96CFD">
          <w:rPr>
            <w:rStyle w:val="Hyperlink"/>
            <w:rFonts w:cs="Times New Roman" w:hint="eastAsia"/>
            <w:noProof/>
          </w:rPr>
          <w:t>á</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_Toc243078814 \h </w:instrText>
        </w:r>
        <w:r>
          <w:rPr>
            <w:noProof/>
            <w:webHidden/>
          </w:rPr>
        </w:r>
        <w:r>
          <w:rPr>
            <w:noProof/>
            <w:webHidden/>
          </w:rPr>
          <w:fldChar w:fldCharType="separate"/>
        </w:r>
        <w:r w:rsidR="00690739">
          <w:rPr>
            <w:noProof/>
            <w:webHidden/>
          </w:rPr>
          <w:t>25</w:t>
        </w:r>
        <w:r>
          <w:rPr>
            <w:noProof/>
            <w:webHidden/>
          </w:rPr>
          <w:fldChar w:fldCharType="end"/>
        </w:r>
      </w:hyperlink>
    </w:p>
    <w:p w14:paraId="502B8D0E" w14:textId="25E67D9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5" w:history="1">
        <w:r w:rsidRPr="00D96CFD">
          <w:rPr>
            <w:rStyle w:val="Hyperlink"/>
            <w:rFonts w:cs="Times New Roman"/>
            <w:noProof/>
          </w:rPr>
          <w:t>Bảng 3.3 C</w:t>
        </w:r>
        <w:r w:rsidRPr="00D96CFD">
          <w:rPr>
            <w:rStyle w:val="Hyperlink"/>
            <w:rFonts w:cs="Times New Roman" w:hint="eastAsia"/>
            <w:noProof/>
          </w:rPr>
          <w:t>á</w:t>
        </w:r>
        <w:r w:rsidRPr="00D96CFD">
          <w:rPr>
            <w:rStyle w:val="Hyperlink"/>
            <w:rFonts w:cs="Times New Roman"/>
            <w:noProof/>
          </w:rPr>
          <w:t>c b</w:t>
        </w:r>
        <w:r w:rsidRPr="00D96CFD">
          <w:rPr>
            <w:rStyle w:val="Hyperlink"/>
            <w:rFonts w:cs="Times New Roman" w:hint="eastAsia"/>
            <w:noProof/>
          </w:rPr>
          <w:t>ư</w:t>
        </w:r>
        <w:r w:rsidRPr="00D96CFD">
          <w:rPr>
            <w:rStyle w:val="Hyperlink"/>
            <w:rFonts w:cs="Times New Roman"/>
            <w:noProof/>
          </w:rPr>
          <w:t>ớc của quy tr</w:t>
        </w:r>
        <w:r w:rsidRPr="00D96CFD">
          <w:rPr>
            <w:rStyle w:val="Hyperlink"/>
            <w:rFonts w:cs="Times New Roman" w:hint="eastAsia"/>
            <w:noProof/>
          </w:rPr>
          <w:t>ì</w:t>
        </w:r>
        <w:r w:rsidRPr="00D96CFD">
          <w:rPr>
            <w:rStyle w:val="Hyperlink"/>
            <w:rFonts w:cs="Times New Roman"/>
            <w:noProof/>
          </w:rPr>
          <w:t>nh khiếu nại v</w:t>
        </w:r>
        <w:r w:rsidRPr="00D96CFD">
          <w:rPr>
            <w:rStyle w:val="Hyperlink"/>
            <w:rFonts w:cs="Times New Roman" w:hint="eastAsia"/>
            <w:noProof/>
          </w:rPr>
          <w:t>à</w:t>
        </w:r>
        <w:r w:rsidRPr="00D96CFD">
          <w:rPr>
            <w:rStyle w:val="Hyperlink"/>
            <w:rFonts w:cs="Times New Roman"/>
            <w:noProof/>
          </w:rPr>
          <w:t xml:space="preserve"> </w:t>
        </w:r>
        <w:r w:rsidRPr="00D96CFD">
          <w:rPr>
            <w:rStyle w:val="Hyperlink"/>
            <w:rFonts w:cs="Times New Roman" w:hint="eastAsia"/>
            <w:noProof/>
          </w:rPr>
          <w:t>đ</w:t>
        </w:r>
        <w:r w:rsidRPr="00D96CFD">
          <w:rPr>
            <w:rStyle w:val="Hyperlink"/>
            <w:rFonts w:cs="Times New Roman"/>
            <w:noProof/>
          </w:rPr>
          <w:t xml:space="preserve">ổi trả </w:t>
        </w:r>
        <w:r w:rsidRPr="00D96CFD">
          <w:rPr>
            <w:rStyle w:val="Hyperlink"/>
            <w:rFonts w:cs="Times New Roman" w:hint="eastAsia"/>
            <w:noProof/>
          </w:rPr>
          <w:t>–</w:t>
        </w:r>
        <w:r w:rsidRPr="00D96CFD">
          <w:rPr>
            <w:rStyle w:val="Hyperlink"/>
            <w:rFonts w:cs="Times New Roman"/>
            <w:noProof/>
          </w:rPr>
          <w:t xml:space="preserve"> bảo h</w:t>
        </w:r>
        <w:r w:rsidRPr="00D96CFD">
          <w:rPr>
            <w:rStyle w:val="Hyperlink"/>
            <w:rFonts w:cs="Times New Roman" w:hint="eastAsia"/>
            <w:noProof/>
          </w:rPr>
          <w:t>à</w:t>
        </w:r>
        <w:r w:rsidRPr="00D96CFD">
          <w:rPr>
            <w:rStyle w:val="Hyperlink"/>
            <w:rFonts w:cs="Times New Roman"/>
            <w:noProof/>
          </w:rPr>
          <w:t>nh</w:t>
        </w:r>
        <w:r>
          <w:rPr>
            <w:noProof/>
            <w:webHidden/>
          </w:rPr>
          <w:tab/>
        </w:r>
        <w:r>
          <w:rPr>
            <w:noProof/>
            <w:webHidden/>
          </w:rPr>
          <w:fldChar w:fldCharType="begin"/>
        </w:r>
        <w:r>
          <w:rPr>
            <w:noProof/>
            <w:webHidden/>
          </w:rPr>
          <w:instrText xml:space="preserve"> PAGEREF _Toc243078815 \h </w:instrText>
        </w:r>
        <w:r>
          <w:rPr>
            <w:noProof/>
            <w:webHidden/>
          </w:rPr>
        </w:r>
        <w:r>
          <w:rPr>
            <w:noProof/>
            <w:webHidden/>
          </w:rPr>
          <w:fldChar w:fldCharType="separate"/>
        </w:r>
        <w:r w:rsidR="00690739">
          <w:rPr>
            <w:noProof/>
            <w:webHidden/>
          </w:rPr>
          <w:t>27</w:t>
        </w:r>
        <w:r>
          <w:rPr>
            <w:noProof/>
            <w:webHidden/>
          </w:rPr>
          <w:fldChar w:fldCharType="end"/>
        </w:r>
      </w:hyperlink>
    </w:p>
    <w:p w14:paraId="31CF2376" w14:textId="62F06B5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6" w:history="1">
        <w:r w:rsidRPr="00D96CFD">
          <w:rPr>
            <w:rStyle w:val="Hyperlink"/>
            <w:rFonts w:cs="Times New Roman"/>
            <w:noProof/>
          </w:rPr>
          <w:t>Bảng 3.4 C</w:t>
        </w:r>
        <w:r w:rsidRPr="00D96CFD">
          <w:rPr>
            <w:rStyle w:val="Hyperlink"/>
            <w:rFonts w:cs="Times New Roman" w:hint="eastAsia"/>
            <w:noProof/>
          </w:rPr>
          <w:t>á</w:t>
        </w:r>
        <w:r w:rsidRPr="00D96CFD">
          <w:rPr>
            <w:rStyle w:val="Hyperlink"/>
            <w:rFonts w:cs="Times New Roman"/>
            <w:noProof/>
          </w:rPr>
          <w:t>c b</w:t>
        </w:r>
        <w:r w:rsidRPr="00D96CFD">
          <w:rPr>
            <w:rStyle w:val="Hyperlink"/>
            <w:rFonts w:cs="Times New Roman" w:hint="eastAsia"/>
            <w:noProof/>
          </w:rPr>
          <w:t>ư</w:t>
        </w:r>
        <w:r w:rsidRPr="00D96CFD">
          <w:rPr>
            <w:rStyle w:val="Hyperlink"/>
            <w:rFonts w:cs="Times New Roman"/>
            <w:noProof/>
          </w:rPr>
          <w:t>ớc của quy tr</w:t>
        </w:r>
        <w:r w:rsidRPr="00D96CFD">
          <w:rPr>
            <w:rStyle w:val="Hyperlink"/>
            <w:rFonts w:cs="Times New Roman" w:hint="eastAsia"/>
            <w:noProof/>
          </w:rPr>
          <w:t>ì</w:t>
        </w:r>
        <w:r w:rsidRPr="00D96CFD">
          <w:rPr>
            <w:rStyle w:val="Hyperlink"/>
            <w:rFonts w:cs="Times New Roman"/>
            <w:noProof/>
          </w:rPr>
          <w:t>nh chấm c</w:t>
        </w:r>
        <w:r w:rsidRPr="00D96CFD">
          <w:rPr>
            <w:rStyle w:val="Hyperlink"/>
            <w:rFonts w:cs="Times New Roman" w:hint="eastAsia"/>
            <w:noProof/>
          </w:rPr>
          <w:t>ô</w:t>
        </w:r>
        <w:r w:rsidRPr="00D96CFD">
          <w:rPr>
            <w:rStyle w:val="Hyperlink"/>
            <w:rFonts w:cs="Times New Roman"/>
            <w:noProof/>
          </w:rPr>
          <w:t>ng v</w:t>
        </w:r>
        <w:r w:rsidRPr="00D96CFD">
          <w:rPr>
            <w:rStyle w:val="Hyperlink"/>
            <w:rFonts w:cs="Times New Roman" w:hint="eastAsia"/>
            <w:noProof/>
          </w:rPr>
          <w:t>à</w:t>
        </w:r>
        <w:r w:rsidRPr="00D96CFD">
          <w:rPr>
            <w:rStyle w:val="Hyperlink"/>
            <w:rFonts w:cs="Times New Roman"/>
            <w:noProof/>
          </w:rPr>
          <w:t xml:space="preserve"> t</w:t>
        </w:r>
        <w:r w:rsidRPr="00D96CFD">
          <w:rPr>
            <w:rStyle w:val="Hyperlink"/>
            <w:rFonts w:cs="Times New Roman" w:hint="eastAsia"/>
            <w:noProof/>
          </w:rPr>
          <w:t>í</w:t>
        </w:r>
        <w:r w:rsidRPr="00D96CFD">
          <w:rPr>
            <w:rStyle w:val="Hyperlink"/>
            <w:rFonts w:cs="Times New Roman"/>
            <w:noProof/>
          </w:rPr>
          <w:t>nh l</w:t>
        </w:r>
        <w:r w:rsidRPr="00D96CFD">
          <w:rPr>
            <w:rStyle w:val="Hyperlink"/>
            <w:rFonts w:cs="Times New Roman" w:hint="eastAsia"/>
            <w:noProof/>
          </w:rPr>
          <w:t>ươ</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_Toc243078816 \h </w:instrText>
        </w:r>
        <w:r>
          <w:rPr>
            <w:noProof/>
            <w:webHidden/>
          </w:rPr>
        </w:r>
        <w:r>
          <w:rPr>
            <w:noProof/>
            <w:webHidden/>
          </w:rPr>
          <w:fldChar w:fldCharType="separate"/>
        </w:r>
        <w:r w:rsidR="00690739">
          <w:rPr>
            <w:noProof/>
            <w:webHidden/>
          </w:rPr>
          <w:t>28</w:t>
        </w:r>
        <w:r>
          <w:rPr>
            <w:noProof/>
            <w:webHidden/>
          </w:rPr>
          <w:fldChar w:fldCharType="end"/>
        </w:r>
      </w:hyperlink>
    </w:p>
    <w:p w14:paraId="72902361" w14:textId="4AAA673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7" w:history="1">
        <w:r w:rsidRPr="00D96CFD">
          <w:rPr>
            <w:rStyle w:val="Hyperlink"/>
            <w:rFonts w:cs="Times New Roman"/>
            <w:noProof/>
          </w:rPr>
          <w:t>Bảng 3.5 Y</w:t>
        </w:r>
        <w:r w:rsidRPr="00D96CFD">
          <w:rPr>
            <w:rStyle w:val="Hyperlink"/>
            <w:rFonts w:cs="Times New Roman" w:hint="eastAsia"/>
            <w:noProof/>
          </w:rPr>
          <w:t>ê</w:t>
        </w:r>
        <w:r w:rsidRPr="00D96CFD">
          <w:rPr>
            <w:rStyle w:val="Hyperlink"/>
            <w:rFonts w:cs="Times New Roman"/>
            <w:noProof/>
          </w:rPr>
          <w:t>u cầu của c</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ó</w:t>
        </w:r>
        <w:r w:rsidRPr="00D96CFD">
          <w:rPr>
            <w:rStyle w:val="Hyperlink"/>
            <w:rFonts w:cs="Times New Roman"/>
            <w:noProof/>
          </w:rPr>
          <w:t>m ng</w:t>
        </w:r>
        <w:r w:rsidRPr="00D96CFD">
          <w:rPr>
            <w:rStyle w:val="Hyperlink"/>
            <w:rFonts w:cs="Times New Roman" w:hint="eastAsia"/>
            <w:noProof/>
          </w:rPr>
          <w:t>ư</w:t>
        </w:r>
        <w:r w:rsidRPr="00D96CFD">
          <w:rPr>
            <w:rStyle w:val="Hyperlink"/>
            <w:rFonts w:cs="Times New Roman"/>
            <w:noProof/>
          </w:rPr>
          <w:t>ời d</w:t>
        </w:r>
        <w:r w:rsidRPr="00D96CFD">
          <w:rPr>
            <w:rStyle w:val="Hyperlink"/>
            <w:rFonts w:cs="Times New Roman" w:hint="eastAsia"/>
            <w:noProof/>
          </w:rPr>
          <w:t>ù</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_Toc243078817 \h </w:instrText>
        </w:r>
        <w:r>
          <w:rPr>
            <w:noProof/>
            <w:webHidden/>
          </w:rPr>
        </w:r>
        <w:r>
          <w:rPr>
            <w:noProof/>
            <w:webHidden/>
          </w:rPr>
          <w:fldChar w:fldCharType="separate"/>
        </w:r>
        <w:r w:rsidR="00690739">
          <w:rPr>
            <w:noProof/>
            <w:webHidden/>
          </w:rPr>
          <w:t>63</w:t>
        </w:r>
        <w:r>
          <w:rPr>
            <w:noProof/>
            <w:webHidden/>
          </w:rPr>
          <w:fldChar w:fldCharType="end"/>
        </w:r>
      </w:hyperlink>
    </w:p>
    <w:p w14:paraId="1EAA4550" w14:textId="7AB9AC0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8" w:history="1">
        <w:r w:rsidRPr="00D96CFD">
          <w:rPr>
            <w:rStyle w:val="Hyperlink"/>
            <w:rFonts w:cs="Times New Roman"/>
            <w:noProof/>
          </w:rPr>
          <w:t>Bảng 3.6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Kh</w:t>
        </w:r>
        <w:r w:rsidRPr="00D96CFD">
          <w:rPr>
            <w:rStyle w:val="Hyperlink"/>
            <w:rFonts w:cs="Times New Roman" w:hint="eastAsia"/>
            <w:noProof/>
          </w:rPr>
          <w:t>á</w:t>
        </w:r>
        <w:r w:rsidRPr="00D96CFD">
          <w:rPr>
            <w:rStyle w:val="Hyperlink"/>
            <w:rFonts w:cs="Times New Roman"/>
            <w:noProof/>
          </w:rPr>
          <w:t>ch v</w:t>
        </w:r>
        <w:r w:rsidRPr="00D96CFD">
          <w:rPr>
            <w:rStyle w:val="Hyperlink"/>
            <w:rFonts w:cs="Times New Roman" w:hint="eastAsia"/>
            <w:noProof/>
          </w:rPr>
          <w:t>ã</w:t>
        </w:r>
        <w:r w:rsidRPr="00D96CFD">
          <w:rPr>
            <w:rStyle w:val="Hyperlink"/>
            <w:rFonts w:cs="Times New Roman"/>
            <w:noProof/>
          </w:rPr>
          <w:t>ng lai</w:t>
        </w:r>
        <w:r>
          <w:rPr>
            <w:noProof/>
            <w:webHidden/>
          </w:rPr>
          <w:tab/>
        </w:r>
        <w:r>
          <w:rPr>
            <w:noProof/>
            <w:webHidden/>
          </w:rPr>
          <w:fldChar w:fldCharType="begin"/>
        </w:r>
        <w:r>
          <w:rPr>
            <w:noProof/>
            <w:webHidden/>
          </w:rPr>
          <w:instrText xml:space="preserve"> PAGEREF _Toc243078818 \h </w:instrText>
        </w:r>
        <w:r>
          <w:rPr>
            <w:noProof/>
            <w:webHidden/>
          </w:rPr>
        </w:r>
        <w:r>
          <w:rPr>
            <w:noProof/>
            <w:webHidden/>
          </w:rPr>
          <w:fldChar w:fldCharType="separate"/>
        </w:r>
        <w:r w:rsidR="00690739">
          <w:rPr>
            <w:noProof/>
            <w:webHidden/>
          </w:rPr>
          <w:t>65</w:t>
        </w:r>
        <w:r>
          <w:rPr>
            <w:noProof/>
            <w:webHidden/>
          </w:rPr>
          <w:fldChar w:fldCharType="end"/>
        </w:r>
      </w:hyperlink>
    </w:p>
    <w:p w14:paraId="0531D852" w14:textId="2A6A972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19" w:history="1">
        <w:r w:rsidRPr="00D96CFD">
          <w:rPr>
            <w:rStyle w:val="Hyperlink"/>
            <w:rFonts w:cs="Times New Roman"/>
            <w:noProof/>
          </w:rPr>
          <w:t>Bảng 3.7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Kh</w:t>
        </w:r>
        <w:r w:rsidRPr="00D96CFD">
          <w:rPr>
            <w:rStyle w:val="Hyperlink"/>
            <w:rFonts w:cs="Times New Roman" w:hint="eastAsia"/>
            <w:noProof/>
          </w:rPr>
          <w:t>á</w:t>
        </w:r>
        <w:r w:rsidRPr="00D96CFD">
          <w:rPr>
            <w:rStyle w:val="Hyperlink"/>
            <w:rFonts w:cs="Times New Roman"/>
            <w:noProof/>
          </w:rPr>
          <w:t>ch h</w:t>
        </w:r>
        <w:r w:rsidRPr="00D96CFD">
          <w:rPr>
            <w:rStyle w:val="Hyperlink"/>
            <w:rFonts w:cs="Times New Roman" w:hint="eastAsia"/>
            <w:noProof/>
          </w:rPr>
          <w:t>à</w:t>
        </w:r>
        <w:r w:rsidRPr="00D96CFD">
          <w:rPr>
            <w:rStyle w:val="Hyperlink"/>
            <w:rFonts w:cs="Times New Roman"/>
            <w:noProof/>
          </w:rPr>
          <w:t>ng th</w:t>
        </w:r>
        <w:r w:rsidRPr="00D96CFD">
          <w:rPr>
            <w:rStyle w:val="Hyperlink"/>
            <w:rFonts w:cs="Times New Roman" w:hint="eastAsia"/>
            <w:noProof/>
          </w:rPr>
          <w:t>à</w:t>
        </w:r>
        <w:r w:rsidRPr="00D96CFD">
          <w:rPr>
            <w:rStyle w:val="Hyperlink"/>
            <w:rFonts w:cs="Times New Roman"/>
            <w:noProof/>
          </w:rPr>
          <w:t>nh vi</w:t>
        </w:r>
        <w:r w:rsidRPr="00D96CFD">
          <w:rPr>
            <w:rStyle w:val="Hyperlink"/>
            <w:rFonts w:cs="Times New Roman" w:hint="eastAsia"/>
            <w:noProof/>
          </w:rPr>
          <w:t>ê</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_Toc243078819 \h </w:instrText>
        </w:r>
        <w:r>
          <w:rPr>
            <w:noProof/>
            <w:webHidden/>
          </w:rPr>
        </w:r>
        <w:r>
          <w:rPr>
            <w:noProof/>
            <w:webHidden/>
          </w:rPr>
          <w:fldChar w:fldCharType="separate"/>
        </w:r>
        <w:r w:rsidR="00690739">
          <w:rPr>
            <w:noProof/>
            <w:webHidden/>
          </w:rPr>
          <w:t>66</w:t>
        </w:r>
        <w:r>
          <w:rPr>
            <w:noProof/>
            <w:webHidden/>
          </w:rPr>
          <w:fldChar w:fldCharType="end"/>
        </w:r>
      </w:hyperlink>
    </w:p>
    <w:p w14:paraId="6444757D" w14:textId="52AB0A7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0" w:history="1">
        <w:r w:rsidRPr="00D96CFD">
          <w:rPr>
            <w:rStyle w:val="Hyperlink"/>
            <w:rFonts w:cs="Times New Roman"/>
            <w:noProof/>
          </w:rPr>
          <w:t>Bảng 3.8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à</w:t>
        </w:r>
        <w:r w:rsidRPr="00D96CFD">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_Toc243078820 \h </w:instrText>
        </w:r>
        <w:r>
          <w:rPr>
            <w:noProof/>
            <w:webHidden/>
          </w:rPr>
        </w:r>
        <w:r>
          <w:rPr>
            <w:noProof/>
            <w:webHidden/>
          </w:rPr>
          <w:fldChar w:fldCharType="separate"/>
        </w:r>
        <w:r w:rsidR="00690739">
          <w:rPr>
            <w:noProof/>
            <w:webHidden/>
          </w:rPr>
          <w:t>66</w:t>
        </w:r>
        <w:r>
          <w:rPr>
            <w:noProof/>
            <w:webHidden/>
          </w:rPr>
          <w:fldChar w:fldCharType="end"/>
        </w:r>
      </w:hyperlink>
    </w:p>
    <w:p w14:paraId="315C22FD" w14:textId="0618561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1" w:history="1">
        <w:r w:rsidRPr="00D96CFD">
          <w:rPr>
            <w:rStyle w:val="Hyperlink"/>
            <w:rFonts w:cs="Times New Roman"/>
            <w:noProof/>
          </w:rPr>
          <w:t>Bảng 3.9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 ch</w:t>
        </w:r>
        <w:r w:rsidRPr="00D96CFD">
          <w:rPr>
            <w:rStyle w:val="Hyperlink"/>
            <w:rFonts w:cs="Times New Roman" w:hint="eastAsia"/>
            <w:noProof/>
          </w:rPr>
          <w:t>ă</w:t>
        </w:r>
        <w:r w:rsidRPr="00D96CFD">
          <w:rPr>
            <w:rStyle w:val="Hyperlink"/>
            <w:rFonts w:cs="Times New Roman"/>
            <w:noProof/>
          </w:rPr>
          <w:t>m s</w:t>
        </w:r>
        <w:r w:rsidRPr="00D96CFD">
          <w:rPr>
            <w:rStyle w:val="Hyperlink"/>
            <w:rFonts w:cs="Times New Roman" w:hint="eastAsia"/>
            <w:noProof/>
          </w:rPr>
          <w:t>ó</w:t>
        </w:r>
        <w:r w:rsidRPr="00D96CFD">
          <w:rPr>
            <w:rStyle w:val="Hyperlink"/>
            <w:rFonts w:cs="Times New Roman"/>
            <w:noProof/>
          </w:rPr>
          <w:t>c kh</w:t>
        </w:r>
        <w:r w:rsidRPr="00D96CFD">
          <w:rPr>
            <w:rStyle w:val="Hyperlink"/>
            <w:rFonts w:cs="Times New Roman" w:hint="eastAsia"/>
            <w:noProof/>
          </w:rPr>
          <w:t>á</w:t>
        </w:r>
        <w:r w:rsidRPr="00D96CFD">
          <w:rPr>
            <w:rStyle w:val="Hyperlink"/>
            <w:rFonts w:cs="Times New Roman"/>
            <w:noProof/>
          </w:rPr>
          <w:t>ch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_Toc243078821 \h </w:instrText>
        </w:r>
        <w:r>
          <w:rPr>
            <w:noProof/>
            <w:webHidden/>
          </w:rPr>
        </w:r>
        <w:r>
          <w:rPr>
            <w:noProof/>
            <w:webHidden/>
          </w:rPr>
          <w:fldChar w:fldCharType="separate"/>
        </w:r>
        <w:r w:rsidR="00690739">
          <w:rPr>
            <w:noProof/>
            <w:webHidden/>
          </w:rPr>
          <w:t>67</w:t>
        </w:r>
        <w:r>
          <w:rPr>
            <w:noProof/>
            <w:webHidden/>
          </w:rPr>
          <w:fldChar w:fldCharType="end"/>
        </w:r>
      </w:hyperlink>
    </w:p>
    <w:p w14:paraId="36B710F0" w14:textId="4BA9CF3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2" w:history="1">
        <w:r w:rsidRPr="00D96CFD">
          <w:rPr>
            <w:rStyle w:val="Hyperlink"/>
            <w:rFonts w:cs="Times New Roman"/>
            <w:noProof/>
          </w:rPr>
          <w:t>Bảng 3.10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 b</w:t>
        </w:r>
        <w:r w:rsidRPr="00D96CFD">
          <w:rPr>
            <w:rStyle w:val="Hyperlink"/>
            <w:rFonts w:cs="Times New Roman" w:hint="eastAsia"/>
            <w:noProof/>
          </w:rPr>
          <w:t>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 v</w:t>
        </w:r>
        <w:r w:rsidRPr="00D96CFD">
          <w:rPr>
            <w:rStyle w:val="Hyperlink"/>
            <w:rFonts w:cs="Times New Roman" w:hint="eastAsia"/>
            <w:noProof/>
          </w:rPr>
          <w:t>à</w:t>
        </w:r>
        <w:r w:rsidRPr="00D96CFD">
          <w:rPr>
            <w:rStyle w:val="Hyperlink"/>
            <w:rFonts w:cs="Times New Roman"/>
            <w:noProof/>
          </w:rPr>
          <w:t xml:space="preserve"> Quản l</w:t>
        </w:r>
        <w:r w:rsidRPr="00D96CFD">
          <w:rPr>
            <w:rStyle w:val="Hyperlink"/>
            <w:rFonts w:cs="Times New Roman" w:hint="eastAsia"/>
            <w:noProof/>
          </w:rPr>
          <w:t>ý</w:t>
        </w:r>
        <w:r w:rsidRPr="00D96CFD">
          <w:rPr>
            <w:rStyle w:val="Hyperlink"/>
            <w:rFonts w:cs="Times New Roman"/>
            <w:noProof/>
          </w:rPr>
          <w:t xml:space="preserve"> b</w:t>
        </w:r>
        <w:r w:rsidRPr="00D96CFD">
          <w:rPr>
            <w:rStyle w:val="Hyperlink"/>
            <w:rFonts w:cs="Times New Roman" w:hint="eastAsia"/>
            <w:noProof/>
          </w:rPr>
          <w:t>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_Toc243078822 \h </w:instrText>
        </w:r>
        <w:r>
          <w:rPr>
            <w:noProof/>
            <w:webHidden/>
          </w:rPr>
        </w:r>
        <w:r>
          <w:rPr>
            <w:noProof/>
            <w:webHidden/>
          </w:rPr>
          <w:fldChar w:fldCharType="separate"/>
        </w:r>
        <w:r w:rsidR="00690739">
          <w:rPr>
            <w:noProof/>
            <w:webHidden/>
          </w:rPr>
          <w:t>67</w:t>
        </w:r>
        <w:r>
          <w:rPr>
            <w:noProof/>
            <w:webHidden/>
          </w:rPr>
          <w:fldChar w:fldCharType="end"/>
        </w:r>
      </w:hyperlink>
    </w:p>
    <w:p w14:paraId="2811968A" w14:textId="653C36DF"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3" w:history="1">
        <w:r w:rsidRPr="00D96CFD">
          <w:rPr>
            <w:rStyle w:val="Hyperlink"/>
            <w:rFonts w:cs="Times New Roman"/>
            <w:noProof/>
          </w:rPr>
          <w:t>Bảng 3.11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 mua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_Toc243078823 \h </w:instrText>
        </w:r>
        <w:r>
          <w:rPr>
            <w:noProof/>
            <w:webHidden/>
          </w:rPr>
        </w:r>
        <w:r>
          <w:rPr>
            <w:noProof/>
            <w:webHidden/>
          </w:rPr>
          <w:fldChar w:fldCharType="separate"/>
        </w:r>
        <w:r w:rsidR="00690739">
          <w:rPr>
            <w:noProof/>
            <w:webHidden/>
          </w:rPr>
          <w:t>67</w:t>
        </w:r>
        <w:r>
          <w:rPr>
            <w:noProof/>
            <w:webHidden/>
          </w:rPr>
          <w:fldChar w:fldCharType="end"/>
        </w:r>
      </w:hyperlink>
    </w:p>
    <w:p w14:paraId="45C8ED52" w14:textId="14A8865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4" w:history="1">
        <w:r w:rsidRPr="00D96CFD">
          <w:rPr>
            <w:rStyle w:val="Hyperlink"/>
            <w:rFonts w:cs="Times New Roman"/>
            <w:noProof/>
          </w:rPr>
          <w:t>Bảng 3.12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 xml:space="preserve">n kiểm </w:t>
        </w:r>
        <w:r w:rsidRPr="00D96CFD">
          <w:rPr>
            <w:rStyle w:val="Hyperlink"/>
            <w:rFonts w:cs="Times New Roman" w:hint="eastAsia"/>
            <w:noProof/>
          </w:rPr>
          <w:t>đ</w:t>
        </w:r>
        <w:r w:rsidRPr="00D96CFD">
          <w:rPr>
            <w:rStyle w:val="Hyperlink"/>
            <w:rFonts w:cs="Times New Roman"/>
            <w:noProof/>
          </w:rPr>
          <w:t>ịnh chất l</w:t>
        </w:r>
        <w:r w:rsidRPr="00D96CFD">
          <w:rPr>
            <w:rStyle w:val="Hyperlink"/>
            <w:rFonts w:cs="Times New Roman" w:hint="eastAsia"/>
            <w:noProof/>
          </w:rPr>
          <w:t>ư</w:t>
        </w:r>
        <w:r w:rsidRPr="00D96CFD">
          <w:rPr>
            <w:rStyle w:val="Hyperlink"/>
            <w:rFonts w:cs="Times New Roman"/>
            <w:noProof/>
          </w:rPr>
          <w:t>ợng</w:t>
        </w:r>
        <w:r>
          <w:rPr>
            <w:noProof/>
            <w:webHidden/>
          </w:rPr>
          <w:tab/>
        </w:r>
        <w:r>
          <w:rPr>
            <w:noProof/>
            <w:webHidden/>
          </w:rPr>
          <w:fldChar w:fldCharType="begin"/>
        </w:r>
        <w:r>
          <w:rPr>
            <w:noProof/>
            <w:webHidden/>
          </w:rPr>
          <w:instrText xml:space="preserve"> PAGEREF _Toc243078824 \h </w:instrText>
        </w:r>
        <w:r>
          <w:rPr>
            <w:noProof/>
            <w:webHidden/>
          </w:rPr>
        </w:r>
        <w:r>
          <w:rPr>
            <w:noProof/>
            <w:webHidden/>
          </w:rPr>
          <w:fldChar w:fldCharType="separate"/>
        </w:r>
        <w:r w:rsidR="00690739">
          <w:rPr>
            <w:noProof/>
            <w:webHidden/>
          </w:rPr>
          <w:t>68</w:t>
        </w:r>
        <w:r>
          <w:rPr>
            <w:noProof/>
            <w:webHidden/>
          </w:rPr>
          <w:fldChar w:fldCharType="end"/>
        </w:r>
      </w:hyperlink>
    </w:p>
    <w:p w14:paraId="48453DAD" w14:textId="419713D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5" w:history="1">
        <w:r w:rsidRPr="00D96CFD">
          <w:rPr>
            <w:rStyle w:val="Hyperlink"/>
            <w:rFonts w:cs="Times New Roman"/>
            <w:noProof/>
          </w:rPr>
          <w:t>Bảng 3.13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 kho v</w:t>
        </w:r>
        <w:r w:rsidRPr="00D96CFD">
          <w:rPr>
            <w:rStyle w:val="Hyperlink"/>
            <w:rFonts w:cs="Times New Roman" w:hint="eastAsia"/>
            <w:noProof/>
          </w:rPr>
          <w:t>à</w:t>
        </w:r>
        <w:r w:rsidRPr="00D96CFD">
          <w:rPr>
            <w:rStyle w:val="Hyperlink"/>
            <w:rFonts w:cs="Times New Roman"/>
            <w:noProof/>
          </w:rPr>
          <w:t xml:space="preserve"> Quản l</w:t>
        </w:r>
        <w:r w:rsidRPr="00D96CFD">
          <w:rPr>
            <w:rStyle w:val="Hyperlink"/>
            <w:rFonts w:cs="Times New Roman" w:hint="eastAsia"/>
            <w:noProof/>
          </w:rPr>
          <w:t>ý</w:t>
        </w:r>
        <w:r w:rsidRPr="00D96CFD">
          <w:rPr>
            <w:rStyle w:val="Hyperlink"/>
            <w:rFonts w:cs="Times New Roman"/>
            <w:noProof/>
          </w:rPr>
          <w:t xml:space="preserve"> kho</w:t>
        </w:r>
        <w:r>
          <w:rPr>
            <w:noProof/>
            <w:webHidden/>
          </w:rPr>
          <w:tab/>
        </w:r>
        <w:r>
          <w:rPr>
            <w:noProof/>
            <w:webHidden/>
          </w:rPr>
          <w:fldChar w:fldCharType="begin"/>
        </w:r>
        <w:r>
          <w:rPr>
            <w:noProof/>
            <w:webHidden/>
          </w:rPr>
          <w:instrText xml:space="preserve"> PAGEREF _Toc243078825 \h </w:instrText>
        </w:r>
        <w:r>
          <w:rPr>
            <w:noProof/>
            <w:webHidden/>
          </w:rPr>
        </w:r>
        <w:r>
          <w:rPr>
            <w:noProof/>
            <w:webHidden/>
          </w:rPr>
          <w:fldChar w:fldCharType="separate"/>
        </w:r>
        <w:r w:rsidR="00690739">
          <w:rPr>
            <w:noProof/>
            <w:webHidden/>
          </w:rPr>
          <w:t>68</w:t>
        </w:r>
        <w:r>
          <w:rPr>
            <w:noProof/>
            <w:webHidden/>
          </w:rPr>
          <w:fldChar w:fldCharType="end"/>
        </w:r>
      </w:hyperlink>
    </w:p>
    <w:p w14:paraId="235BFC5A" w14:textId="37D084D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6" w:history="1">
        <w:r w:rsidRPr="00D96CFD">
          <w:rPr>
            <w:rStyle w:val="Hyperlink"/>
            <w:rFonts w:cs="Times New Roman"/>
            <w:noProof/>
          </w:rPr>
          <w:t>Bảng 3.14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 lắp r</w:t>
        </w:r>
        <w:r w:rsidRPr="00D96CFD">
          <w:rPr>
            <w:rStyle w:val="Hyperlink"/>
            <w:rFonts w:cs="Times New Roman" w:hint="eastAsia"/>
            <w:noProof/>
          </w:rPr>
          <w:t>á</w:t>
        </w:r>
        <w:r w:rsidRPr="00D96CFD">
          <w:rPr>
            <w:rStyle w:val="Hyperlink"/>
            <w:rFonts w:cs="Times New Roman"/>
            <w:noProof/>
          </w:rPr>
          <w:t>p</w:t>
        </w:r>
        <w:r>
          <w:rPr>
            <w:noProof/>
            <w:webHidden/>
          </w:rPr>
          <w:tab/>
        </w:r>
        <w:r>
          <w:rPr>
            <w:noProof/>
            <w:webHidden/>
          </w:rPr>
          <w:fldChar w:fldCharType="begin"/>
        </w:r>
        <w:r>
          <w:rPr>
            <w:noProof/>
            <w:webHidden/>
          </w:rPr>
          <w:instrText xml:space="preserve"> PAGEREF _Toc243078826 \h </w:instrText>
        </w:r>
        <w:r>
          <w:rPr>
            <w:noProof/>
            <w:webHidden/>
          </w:rPr>
        </w:r>
        <w:r>
          <w:rPr>
            <w:noProof/>
            <w:webHidden/>
          </w:rPr>
          <w:fldChar w:fldCharType="separate"/>
        </w:r>
        <w:r w:rsidR="00690739">
          <w:rPr>
            <w:noProof/>
            <w:webHidden/>
          </w:rPr>
          <w:t>69</w:t>
        </w:r>
        <w:r>
          <w:rPr>
            <w:noProof/>
            <w:webHidden/>
          </w:rPr>
          <w:fldChar w:fldCharType="end"/>
        </w:r>
      </w:hyperlink>
    </w:p>
    <w:p w14:paraId="1AECCEC1" w14:textId="793F857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7" w:history="1">
        <w:r w:rsidRPr="00D96CFD">
          <w:rPr>
            <w:rStyle w:val="Hyperlink"/>
            <w:rFonts w:cs="Times New Roman"/>
            <w:noProof/>
          </w:rPr>
          <w:t>Bảng 3.15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 giao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_Toc243078827 \h </w:instrText>
        </w:r>
        <w:r>
          <w:rPr>
            <w:noProof/>
            <w:webHidden/>
          </w:rPr>
        </w:r>
        <w:r>
          <w:rPr>
            <w:noProof/>
            <w:webHidden/>
          </w:rPr>
          <w:fldChar w:fldCharType="separate"/>
        </w:r>
        <w:r w:rsidR="00690739">
          <w:rPr>
            <w:noProof/>
            <w:webHidden/>
          </w:rPr>
          <w:t>69</w:t>
        </w:r>
        <w:r>
          <w:rPr>
            <w:noProof/>
            <w:webHidden/>
          </w:rPr>
          <w:fldChar w:fldCharType="end"/>
        </w:r>
      </w:hyperlink>
    </w:p>
    <w:p w14:paraId="09C49596" w14:textId="3A4FC60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8" w:history="1">
        <w:r w:rsidRPr="00D96CFD">
          <w:rPr>
            <w:rStyle w:val="Hyperlink"/>
            <w:rFonts w:cs="Times New Roman"/>
            <w:noProof/>
          </w:rPr>
          <w:t>Bảng 3.16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 kế to</w:t>
        </w:r>
        <w:r w:rsidRPr="00D96CFD">
          <w:rPr>
            <w:rStyle w:val="Hyperlink"/>
            <w:rFonts w:cs="Times New Roman" w:hint="eastAsia"/>
            <w:noProof/>
          </w:rPr>
          <w:t>á</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_Toc243078828 \h </w:instrText>
        </w:r>
        <w:r>
          <w:rPr>
            <w:noProof/>
            <w:webHidden/>
          </w:rPr>
        </w:r>
        <w:r>
          <w:rPr>
            <w:noProof/>
            <w:webHidden/>
          </w:rPr>
          <w:fldChar w:fldCharType="separate"/>
        </w:r>
        <w:r w:rsidR="00690739">
          <w:rPr>
            <w:noProof/>
            <w:webHidden/>
          </w:rPr>
          <w:t>69</w:t>
        </w:r>
        <w:r>
          <w:rPr>
            <w:noProof/>
            <w:webHidden/>
          </w:rPr>
          <w:fldChar w:fldCharType="end"/>
        </w:r>
      </w:hyperlink>
    </w:p>
    <w:p w14:paraId="55AB5C4E" w14:textId="065C3D5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29" w:history="1">
        <w:r w:rsidRPr="00D96CFD">
          <w:rPr>
            <w:rStyle w:val="Hyperlink"/>
            <w:rFonts w:cs="Times New Roman"/>
            <w:noProof/>
          </w:rPr>
          <w:t>Bảng 3.17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sự</w:t>
        </w:r>
        <w:r>
          <w:rPr>
            <w:noProof/>
            <w:webHidden/>
          </w:rPr>
          <w:tab/>
        </w:r>
        <w:r>
          <w:rPr>
            <w:noProof/>
            <w:webHidden/>
          </w:rPr>
          <w:fldChar w:fldCharType="begin"/>
        </w:r>
        <w:r>
          <w:rPr>
            <w:noProof/>
            <w:webHidden/>
          </w:rPr>
          <w:instrText xml:space="preserve"> PAGEREF _Toc243078829 \h </w:instrText>
        </w:r>
        <w:r>
          <w:rPr>
            <w:noProof/>
            <w:webHidden/>
          </w:rPr>
        </w:r>
        <w:r>
          <w:rPr>
            <w:noProof/>
            <w:webHidden/>
          </w:rPr>
          <w:fldChar w:fldCharType="separate"/>
        </w:r>
        <w:r w:rsidR="00690739">
          <w:rPr>
            <w:noProof/>
            <w:webHidden/>
          </w:rPr>
          <w:t>70</w:t>
        </w:r>
        <w:r>
          <w:rPr>
            <w:noProof/>
            <w:webHidden/>
          </w:rPr>
          <w:fldChar w:fldCharType="end"/>
        </w:r>
      </w:hyperlink>
    </w:p>
    <w:p w14:paraId="2A00FABF" w14:textId="029BD5D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0" w:history="1">
        <w:r w:rsidRPr="00D96CFD">
          <w:rPr>
            <w:rStyle w:val="Hyperlink"/>
            <w:rFonts w:cs="Times New Roman"/>
            <w:noProof/>
          </w:rPr>
          <w:t>Bảng 3.18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_Toc243078830 \h </w:instrText>
        </w:r>
        <w:r>
          <w:rPr>
            <w:noProof/>
            <w:webHidden/>
          </w:rPr>
        </w:r>
        <w:r>
          <w:rPr>
            <w:noProof/>
            <w:webHidden/>
          </w:rPr>
          <w:fldChar w:fldCharType="separate"/>
        </w:r>
        <w:r w:rsidR="00690739">
          <w:rPr>
            <w:noProof/>
            <w:webHidden/>
          </w:rPr>
          <w:t>70</w:t>
        </w:r>
        <w:r>
          <w:rPr>
            <w:noProof/>
            <w:webHidden/>
          </w:rPr>
          <w:fldChar w:fldCharType="end"/>
        </w:r>
      </w:hyperlink>
    </w:p>
    <w:p w14:paraId="02A04622" w14:textId="0761E45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1" w:history="1">
        <w:r w:rsidRPr="00D96CFD">
          <w:rPr>
            <w:rStyle w:val="Hyperlink"/>
            <w:rFonts w:cs="Times New Roman"/>
            <w:noProof/>
          </w:rPr>
          <w:t>Bảng 3.19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Ban Gi</w:t>
        </w:r>
        <w:r w:rsidRPr="00D96CFD">
          <w:rPr>
            <w:rStyle w:val="Hyperlink"/>
            <w:rFonts w:cs="Times New Roman" w:hint="eastAsia"/>
            <w:noProof/>
          </w:rPr>
          <w:t>á</w:t>
        </w:r>
        <w:r w:rsidRPr="00D96CFD">
          <w:rPr>
            <w:rStyle w:val="Hyperlink"/>
            <w:rFonts w:cs="Times New Roman"/>
            <w:noProof/>
          </w:rPr>
          <w:t xml:space="preserve">m </w:t>
        </w:r>
        <w:r w:rsidRPr="00D96CFD">
          <w:rPr>
            <w:rStyle w:val="Hyperlink"/>
            <w:rFonts w:cs="Times New Roman" w:hint="eastAsia"/>
            <w:noProof/>
          </w:rPr>
          <w:t>đ</w:t>
        </w:r>
        <w:r w:rsidRPr="00D96CFD">
          <w:rPr>
            <w:rStyle w:val="Hyperlink"/>
            <w:rFonts w:cs="Times New Roman"/>
            <w:noProof/>
          </w:rPr>
          <w:t>ốc</w:t>
        </w:r>
        <w:r>
          <w:rPr>
            <w:noProof/>
            <w:webHidden/>
          </w:rPr>
          <w:tab/>
        </w:r>
        <w:r>
          <w:rPr>
            <w:noProof/>
            <w:webHidden/>
          </w:rPr>
          <w:fldChar w:fldCharType="begin"/>
        </w:r>
        <w:r>
          <w:rPr>
            <w:noProof/>
            <w:webHidden/>
          </w:rPr>
          <w:instrText xml:space="preserve"> PAGEREF _Toc243078831 \h </w:instrText>
        </w:r>
        <w:r>
          <w:rPr>
            <w:noProof/>
            <w:webHidden/>
          </w:rPr>
        </w:r>
        <w:r>
          <w:rPr>
            <w:noProof/>
            <w:webHidden/>
          </w:rPr>
          <w:fldChar w:fldCharType="separate"/>
        </w:r>
        <w:r w:rsidR="00690739">
          <w:rPr>
            <w:noProof/>
            <w:webHidden/>
          </w:rPr>
          <w:t>71</w:t>
        </w:r>
        <w:r>
          <w:rPr>
            <w:noProof/>
            <w:webHidden/>
          </w:rPr>
          <w:fldChar w:fldCharType="end"/>
        </w:r>
      </w:hyperlink>
    </w:p>
    <w:p w14:paraId="59AF4A89" w14:textId="13432CB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2" w:history="1">
        <w:r w:rsidRPr="00D96CFD">
          <w:rPr>
            <w:rStyle w:val="Hyperlink"/>
            <w:rFonts w:cs="Times New Roman"/>
            <w:noProof/>
          </w:rPr>
          <w:t>Bảng 3.20 Y</w:t>
        </w:r>
        <w:r w:rsidRPr="00D96CFD">
          <w:rPr>
            <w:rStyle w:val="Hyperlink"/>
            <w:rFonts w:cs="Times New Roman" w:hint="eastAsia"/>
            <w:noProof/>
          </w:rPr>
          <w:t>ê</w:t>
        </w:r>
        <w:r w:rsidRPr="00D96CFD">
          <w:rPr>
            <w:rStyle w:val="Hyperlink"/>
            <w:rFonts w:cs="Times New Roman"/>
            <w:noProof/>
          </w:rPr>
          <w:t>u cầu chức n</w:t>
        </w:r>
        <w:r w:rsidRPr="00D96CFD">
          <w:rPr>
            <w:rStyle w:val="Hyperlink"/>
            <w:rFonts w:cs="Times New Roman" w:hint="eastAsia"/>
            <w:noProof/>
          </w:rPr>
          <w:t>ă</w:t>
        </w:r>
        <w:r w:rsidRPr="00D96CFD">
          <w:rPr>
            <w:rStyle w:val="Hyperlink"/>
            <w:rFonts w:cs="Times New Roman"/>
            <w:noProof/>
          </w:rPr>
          <w:t>ng của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Quản trị vi</w:t>
        </w:r>
        <w:r w:rsidRPr="00D96CFD">
          <w:rPr>
            <w:rStyle w:val="Hyperlink"/>
            <w:rFonts w:cs="Times New Roman" w:hint="eastAsia"/>
            <w:noProof/>
          </w:rPr>
          <w:t>ê</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_Toc243078832 \h </w:instrText>
        </w:r>
        <w:r>
          <w:rPr>
            <w:noProof/>
            <w:webHidden/>
          </w:rPr>
        </w:r>
        <w:r>
          <w:rPr>
            <w:noProof/>
            <w:webHidden/>
          </w:rPr>
          <w:fldChar w:fldCharType="separate"/>
        </w:r>
        <w:r w:rsidR="00690739">
          <w:rPr>
            <w:noProof/>
            <w:webHidden/>
          </w:rPr>
          <w:t>71</w:t>
        </w:r>
        <w:r>
          <w:rPr>
            <w:noProof/>
            <w:webHidden/>
          </w:rPr>
          <w:fldChar w:fldCharType="end"/>
        </w:r>
      </w:hyperlink>
    </w:p>
    <w:p w14:paraId="34CB4EDA" w14:textId="210A45D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3" w:history="1">
        <w:r w:rsidRPr="00D96CFD">
          <w:rPr>
            <w:rStyle w:val="Hyperlink"/>
            <w:rFonts w:cs="Times New Roman"/>
            <w:noProof/>
          </w:rPr>
          <w:t>Bảng 3.21 C</w:t>
        </w:r>
        <w:r w:rsidRPr="00D96CFD">
          <w:rPr>
            <w:rStyle w:val="Hyperlink"/>
            <w:rFonts w:cs="Times New Roman" w:hint="eastAsia"/>
            <w:noProof/>
          </w:rPr>
          <w:t>á</w:t>
        </w:r>
        <w:r w:rsidRPr="00D96CFD">
          <w:rPr>
            <w:rStyle w:val="Hyperlink"/>
            <w:rFonts w:cs="Times New Roman"/>
            <w:noProof/>
          </w:rPr>
          <w:t>c quy tắc nghiệp vụ ch</w:t>
        </w:r>
        <w:r w:rsidRPr="00D96CFD">
          <w:rPr>
            <w:rStyle w:val="Hyperlink"/>
            <w:rFonts w:cs="Times New Roman" w:hint="eastAsia"/>
            <w:noProof/>
          </w:rPr>
          <w:t>í</w:t>
        </w:r>
        <w:r w:rsidRPr="00D96CFD">
          <w:rPr>
            <w:rStyle w:val="Hyperlink"/>
            <w:rFonts w:cs="Times New Roman"/>
            <w:noProof/>
          </w:rPr>
          <w:t>nh của hệ thống</w:t>
        </w:r>
        <w:r>
          <w:rPr>
            <w:noProof/>
            <w:webHidden/>
          </w:rPr>
          <w:tab/>
        </w:r>
        <w:r>
          <w:rPr>
            <w:noProof/>
            <w:webHidden/>
          </w:rPr>
          <w:fldChar w:fldCharType="begin"/>
        </w:r>
        <w:r>
          <w:rPr>
            <w:noProof/>
            <w:webHidden/>
          </w:rPr>
          <w:instrText xml:space="preserve"> PAGEREF _Toc243078833 \h </w:instrText>
        </w:r>
        <w:r>
          <w:rPr>
            <w:noProof/>
            <w:webHidden/>
          </w:rPr>
        </w:r>
        <w:r>
          <w:rPr>
            <w:noProof/>
            <w:webHidden/>
          </w:rPr>
          <w:fldChar w:fldCharType="separate"/>
        </w:r>
        <w:r w:rsidR="00690739">
          <w:rPr>
            <w:noProof/>
            <w:webHidden/>
          </w:rPr>
          <w:t>72</w:t>
        </w:r>
        <w:r>
          <w:rPr>
            <w:noProof/>
            <w:webHidden/>
          </w:rPr>
          <w:fldChar w:fldCharType="end"/>
        </w:r>
      </w:hyperlink>
    </w:p>
    <w:p w14:paraId="769CCCF2" w14:textId="3227A9C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4" w:history="1">
        <w:r w:rsidRPr="00D96CFD">
          <w:rPr>
            <w:rStyle w:val="Hyperlink"/>
            <w:rFonts w:cs="Times New Roman"/>
            <w:noProof/>
          </w:rPr>
          <w:t>Bảng 3.22 Danh s</w:t>
        </w:r>
        <w:r w:rsidRPr="00D96CFD">
          <w:rPr>
            <w:rStyle w:val="Hyperlink"/>
            <w:rFonts w:cs="Times New Roman" w:hint="eastAsia"/>
            <w:noProof/>
          </w:rPr>
          <w:t>á</w:t>
        </w:r>
        <w:r w:rsidRPr="00D96CFD">
          <w:rPr>
            <w:rStyle w:val="Hyperlink"/>
            <w:rFonts w:cs="Times New Roman"/>
            <w:noProof/>
          </w:rPr>
          <w:t>ch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 của hệ thống</w:t>
        </w:r>
        <w:r>
          <w:rPr>
            <w:noProof/>
            <w:webHidden/>
          </w:rPr>
          <w:tab/>
        </w:r>
        <w:r>
          <w:rPr>
            <w:noProof/>
            <w:webHidden/>
          </w:rPr>
          <w:fldChar w:fldCharType="begin"/>
        </w:r>
        <w:r>
          <w:rPr>
            <w:noProof/>
            <w:webHidden/>
          </w:rPr>
          <w:instrText xml:space="preserve"> PAGEREF _Toc243078834 \h </w:instrText>
        </w:r>
        <w:r>
          <w:rPr>
            <w:noProof/>
            <w:webHidden/>
          </w:rPr>
        </w:r>
        <w:r>
          <w:rPr>
            <w:noProof/>
            <w:webHidden/>
          </w:rPr>
          <w:fldChar w:fldCharType="separate"/>
        </w:r>
        <w:r w:rsidR="00690739">
          <w:rPr>
            <w:noProof/>
            <w:webHidden/>
          </w:rPr>
          <w:t>75</w:t>
        </w:r>
        <w:r>
          <w:rPr>
            <w:noProof/>
            <w:webHidden/>
          </w:rPr>
          <w:fldChar w:fldCharType="end"/>
        </w:r>
      </w:hyperlink>
    </w:p>
    <w:p w14:paraId="786F5240" w14:textId="66A827D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5" w:history="1">
        <w:r w:rsidRPr="00D96CFD">
          <w:rPr>
            <w:rStyle w:val="Hyperlink"/>
            <w:rFonts w:cs="Times New Roman"/>
            <w:noProof/>
          </w:rPr>
          <w:t>Bảng 3.23 Danh s</w:t>
        </w:r>
        <w:r w:rsidRPr="00D96CFD">
          <w:rPr>
            <w:rStyle w:val="Hyperlink"/>
            <w:rFonts w:cs="Times New Roman" w:hint="eastAsia"/>
            <w:noProof/>
          </w:rPr>
          <w:t>á</w:t>
        </w:r>
        <w:r w:rsidRPr="00D96CFD">
          <w:rPr>
            <w:rStyle w:val="Hyperlink"/>
            <w:rFonts w:cs="Times New Roman"/>
            <w:noProof/>
          </w:rPr>
          <w:t>ch use case của hệ thống</w:t>
        </w:r>
        <w:r>
          <w:rPr>
            <w:noProof/>
            <w:webHidden/>
          </w:rPr>
          <w:tab/>
        </w:r>
        <w:r>
          <w:rPr>
            <w:noProof/>
            <w:webHidden/>
          </w:rPr>
          <w:fldChar w:fldCharType="begin"/>
        </w:r>
        <w:r>
          <w:rPr>
            <w:noProof/>
            <w:webHidden/>
          </w:rPr>
          <w:instrText xml:space="preserve"> PAGEREF _Toc243078835 \h </w:instrText>
        </w:r>
        <w:r>
          <w:rPr>
            <w:noProof/>
            <w:webHidden/>
          </w:rPr>
        </w:r>
        <w:r>
          <w:rPr>
            <w:noProof/>
            <w:webHidden/>
          </w:rPr>
          <w:fldChar w:fldCharType="separate"/>
        </w:r>
        <w:r w:rsidR="00690739">
          <w:rPr>
            <w:noProof/>
            <w:webHidden/>
          </w:rPr>
          <w:t>79</w:t>
        </w:r>
        <w:r>
          <w:rPr>
            <w:noProof/>
            <w:webHidden/>
          </w:rPr>
          <w:fldChar w:fldCharType="end"/>
        </w:r>
      </w:hyperlink>
    </w:p>
    <w:p w14:paraId="61B368A5" w14:textId="6685288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6" w:history="1">
        <w:r w:rsidRPr="00D96CFD">
          <w:rPr>
            <w:rStyle w:val="Hyperlink"/>
            <w:rFonts w:cs="Times New Roman"/>
            <w:noProof/>
          </w:rPr>
          <w:t>Bảng 3.24 Use case ti</w:t>
        </w:r>
        <w:r w:rsidRPr="00D96CFD">
          <w:rPr>
            <w:rStyle w:val="Hyperlink"/>
            <w:rFonts w:cs="Times New Roman" w:hint="eastAsia"/>
            <w:noProof/>
          </w:rPr>
          <w:t>ê</w:t>
        </w:r>
        <w:r w:rsidRPr="00D96CFD">
          <w:rPr>
            <w:rStyle w:val="Hyperlink"/>
            <w:rFonts w:cs="Times New Roman"/>
            <w:noProof/>
          </w:rPr>
          <w:t xml:space="preserve">u biểu </w:t>
        </w:r>
        <w:r w:rsidRPr="00D96CFD">
          <w:rPr>
            <w:rStyle w:val="Hyperlink"/>
            <w:rFonts w:cs="Times New Roman" w:hint="eastAsia"/>
            <w:noProof/>
          </w:rPr>
          <w:t>đư</w:t>
        </w:r>
        <w:r w:rsidRPr="00D96CFD">
          <w:rPr>
            <w:rStyle w:val="Hyperlink"/>
            <w:rFonts w:cs="Times New Roman"/>
            <w:noProof/>
          </w:rPr>
          <w:t xml:space="preserve">ợc </w:t>
        </w:r>
        <w:r w:rsidRPr="00D96CFD">
          <w:rPr>
            <w:rStyle w:val="Hyperlink"/>
            <w:rFonts w:cs="Times New Roman" w:hint="eastAsia"/>
            <w:noProof/>
          </w:rPr>
          <w:t>đ</w:t>
        </w:r>
        <w:r w:rsidRPr="00D96CFD">
          <w:rPr>
            <w:rStyle w:val="Hyperlink"/>
            <w:rFonts w:cs="Times New Roman"/>
            <w:noProof/>
          </w:rPr>
          <w:t>ặc tả theo từng t</w:t>
        </w:r>
        <w:r w:rsidRPr="00D96CFD">
          <w:rPr>
            <w:rStyle w:val="Hyperlink"/>
            <w:rFonts w:cs="Times New Roman" w:hint="eastAsia"/>
            <w:noProof/>
          </w:rPr>
          <w:t>á</w:t>
        </w:r>
        <w:r w:rsidRPr="00D96CFD">
          <w:rPr>
            <w:rStyle w:val="Hyperlink"/>
            <w:rFonts w:cs="Times New Roman"/>
            <w:noProof/>
          </w:rPr>
          <w:t>c nh</w:t>
        </w:r>
        <w:r w:rsidRPr="00D96CFD">
          <w:rPr>
            <w:rStyle w:val="Hyperlink"/>
            <w:rFonts w:cs="Times New Roman" w:hint="eastAsia"/>
            <w:noProof/>
          </w:rPr>
          <w:t>â</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_Toc243078836 \h </w:instrText>
        </w:r>
        <w:r>
          <w:rPr>
            <w:noProof/>
            <w:webHidden/>
          </w:rPr>
        </w:r>
        <w:r>
          <w:rPr>
            <w:noProof/>
            <w:webHidden/>
          </w:rPr>
          <w:fldChar w:fldCharType="separate"/>
        </w:r>
        <w:r w:rsidR="00690739">
          <w:rPr>
            <w:noProof/>
            <w:webHidden/>
          </w:rPr>
          <w:t>86</w:t>
        </w:r>
        <w:r>
          <w:rPr>
            <w:noProof/>
            <w:webHidden/>
          </w:rPr>
          <w:fldChar w:fldCharType="end"/>
        </w:r>
      </w:hyperlink>
    </w:p>
    <w:p w14:paraId="3AC26479" w14:textId="7BEA7BB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7" w:history="1">
        <w:r w:rsidRPr="00D96CFD">
          <w:rPr>
            <w:rStyle w:val="Hyperlink"/>
            <w:rFonts w:cs="Times New Roman"/>
            <w:noProof/>
          </w:rPr>
          <w:t xml:space="preserve">Bảng 3.25 </w:t>
        </w:r>
        <w:r w:rsidRPr="00D96CFD">
          <w:rPr>
            <w:rStyle w:val="Hyperlink"/>
            <w:rFonts w:cs="Times New Roman" w:hint="eastAsia"/>
            <w:noProof/>
          </w:rPr>
          <w:t>Đ</w:t>
        </w:r>
        <w:r w:rsidRPr="00D96CFD">
          <w:rPr>
            <w:rStyle w:val="Hyperlink"/>
            <w:rFonts w:cs="Times New Roman"/>
            <w:noProof/>
          </w:rPr>
          <w:t xml:space="preserve">ặc tả use case </w:t>
        </w:r>
        <w:r w:rsidRPr="00D96CFD">
          <w:rPr>
            <w:rStyle w:val="Hyperlink"/>
            <w:rFonts w:cs="Times New Roman" w:hint="eastAsia"/>
            <w:noProof/>
          </w:rPr>
          <w:t>Đă</w:t>
        </w:r>
        <w:r w:rsidRPr="00D96CFD">
          <w:rPr>
            <w:rStyle w:val="Hyperlink"/>
            <w:rFonts w:cs="Times New Roman"/>
            <w:noProof/>
          </w:rPr>
          <w:t>ng k</w:t>
        </w:r>
        <w:r w:rsidRPr="00D96CFD">
          <w:rPr>
            <w:rStyle w:val="Hyperlink"/>
            <w:rFonts w:cs="Times New Roman" w:hint="eastAsia"/>
            <w:noProof/>
          </w:rPr>
          <w:t>ý</w:t>
        </w:r>
        <w:r w:rsidRPr="00D96CFD">
          <w:rPr>
            <w:rStyle w:val="Hyperlink"/>
            <w:rFonts w:cs="Times New Roman"/>
            <w:noProof/>
          </w:rPr>
          <w:t xml:space="preserve"> t</w:t>
        </w:r>
        <w:r w:rsidRPr="00D96CFD">
          <w:rPr>
            <w:rStyle w:val="Hyperlink"/>
            <w:rFonts w:cs="Times New Roman" w:hint="eastAsia"/>
            <w:noProof/>
          </w:rPr>
          <w:t>à</w:t>
        </w:r>
        <w:r w:rsidRPr="00D96CFD">
          <w:rPr>
            <w:rStyle w:val="Hyperlink"/>
            <w:rFonts w:cs="Times New Roman"/>
            <w:noProof/>
          </w:rPr>
          <w:t>i khoản</w:t>
        </w:r>
        <w:r>
          <w:rPr>
            <w:noProof/>
            <w:webHidden/>
          </w:rPr>
          <w:tab/>
        </w:r>
        <w:r>
          <w:rPr>
            <w:noProof/>
            <w:webHidden/>
          </w:rPr>
          <w:fldChar w:fldCharType="begin"/>
        </w:r>
        <w:r>
          <w:rPr>
            <w:noProof/>
            <w:webHidden/>
          </w:rPr>
          <w:instrText xml:space="preserve"> PAGEREF _Toc243078837 \h </w:instrText>
        </w:r>
        <w:r>
          <w:rPr>
            <w:noProof/>
            <w:webHidden/>
          </w:rPr>
        </w:r>
        <w:r>
          <w:rPr>
            <w:noProof/>
            <w:webHidden/>
          </w:rPr>
          <w:fldChar w:fldCharType="separate"/>
        </w:r>
        <w:r w:rsidR="00690739">
          <w:rPr>
            <w:noProof/>
            <w:webHidden/>
          </w:rPr>
          <w:t>87</w:t>
        </w:r>
        <w:r>
          <w:rPr>
            <w:noProof/>
            <w:webHidden/>
          </w:rPr>
          <w:fldChar w:fldCharType="end"/>
        </w:r>
      </w:hyperlink>
    </w:p>
    <w:p w14:paraId="4E954A53" w14:textId="3B0665A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8" w:history="1">
        <w:r w:rsidRPr="00D96CFD">
          <w:rPr>
            <w:rStyle w:val="Hyperlink"/>
            <w:rFonts w:cs="Times New Roman"/>
            <w:noProof/>
          </w:rPr>
          <w:t xml:space="preserve">Bảng 3.26 </w:t>
        </w:r>
        <w:r w:rsidRPr="00D96CFD">
          <w:rPr>
            <w:rStyle w:val="Hyperlink"/>
            <w:rFonts w:cs="Times New Roman" w:hint="eastAsia"/>
            <w:noProof/>
          </w:rPr>
          <w:t>Đ</w:t>
        </w:r>
        <w:r w:rsidRPr="00D96CFD">
          <w:rPr>
            <w:rStyle w:val="Hyperlink"/>
            <w:rFonts w:cs="Times New Roman"/>
            <w:noProof/>
          </w:rPr>
          <w:t>ặc tả use case Tự cấu h</w:t>
        </w:r>
        <w:r w:rsidRPr="00D96CFD">
          <w:rPr>
            <w:rStyle w:val="Hyperlink"/>
            <w:rFonts w:cs="Times New Roman" w:hint="eastAsia"/>
            <w:noProof/>
          </w:rPr>
          <w:t>ì</w:t>
        </w:r>
        <w:r w:rsidRPr="00D96CFD">
          <w:rPr>
            <w:rStyle w:val="Hyperlink"/>
            <w:rFonts w:cs="Times New Roman"/>
            <w:noProof/>
          </w:rPr>
          <w:t>nh m</w:t>
        </w:r>
        <w:r w:rsidRPr="00D96CFD">
          <w:rPr>
            <w:rStyle w:val="Hyperlink"/>
            <w:rFonts w:cs="Times New Roman" w:hint="eastAsia"/>
            <w:noProof/>
          </w:rPr>
          <w:t>á</w:t>
        </w:r>
        <w:r w:rsidRPr="00D96CFD">
          <w:rPr>
            <w:rStyle w:val="Hyperlink"/>
            <w:rFonts w:cs="Times New Roman"/>
            <w:noProof/>
          </w:rPr>
          <w:t>y t</w:t>
        </w:r>
        <w:r w:rsidRPr="00D96CFD">
          <w:rPr>
            <w:rStyle w:val="Hyperlink"/>
            <w:rFonts w:cs="Times New Roman" w:hint="eastAsia"/>
            <w:noProof/>
          </w:rPr>
          <w:t>í</w:t>
        </w:r>
        <w:r w:rsidRPr="00D96CFD">
          <w:rPr>
            <w:rStyle w:val="Hyperlink"/>
            <w:rFonts w:cs="Times New Roman"/>
            <w:noProof/>
          </w:rPr>
          <w:t>nh</w:t>
        </w:r>
        <w:r>
          <w:rPr>
            <w:noProof/>
            <w:webHidden/>
          </w:rPr>
          <w:tab/>
        </w:r>
        <w:r>
          <w:rPr>
            <w:noProof/>
            <w:webHidden/>
          </w:rPr>
          <w:fldChar w:fldCharType="begin"/>
        </w:r>
        <w:r>
          <w:rPr>
            <w:noProof/>
            <w:webHidden/>
          </w:rPr>
          <w:instrText xml:space="preserve"> PAGEREF _Toc243078838 \h </w:instrText>
        </w:r>
        <w:r>
          <w:rPr>
            <w:noProof/>
            <w:webHidden/>
          </w:rPr>
        </w:r>
        <w:r>
          <w:rPr>
            <w:noProof/>
            <w:webHidden/>
          </w:rPr>
          <w:fldChar w:fldCharType="separate"/>
        </w:r>
        <w:r w:rsidR="00690739">
          <w:rPr>
            <w:noProof/>
            <w:webHidden/>
          </w:rPr>
          <w:t>91</w:t>
        </w:r>
        <w:r>
          <w:rPr>
            <w:noProof/>
            <w:webHidden/>
          </w:rPr>
          <w:fldChar w:fldCharType="end"/>
        </w:r>
      </w:hyperlink>
    </w:p>
    <w:p w14:paraId="50514039" w14:textId="6B52876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39" w:history="1">
        <w:r w:rsidRPr="00D96CFD">
          <w:rPr>
            <w:rStyle w:val="Hyperlink"/>
            <w:rFonts w:cs="Times New Roman"/>
            <w:noProof/>
          </w:rPr>
          <w:t xml:space="preserve">Bảng 3.27 </w:t>
        </w:r>
        <w:r w:rsidRPr="00D96CFD">
          <w:rPr>
            <w:rStyle w:val="Hyperlink"/>
            <w:rFonts w:cs="Times New Roman" w:hint="eastAsia"/>
            <w:noProof/>
          </w:rPr>
          <w:t>Đ</w:t>
        </w:r>
        <w:r w:rsidRPr="00D96CFD">
          <w:rPr>
            <w:rStyle w:val="Hyperlink"/>
            <w:rFonts w:cs="Times New Roman"/>
            <w:noProof/>
          </w:rPr>
          <w:t xml:space="preserve">ặc tả use case </w:t>
        </w:r>
        <w:r w:rsidRPr="00D96CFD">
          <w:rPr>
            <w:rStyle w:val="Hyperlink"/>
            <w:rFonts w:cs="Times New Roman" w:hint="eastAsia"/>
            <w:noProof/>
          </w:rPr>
          <w:t>Đ</w:t>
        </w:r>
        <w:r w:rsidRPr="00D96CFD">
          <w:rPr>
            <w:rStyle w:val="Hyperlink"/>
            <w:rFonts w:cs="Times New Roman"/>
            <w:noProof/>
          </w:rPr>
          <w:t>ặt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_Toc243078839 \h </w:instrText>
        </w:r>
        <w:r>
          <w:rPr>
            <w:noProof/>
            <w:webHidden/>
          </w:rPr>
        </w:r>
        <w:r>
          <w:rPr>
            <w:noProof/>
            <w:webHidden/>
          </w:rPr>
          <w:fldChar w:fldCharType="separate"/>
        </w:r>
        <w:r w:rsidR="00690739">
          <w:rPr>
            <w:noProof/>
            <w:webHidden/>
          </w:rPr>
          <w:t>94</w:t>
        </w:r>
        <w:r>
          <w:rPr>
            <w:noProof/>
            <w:webHidden/>
          </w:rPr>
          <w:fldChar w:fldCharType="end"/>
        </w:r>
      </w:hyperlink>
    </w:p>
    <w:p w14:paraId="58199E07" w14:textId="221A7C6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0" w:history="1">
        <w:r w:rsidRPr="00D96CFD">
          <w:rPr>
            <w:rStyle w:val="Hyperlink"/>
            <w:rFonts w:cs="Times New Roman"/>
            <w:noProof/>
          </w:rPr>
          <w:t xml:space="preserve">Bảng 3.28 </w:t>
        </w:r>
        <w:r w:rsidRPr="00D96CFD">
          <w:rPr>
            <w:rStyle w:val="Hyperlink"/>
            <w:rFonts w:cs="Times New Roman" w:hint="eastAsia"/>
            <w:noProof/>
          </w:rPr>
          <w:t>Đ</w:t>
        </w:r>
        <w:r w:rsidRPr="00D96CFD">
          <w:rPr>
            <w:rStyle w:val="Hyperlink"/>
            <w:rFonts w:cs="Times New Roman"/>
            <w:noProof/>
          </w:rPr>
          <w:t>ặc tả use case Chọn ph</w:t>
        </w:r>
        <w:r w:rsidRPr="00D96CFD">
          <w:rPr>
            <w:rStyle w:val="Hyperlink"/>
            <w:rFonts w:cs="Times New Roman" w:hint="eastAsia"/>
            <w:noProof/>
          </w:rPr>
          <w:t>ươ</w:t>
        </w:r>
        <w:r w:rsidRPr="00D96CFD">
          <w:rPr>
            <w:rStyle w:val="Hyperlink"/>
            <w:rFonts w:cs="Times New Roman"/>
            <w:noProof/>
          </w:rPr>
          <w:t>ng thức v</w:t>
        </w:r>
        <w:r w:rsidRPr="00D96CFD">
          <w:rPr>
            <w:rStyle w:val="Hyperlink"/>
            <w:rFonts w:cs="Times New Roman" w:hint="eastAsia"/>
            <w:noProof/>
          </w:rPr>
          <w:t>à</w:t>
        </w:r>
        <w:r w:rsidRPr="00D96CFD">
          <w:rPr>
            <w:rStyle w:val="Hyperlink"/>
            <w:rFonts w:cs="Times New Roman"/>
            <w:noProof/>
          </w:rPr>
          <w:t xml:space="preserve"> x</w:t>
        </w:r>
        <w:r w:rsidRPr="00D96CFD">
          <w:rPr>
            <w:rStyle w:val="Hyperlink"/>
            <w:rFonts w:cs="Times New Roman" w:hint="eastAsia"/>
            <w:noProof/>
          </w:rPr>
          <w:t>á</w:t>
        </w:r>
        <w:r w:rsidRPr="00D96CFD">
          <w:rPr>
            <w:rStyle w:val="Hyperlink"/>
            <w:rFonts w:cs="Times New Roman"/>
            <w:noProof/>
          </w:rPr>
          <w:t>c nhận thanh to</w:t>
        </w:r>
        <w:r w:rsidRPr="00D96CFD">
          <w:rPr>
            <w:rStyle w:val="Hyperlink"/>
            <w:rFonts w:cs="Times New Roman" w:hint="eastAsia"/>
            <w:noProof/>
          </w:rPr>
          <w:t>á</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_Toc243078840 \h </w:instrText>
        </w:r>
        <w:r>
          <w:rPr>
            <w:noProof/>
            <w:webHidden/>
          </w:rPr>
        </w:r>
        <w:r>
          <w:rPr>
            <w:noProof/>
            <w:webHidden/>
          </w:rPr>
          <w:fldChar w:fldCharType="separate"/>
        </w:r>
        <w:r w:rsidR="00690739">
          <w:rPr>
            <w:noProof/>
            <w:webHidden/>
          </w:rPr>
          <w:t>97</w:t>
        </w:r>
        <w:r>
          <w:rPr>
            <w:noProof/>
            <w:webHidden/>
          </w:rPr>
          <w:fldChar w:fldCharType="end"/>
        </w:r>
      </w:hyperlink>
    </w:p>
    <w:p w14:paraId="69D04BC8" w14:textId="6DBE83A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1" w:history="1">
        <w:r w:rsidRPr="00D96CFD">
          <w:rPr>
            <w:rStyle w:val="Hyperlink"/>
            <w:rFonts w:cs="Times New Roman"/>
            <w:noProof/>
          </w:rPr>
          <w:t xml:space="preserve">Bảng 3.29 </w:t>
        </w:r>
        <w:r w:rsidRPr="00D96CFD">
          <w:rPr>
            <w:rStyle w:val="Hyperlink"/>
            <w:rFonts w:cs="Times New Roman" w:hint="eastAsia"/>
            <w:noProof/>
          </w:rPr>
          <w:t>Đ</w:t>
        </w:r>
        <w:r w:rsidRPr="00D96CFD">
          <w:rPr>
            <w:rStyle w:val="Hyperlink"/>
            <w:rFonts w:cs="Times New Roman"/>
            <w:noProof/>
          </w:rPr>
          <w:t>ặc tả use case Trả lời chat trực tuyến</w:t>
        </w:r>
        <w:r>
          <w:rPr>
            <w:noProof/>
            <w:webHidden/>
          </w:rPr>
          <w:tab/>
        </w:r>
        <w:r>
          <w:rPr>
            <w:noProof/>
            <w:webHidden/>
          </w:rPr>
          <w:fldChar w:fldCharType="begin"/>
        </w:r>
        <w:r>
          <w:rPr>
            <w:noProof/>
            <w:webHidden/>
          </w:rPr>
          <w:instrText xml:space="preserve"> PAGEREF _Toc243078841 \h </w:instrText>
        </w:r>
        <w:r>
          <w:rPr>
            <w:noProof/>
            <w:webHidden/>
          </w:rPr>
        </w:r>
        <w:r>
          <w:rPr>
            <w:noProof/>
            <w:webHidden/>
          </w:rPr>
          <w:fldChar w:fldCharType="separate"/>
        </w:r>
        <w:r w:rsidR="00690739">
          <w:rPr>
            <w:noProof/>
            <w:webHidden/>
          </w:rPr>
          <w:t>100</w:t>
        </w:r>
        <w:r>
          <w:rPr>
            <w:noProof/>
            <w:webHidden/>
          </w:rPr>
          <w:fldChar w:fldCharType="end"/>
        </w:r>
      </w:hyperlink>
    </w:p>
    <w:p w14:paraId="76F81E4E" w14:textId="0465C47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2" w:history="1">
        <w:r w:rsidRPr="00D96CFD">
          <w:rPr>
            <w:rStyle w:val="Hyperlink"/>
            <w:rFonts w:cs="Times New Roman"/>
            <w:noProof/>
          </w:rPr>
          <w:t xml:space="preserve">Bảng 3.30 </w:t>
        </w:r>
        <w:r w:rsidRPr="00D96CFD">
          <w:rPr>
            <w:rStyle w:val="Hyperlink"/>
            <w:rFonts w:cs="Times New Roman" w:hint="eastAsia"/>
            <w:noProof/>
          </w:rPr>
          <w:t>Đ</w:t>
        </w:r>
        <w:r w:rsidRPr="00D96CFD">
          <w:rPr>
            <w:rStyle w:val="Hyperlink"/>
            <w:rFonts w:cs="Times New Roman"/>
            <w:noProof/>
          </w:rPr>
          <w:t>ặc tả use case B</w:t>
        </w:r>
        <w:r w:rsidRPr="00D96CFD">
          <w:rPr>
            <w:rStyle w:val="Hyperlink"/>
            <w:rFonts w:cs="Times New Roman" w:hint="eastAsia"/>
            <w:noProof/>
          </w:rPr>
          <w:t>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 tại quầy</w:t>
        </w:r>
        <w:r>
          <w:rPr>
            <w:noProof/>
            <w:webHidden/>
          </w:rPr>
          <w:tab/>
        </w:r>
        <w:r>
          <w:rPr>
            <w:noProof/>
            <w:webHidden/>
          </w:rPr>
          <w:fldChar w:fldCharType="begin"/>
        </w:r>
        <w:r>
          <w:rPr>
            <w:noProof/>
            <w:webHidden/>
          </w:rPr>
          <w:instrText xml:space="preserve"> PAGEREF _Toc243078842 \h </w:instrText>
        </w:r>
        <w:r>
          <w:rPr>
            <w:noProof/>
            <w:webHidden/>
          </w:rPr>
        </w:r>
        <w:r>
          <w:rPr>
            <w:noProof/>
            <w:webHidden/>
          </w:rPr>
          <w:fldChar w:fldCharType="separate"/>
        </w:r>
        <w:r w:rsidR="00690739">
          <w:rPr>
            <w:noProof/>
            <w:webHidden/>
          </w:rPr>
          <w:t>103</w:t>
        </w:r>
        <w:r>
          <w:rPr>
            <w:noProof/>
            <w:webHidden/>
          </w:rPr>
          <w:fldChar w:fldCharType="end"/>
        </w:r>
      </w:hyperlink>
    </w:p>
    <w:p w14:paraId="27AF90B2" w14:textId="3EF8D67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3" w:history="1">
        <w:r w:rsidRPr="00D96CFD">
          <w:rPr>
            <w:rStyle w:val="Hyperlink"/>
            <w:rFonts w:cs="Times New Roman"/>
            <w:noProof/>
          </w:rPr>
          <w:t xml:space="preserve">Bảng 3.31 </w:t>
        </w:r>
        <w:r w:rsidRPr="00D96CFD">
          <w:rPr>
            <w:rStyle w:val="Hyperlink"/>
            <w:rFonts w:cs="Times New Roman" w:hint="eastAsia"/>
            <w:noProof/>
          </w:rPr>
          <w:t>Đ</w:t>
        </w:r>
        <w:r w:rsidRPr="00D96CFD">
          <w:rPr>
            <w:rStyle w:val="Hyperlink"/>
            <w:rFonts w:cs="Times New Roman"/>
            <w:noProof/>
          </w:rPr>
          <w:t>ặc tả use case Xử l</w:t>
        </w:r>
        <w:r w:rsidRPr="00D96CFD">
          <w:rPr>
            <w:rStyle w:val="Hyperlink"/>
            <w:rFonts w:cs="Times New Roman" w:hint="eastAsia"/>
            <w:noProof/>
          </w:rPr>
          <w:t>ý</w:t>
        </w:r>
        <w:r w:rsidRPr="00D96CFD">
          <w:rPr>
            <w:rStyle w:val="Hyperlink"/>
            <w:rFonts w:cs="Times New Roman"/>
            <w:noProof/>
          </w:rPr>
          <w:t xml:space="preserve"> v</w:t>
        </w:r>
        <w:r w:rsidRPr="00D96CFD">
          <w:rPr>
            <w:rStyle w:val="Hyperlink"/>
            <w:rFonts w:cs="Times New Roman" w:hint="eastAsia"/>
            <w:noProof/>
          </w:rPr>
          <w:t>à</w:t>
        </w:r>
        <w:r w:rsidRPr="00D96CFD">
          <w:rPr>
            <w:rStyle w:val="Hyperlink"/>
            <w:rFonts w:cs="Times New Roman"/>
            <w:noProof/>
          </w:rPr>
          <w:t xml:space="preserve"> cập nhật </w:t>
        </w:r>
        <w:r w:rsidRPr="00D96CFD">
          <w:rPr>
            <w:rStyle w:val="Hyperlink"/>
            <w:rFonts w:cs="Times New Roman" w:hint="eastAsia"/>
            <w:noProof/>
          </w:rPr>
          <w:t>đơ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_Toc243078843 \h </w:instrText>
        </w:r>
        <w:r>
          <w:rPr>
            <w:noProof/>
            <w:webHidden/>
          </w:rPr>
        </w:r>
        <w:r>
          <w:rPr>
            <w:noProof/>
            <w:webHidden/>
          </w:rPr>
          <w:fldChar w:fldCharType="separate"/>
        </w:r>
        <w:r w:rsidR="00690739">
          <w:rPr>
            <w:noProof/>
            <w:webHidden/>
          </w:rPr>
          <w:t>106</w:t>
        </w:r>
        <w:r>
          <w:rPr>
            <w:noProof/>
            <w:webHidden/>
          </w:rPr>
          <w:fldChar w:fldCharType="end"/>
        </w:r>
      </w:hyperlink>
    </w:p>
    <w:p w14:paraId="154EC7F8" w14:textId="7B1F00F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4" w:history="1">
        <w:r w:rsidRPr="00D96CFD">
          <w:rPr>
            <w:rStyle w:val="Hyperlink"/>
            <w:rFonts w:cs="Times New Roman"/>
            <w:noProof/>
          </w:rPr>
          <w:t xml:space="preserve">Bảng 3.32 </w:t>
        </w:r>
        <w:r w:rsidRPr="00D96CFD">
          <w:rPr>
            <w:rStyle w:val="Hyperlink"/>
            <w:rFonts w:cs="Times New Roman" w:hint="eastAsia"/>
            <w:noProof/>
          </w:rPr>
          <w:t>Đ</w:t>
        </w:r>
        <w:r w:rsidRPr="00D96CFD">
          <w:rPr>
            <w:rStyle w:val="Hyperlink"/>
            <w:rFonts w:cs="Times New Roman"/>
            <w:noProof/>
          </w:rPr>
          <w:t>ặc tả use case Lập y</w:t>
        </w:r>
        <w:r w:rsidRPr="00D96CFD">
          <w:rPr>
            <w:rStyle w:val="Hyperlink"/>
            <w:rFonts w:cs="Times New Roman" w:hint="eastAsia"/>
            <w:noProof/>
          </w:rPr>
          <w:t>ê</w:t>
        </w:r>
        <w:r w:rsidRPr="00D96CFD">
          <w:rPr>
            <w:rStyle w:val="Hyperlink"/>
            <w:rFonts w:cs="Times New Roman"/>
            <w:noProof/>
          </w:rPr>
          <w:t>u cầu b</w:t>
        </w:r>
        <w:r w:rsidRPr="00D96CFD">
          <w:rPr>
            <w:rStyle w:val="Hyperlink"/>
            <w:rFonts w:cs="Times New Roman" w:hint="eastAsia"/>
            <w:noProof/>
          </w:rPr>
          <w:t>á</w:t>
        </w:r>
        <w:r w:rsidRPr="00D96CFD">
          <w:rPr>
            <w:rStyle w:val="Hyperlink"/>
            <w:rFonts w:cs="Times New Roman"/>
            <w:noProof/>
          </w:rPr>
          <w:t>o gi</w:t>
        </w:r>
        <w:r w:rsidRPr="00D96CFD">
          <w:rPr>
            <w:rStyle w:val="Hyperlink"/>
            <w:rFonts w:cs="Times New Roman" w:hint="eastAsia"/>
            <w:noProof/>
          </w:rPr>
          <w:t>á</w:t>
        </w:r>
        <w:r w:rsidRPr="00D96CFD">
          <w:rPr>
            <w:rStyle w:val="Hyperlink"/>
            <w:rFonts w:cs="Times New Roman"/>
            <w:noProof/>
          </w:rPr>
          <w:t xml:space="preserve"> v</w:t>
        </w:r>
        <w:r w:rsidRPr="00D96CFD">
          <w:rPr>
            <w:rStyle w:val="Hyperlink"/>
            <w:rFonts w:cs="Times New Roman" w:hint="eastAsia"/>
            <w:noProof/>
          </w:rPr>
          <w:t>à</w:t>
        </w:r>
        <w:r w:rsidRPr="00D96CFD">
          <w:rPr>
            <w:rStyle w:val="Hyperlink"/>
            <w:rFonts w:cs="Times New Roman"/>
            <w:noProof/>
          </w:rPr>
          <w:t xml:space="preserve"> so s</w:t>
        </w:r>
        <w:r w:rsidRPr="00D96CFD">
          <w:rPr>
            <w:rStyle w:val="Hyperlink"/>
            <w:rFonts w:cs="Times New Roman" w:hint="eastAsia"/>
            <w:noProof/>
          </w:rPr>
          <w:t>á</w:t>
        </w:r>
        <w:r w:rsidRPr="00D96CFD">
          <w:rPr>
            <w:rStyle w:val="Hyperlink"/>
            <w:rFonts w:cs="Times New Roman"/>
            <w:noProof/>
          </w:rPr>
          <w:t>nh b</w:t>
        </w:r>
        <w:r w:rsidRPr="00D96CFD">
          <w:rPr>
            <w:rStyle w:val="Hyperlink"/>
            <w:rFonts w:cs="Times New Roman" w:hint="eastAsia"/>
            <w:noProof/>
          </w:rPr>
          <w:t>á</w:t>
        </w:r>
        <w:r w:rsidRPr="00D96CFD">
          <w:rPr>
            <w:rStyle w:val="Hyperlink"/>
            <w:rFonts w:cs="Times New Roman"/>
            <w:noProof/>
          </w:rPr>
          <w:t>o gi</w:t>
        </w:r>
        <w:r w:rsidRPr="00D96CFD">
          <w:rPr>
            <w:rStyle w:val="Hyperlink"/>
            <w:rFonts w:cs="Times New Roman" w:hint="eastAsia"/>
            <w:noProof/>
          </w:rPr>
          <w:t>á</w:t>
        </w:r>
        <w:r>
          <w:rPr>
            <w:noProof/>
            <w:webHidden/>
          </w:rPr>
          <w:tab/>
        </w:r>
        <w:r>
          <w:rPr>
            <w:noProof/>
            <w:webHidden/>
          </w:rPr>
          <w:fldChar w:fldCharType="begin"/>
        </w:r>
        <w:r>
          <w:rPr>
            <w:noProof/>
            <w:webHidden/>
          </w:rPr>
          <w:instrText xml:space="preserve"> PAGEREF _Toc243078844 \h </w:instrText>
        </w:r>
        <w:r>
          <w:rPr>
            <w:noProof/>
            <w:webHidden/>
          </w:rPr>
        </w:r>
        <w:r>
          <w:rPr>
            <w:noProof/>
            <w:webHidden/>
          </w:rPr>
          <w:fldChar w:fldCharType="separate"/>
        </w:r>
        <w:r w:rsidR="00690739">
          <w:rPr>
            <w:noProof/>
            <w:webHidden/>
          </w:rPr>
          <w:t>109</w:t>
        </w:r>
        <w:r>
          <w:rPr>
            <w:noProof/>
            <w:webHidden/>
          </w:rPr>
          <w:fldChar w:fldCharType="end"/>
        </w:r>
      </w:hyperlink>
    </w:p>
    <w:p w14:paraId="0A5A3DA1" w14:textId="029E756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5" w:history="1">
        <w:r w:rsidRPr="00D96CFD">
          <w:rPr>
            <w:rStyle w:val="Hyperlink"/>
            <w:rFonts w:cs="Times New Roman"/>
            <w:noProof/>
          </w:rPr>
          <w:t xml:space="preserve">Bảng 3.33 </w:t>
        </w:r>
        <w:r w:rsidRPr="00D96CFD">
          <w:rPr>
            <w:rStyle w:val="Hyperlink"/>
            <w:rFonts w:cs="Times New Roman" w:hint="eastAsia"/>
            <w:noProof/>
          </w:rPr>
          <w:t>Đ</w:t>
        </w:r>
        <w:r w:rsidRPr="00D96CFD">
          <w:rPr>
            <w:rStyle w:val="Hyperlink"/>
            <w:rFonts w:cs="Times New Roman"/>
            <w:noProof/>
          </w:rPr>
          <w:t>ặc tả use case Phản hồi y</w:t>
        </w:r>
        <w:r w:rsidRPr="00D96CFD">
          <w:rPr>
            <w:rStyle w:val="Hyperlink"/>
            <w:rFonts w:cs="Times New Roman" w:hint="eastAsia"/>
            <w:noProof/>
          </w:rPr>
          <w:t>ê</w:t>
        </w:r>
        <w:r w:rsidRPr="00D96CFD">
          <w:rPr>
            <w:rStyle w:val="Hyperlink"/>
            <w:rFonts w:cs="Times New Roman"/>
            <w:noProof/>
          </w:rPr>
          <w:t>u cầu b</w:t>
        </w:r>
        <w:r w:rsidRPr="00D96CFD">
          <w:rPr>
            <w:rStyle w:val="Hyperlink"/>
            <w:rFonts w:cs="Times New Roman" w:hint="eastAsia"/>
            <w:noProof/>
          </w:rPr>
          <w:t>á</w:t>
        </w:r>
        <w:r w:rsidRPr="00D96CFD">
          <w:rPr>
            <w:rStyle w:val="Hyperlink"/>
            <w:rFonts w:cs="Times New Roman"/>
            <w:noProof/>
          </w:rPr>
          <w:t>o gi</w:t>
        </w:r>
        <w:r w:rsidRPr="00D96CFD">
          <w:rPr>
            <w:rStyle w:val="Hyperlink"/>
            <w:rFonts w:cs="Times New Roman" w:hint="eastAsia"/>
            <w:noProof/>
          </w:rPr>
          <w:t>á</w:t>
        </w:r>
        <w:r>
          <w:rPr>
            <w:noProof/>
            <w:webHidden/>
          </w:rPr>
          <w:tab/>
        </w:r>
        <w:r>
          <w:rPr>
            <w:noProof/>
            <w:webHidden/>
          </w:rPr>
          <w:fldChar w:fldCharType="begin"/>
        </w:r>
        <w:r>
          <w:rPr>
            <w:noProof/>
            <w:webHidden/>
          </w:rPr>
          <w:instrText xml:space="preserve"> PAGEREF _Toc243078845 \h </w:instrText>
        </w:r>
        <w:r>
          <w:rPr>
            <w:noProof/>
            <w:webHidden/>
          </w:rPr>
        </w:r>
        <w:r>
          <w:rPr>
            <w:noProof/>
            <w:webHidden/>
          </w:rPr>
          <w:fldChar w:fldCharType="separate"/>
        </w:r>
        <w:r w:rsidR="00690739">
          <w:rPr>
            <w:noProof/>
            <w:webHidden/>
          </w:rPr>
          <w:t>112</w:t>
        </w:r>
        <w:r>
          <w:rPr>
            <w:noProof/>
            <w:webHidden/>
          </w:rPr>
          <w:fldChar w:fldCharType="end"/>
        </w:r>
      </w:hyperlink>
    </w:p>
    <w:p w14:paraId="42FAF65F" w14:textId="7977804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6" w:history="1">
        <w:r w:rsidRPr="00D96CFD">
          <w:rPr>
            <w:rStyle w:val="Hyperlink"/>
            <w:rFonts w:cs="Times New Roman"/>
            <w:noProof/>
          </w:rPr>
          <w:t xml:space="preserve">Bảng 3.34 </w:t>
        </w:r>
        <w:r w:rsidRPr="00D96CFD">
          <w:rPr>
            <w:rStyle w:val="Hyperlink"/>
            <w:rFonts w:cs="Times New Roman" w:hint="eastAsia"/>
            <w:noProof/>
          </w:rPr>
          <w:t>Đ</w:t>
        </w:r>
        <w:r w:rsidRPr="00D96CFD">
          <w:rPr>
            <w:rStyle w:val="Hyperlink"/>
            <w:rFonts w:cs="Times New Roman"/>
            <w:noProof/>
          </w:rPr>
          <w:t xml:space="preserve">ặc tả use case Duyệt </w:t>
        </w:r>
        <w:r w:rsidRPr="00D96CFD">
          <w:rPr>
            <w:rStyle w:val="Hyperlink"/>
            <w:rFonts w:cs="Times New Roman" w:hint="eastAsia"/>
            <w:noProof/>
          </w:rPr>
          <w:t>đơ</w:t>
        </w:r>
        <w:r w:rsidRPr="00D96CFD">
          <w:rPr>
            <w:rStyle w:val="Hyperlink"/>
            <w:rFonts w:cs="Times New Roman"/>
            <w:noProof/>
          </w:rPr>
          <w:t>n mua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_Toc243078846 \h </w:instrText>
        </w:r>
        <w:r>
          <w:rPr>
            <w:noProof/>
            <w:webHidden/>
          </w:rPr>
        </w:r>
        <w:r>
          <w:rPr>
            <w:noProof/>
            <w:webHidden/>
          </w:rPr>
          <w:fldChar w:fldCharType="separate"/>
        </w:r>
        <w:r w:rsidR="00690739">
          <w:rPr>
            <w:noProof/>
            <w:webHidden/>
          </w:rPr>
          <w:t>115</w:t>
        </w:r>
        <w:r>
          <w:rPr>
            <w:noProof/>
            <w:webHidden/>
          </w:rPr>
          <w:fldChar w:fldCharType="end"/>
        </w:r>
      </w:hyperlink>
    </w:p>
    <w:p w14:paraId="30CA6CC9" w14:textId="6CA4D7A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7" w:history="1">
        <w:r w:rsidRPr="00D96CFD">
          <w:rPr>
            <w:rStyle w:val="Hyperlink"/>
            <w:rFonts w:cs="Times New Roman"/>
            <w:noProof/>
          </w:rPr>
          <w:t xml:space="preserve">Bảng 3.35 </w:t>
        </w:r>
        <w:r w:rsidRPr="00D96CFD">
          <w:rPr>
            <w:rStyle w:val="Hyperlink"/>
            <w:rFonts w:cs="Times New Roman" w:hint="eastAsia"/>
            <w:noProof/>
          </w:rPr>
          <w:t>Đ</w:t>
        </w:r>
        <w:r w:rsidRPr="00D96CFD">
          <w:rPr>
            <w:rStyle w:val="Hyperlink"/>
            <w:rFonts w:cs="Times New Roman"/>
            <w:noProof/>
          </w:rPr>
          <w:t>ặc tả use case Kiểm tra chất l</w:t>
        </w:r>
        <w:r w:rsidRPr="00D96CFD">
          <w:rPr>
            <w:rStyle w:val="Hyperlink"/>
            <w:rFonts w:cs="Times New Roman" w:hint="eastAsia"/>
            <w:noProof/>
          </w:rPr>
          <w:t>ư</w:t>
        </w:r>
        <w:r w:rsidRPr="00D96CFD">
          <w:rPr>
            <w:rStyle w:val="Hyperlink"/>
            <w:rFonts w:cs="Times New Roman"/>
            <w:noProof/>
          </w:rPr>
          <w:t>ợng h</w:t>
        </w:r>
        <w:r w:rsidRPr="00D96CFD">
          <w:rPr>
            <w:rStyle w:val="Hyperlink"/>
            <w:rFonts w:cs="Times New Roman" w:hint="eastAsia"/>
            <w:noProof/>
          </w:rPr>
          <w:t>à</w:t>
        </w:r>
        <w:r w:rsidRPr="00D96CFD">
          <w:rPr>
            <w:rStyle w:val="Hyperlink"/>
            <w:rFonts w:cs="Times New Roman"/>
            <w:noProof/>
          </w:rPr>
          <w:t>ng nhập</w:t>
        </w:r>
        <w:r>
          <w:rPr>
            <w:noProof/>
            <w:webHidden/>
          </w:rPr>
          <w:tab/>
        </w:r>
        <w:r>
          <w:rPr>
            <w:noProof/>
            <w:webHidden/>
          </w:rPr>
          <w:fldChar w:fldCharType="begin"/>
        </w:r>
        <w:r>
          <w:rPr>
            <w:noProof/>
            <w:webHidden/>
          </w:rPr>
          <w:instrText xml:space="preserve"> PAGEREF _Toc243078847 \h </w:instrText>
        </w:r>
        <w:r>
          <w:rPr>
            <w:noProof/>
            <w:webHidden/>
          </w:rPr>
        </w:r>
        <w:r>
          <w:rPr>
            <w:noProof/>
            <w:webHidden/>
          </w:rPr>
          <w:fldChar w:fldCharType="separate"/>
        </w:r>
        <w:r w:rsidR="00690739">
          <w:rPr>
            <w:noProof/>
            <w:webHidden/>
          </w:rPr>
          <w:t>118</w:t>
        </w:r>
        <w:r>
          <w:rPr>
            <w:noProof/>
            <w:webHidden/>
          </w:rPr>
          <w:fldChar w:fldCharType="end"/>
        </w:r>
      </w:hyperlink>
    </w:p>
    <w:p w14:paraId="60BC1F6D" w14:textId="16637D7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8" w:history="1">
        <w:r w:rsidRPr="00D96CFD">
          <w:rPr>
            <w:rStyle w:val="Hyperlink"/>
            <w:rFonts w:cs="Times New Roman"/>
            <w:noProof/>
          </w:rPr>
          <w:t xml:space="preserve">Bảng 3.36 </w:t>
        </w:r>
        <w:r w:rsidRPr="00D96CFD">
          <w:rPr>
            <w:rStyle w:val="Hyperlink"/>
            <w:rFonts w:cs="Times New Roman" w:hint="eastAsia"/>
            <w:noProof/>
          </w:rPr>
          <w:t>Đ</w:t>
        </w:r>
        <w:r w:rsidRPr="00D96CFD">
          <w:rPr>
            <w:rStyle w:val="Hyperlink"/>
            <w:rFonts w:cs="Times New Roman"/>
            <w:noProof/>
          </w:rPr>
          <w:t xml:space="preserve">ặc tả use case Thẩm </w:t>
        </w:r>
        <w:r w:rsidRPr="00D96CFD">
          <w:rPr>
            <w:rStyle w:val="Hyperlink"/>
            <w:rFonts w:cs="Times New Roman" w:hint="eastAsia"/>
            <w:noProof/>
          </w:rPr>
          <w:t>đ</w:t>
        </w:r>
        <w:r w:rsidRPr="00D96CFD">
          <w:rPr>
            <w:rStyle w:val="Hyperlink"/>
            <w:rFonts w:cs="Times New Roman"/>
            <w:noProof/>
          </w:rPr>
          <w:t>ịnh h</w:t>
        </w:r>
        <w:r w:rsidRPr="00D96CFD">
          <w:rPr>
            <w:rStyle w:val="Hyperlink"/>
            <w:rFonts w:cs="Times New Roman" w:hint="eastAsia"/>
            <w:noProof/>
          </w:rPr>
          <w:t>à</w:t>
        </w:r>
        <w:r w:rsidRPr="00D96CFD">
          <w:rPr>
            <w:rStyle w:val="Hyperlink"/>
            <w:rFonts w:cs="Times New Roman"/>
            <w:noProof/>
          </w:rPr>
          <w:t>ng ho</w:t>
        </w:r>
        <w:r w:rsidRPr="00D96CFD">
          <w:rPr>
            <w:rStyle w:val="Hyperlink"/>
            <w:rFonts w:cs="Times New Roman" w:hint="eastAsia"/>
            <w:noProof/>
          </w:rPr>
          <w:t>à</w:t>
        </w:r>
        <w:r w:rsidRPr="00D96CFD">
          <w:rPr>
            <w:rStyle w:val="Hyperlink"/>
            <w:rFonts w:cs="Times New Roman"/>
            <w:noProof/>
          </w:rPr>
          <w:t>n trả</w:t>
        </w:r>
        <w:r>
          <w:rPr>
            <w:noProof/>
            <w:webHidden/>
          </w:rPr>
          <w:tab/>
        </w:r>
        <w:r>
          <w:rPr>
            <w:noProof/>
            <w:webHidden/>
          </w:rPr>
          <w:fldChar w:fldCharType="begin"/>
        </w:r>
        <w:r>
          <w:rPr>
            <w:noProof/>
            <w:webHidden/>
          </w:rPr>
          <w:instrText xml:space="preserve"> PAGEREF _Toc243078848 \h </w:instrText>
        </w:r>
        <w:r>
          <w:rPr>
            <w:noProof/>
            <w:webHidden/>
          </w:rPr>
        </w:r>
        <w:r>
          <w:rPr>
            <w:noProof/>
            <w:webHidden/>
          </w:rPr>
          <w:fldChar w:fldCharType="separate"/>
        </w:r>
        <w:r w:rsidR="00690739">
          <w:rPr>
            <w:noProof/>
            <w:webHidden/>
          </w:rPr>
          <w:t>121</w:t>
        </w:r>
        <w:r>
          <w:rPr>
            <w:noProof/>
            <w:webHidden/>
          </w:rPr>
          <w:fldChar w:fldCharType="end"/>
        </w:r>
      </w:hyperlink>
    </w:p>
    <w:p w14:paraId="2C0E9295" w14:textId="4679AE1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49" w:history="1">
        <w:r w:rsidRPr="00D96CFD">
          <w:rPr>
            <w:rStyle w:val="Hyperlink"/>
            <w:rFonts w:cs="Times New Roman"/>
            <w:noProof/>
          </w:rPr>
          <w:t xml:space="preserve">Bảng 3.37 </w:t>
        </w:r>
        <w:r w:rsidRPr="00D96CFD">
          <w:rPr>
            <w:rStyle w:val="Hyperlink"/>
            <w:rFonts w:cs="Times New Roman" w:hint="eastAsia"/>
            <w:noProof/>
          </w:rPr>
          <w:t>Đ</w:t>
        </w:r>
        <w:r w:rsidRPr="00D96CFD">
          <w:rPr>
            <w:rStyle w:val="Hyperlink"/>
            <w:rFonts w:cs="Times New Roman"/>
            <w:noProof/>
          </w:rPr>
          <w:t>ặc tả use case Nghiệm thu h</w:t>
        </w:r>
        <w:r w:rsidRPr="00D96CFD">
          <w:rPr>
            <w:rStyle w:val="Hyperlink"/>
            <w:rFonts w:cs="Times New Roman" w:hint="eastAsia"/>
            <w:noProof/>
          </w:rPr>
          <w:t>à</w:t>
        </w:r>
        <w:r w:rsidRPr="00D96CFD">
          <w:rPr>
            <w:rStyle w:val="Hyperlink"/>
            <w:rFonts w:cs="Times New Roman"/>
            <w:noProof/>
          </w:rPr>
          <w:t>ng nhập kho</w:t>
        </w:r>
        <w:r>
          <w:rPr>
            <w:noProof/>
            <w:webHidden/>
          </w:rPr>
          <w:tab/>
        </w:r>
        <w:r>
          <w:rPr>
            <w:noProof/>
            <w:webHidden/>
          </w:rPr>
          <w:fldChar w:fldCharType="begin"/>
        </w:r>
        <w:r>
          <w:rPr>
            <w:noProof/>
            <w:webHidden/>
          </w:rPr>
          <w:instrText xml:space="preserve"> PAGEREF _Toc243078849 \h </w:instrText>
        </w:r>
        <w:r>
          <w:rPr>
            <w:noProof/>
            <w:webHidden/>
          </w:rPr>
        </w:r>
        <w:r>
          <w:rPr>
            <w:noProof/>
            <w:webHidden/>
          </w:rPr>
          <w:fldChar w:fldCharType="separate"/>
        </w:r>
        <w:r w:rsidR="00690739">
          <w:rPr>
            <w:noProof/>
            <w:webHidden/>
          </w:rPr>
          <w:t>123</w:t>
        </w:r>
        <w:r>
          <w:rPr>
            <w:noProof/>
            <w:webHidden/>
          </w:rPr>
          <w:fldChar w:fldCharType="end"/>
        </w:r>
      </w:hyperlink>
    </w:p>
    <w:p w14:paraId="461A2CE1" w14:textId="41348A9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0" w:history="1">
        <w:r w:rsidRPr="00D96CFD">
          <w:rPr>
            <w:rStyle w:val="Hyperlink"/>
            <w:rFonts w:cs="Times New Roman"/>
            <w:noProof/>
          </w:rPr>
          <w:t xml:space="preserve">Bảng 3.38 </w:t>
        </w:r>
        <w:r w:rsidRPr="00D96CFD">
          <w:rPr>
            <w:rStyle w:val="Hyperlink"/>
            <w:rFonts w:cs="Times New Roman" w:hint="eastAsia"/>
            <w:noProof/>
          </w:rPr>
          <w:t>Đ</w:t>
        </w:r>
        <w:r w:rsidRPr="00D96CFD">
          <w:rPr>
            <w:rStyle w:val="Hyperlink"/>
            <w:rFonts w:cs="Times New Roman"/>
            <w:noProof/>
          </w:rPr>
          <w:t xml:space="preserve">ặc tả use case Cập nhật tiến </w:t>
        </w:r>
        <w:r w:rsidRPr="00D96CFD">
          <w:rPr>
            <w:rStyle w:val="Hyperlink"/>
            <w:rFonts w:cs="Times New Roman" w:hint="eastAsia"/>
            <w:noProof/>
          </w:rPr>
          <w:t>đ</w:t>
        </w:r>
        <w:r w:rsidRPr="00D96CFD">
          <w:rPr>
            <w:rStyle w:val="Hyperlink"/>
            <w:rFonts w:cs="Times New Roman"/>
            <w:noProof/>
          </w:rPr>
          <w:t>ộ lắp r</w:t>
        </w:r>
        <w:r w:rsidRPr="00D96CFD">
          <w:rPr>
            <w:rStyle w:val="Hyperlink"/>
            <w:rFonts w:cs="Times New Roman" w:hint="eastAsia"/>
            <w:noProof/>
          </w:rPr>
          <w:t>á</w:t>
        </w:r>
        <w:r w:rsidRPr="00D96CFD">
          <w:rPr>
            <w:rStyle w:val="Hyperlink"/>
            <w:rFonts w:cs="Times New Roman"/>
            <w:noProof/>
          </w:rPr>
          <w:t>p</w:t>
        </w:r>
        <w:r>
          <w:rPr>
            <w:noProof/>
            <w:webHidden/>
          </w:rPr>
          <w:tab/>
        </w:r>
        <w:r>
          <w:rPr>
            <w:noProof/>
            <w:webHidden/>
          </w:rPr>
          <w:fldChar w:fldCharType="begin"/>
        </w:r>
        <w:r>
          <w:rPr>
            <w:noProof/>
            <w:webHidden/>
          </w:rPr>
          <w:instrText xml:space="preserve"> PAGEREF _Toc243078850 \h </w:instrText>
        </w:r>
        <w:r>
          <w:rPr>
            <w:noProof/>
            <w:webHidden/>
          </w:rPr>
        </w:r>
        <w:r>
          <w:rPr>
            <w:noProof/>
            <w:webHidden/>
          </w:rPr>
          <w:fldChar w:fldCharType="separate"/>
        </w:r>
        <w:r w:rsidR="00690739">
          <w:rPr>
            <w:noProof/>
            <w:webHidden/>
          </w:rPr>
          <w:t>126</w:t>
        </w:r>
        <w:r>
          <w:rPr>
            <w:noProof/>
            <w:webHidden/>
          </w:rPr>
          <w:fldChar w:fldCharType="end"/>
        </w:r>
      </w:hyperlink>
    </w:p>
    <w:p w14:paraId="753889E7" w14:textId="416E025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1" w:history="1">
        <w:r w:rsidRPr="00D96CFD">
          <w:rPr>
            <w:rStyle w:val="Hyperlink"/>
            <w:rFonts w:cs="Times New Roman"/>
            <w:noProof/>
          </w:rPr>
          <w:t xml:space="preserve">Bảng 3.39 </w:t>
        </w:r>
        <w:r w:rsidRPr="00D96CFD">
          <w:rPr>
            <w:rStyle w:val="Hyperlink"/>
            <w:rFonts w:cs="Times New Roman" w:hint="eastAsia"/>
            <w:noProof/>
          </w:rPr>
          <w:t>Đ</w:t>
        </w:r>
        <w:r w:rsidRPr="00D96CFD">
          <w:rPr>
            <w:rStyle w:val="Hyperlink"/>
            <w:rFonts w:cs="Times New Roman"/>
            <w:noProof/>
          </w:rPr>
          <w:t>ặc tả use case X</w:t>
        </w:r>
        <w:r w:rsidRPr="00D96CFD">
          <w:rPr>
            <w:rStyle w:val="Hyperlink"/>
            <w:rFonts w:cs="Times New Roman" w:hint="eastAsia"/>
            <w:noProof/>
          </w:rPr>
          <w:t>á</w:t>
        </w:r>
        <w:r w:rsidRPr="00D96CFD">
          <w:rPr>
            <w:rStyle w:val="Hyperlink"/>
            <w:rFonts w:cs="Times New Roman"/>
            <w:noProof/>
          </w:rPr>
          <w:t>c nhận xuất kho v</w:t>
        </w:r>
        <w:r w:rsidRPr="00D96CFD">
          <w:rPr>
            <w:rStyle w:val="Hyperlink"/>
            <w:rFonts w:cs="Times New Roman" w:hint="eastAsia"/>
            <w:noProof/>
          </w:rPr>
          <w:t>à</w:t>
        </w:r>
        <w:r w:rsidRPr="00D96CFD">
          <w:rPr>
            <w:rStyle w:val="Hyperlink"/>
            <w:rFonts w:cs="Times New Roman"/>
            <w:noProof/>
          </w:rPr>
          <w:t xml:space="preserve"> ph</w:t>
        </w:r>
        <w:r w:rsidRPr="00D96CFD">
          <w:rPr>
            <w:rStyle w:val="Hyperlink"/>
            <w:rFonts w:cs="Times New Roman" w:hint="eastAsia"/>
            <w:noProof/>
          </w:rPr>
          <w:t>â</w:t>
        </w:r>
        <w:r w:rsidRPr="00D96CFD">
          <w:rPr>
            <w:rStyle w:val="Hyperlink"/>
            <w:rFonts w:cs="Times New Roman"/>
            <w:noProof/>
          </w:rPr>
          <w:t>n c</w:t>
        </w:r>
        <w:r w:rsidRPr="00D96CFD">
          <w:rPr>
            <w:rStyle w:val="Hyperlink"/>
            <w:rFonts w:cs="Times New Roman" w:hint="eastAsia"/>
            <w:noProof/>
          </w:rPr>
          <w:t>ô</w:t>
        </w:r>
        <w:r w:rsidRPr="00D96CFD">
          <w:rPr>
            <w:rStyle w:val="Hyperlink"/>
            <w:rFonts w:cs="Times New Roman"/>
            <w:noProof/>
          </w:rPr>
          <w:t>ng giao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_Toc243078851 \h </w:instrText>
        </w:r>
        <w:r>
          <w:rPr>
            <w:noProof/>
            <w:webHidden/>
          </w:rPr>
        </w:r>
        <w:r>
          <w:rPr>
            <w:noProof/>
            <w:webHidden/>
          </w:rPr>
          <w:fldChar w:fldCharType="separate"/>
        </w:r>
        <w:r w:rsidR="00690739">
          <w:rPr>
            <w:noProof/>
            <w:webHidden/>
          </w:rPr>
          <w:t>129</w:t>
        </w:r>
        <w:r>
          <w:rPr>
            <w:noProof/>
            <w:webHidden/>
          </w:rPr>
          <w:fldChar w:fldCharType="end"/>
        </w:r>
      </w:hyperlink>
    </w:p>
    <w:p w14:paraId="150F5EC7" w14:textId="4AA466D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2" w:history="1">
        <w:r w:rsidRPr="00D96CFD">
          <w:rPr>
            <w:rStyle w:val="Hyperlink"/>
            <w:rFonts w:cs="Times New Roman"/>
            <w:noProof/>
          </w:rPr>
          <w:t xml:space="preserve">Bảng 3.40 </w:t>
        </w:r>
        <w:r w:rsidRPr="00D96CFD">
          <w:rPr>
            <w:rStyle w:val="Hyperlink"/>
            <w:rFonts w:cs="Times New Roman" w:hint="eastAsia"/>
            <w:noProof/>
          </w:rPr>
          <w:t>Đ</w:t>
        </w:r>
        <w:r w:rsidRPr="00D96CFD">
          <w:rPr>
            <w:rStyle w:val="Hyperlink"/>
            <w:rFonts w:cs="Times New Roman"/>
            <w:noProof/>
          </w:rPr>
          <w:t>ặc tả use case Giao h</w:t>
        </w:r>
        <w:r w:rsidRPr="00D96CFD">
          <w:rPr>
            <w:rStyle w:val="Hyperlink"/>
            <w:rFonts w:cs="Times New Roman" w:hint="eastAsia"/>
            <w:noProof/>
          </w:rPr>
          <w:t>à</w:t>
        </w:r>
        <w:r w:rsidRPr="00D96CFD">
          <w:rPr>
            <w:rStyle w:val="Hyperlink"/>
            <w:rFonts w:cs="Times New Roman"/>
            <w:noProof/>
          </w:rPr>
          <w:t>ng v</w:t>
        </w:r>
        <w:r w:rsidRPr="00D96CFD">
          <w:rPr>
            <w:rStyle w:val="Hyperlink"/>
            <w:rFonts w:cs="Times New Roman" w:hint="eastAsia"/>
            <w:noProof/>
          </w:rPr>
          <w:t>à</w:t>
        </w:r>
        <w:r w:rsidRPr="00D96CFD">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_Toc243078852 \h </w:instrText>
        </w:r>
        <w:r>
          <w:rPr>
            <w:noProof/>
            <w:webHidden/>
          </w:rPr>
        </w:r>
        <w:r>
          <w:rPr>
            <w:noProof/>
            <w:webHidden/>
          </w:rPr>
          <w:fldChar w:fldCharType="separate"/>
        </w:r>
        <w:r w:rsidR="00690739">
          <w:rPr>
            <w:noProof/>
            <w:webHidden/>
          </w:rPr>
          <w:t>132</w:t>
        </w:r>
        <w:r>
          <w:rPr>
            <w:noProof/>
            <w:webHidden/>
          </w:rPr>
          <w:fldChar w:fldCharType="end"/>
        </w:r>
      </w:hyperlink>
    </w:p>
    <w:p w14:paraId="09B3B583" w14:textId="3F2D9BF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3" w:history="1">
        <w:r w:rsidRPr="00D96CFD">
          <w:rPr>
            <w:rStyle w:val="Hyperlink"/>
            <w:rFonts w:cs="Times New Roman"/>
            <w:noProof/>
          </w:rPr>
          <w:t xml:space="preserve">Bảng 3.41 </w:t>
        </w:r>
        <w:r w:rsidRPr="00D96CFD">
          <w:rPr>
            <w:rStyle w:val="Hyperlink"/>
            <w:rFonts w:cs="Times New Roman" w:hint="eastAsia"/>
            <w:noProof/>
          </w:rPr>
          <w:t>Đ</w:t>
        </w:r>
        <w:r w:rsidRPr="00D96CFD">
          <w:rPr>
            <w:rStyle w:val="Hyperlink"/>
            <w:rFonts w:cs="Times New Roman"/>
            <w:noProof/>
          </w:rPr>
          <w:t>ặc tả use case Thanh to</w:t>
        </w:r>
        <w:r w:rsidRPr="00D96CFD">
          <w:rPr>
            <w:rStyle w:val="Hyperlink"/>
            <w:rFonts w:cs="Times New Roman" w:hint="eastAsia"/>
            <w:noProof/>
          </w:rPr>
          <w:t>á</w:t>
        </w:r>
        <w:r w:rsidRPr="00D96CFD">
          <w:rPr>
            <w:rStyle w:val="Hyperlink"/>
            <w:rFonts w:cs="Times New Roman"/>
            <w:noProof/>
          </w:rPr>
          <w:t>n nh</w:t>
        </w:r>
        <w:r w:rsidRPr="00D96CFD">
          <w:rPr>
            <w:rStyle w:val="Hyperlink"/>
            <w:rFonts w:cs="Times New Roman" w:hint="eastAsia"/>
            <w:noProof/>
          </w:rPr>
          <w:t>à</w:t>
        </w:r>
        <w:r w:rsidRPr="00D96CFD">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_Toc243078853 \h </w:instrText>
        </w:r>
        <w:r>
          <w:rPr>
            <w:noProof/>
            <w:webHidden/>
          </w:rPr>
        </w:r>
        <w:r>
          <w:rPr>
            <w:noProof/>
            <w:webHidden/>
          </w:rPr>
          <w:fldChar w:fldCharType="separate"/>
        </w:r>
        <w:r w:rsidR="00690739">
          <w:rPr>
            <w:noProof/>
            <w:webHidden/>
          </w:rPr>
          <w:t>135</w:t>
        </w:r>
        <w:r>
          <w:rPr>
            <w:noProof/>
            <w:webHidden/>
          </w:rPr>
          <w:fldChar w:fldCharType="end"/>
        </w:r>
      </w:hyperlink>
    </w:p>
    <w:p w14:paraId="4E47256D" w14:textId="360AC60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4" w:history="1">
        <w:r w:rsidRPr="00D96CFD">
          <w:rPr>
            <w:rStyle w:val="Hyperlink"/>
            <w:rFonts w:cs="Times New Roman"/>
            <w:noProof/>
          </w:rPr>
          <w:t xml:space="preserve">Bảng 3.42 </w:t>
        </w:r>
        <w:r w:rsidRPr="00D96CFD">
          <w:rPr>
            <w:rStyle w:val="Hyperlink"/>
            <w:rFonts w:cs="Times New Roman" w:hint="eastAsia"/>
            <w:noProof/>
          </w:rPr>
          <w:t>Đ</w:t>
        </w:r>
        <w:r w:rsidRPr="00D96CFD">
          <w:rPr>
            <w:rStyle w:val="Hyperlink"/>
            <w:rFonts w:cs="Times New Roman"/>
            <w:noProof/>
          </w:rPr>
          <w:t xml:space="preserve">ặc tả use case </w:t>
        </w:r>
        <w:r w:rsidRPr="00D96CFD">
          <w:rPr>
            <w:rStyle w:val="Hyperlink"/>
            <w:rFonts w:cs="Times New Roman" w:hint="eastAsia"/>
            <w:noProof/>
          </w:rPr>
          <w:t>Đ</w:t>
        </w:r>
        <w:r w:rsidRPr="00D96CFD">
          <w:rPr>
            <w:rStyle w:val="Hyperlink"/>
            <w:rFonts w:cs="Times New Roman"/>
            <w:noProof/>
          </w:rPr>
          <w:t>ối so</w:t>
        </w:r>
        <w:r w:rsidRPr="00D96CFD">
          <w:rPr>
            <w:rStyle w:val="Hyperlink"/>
            <w:rFonts w:cs="Times New Roman" w:hint="eastAsia"/>
            <w:noProof/>
          </w:rPr>
          <w:t>á</w:t>
        </w:r>
        <w:r w:rsidRPr="00D96CFD">
          <w:rPr>
            <w:rStyle w:val="Hyperlink"/>
            <w:rFonts w:cs="Times New Roman"/>
            <w:noProof/>
          </w:rPr>
          <w:t>t tiền thu hộ</w:t>
        </w:r>
        <w:r>
          <w:rPr>
            <w:noProof/>
            <w:webHidden/>
          </w:rPr>
          <w:tab/>
        </w:r>
        <w:r>
          <w:rPr>
            <w:noProof/>
            <w:webHidden/>
          </w:rPr>
          <w:fldChar w:fldCharType="begin"/>
        </w:r>
        <w:r>
          <w:rPr>
            <w:noProof/>
            <w:webHidden/>
          </w:rPr>
          <w:instrText xml:space="preserve"> PAGEREF _Toc243078854 \h </w:instrText>
        </w:r>
        <w:r>
          <w:rPr>
            <w:noProof/>
            <w:webHidden/>
          </w:rPr>
        </w:r>
        <w:r>
          <w:rPr>
            <w:noProof/>
            <w:webHidden/>
          </w:rPr>
          <w:fldChar w:fldCharType="separate"/>
        </w:r>
        <w:r w:rsidR="00690739">
          <w:rPr>
            <w:noProof/>
            <w:webHidden/>
          </w:rPr>
          <w:t>137</w:t>
        </w:r>
        <w:r>
          <w:rPr>
            <w:noProof/>
            <w:webHidden/>
          </w:rPr>
          <w:fldChar w:fldCharType="end"/>
        </w:r>
      </w:hyperlink>
    </w:p>
    <w:p w14:paraId="1A73A157" w14:textId="444A747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5" w:history="1">
        <w:r w:rsidRPr="00D96CFD">
          <w:rPr>
            <w:rStyle w:val="Hyperlink"/>
            <w:rFonts w:cs="Times New Roman"/>
            <w:noProof/>
          </w:rPr>
          <w:t xml:space="preserve">Bảng 3.43 </w:t>
        </w:r>
        <w:r w:rsidRPr="00D96CFD">
          <w:rPr>
            <w:rStyle w:val="Hyperlink"/>
            <w:rFonts w:cs="Times New Roman" w:hint="eastAsia"/>
            <w:noProof/>
          </w:rPr>
          <w:t>Đ</w:t>
        </w:r>
        <w:r w:rsidRPr="00D96CFD">
          <w:rPr>
            <w:rStyle w:val="Hyperlink"/>
            <w:rFonts w:cs="Times New Roman"/>
            <w:noProof/>
          </w:rPr>
          <w:t xml:space="preserve">ặc tả use case </w:t>
        </w:r>
        <w:r w:rsidRPr="00D96CFD">
          <w:rPr>
            <w:rStyle w:val="Hyperlink"/>
            <w:rFonts w:cs="Times New Roman" w:hint="eastAsia"/>
            <w:noProof/>
          </w:rPr>
          <w:t>Đă</w:t>
        </w:r>
        <w:r w:rsidRPr="00D96CFD">
          <w:rPr>
            <w:rStyle w:val="Hyperlink"/>
            <w:rFonts w:cs="Times New Roman"/>
            <w:noProof/>
          </w:rPr>
          <w:t>ng k</w:t>
        </w:r>
        <w:r w:rsidRPr="00D96CFD">
          <w:rPr>
            <w:rStyle w:val="Hyperlink"/>
            <w:rFonts w:cs="Times New Roman" w:hint="eastAsia"/>
            <w:noProof/>
          </w:rPr>
          <w:t>ý</w:t>
        </w:r>
        <w:r w:rsidRPr="00D96CFD">
          <w:rPr>
            <w:rStyle w:val="Hyperlink"/>
            <w:rFonts w:cs="Times New Roman"/>
            <w:noProof/>
          </w:rPr>
          <w:t xml:space="preserve"> khu</w:t>
        </w:r>
        <w:r w:rsidRPr="00D96CFD">
          <w:rPr>
            <w:rStyle w:val="Hyperlink"/>
            <w:rFonts w:cs="Times New Roman" w:hint="eastAsia"/>
            <w:noProof/>
          </w:rPr>
          <w:t>ô</w:t>
        </w:r>
        <w:r w:rsidRPr="00D96CFD">
          <w:rPr>
            <w:rStyle w:val="Hyperlink"/>
            <w:rFonts w:cs="Times New Roman"/>
            <w:noProof/>
          </w:rPr>
          <w:t>n mặt</w:t>
        </w:r>
        <w:r>
          <w:rPr>
            <w:noProof/>
            <w:webHidden/>
          </w:rPr>
          <w:tab/>
        </w:r>
        <w:r>
          <w:rPr>
            <w:noProof/>
            <w:webHidden/>
          </w:rPr>
          <w:fldChar w:fldCharType="begin"/>
        </w:r>
        <w:r>
          <w:rPr>
            <w:noProof/>
            <w:webHidden/>
          </w:rPr>
          <w:instrText xml:space="preserve"> PAGEREF _Toc243078855 \h </w:instrText>
        </w:r>
        <w:r>
          <w:rPr>
            <w:noProof/>
            <w:webHidden/>
          </w:rPr>
        </w:r>
        <w:r>
          <w:rPr>
            <w:noProof/>
            <w:webHidden/>
          </w:rPr>
          <w:fldChar w:fldCharType="separate"/>
        </w:r>
        <w:r w:rsidR="00690739">
          <w:rPr>
            <w:noProof/>
            <w:webHidden/>
          </w:rPr>
          <w:t>140</w:t>
        </w:r>
        <w:r>
          <w:rPr>
            <w:noProof/>
            <w:webHidden/>
          </w:rPr>
          <w:fldChar w:fldCharType="end"/>
        </w:r>
      </w:hyperlink>
    </w:p>
    <w:p w14:paraId="610138CE" w14:textId="3608EA4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6" w:history="1">
        <w:r w:rsidRPr="00D96CFD">
          <w:rPr>
            <w:rStyle w:val="Hyperlink"/>
            <w:rFonts w:cs="Times New Roman"/>
            <w:noProof/>
          </w:rPr>
          <w:t xml:space="preserve">Bảng 3.44 </w:t>
        </w:r>
        <w:r w:rsidRPr="00D96CFD">
          <w:rPr>
            <w:rStyle w:val="Hyperlink"/>
            <w:rFonts w:cs="Times New Roman" w:hint="eastAsia"/>
            <w:noProof/>
          </w:rPr>
          <w:t>Đ</w:t>
        </w:r>
        <w:r w:rsidRPr="00D96CFD">
          <w:rPr>
            <w:rStyle w:val="Hyperlink"/>
            <w:rFonts w:cs="Times New Roman"/>
            <w:noProof/>
          </w:rPr>
          <w:t>ặc tả use case Chấm c</w:t>
        </w:r>
        <w:r w:rsidRPr="00D96CFD">
          <w:rPr>
            <w:rStyle w:val="Hyperlink"/>
            <w:rFonts w:cs="Times New Roman" w:hint="eastAsia"/>
            <w:noProof/>
          </w:rPr>
          <w:t>ô</w:t>
        </w:r>
        <w:r w:rsidRPr="00D96CFD">
          <w:rPr>
            <w:rStyle w:val="Hyperlink"/>
            <w:rFonts w:cs="Times New Roman"/>
            <w:noProof/>
          </w:rPr>
          <w:t>ng bằng khu</w:t>
        </w:r>
        <w:r w:rsidRPr="00D96CFD">
          <w:rPr>
            <w:rStyle w:val="Hyperlink"/>
            <w:rFonts w:cs="Times New Roman" w:hint="eastAsia"/>
            <w:noProof/>
          </w:rPr>
          <w:t>ô</w:t>
        </w:r>
        <w:r w:rsidRPr="00D96CFD">
          <w:rPr>
            <w:rStyle w:val="Hyperlink"/>
            <w:rFonts w:cs="Times New Roman"/>
            <w:noProof/>
          </w:rPr>
          <w:t>n mặt</w:t>
        </w:r>
        <w:r>
          <w:rPr>
            <w:noProof/>
            <w:webHidden/>
          </w:rPr>
          <w:tab/>
        </w:r>
        <w:r>
          <w:rPr>
            <w:noProof/>
            <w:webHidden/>
          </w:rPr>
          <w:fldChar w:fldCharType="begin"/>
        </w:r>
        <w:r>
          <w:rPr>
            <w:noProof/>
            <w:webHidden/>
          </w:rPr>
          <w:instrText xml:space="preserve"> PAGEREF _Toc243078856 \h </w:instrText>
        </w:r>
        <w:r>
          <w:rPr>
            <w:noProof/>
            <w:webHidden/>
          </w:rPr>
        </w:r>
        <w:r>
          <w:rPr>
            <w:noProof/>
            <w:webHidden/>
          </w:rPr>
          <w:fldChar w:fldCharType="separate"/>
        </w:r>
        <w:r w:rsidR="00690739">
          <w:rPr>
            <w:noProof/>
            <w:webHidden/>
          </w:rPr>
          <w:t>143</w:t>
        </w:r>
        <w:r>
          <w:rPr>
            <w:noProof/>
            <w:webHidden/>
          </w:rPr>
          <w:fldChar w:fldCharType="end"/>
        </w:r>
      </w:hyperlink>
    </w:p>
    <w:p w14:paraId="06ED2B81" w14:textId="68A0993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7" w:history="1">
        <w:r w:rsidRPr="00D96CFD">
          <w:rPr>
            <w:rStyle w:val="Hyperlink"/>
            <w:rFonts w:cs="Times New Roman"/>
            <w:noProof/>
          </w:rPr>
          <w:t xml:space="preserve">Bảng 3.45 </w:t>
        </w:r>
        <w:r w:rsidRPr="00D96CFD">
          <w:rPr>
            <w:rStyle w:val="Hyperlink"/>
            <w:rFonts w:cs="Times New Roman" w:hint="eastAsia"/>
            <w:noProof/>
          </w:rPr>
          <w:t>Đ</w:t>
        </w:r>
        <w:r w:rsidRPr="00D96CFD">
          <w:rPr>
            <w:rStyle w:val="Hyperlink"/>
            <w:rFonts w:cs="Times New Roman"/>
            <w:noProof/>
          </w:rPr>
          <w:t>ặc tả use case T</w:t>
        </w:r>
        <w:r w:rsidRPr="00D96CFD">
          <w:rPr>
            <w:rStyle w:val="Hyperlink"/>
            <w:rFonts w:cs="Times New Roman" w:hint="eastAsia"/>
            <w:noProof/>
          </w:rPr>
          <w:t>í</w:t>
        </w:r>
        <w:r w:rsidRPr="00D96CFD">
          <w:rPr>
            <w:rStyle w:val="Hyperlink"/>
            <w:rFonts w:cs="Times New Roman"/>
            <w:noProof/>
          </w:rPr>
          <w:t>nh l</w:t>
        </w:r>
        <w:r w:rsidRPr="00D96CFD">
          <w:rPr>
            <w:rStyle w:val="Hyperlink"/>
            <w:rFonts w:cs="Times New Roman" w:hint="eastAsia"/>
            <w:noProof/>
          </w:rPr>
          <w:t>ươ</w:t>
        </w:r>
        <w:r w:rsidRPr="00D96CFD">
          <w:rPr>
            <w:rStyle w:val="Hyperlink"/>
            <w:rFonts w:cs="Times New Roman"/>
            <w:noProof/>
          </w:rPr>
          <w:t>ng v</w:t>
        </w:r>
        <w:r w:rsidRPr="00D96CFD">
          <w:rPr>
            <w:rStyle w:val="Hyperlink"/>
            <w:rFonts w:cs="Times New Roman" w:hint="eastAsia"/>
            <w:noProof/>
          </w:rPr>
          <w:t>à</w:t>
        </w:r>
        <w:r w:rsidRPr="00D96CFD">
          <w:rPr>
            <w:rStyle w:val="Hyperlink"/>
            <w:rFonts w:cs="Times New Roman"/>
            <w:noProof/>
          </w:rPr>
          <w:t xml:space="preserve"> tr</w:t>
        </w:r>
        <w:r w:rsidRPr="00D96CFD">
          <w:rPr>
            <w:rStyle w:val="Hyperlink"/>
            <w:rFonts w:cs="Times New Roman" w:hint="eastAsia"/>
            <w:noProof/>
          </w:rPr>
          <w:t>ì</w:t>
        </w:r>
        <w:r w:rsidRPr="00D96CFD">
          <w:rPr>
            <w:rStyle w:val="Hyperlink"/>
            <w:rFonts w:cs="Times New Roman"/>
            <w:noProof/>
          </w:rPr>
          <w:t>nh duyệt bảng l</w:t>
        </w:r>
        <w:r w:rsidRPr="00D96CFD">
          <w:rPr>
            <w:rStyle w:val="Hyperlink"/>
            <w:rFonts w:cs="Times New Roman" w:hint="eastAsia"/>
            <w:noProof/>
          </w:rPr>
          <w:t>ươ</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_Toc243078857 \h </w:instrText>
        </w:r>
        <w:r>
          <w:rPr>
            <w:noProof/>
            <w:webHidden/>
          </w:rPr>
        </w:r>
        <w:r>
          <w:rPr>
            <w:noProof/>
            <w:webHidden/>
          </w:rPr>
          <w:fldChar w:fldCharType="separate"/>
        </w:r>
        <w:r w:rsidR="00690739">
          <w:rPr>
            <w:noProof/>
            <w:webHidden/>
          </w:rPr>
          <w:t>146</w:t>
        </w:r>
        <w:r>
          <w:rPr>
            <w:noProof/>
            <w:webHidden/>
          </w:rPr>
          <w:fldChar w:fldCharType="end"/>
        </w:r>
      </w:hyperlink>
    </w:p>
    <w:p w14:paraId="53AAA038" w14:textId="79AD257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8" w:history="1">
        <w:r w:rsidRPr="00D96CFD">
          <w:rPr>
            <w:rStyle w:val="Hyperlink"/>
            <w:rFonts w:cs="Times New Roman"/>
            <w:noProof/>
          </w:rPr>
          <w:t xml:space="preserve">Bảng 3.46 </w:t>
        </w:r>
        <w:r w:rsidRPr="00D96CFD">
          <w:rPr>
            <w:rStyle w:val="Hyperlink"/>
            <w:rFonts w:cs="Times New Roman" w:hint="eastAsia"/>
            <w:noProof/>
          </w:rPr>
          <w:t>Đ</w:t>
        </w:r>
        <w:r w:rsidRPr="00D96CFD">
          <w:rPr>
            <w:rStyle w:val="Hyperlink"/>
            <w:rFonts w:cs="Times New Roman"/>
            <w:noProof/>
          </w:rPr>
          <w:t>ặc tả use case Duyệt bảng l</w:t>
        </w:r>
        <w:r w:rsidRPr="00D96CFD">
          <w:rPr>
            <w:rStyle w:val="Hyperlink"/>
            <w:rFonts w:cs="Times New Roman" w:hint="eastAsia"/>
            <w:noProof/>
          </w:rPr>
          <w:t>ươ</w:t>
        </w:r>
        <w:r w:rsidRPr="00D96CFD">
          <w:rPr>
            <w:rStyle w:val="Hyperlink"/>
            <w:rFonts w:cs="Times New Roman"/>
            <w:noProof/>
          </w:rPr>
          <w:t>ng to</w:t>
        </w:r>
        <w:r w:rsidRPr="00D96CFD">
          <w:rPr>
            <w:rStyle w:val="Hyperlink"/>
            <w:rFonts w:cs="Times New Roman" w:hint="eastAsia"/>
            <w:noProof/>
          </w:rPr>
          <w:t>à</w:t>
        </w:r>
        <w:r w:rsidRPr="00D96CFD">
          <w:rPr>
            <w:rStyle w:val="Hyperlink"/>
            <w:rFonts w:cs="Times New Roman"/>
            <w:noProof/>
          </w:rPr>
          <w:t>n c</w:t>
        </w:r>
        <w:r w:rsidRPr="00D96CFD">
          <w:rPr>
            <w:rStyle w:val="Hyperlink"/>
            <w:rFonts w:cs="Times New Roman" w:hint="eastAsia"/>
            <w:noProof/>
          </w:rPr>
          <w:t>ô</w:t>
        </w:r>
        <w:r w:rsidRPr="00D96CFD">
          <w:rPr>
            <w:rStyle w:val="Hyperlink"/>
            <w:rFonts w:cs="Times New Roman"/>
            <w:noProof/>
          </w:rPr>
          <w:t>ng ty</w:t>
        </w:r>
        <w:r>
          <w:rPr>
            <w:noProof/>
            <w:webHidden/>
          </w:rPr>
          <w:tab/>
        </w:r>
        <w:r>
          <w:rPr>
            <w:noProof/>
            <w:webHidden/>
          </w:rPr>
          <w:fldChar w:fldCharType="begin"/>
        </w:r>
        <w:r>
          <w:rPr>
            <w:noProof/>
            <w:webHidden/>
          </w:rPr>
          <w:instrText xml:space="preserve"> PAGEREF _Toc243078858 \h </w:instrText>
        </w:r>
        <w:r>
          <w:rPr>
            <w:noProof/>
            <w:webHidden/>
          </w:rPr>
        </w:r>
        <w:r>
          <w:rPr>
            <w:noProof/>
            <w:webHidden/>
          </w:rPr>
          <w:fldChar w:fldCharType="separate"/>
        </w:r>
        <w:r w:rsidR="00690739">
          <w:rPr>
            <w:noProof/>
            <w:webHidden/>
          </w:rPr>
          <w:t>149</w:t>
        </w:r>
        <w:r>
          <w:rPr>
            <w:noProof/>
            <w:webHidden/>
          </w:rPr>
          <w:fldChar w:fldCharType="end"/>
        </w:r>
      </w:hyperlink>
    </w:p>
    <w:p w14:paraId="53D17290" w14:textId="1756630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59" w:history="1">
        <w:r w:rsidRPr="00D96CFD">
          <w:rPr>
            <w:rStyle w:val="Hyperlink"/>
            <w:rFonts w:cs="Times New Roman"/>
            <w:noProof/>
          </w:rPr>
          <w:t xml:space="preserve">Bảng 3.47 </w:t>
        </w:r>
        <w:r w:rsidRPr="00D96CFD">
          <w:rPr>
            <w:rStyle w:val="Hyperlink"/>
            <w:rFonts w:cs="Times New Roman" w:hint="eastAsia"/>
            <w:noProof/>
          </w:rPr>
          <w:t>Đ</w:t>
        </w:r>
        <w:r w:rsidRPr="00D96CFD">
          <w:rPr>
            <w:rStyle w:val="Hyperlink"/>
            <w:rFonts w:cs="Times New Roman"/>
            <w:noProof/>
          </w:rPr>
          <w:t xml:space="preserve">ặc tả use case </w:t>
        </w:r>
        <w:r w:rsidRPr="00D96CFD">
          <w:rPr>
            <w:rStyle w:val="Hyperlink"/>
            <w:rFonts w:cs="Times New Roman" w:hint="eastAsia"/>
            <w:noProof/>
          </w:rPr>
          <w:t>Đă</w:t>
        </w:r>
        <w:r w:rsidRPr="00D96CFD">
          <w:rPr>
            <w:rStyle w:val="Hyperlink"/>
            <w:rFonts w:cs="Times New Roman"/>
            <w:noProof/>
          </w:rPr>
          <w:t>ng nhập</w:t>
        </w:r>
        <w:r>
          <w:rPr>
            <w:noProof/>
            <w:webHidden/>
          </w:rPr>
          <w:tab/>
        </w:r>
        <w:r>
          <w:rPr>
            <w:noProof/>
            <w:webHidden/>
          </w:rPr>
          <w:fldChar w:fldCharType="begin"/>
        </w:r>
        <w:r>
          <w:rPr>
            <w:noProof/>
            <w:webHidden/>
          </w:rPr>
          <w:instrText xml:space="preserve"> PAGEREF _Toc243078859 \h </w:instrText>
        </w:r>
        <w:r>
          <w:rPr>
            <w:noProof/>
            <w:webHidden/>
          </w:rPr>
        </w:r>
        <w:r>
          <w:rPr>
            <w:noProof/>
            <w:webHidden/>
          </w:rPr>
          <w:fldChar w:fldCharType="separate"/>
        </w:r>
        <w:r w:rsidR="00690739">
          <w:rPr>
            <w:noProof/>
            <w:webHidden/>
          </w:rPr>
          <w:t>152</w:t>
        </w:r>
        <w:r>
          <w:rPr>
            <w:noProof/>
            <w:webHidden/>
          </w:rPr>
          <w:fldChar w:fldCharType="end"/>
        </w:r>
      </w:hyperlink>
    </w:p>
    <w:p w14:paraId="2524DF92" w14:textId="0961A48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0" w:history="1">
        <w:r w:rsidRPr="00D96CFD">
          <w:rPr>
            <w:rStyle w:val="Hyperlink"/>
            <w:rFonts w:cs="Times New Roman"/>
            <w:noProof/>
          </w:rPr>
          <w:t xml:space="preserve">Bảng 3.48 </w:t>
        </w:r>
        <w:r w:rsidRPr="00D96CFD">
          <w:rPr>
            <w:rStyle w:val="Hyperlink"/>
            <w:rFonts w:cs="Times New Roman" w:hint="eastAsia"/>
            <w:noProof/>
          </w:rPr>
          <w:t>Đ</w:t>
        </w:r>
        <w:r w:rsidRPr="00D96CFD">
          <w:rPr>
            <w:rStyle w:val="Hyperlink"/>
            <w:rFonts w:cs="Times New Roman"/>
            <w:noProof/>
          </w:rPr>
          <w:t>ặc tả use case Quản trị t</w:t>
        </w:r>
        <w:r w:rsidRPr="00D96CFD">
          <w:rPr>
            <w:rStyle w:val="Hyperlink"/>
            <w:rFonts w:cs="Times New Roman" w:hint="eastAsia"/>
            <w:noProof/>
          </w:rPr>
          <w:t>à</w:t>
        </w:r>
        <w:r w:rsidRPr="00D96CFD">
          <w:rPr>
            <w:rStyle w:val="Hyperlink"/>
            <w:rFonts w:cs="Times New Roman"/>
            <w:noProof/>
          </w:rPr>
          <w:t>i khoản, ph</w:t>
        </w:r>
        <w:r w:rsidRPr="00D96CFD">
          <w:rPr>
            <w:rStyle w:val="Hyperlink"/>
            <w:rFonts w:cs="Times New Roman" w:hint="eastAsia"/>
            <w:noProof/>
          </w:rPr>
          <w:t>â</w:t>
        </w:r>
        <w:r w:rsidRPr="00D96CFD">
          <w:rPr>
            <w:rStyle w:val="Hyperlink"/>
            <w:rFonts w:cs="Times New Roman"/>
            <w:noProof/>
          </w:rPr>
          <w:t>n quyền v</w:t>
        </w:r>
        <w:r w:rsidRPr="00D96CFD">
          <w:rPr>
            <w:rStyle w:val="Hyperlink"/>
            <w:rFonts w:cs="Times New Roman" w:hint="eastAsia"/>
            <w:noProof/>
          </w:rPr>
          <w:t>à</w:t>
        </w:r>
        <w:r w:rsidRPr="00D96CFD">
          <w:rPr>
            <w:rStyle w:val="Hyperlink"/>
            <w:rFonts w:cs="Times New Roman"/>
            <w:noProof/>
          </w:rPr>
          <w:t xml:space="preserve"> nhật k</w:t>
        </w:r>
        <w:r w:rsidRPr="00D96CFD">
          <w:rPr>
            <w:rStyle w:val="Hyperlink"/>
            <w:rFonts w:cs="Times New Roman" w:hint="eastAsia"/>
            <w:noProof/>
          </w:rPr>
          <w:t>ý</w:t>
        </w:r>
        <w:r>
          <w:rPr>
            <w:noProof/>
            <w:webHidden/>
          </w:rPr>
          <w:tab/>
        </w:r>
        <w:r>
          <w:rPr>
            <w:noProof/>
            <w:webHidden/>
          </w:rPr>
          <w:fldChar w:fldCharType="begin"/>
        </w:r>
        <w:r>
          <w:rPr>
            <w:noProof/>
            <w:webHidden/>
          </w:rPr>
          <w:instrText xml:space="preserve"> PAGEREF _Toc243078860 \h </w:instrText>
        </w:r>
        <w:r>
          <w:rPr>
            <w:noProof/>
            <w:webHidden/>
          </w:rPr>
        </w:r>
        <w:r>
          <w:rPr>
            <w:noProof/>
            <w:webHidden/>
          </w:rPr>
          <w:fldChar w:fldCharType="separate"/>
        </w:r>
        <w:r w:rsidR="00690739">
          <w:rPr>
            <w:noProof/>
            <w:webHidden/>
          </w:rPr>
          <w:t>156</w:t>
        </w:r>
        <w:r>
          <w:rPr>
            <w:noProof/>
            <w:webHidden/>
          </w:rPr>
          <w:fldChar w:fldCharType="end"/>
        </w:r>
      </w:hyperlink>
    </w:p>
    <w:p w14:paraId="12A1B50A" w14:textId="1FDCE51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1" w:history="1">
        <w:r w:rsidRPr="00D96CFD">
          <w:rPr>
            <w:rStyle w:val="Hyperlink"/>
            <w:rFonts w:cs="Times New Roman"/>
            <w:noProof/>
          </w:rPr>
          <w:t>Bảng 3.49 Cấu tr</w:t>
        </w:r>
        <w:r w:rsidRPr="00D96CFD">
          <w:rPr>
            <w:rStyle w:val="Hyperlink"/>
            <w:rFonts w:cs="Times New Roman" w:hint="eastAsia"/>
            <w:noProof/>
          </w:rPr>
          <w:t>ú</w:t>
        </w:r>
        <w:r w:rsidRPr="00D96CFD">
          <w:rPr>
            <w:rStyle w:val="Hyperlink"/>
            <w:rFonts w:cs="Times New Roman"/>
            <w:noProof/>
          </w:rPr>
          <w:t>c bảng customers (kh</w:t>
        </w:r>
        <w:r w:rsidRPr="00D96CFD">
          <w:rPr>
            <w:rStyle w:val="Hyperlink"/>
            <w:rFonts w:cs="Times New Roman" w:hint="eastAsia"/>
            <w:noProof/>
          </w:rPr>
          <w:t>á</w:t>
        </w:r>
        <w:r w:rsidRPr="00D96CFD">
          <w:rPr>
            <w:rStyle w:val="Hyperlink"/>
            <w:rFonts w:cs="Times New Roman"/>
            <w:noProof/>
          </w:rPr>
          <w:t>ch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_Toc243078861 \h </w:instrText>
        </w:r>
        <w:r>
          <w:rPr>
            <w:noProof/>
            <w:webHidden/>
          </w:rPr>
        </w:r>
        <w:r>
          <w:rPr>
            <w:noProof/>
            <w:webHidden/>
          </w:rPr>
          <w:fldChar w:fldCharType="separate"/>
        </w:r>
        <w:r w:rsidR="00690739">
          <w:rPr>
            <w:noProof/>
            <w:webHidden/>
          </w:rPr>
          <w:t>166</w:t>
        </w:r>
        <w:r>
          <w:rPr>
            <w:noProof/>
            <w:webHidden/>
          </w:rPr>
          <w:fldChar w:fldCharType="end"/>
        </w:r>
      </w:hyperlink>
    </w:p>
    <w:p w14:paraId="60AB01AB" w14:textId="32A85F5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2" w:history="1">
        <w:r w:rsidRPr="00D96CFD">
          <w:rPr>
            <w:rStyle w:val="Hyperlink"/>
            <w:rFonts w:cs="Times New Roman"/>
            <w:noProof/>
          </w:rPr>
          <w:t>Bảng 3.50 Cấu tr</w:t>
        </w:r>
        <w:r w:rsidRPr="00D96CFD">
          <w:rPr>
            <w:rStyle w:val="Hyperlink"/>
            <w:rFonts w:cs="Times New Roman" w:hint="eastAsia"/>
            <w:noProof/>
          </w:rPr>
          <w:t>ú</w:t>
        </w:r>
        <w:r w:rsidRPr="00D96CFD">
          <w:rPr>
            <w:rStyle w:val="Hyperlink"/>
            <w:rFonts w:cs="Times New Roman"/>
            <w:noProof/>
          </w:rPr>
          <w:t xml:space="preserve">c bảng customer_addresses (sổ </w:t>
        </w:r>
        <w:r w:rsidRPr="00D96CFD">
          <w:rPr>
            <w:rStyle w:val="Hyperlink"/>
            <w:rFonts w:cs="Times New Roman" w:hint="eastAsia"/>
            <w:noProof/>
          </w:rPr>
          <w:t>đ</w:t>
        </w:r>
        <w:r w:rsidRPr="00D96CFD">
          <w:rPr>
            <w:rStyle w:val="Hyperlink"/>
            <w:rFonts w:cs="Times New Roman"/>
            <w:noProof/>
          </w:rPr>
          <w:t>ịa chỉ kh</w:t>
        </w:r>
        <w:r w:rsidRPr="00D96CFD">
          <w:rPr>
            <w:rStyle w:val="Hyperlink"/>
            <w:rFonts w:cs="Times New Roman" w:hint="eastAsia"/>
            <w:noProof/>
          </w:rPr>
          <w:t>á</w:t>
        </w:r>
        <w:r w:rsidRPr="00D96CFD">
          <w:rPr>
            <w:rStyle w:val="Hyperlink"/>
            <w:rFonts w:cs="Times New Roman"/>
            <w:noProof/>
          </w:rPr>
          <w:t>ch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_Toc243078862 \h </w:instrText>
        </w:r>
        <w:r>
          <w:rPr>
            <w:noProof/>
            <w:webHidden/>
          </w:rPr>
        </w:r>
        <w:r>
          <w:rPr>
            <w:noProof/>
            <w:webHidden/>
          </w:rPr>
          <w:fldChar w:fldCharType="separate"/>
        </w:r>
        <w:r w:rsidR="00690739">
          <w:rPr>
            <w:noProof/>
            <w:webHidden/>
          </w:rPr>
          <w:t>167</w:t>
        </w:r>
        <w:r>
          <w:rPr>
            <w:noProof/>
            <w:webHidden/>
          </w:rPr>
          <w:fldChar w:fldCharType="end"/>
        </w:r>
      </w:hyperlink>
    </w:p>
    <w:p w14:paraId="1B6BF070" w14:textId="14E4EBE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3" w:history="1">
        <w:r w:rsidRPr="00D96CFD">
          <w:rPr>
            <w:rStyle w:val="Hyperlink"/>
            <w:rFonts w:cs="Times New Roman"/>
            <w:noProof/>
          </w:rPr>
          <w:t>Bảng 3.51 Cấu tr</w:t>
        </w:r>
        <w:r w:rsidRPr="00D96CFD">
          <w:rPr>
            <w:rStyle w:val="Hyperlink"/>
            <w:rFonts w:cs="Times New Roman" w:hint="eastAsia"/>
            <w:noProof/>
          </w:rPr>
          <w:t>ú</w:t>
        </w:r>
        <w:r w:rsidRPr="00D96CFD">
          <w:rPr>
            <w:rStyle w:val="Hyperlink"/>
            <w:rFonts w:cs="Times New Roman"/>
            <w:noProof/>
          </w:rPr>
          <w:t>c bảng categories (danh mục sản phẩm)</w:t>
        </w:r>
        <w:r>
          <w:rPr>
            <w:noProof/>
            <w:webHidden/>
          </w:rPr>
          <w:tab/>
        </w:r>
        <w:r>
          <w:rPr>
            <w:noProof/>
            <w:webHidden/>
          </w:rPr>
          <w:fldChar w:fldCharType="begin"/>
        </w:r>
        <w:r>
          <w:rPr>
            <w:noProof/>
            <w:webHidden/>
          </w:rPr>
          <w:instrText xml:space="preserve"> PAGEREF _Toc243078863 \h </w:instrText>
        </w:r>
        <w:r>
          <w:rPr>
            <w:noProof/>
            <w:webHidden/>
          </w:rPr>
        </w:r>
        <w:r>
          <w:rPr>
            <w:noProof/>
            <w:webHidden/>
          </w:rPr>
          <w:fldChar w:fldCharType="separate"/>
        </w:r>
        <w:r w:rsidR="00690739">
          <w:rPr>
            <w:noProof/>
            <w:webHidden/>
          </w:rPr>
          <w:t>168</w:t>
        </w:r>
        <w:r>
          <w:rPr>
            <w:noProof/>
            <w:webHidden/>
          </w:rPr>
          <w:fldChar w:fldCharType="end"/>
        </w:r>
      </w:hyperlink>
    </w:p>
    <w:p w14:paraId="16F3C112" w14:textId="490245D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4" w:history="1">
        <w:r w:rsidRPr="00D96CFD">
          <w:rPr>
            <w:rStyle w:val="Hyperlink"/>
            <w:rFonts w:cs="Times New Roman"/>
            <w:noProof/>
          </w:rPr>
          <w:t>Bảng 3.52 Cấu tr</w:t>
        </w:r>
        <w:r w:rsidRPr="00D96CFD">
          <w:rPr>
            <w:rStyle w:val="Hyperlink"/>
            <w:rFonts w:cs="Times New Roman" w:hint="eastAsia"/>
            <w:noProof/>
          </w:rPr>
          <w:t>ú</w:t>
        </w:r>
        <w:r w:rsidRPr="00D96CFD">
          <w:rPr>
            <w:rStyle w:val="Hyperlink"/>
            <w:rFonts w:cs="Times New Roman"/>
            <w:noProof/>
          </w:rPr>
          <w:t>c bảng brands (th</w:t>
        </w:r>
        <w:r w:rsidRPr="00D96CFD">
          <w:rPr>
            <w:rStyle w:val="Hyperlink"/>
            <w:rFonts w:cs="Times New Roman" w:hint="eastAsia"/>
            <w:noProof/>
          </w:rPr>
          <w:t>ươ</w:t>
        </w:r>
        <w:r w:rsidRPr="00D96CFD">
          <w:rPr>
            <w:rStyle w:val="Hyperlink"/>
            <w:rFonts w:cs="Times New Roman"/>
            <w:noProof/>
          </w:rPr>
          <w:t>ng hiệu)</w:t>
        </w:r>
        <w:r>
          <w:rPr>
            <w:noProof/>
            <w:webHidden/>
          </w:rPr>
          <w:tab/>
        </w:r>
        <w:r>
          <w:rPr>
            <w:noProof/>
            <w:webHidden/>
          </w:rPr>
          <w:fldChar w:fldCharType="begin"/>
        </w:r>
        <w:r>
          <w:rPr>
            <w:noProof/>
            <w:webHidden/>
          </w:rPr>
          <w:instrText xml:space="preserve"> PAGEREF _Toc243078864 \h </w:instrText>
        </w:r>
        <w:r>
          <w:rPr>
            <w:noProof/>
            <w:webHidden/>
          </w:rPr>
        </w:r>
        <w:r>
          <w:rPr>
            <w:noProof/>
            <w:webHidden/>
          </w:rPr>
          <w:fldChar w:fldCharType="separate"/>
        </w:r>
        <w:r w:rsidR="00690739">
          <w:rPr>
            <w:noProof/>
            <w:webHidden/>
          </w:rPr>
          <w:t>169</w:t>
        </w:r>
        <w:r>
          <w:rPr>
            <w:noProof/>
            <w:webHidden/>
          </w:rPr>
          <w:fldChar w:fldCharType="end"/>
        </w:r>
      </w:hyperlink>
    </w:p>
    <w:p w14:paraId="204294DA" w14:textId="239EE8C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5" w:history="1">
        <w:r w:rsidRPr="00D96CFD">
          <w:rPr>
            <w:rStyle w:val="Hyperlink"/>
            <w:rFonts w:cs="Times New Roman"/>
            <w:noProof/>
          </w:rPr>
          <w:t>Bảng 3.53 Cấu tr</w:t>
        </w:r>
        <w:r w:rsidRPr="00D96CFD">
          <w:rPr>
            <w:rStyle w:val="Hyperlink"/>
            <w:rFonts w:cs="Times New Roman" w:hint="eastAsia"/>
            <w:noProof/>
          </w:rPr>
          <w:t>ú</w:t>
        </w:r>
        <w:r w:rsidRPr="00D96CFD">
          <w:rPr>
            <w:rStyle w:val="Hyperlink"/>
            <w:rFonts w:cs="Times New Roman"/>
            <w:noProof/>
          </w:rPr>
          <w:t>c bảng products (sản phẩm)</w:t>
        </w:r>
        <w:r>
          <w:rPr>
            <w:noProof/>
            <w:webHidden/>
          </w:rPr>
          <w:tab/>
        </w:r>
        <w:r>
          <w:rPr>
            <w:noProof/>
            <w:webHidden/>
          </w:rPr>
          <w:fldChar w:fldCharType="begin"/>
        </w:r>
        <w:r>
          <w:rPr>
            <w:noProof/>
            <w:webHidden/>
          </w:rPr>
          <w:instrText xml:space="preserve"> PAGEREF _Toc243078865 \h </w:instrText>
        </w:r>
        <w:r>
          <w:rPr>
            <w:noProof/>
            <w:webHidden/>
          </w:rPr>
        </w:r>
        <w:r>
          <w:rPr>
            <w:noProof/>
            <w:webHidden/>
          </w:rPr>
          <w:fldChar w:fldCharType="separate"/>
        </w:r>
        <w:r w:rsidR="00690739">
          <w:rPr>
            <w:noProof/>
            <w:webHidden/>
          </w:rPr>
          <w:t>169</w:t>
        </w:r>
        <w:r>
          <w:rPr>
            <w:noProof/>
            <w:webHidden/>
          </w:rPr>
          <w:fldChar w:fldCharType="end"/>
        </w:r>
      </w:hyperlink>
    </w:p>
    <w:p w14:paraId="35552359" w14:textId="5808C2A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6" w:history="1">
        <w:r w:rsidRPr="00D96CFD">
          <w:rPr>
            <w:rStyle w:val="Hyperlink"/>
            <w:rFonts w:cs="Times New Roman"/>
            <w:noProof/>
          </w:rPr>
          <w:t>Bảng 3.54 Cấu tr</w:t>
        </w:r>
        <w:r w:rsidRPr="00D96CFD">
          <w:rPr>
            <w:rStyle w:val="Hyperlink"/>
            <w:rFonts w:cs="Times New Roman" w:hint="eastAsia"/>
            <w:noProof/>
          </w:rPr>
          <w:t>ú</w:t>
        </w:r>
        <w:r w:rsidRPr="00D96CFD">
          <w:rPr>
            <w:rStyle w:val="Hyperlink"/>
            <w:rFonts w:cs="Times New Roman"/>
            <w:noProof/>
          </w:rPr>
          <w:t>c bảng product_reviews (</w:t>
        </w:r>
        <w:r w:rsidRPr="00D96CFD">
          <w:rPr>
            <w:rStyle w:val="Hyperlink"/>
            <w:rFonts w:cs="Times New Roman" w:hint="eastAsia"/>
            <w:noProof/>
          </w:rPr>
          <w:t>đá</w:t>
        </w:r>
        <w:r w:rsidRPr="00D96CFD">
          <w:rPr>
            <w:rStyle w:val="Hyperlink"/>
            <w:rFonts w:cs="Times New Roman"/>
            <w:noProof/>
          </w:rPr>
          <w:t>nh gi</w:t>
        </w:r>
        <w:r w:rsidRPr="00D96CFD">
          <w:rPr>
            <w:rStyle w:val="Hyperlink"/>
            <w:rFonts w:cs="Times New Roman" w:hint="eastAsia"/>
            <w:noProof/>
          </w:rPr>
          <w:t>á</w:t>
        </w:r>
        <w:r w:rsidRPr="00D96CFD">
          <w:rPr>
            <w:rStyle w:val="Hyperlink"/>
            <w:rFonts w:cs="Times New Roman"/>
            <w:noProof/>
          </w:rPr>
          <w:t xml:space="preserve"> sản phẩm)</w:t>
        </w:r>
        <w:r>
          <w:rPr>
            <w:noProof/>
            <w:webHidden/>
          </w:rPr>
          <w:tab/>
        </w:r>
        <w:r>
          <w:rPr>
            <w:noProof/>
            <w:webHidden/>
          </w:rPr>
          <w:fldChar w:fldCharType="begin"/>
        </w:r>
        <w:r>
          <w:rPr>
            <w:noProof/>
            <w:webHidden/>
          </w:rPr>
          <w:instrText xml:space="preserve"> PAGEREF _Toc243078866 \h </w:instrText>
        </w:r>
        <w:r>
          <w:rPr>
            <w:noProof/>
            <w:webHidden/>
          </w:rPr>
        </w:r>
        <w:r>
          <w:rPr>
            <w:noProof/>
            <w:webHidden/>
          </w:rPr>
          <w:fldChar w:fldCharType="separate"/>
        </w:r>
        <w:r w:rsidR="00690739">
          <w:rPr>
            <w:noProof/>
            <w:webHidden/>
          </w:rPr>
          <w:t>171</w:t>
        </w:r>
        <w:r>
          <w:rPr>
            <w:noProof/>
            <w:webHidden/>
          </w:rPr>
          <w:fldChar w:fldCharType="end"/>
        </w:r>
      </w:hyperlink>
    </w:p>
    <w:p w14:paraId="1E39D0FF" w14:textId="736F607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7" w:history="1">
        <w:r w:rsidRPr="00D96CFD">
          <w:rPr>
            <w:rStyle w:val="Hyperlink"/>
            <w:rFonts w:cs="Times New Roman"/>
            <w:noProof/>
          </w:rPr>
          <w:t>Bảng 3.55 Cấu tr</w:t>
        </w:r>
        <w:r w:rsidRPr="00D96CFD">
          <w:rPr>
            <w:rStyle w:val="Hyperlink"/>
            <w:rFonts w:cs="Times New Roman" w:hint="eastAsia"/>
            <w:noProof/>
          </w:rPr>
          <w:t>ú</w:t>
        </w:r>
        <w:r w:rsidRPr="00D96CFD">
          <w:rPr>
            <w:rStyle w:val="Hyperlink"/>
            <w:rFonts w:cs="Times New Roman"/>
            <w:noProof/>
          </w:rPr>
          <w:t>c bảng promotions (m</w:t>
        </w:r>
        <w:r w:rsidRPr="00D96CFD">
          <w:rPr>
            <w:rStyle w:val="Hyperlink"/>
            <w:rFonts w:cs="Times New Roman" w:hint="eastAsia"/>
            <w:noProof/>
          </w:rPr>
          <w:t>ã</w:t>
        </w:r>
        <w:r w:rsidRPr="00D96CFD">
          <w:rPr>
            <w:rStyle w:val="Hyperlink"/>
            <w:rFonts w:cs="Times New Roman"/>
            <w:noProof/>
          </w:rPr>
          <w:t xml:space="preserve"> khuyến m</w:t>
        </w:r>
        <w:r w:rsidRPr="00D96CFD">
          <w:rPr>
            <w:rStyle w:val="Hyperlink"/>
            <w:rFonts w:cs="Times New Roman" w:hint="eastAsia"/>
            <w:noProof/>
          </w:rPr>
          <w:t>ã</w:t>
        </w:r>
        <w:r w:rsidRPr="00D96CFD">
          <w:rPr>
            <w:rStyle w:val="Hyperlink"/>
            <w:rFonts w:cs="Times New Roman"/>
            <w:noProof/>
          </w:rPr>
          <w:t>i)</w:t>
        </w:r>
        <w:r>
          <w:rPr>
            <w:noProof/>
            <w:webHidden/>
          </w:rPr>
          <w:tab/>
        </w:r>
        <w:r>
          <w:rPr>
            <w:noProof/>
            <w:webHidden/>
          </w:rPr>
          <w:fldChar w:fldCharType="begin"/>
        </w:r>
        <w:r>
          <w:rPr>
            <w:noProof/>
            <w:webHidden/>
          </w:rPr>
          <w:instrText xml:space="preserve"> PAGEREF _Toc243078867 \h </w:instrText>
        </w:r>
        <w:r>
          <w:rPr>
            <w:noProof/>
            <w:webHidden/>
          </w:rPr>
        </w:r>
        <w:r>
          <w:rPr>
            <w:noProof/>
            <w:webHidden/>
          </w:rPr>
          <w:fldChar w:fldCharType="separate"/>
        </w:r>
        <w:r w:rsidR="00690739">
          <w:rPr>
            <w:noProof/>
            <w:webHidden/>
          </w:rPr>
          <w:t>172</w:t>
        </w:r>
        <w:r>
          <w:rPr>
            <w:noProof/>
            <w:webHidden/>
          </w:rPr>
          <w:fldChar w:fldCharType="end"/>
        </w:r>
      </w:hyperlink>
    </w:p>
    <w:p w14:paraId="2B137AF0" w14:textId="2547443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8" w:history="1">
        <w:r w:rsidRPr="00D96CFD">
          <w:rPr>
            <w:rStyle w:val="Hyperlink"/>
            <w:rFonts w:cs="Times New Roman"/>
            <w:noProof/>
          </w:rPr>
          <w:t>Bảng 3.56 Cấu tr</w:t>
        </w:r>
        <w:r w:rsidRPr="00D96CFD">
          <w:rPr>
            <w:rStyle w:val="Hyperlink"/>
            <w:rFonts w:cs="Times New Roman" w:hint="eastAsia"/>
            <w:noProof/>
          </w:rPr>
          <w:t>ú</w:t>
        </w:r>
        <w:r w:rsidRPr="00D96CFD">
          <w:rPr>
            <w:rStyle w:val="Hyperlink"/>
            <w:rFonts w:cs="Times New Roman"/>
            <w:noProof/>
          </w:rPr>
          <w:t>c bảng serial_numbers (số Serial)</w:t>
        </w:r>
        <w:r>
          <w:rPr>
            <w:noProof/>
            <w:webHidden/>
          </w:rPr>
          <w:tab/>
        </w:r>
        <w:r>
          <w:rPr>
            <w:noProof/>
            <w:webHidden/>
          </w:rPr>
          <w:fldChar w:fldCharType="begin"/>
        </w:r>
        <w:r>
          <w:rPr>
            <w:noProof/>
            <w:webHidden/>
          </w:rPr>
          <w:instrText xml:space="preserve"> PAGEREF _Toc243078868 \h </w:instrText>
        </w:r>
        <w:r>
          <w:rPr>
            <w:noProof/>
            <w:webHidden/>
          </w:rPr>
        </w:r>
        <w:r>
          <w:rPr>
            <w:noProof/>
            <w:webHidden/>
          </w:rPr>
          <w:fldChar w:fldCharType="separate"/>
        </w:r>
        <w:r w:rsidR="00690739">
          <w:rPr>
            <w:noProof/>
            <w:webHidden/>
          </w:rPr>
          <w:t>173</w:t>
        </w:r>
        <w:r>
          <w:rPr>
            <w:noProof/>
            <w:webHidden/>
          </w:rPr>
          <w:fldChar w:fldCharType="end"/>
        </w:r>
      </w:hyperlink>
    </w:p>
    <w:p w14:paraId="25601AC9" w14:textId="4D046AF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69" w:history="1">
        <w:r w:rsidRPr="00D96CFD">
          <w:rPr>
            <w:rStyle w:val="Hyperlink"/>
            <w:rFonts w:cs="Times New Roman"/>
            <w:noProof/>
          </w:rPr>
          <w:t>Bảng 3.57 Cấu tr</w:t>
        </w:r>
        <w:r w:rsidRPr="00D96CFD">
          <w:rPr>
            <w:rStyle w:val="Hyperlink"/>
            <w:rFonts w:cs="Times New Roman" w:hint="eastAsia"/>
            <w:noProof/>
          </w:rPr>
          <w:t>ú</w:t>
        </w:r>
        <w:r w:rsidRPr="00D96CFD">
          <w:rPr>
            <w:rStyle w:val="Hyperlink"/>
            <w:rFonts w:cs="Times New Roman"/>
            <w:noProof/>
          </w:rPr>
          <w:t>c bảng warehouses (kho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_Toc243078869 \h </w:instrText>
        </w:r>
        <w:r>
          <w:rPr>
            <w:noProof/>
            <w:webHidden/>
          </w:rPr>
        </w:r>
        <w:r>
          <w:rPr>
            <w:noProof/>
            <w:webHidden/>
          </w:rPr>
          <w:fldChar w:fldCharType="separate"/>
        </w:r>
        <w:r w:rsidR="00690739">
          <w:rPr>
            <w:noProof/>
            <w:webHidden/>
          </w:rPr>
          <w:t>174</w:t>
        </w:r>
        <w:r>
          <w:rPr>
            <w:noProof/>
            <w:webHidden/>
          </w:rPr>
          <w:fldChar w:fldCharType="end"/>
        </w:r>
      </w:hyperlink>
    </w:p>
    <w:p w14:paraId="72F06370" w14:textId="1BD9A94F"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0" w:history="1">
        <w:r w:rsidRPr="00D96CFD">
          <w:rPr>
            <w:rStyle w:val="Hyperlink"/>
            <w:rFonts w:cs="Times New Roman"/>
            <w:noProof/>
          </w:rPr>
          <w:t>Bảng 3.58 Cấu tr</w:t>
        </w:r>
        <w:r w:rsidRPr="00D96CFD">
          <w:rPr>
            <w:rStyle w:val="Hyperlink"/>
            <w:rFonts w:cs="Times New Roman" w:hint="eastAsia"/>
            <w:noProof/>
          </w:rPr>
          <w:t>ú</w:t>
        </w:r>
        <w:r w:rsidRPr="00D96CFD">
          <w:rPr>
            <w:rStyle w:val="Hyperlink"/>
            <w:rFonts w:cs="Times New Roman"/>
            <w:noProof/>
          </w:rPr>
          <w:t>c bảng warehouse_locations (vị tr</w:t>
        </w:r>
        <w:r w:rsidRPr="00D96CFD">
          <w:rPr>
            <w:rStyle w:val="Hyperlink"/>
            <w:rFonts w:cs="Times New Roman" w:hint="eastAsia"/>
            <w:noProof/>
          </w:rPr>
          <w:t>í</w:t>
        </w:r>
        <w:r w:rsidRPr="00D96CFD">
          <w:rPr>
            <w:rStyle w:val="Hyperlink"/>
            <w:rFonts w:cs="Times New Roman"/>
            <w:noProof/>
          </w:rPr>
          <w:t xml:space="preserve"> kệ)</w:t>
        </w:r>
        <w:r>
          <w:rPr>
            <w:noProof/>
            <w:webHidden/>
          </w:rPr>
          <w:tab/>
        </w:r>
        <w:r>
          <w:rPr>
            <w:noProof/>
            <w:webHidden/>
          </w:rPr>
          <w:fldChar w:fldCharType="begin"/>
        </w:r>
        <w:r>
          <w:rPr>
            <w:noProof/>
            <w:webHidden/>
          </w:rPr>
          <w:instrText xml:space="preserve"> PAGEREF _Toc243078870 \h </w:instrText>
        </w:r>
        <w:r>
          <w:rPr>
            <w:noProof/>
            <w:webHidden/>
          </w:rPr>
        </w:r>
        <w:r>
          <w:rPr>
            <w:noProof/>
            <w:webHidden/>
          </w:rPr>
          <w:fldChar w:fldCharType="separate"/>
        </w:r>
        <w:r w:rsidR="00690739">
          <w:rPr>
            <w:noProof/>
            <w:webHidden/>
          </w:rPr>
          <w:t>174</w:t>
        </w:r>
        <w:r>
          <w:rPr>
            <w:noProof/>
            <w:webHidden/>
          </w:rPr>
          <w:fldChar w:fldCharType="end"/>
        </w:r>
      </w:hyperlink>
    </w:p>
    <w:p w14:paraId="0B23B867" w14:textId="3D97895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1" w:history="1">
        <w:r w:rsidRPr="00D96CFD">
          <w:rPr>
            <w:rStyle w:val="Hyperlink"/>
            <w:rFonts w:cs="Times New Roman"/>
            <w:noProof/>
          </w:rPr>
          <w:t>Bảng 3.59 Cấu tr</w:t>
        </w:r>
        <w:r w:rsidRPr="00D96CFD">
          <w:rPr>
            <w:rStyle w:val="Hyperlink"/>
            <w:rFonts w:cs="Times New Roman" w:hint="eastAsia"/>
            <w:noProof/>
          </w:rPr>
          <w:t>ú</w:t>
        </w:r>
        <w:r w:rsidRPr="00D96CFD">
          <w:rPr>
            <w:rStyle w:val="Hyperlink"/>
            <w:rFonts w:cs="Times New Roman"/>
            <w:noProof/>
          </w:rPr>
          <w:t>c bảng inventory (tồn kho theo kho)</w:t>
        </w:r>
        <w:r>
          <w:rPr>
            <w:noProof/>
            <w:webHidden/>
          </w:rPr>
          <w:tab/>
        </w:r>
        <w:r>
          <w:rPr>
            <w:noProof/>
            <w:webHidden/>
          </w:rPr>
          <w:fldChar w:fldCharType="begin"/>
        </w:r>
        <w:r>
          <w:rPr>
            <w:noProof/>
            <w:webHidden/>
          </w:rPr>
          <w:instrText xml:space="preserve"> PAGEREF _Toc243078871 \h </w:instrText>
        </w:r>
        <w:r>
          <w:rPr>
            <w:noProof/>
            <w:webHidden/>
          </w:rPr>
        </w:r>
        <w:r>
          <w:rPr>
            <w:noProof/>
            <w:webHidden/>
          </w:rPr>
          <w:fldChar w:fldCharType="separate"/>
        </w:r>
        <w:r w:rsidR="00690739">
          <w:rPr>
            <w:noProof/>
            <w:webHidden/>
          </w:rPr>
          <w:t>175</w:t>
        </w:r>
        <w:r>
          <w:rPr>
            <w:noProof/>
            <w:webHidden/>
          </w:rPr>
          <w:fldChar w:fldCharType="end"/>
        </w:r>
      </w:hyperlink>
    </w:p>
    <w:p w14:paraId="7465EC81" w14:textId="56C8B58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2" w:history="1">
        <w:r w:rsidRPr="00D96CFD">
          <w:rPr>
            <w:rStyle w:val="Hyperlink"/>
            <w:rFonts w:cs="Times New Roman"/>
            <w:noProof/>
          </w:rPr>
          <w:t>Bảng 3.60 Cấu tr</w:t>
        </w:r>
        <w:r w:rsidRPr="00D96CFD">
          <w:rPr>
            <w:rStyle w:val="Hyperlink"/>
            <w:rFonts w:cs="Times New Roman" w:hint="eastAsia"/>
            <w:noProof/>
          </w:rPr>
          <w:t>ú</w:t>
        </w:r>
        <w:r w:rsidRPr="00D96CFD">
          <w:rPr>
            <w:rStyle w:val="Hyperlink"/>
            <w:rFonts w:cs="Times New Roman"/>
            <w:noProof/>
          </w:rPr>
          <w:t xml:space="preserve">c bảng stock_movements (biến </w:t>
        </w:r>
        <w:r w:rsidRPr="00D96CFD">
          <w:rPr>
            <w:rStyle w:val="Hyperlink"/>
            <w:rFonts w:cs="Times New Roman" w:hint="eastAsia"/>
            <w:noProof/>
          </w:rPr>
          <w:t>đ</w:t>
        </w:r>
        <w:r w:rsidRPr="00D96CFD">
          <w:rPr>
            <w:rStyle w:val="Hyperlink"/>
            <w:rFonts w:cs="Times New Roman"/>
            <w:noProof/>
          </w:rPr>
          <w:t>ộng kho)</w:t>
        </w:r>
        <w:r>
          <w:rPr>
            <w:noProof/>
            <w:webHidden/>
          </w:rPr>
          <w:tab/>
        </w:r>
        <w:r>
          <w:rPr>
            <w:noProof/>
            <w:webHidden/>
          </w:rPr>
          <w:fldChar w:fldCharType="begin"/>
        </w:r>
        <w:r>
          <w:rPr>
            <w:noProof/>
            <w:webHidden/>
          </w:rPr>
          <w:instrText xml:space="preserve"> PAGEREF _Toc243078872 \h </w:instrText>
        </w:r>
        <w:r>
          <w:rPr>
            <w:noProof/>
            <w:webHidden/>
          </w:rPr>
        </w:r>
        <w:r>
          <w:rPr>
            <w:noProof/>
            <w:webHidden/>
          </w:rPr>
          <w:fldChar w:fldCharType="separate"/>
        </w:r>
        <w:r w:rsidR="00690739">
          <w:rPr>
            <w:noProof/>
            <w:webHidden/>
          </w:rPr>
          <w:t>176</w:t>
        </w:r>
        <w:r>
          <w:rPr>
            <w:noProof/>
            <w:webHidden/>
          </w:rPr>
          <w:fldChar w:fldCharType="end"/>
        </w:r>
      </w:hyperlink>
    </w:p>
    <w:p w14:paraId="052F0DB3" w14:textId="53247F1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3" w:history="1">
        <w:r w:rsidRPr="00D96CFD">
          <w:rPr>
            <w:rStyle w:val="Hyperlink"/>
            <w:rFonts w:cs="Times New Roman"/>
            <w:noProof/>
          </w:rPr>
          <w:t>Bảng 3.61 Cấu tr</w:t>
        </w:r>
        <w:r w:rsidRPr="00D96CFD">
          <w:rPr>
            <w:rStyle w:val="Hyperlink"/>
            <w:rFonts w:cs="Times New Roman" w:hint="eastAsia"/>
            <w:noProof/>
          </w:rPr>
          <w:t>ú</w:t>
        </w:r>
        <w:r w:rsidRPr="00D96CFD">
          <w:rPr>
            <w:rStyle w:val="Hyperlink"/>
            <w:rFonts w:cs="Times New Roman"/>
            <w:noProof/>
          </w:rPr>
          <w:t>c bảng orders (</w:t>
        </w:r>
        <w:r w:rsidRPr="00D96CFD">
          <w:rPr>
            <w:rStyle w:val="Hyperlink"/>
            <w:rFonts w:cs="Times New Roman" w:hint="eastAsia"/>
            <w:noProof/>
          </w:rPr>
          <w:t>đơ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_Toc243078873 \h </w:instrText>
        </w:r>
        <w:r>
          <w:rPr>
            <w:noProof/>
            <w:webHidden/>
          </w:rPr>
        </w:r>
        <w:r>
          <w:rPr>
            <w:noProof/>
            <w:webHidden/>
          </w:rPr>
          <w:fldChar w:fldCharType="separate"/>
        </w:r>
        <w:r w:rsidR="00690739">
          <w:rPr>
            <w:noProof/>
            <w:webHidden/>
          </w:rPr>
          <w:t>176</w:t>
        </w:r>
        <w:r>
          <w:rPr>
            <w:noProof/>
            <w:webHidden/>
          </w:rPr>
          <w:fldChar w:fldCharType="end"/>
        </w:r>
      </w:hyperlink>
    </w:p>
    <w:p w14:paraId="792D30D0" w14:textId="01E4A5D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4" w:history="1">
        <w:r w:rsidRPr="00D96CFD">
          <w:rPr>
            <w:rStyle w:val="Hyperlink"/>
            <w:rFonts w:cs="Times New Roman"/>
            <w:noProof/>
          </w:rPr>
          <w:t>Bảng 3.62 Cấu tr</w:t>
        </w:r>
        <w:r w:rsidRPr="00D96CFD">
          <w:rPr>
            <w:rStyle w:val="Hyperlink"/>
            <w:rFonts w:cs="Times New Roman" w:hint="eastAsia"/>
            <w:noProof/>
          </w:rPr>
          <w:t>ú</w:t>
        </w:r>
        <w:r w:rsidRPr="00D96CFD">
          <w:rPr>
            <w:rStyle w:val="Hyperlink"/>
            <w:rFonts w:cs="Times New Roman"/>
            <w:noProof/>
          </w:rPr>
          <w:t xml:space="preserve">c bảng order_items (chi tiết </w:t>
        </w:r>
        <w:r w:rsidRPr="00D96CFD">
          <w:rPr>
            <w:rStyle w:val="Hyperlink"/>
            <w:rFonts w:cs="Times New Roman" w:hint="eastAsia"/>
            <w:noProof/>
          </w:rPr>
          <w:t>đơ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_Toc243078874 \h </w:instrText>
        </w:r>
        <w:r>
          <w:rPr>
            <w:noProof/>
            <w:webHidden/>
          </w:rPr>
        </w:r>
        <w:r>
          <w:rPr>
            <w:noProof/>
            <w:webHidden/>
          </w:rPr>
          <w:fldChar w:fldCharType="separate"/>
        </w:r>
        <w:r w:rsidR="00690739">
          <w:rPr>
            <w:noProof/>
            <w:webHidden/>
          </w:rPr>
          <w:t>179</w:t>
        </w:r>
        <w:r>
          <w:rPr>
            <w:noProof/>
            <w:webHidden/>
          </w:rPr>
          <w:fldChar w:fldCharType="end"/>
        </w:r>
      </w:hyperlink>
    </w:p>
    <w:p w14:paraId="55B6A2E2" w14:textId="637195A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5" w:history="1">
        <w:r w:rsidRPr="00D96CFD">
          <w:rPr>
            <w:rStyle w:val="Hyperlink"/>
            <w:rFonts w:cs="Times New Roman"/>
            <w:noProof/>
          </w:rPr>
          <w:t>Bảng 3.63 Cấu tr</w:t>
        </w:r>
        <w:r w:rsidRPr="00D96CFD">
          <w:rPr>
            <w:rStyle w:val="Hyperlink"/>
            <w:rFonts w:cs="Times New Roman" w:hint="eastAsia"/>
            <w:noProof/>
          </w:rPr>
          <w:t>ú</w:t>
        </w:r>
        <w:r w:rsidRPr="00D96CFD">
          <w:rPr>
            <w:rStyle w:val="Hyperlink"/>
            <w:rFonts w:cs="Times New Roman"/>
            <w:noProof/>
          </w:rPr>
          <w:t>c bảng order_payments (khoản thanh to</w:t>
        </w:r>
        <w:r w:rsidRPr="00D96CFD">
          <w:rPr>
            <w:rStyle w:val="Hyperlink"/>
            <w:rFonts w:cs="Times New Roman" w:hint="eastAsia"/>
            <w:noProof/>
          </w:rPr>
          <w:t>á</w:t>
        </w:r>
        <w:r w:rsidRPr="00D96CFD">
          <w:rPr>
            <w:rStyle w:val="Hyperlink"/>
            <w:rFonts w:cs="Times New Roman"/>
            <w:noProof/>
          </w:rPr>
          <w:t xml:space="preserve">n </w:t>
        </w:r>
        <w:r w:rsidRPr="00D96CFD">
          <w:rPr>
            <w:rStyle w:val="Hyperlink"/>
            <w:rFonts w:cs="Times New Roman" w:hint="eastAsia"/>
            <w:noProof/>
          </w:rPr>
          <w:t>đơ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_Toc243078875 \h </w:instrText>
        </w:r>
        <w:r>
          <w:rPr>
            <w:noProof/>
            <w:webHidden/>
          </w:rPr>
        </w:r>
        <w:r>
          <w:rPr>
            <w:noProof/>
            <w:webHidden/>
          </w:rPr>
          <w:fldChar w:fldCharType="separate"/>
        </w:r>
        <w:r w:rsidR="00690739">
          <w:rPr>
            <w:noProof/>
            <w:webHidden/>
          </w:rPr>
          <w:t>180</w:t>
        </w:r>
        <w:r>
          <w:rPr>
            <w:noProof/>
            <w:webHidden/>
          </w:rPr>
          <w:fldChar w:fldCharType="end"/>
        </w:r>
      </w:hyperlink>
    </w:p>
    <w:p w14:paraId="5A9393BD" w14:textId="47DAC65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6" w:history="1">
        <w:r w:rsidRPr="00D96CFD">
          <w:rPr>
            <w:rStyle w:val="Hyperlink"/>
            <w:rFonts w:cs="Times New Roman"/>
            <w:noProof/>
          </w:rPr>
          <w:t>Bảng 3.64 Cấu tr</w:t>
        </w:r>
        <w:r w:rsidRPr="00D96CFD">
          <w:rPr>
            <w:rStyle w:val="Hyperlink"/>
            <w:rFonts w:cs="Times New Roman" w:hint="eastAsia"/>
            <w:noProof/>
          </w:rPr>
          <w:t>ú</w:t>
        </w:r>
        <w:r w:rsidRPr="00D96CFD">
          <w:rPr>
            <w:rStyle w:val="Hyperlink"/>
            <w:rFonts w:cs="Times New Roman"/>
            <w:noProof/>
          </w:rPr>
          <w:t>c bảng order_status_history (lịch sử trạng th</w:t>
        </w:r>
        <w:r w:rsidRPr="00D96CFD">
          <w:rPr>
            <w:rStyle w:val="Hyperlink"/>
            <w:rFonts w:cs="Times New Roman" w:hint="eastAsia"/>
            <w:noProof/>
          </w:rPr>
          <w:t>á</w:t>
        </w:r>
        <w:r w:rsidRPr="00D96CFD">
          <w:rPr>
            <w:rStyle w:val="Hyperlink"/>
            <w:rFonts w:cs="Times New Roman"/>
            <w:noProof/>
          </w:rPr>
          <w:t xml:space="preserve">i </w:t>
        </w:r>
        <w:r w:rsidRPr="00D96CFD">
          <w:rPr>
            <w:rStyle w:val="Hyperlink"/>
            <w:rFonts w:cs="Times New Roman" w:hint="eastAsia"/>
            <w:noProof/>
          </w:rPr>
          <w:t>đơ</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_Toc243078876 \h </w:instrText>
        </w:r>
        <w:r>
          <w:rPr>
            <w:noProof/>
            <w:webHidden/>
          </w:rPr>
        </w:r>
        <w:r>
          <w:rPr>
            <w:noProof/>
            <w:webHidden/>
          </w:rPr>
          <w:fldChar w:fldCharType="separate"/>
        </w:r>
        <w:r w:rsidR="00690739">
          <w:rPr>
            <w:noProof/>
            <w:webHidden/>
          </w:rPr>
          <w:t>181</w:t>
        </w:r>
        <w:r>
          <w:rPr>
            <w:noProof/>
            <w:webHidden/>
          </w:rPr>
          <w:fldChar w:fldCharType="end"/>
        </w:r>
      </w:hyperlink>
    </w:p>
    <w:p w14:paraId="6A97991E" w14:textId="766C9A1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7" w:history="1">
        <w:r w:rsidRPr="00D96CFD">
          <w:rPr>
            <w:rStyle w:val="Hyperlink"/>
            <w:rFonts w:cs="Times New Roman"/>
            <w:noProof/>
          </w:rPr>
          <w:t>Bảng 3.65 Cấu tr</w:t>
        </w:r>
        <w:r w:rsidRPr="00D96CFD">
          <w:rPr>
            <w:rStyle w:val="Hyperlink"/>
            <w:rFonts w:cs="Times New Roman" w:hint="eastAsia"/>
            <w:noProof/>
          </w:rPr>
          <w:t>ú</w:t>
        </w:r>
        <w:r w:rsidRPr="00D96CFD">
          <w:rPr>
            <w:rStyle w:val="Hyperlink"/>
            <w:rFonts w:cs="Times New Roman"/>
            <w:noProof/>
          </w:rPr>
          <w:t>c bảng return_requests (y</w:t>
        </w:r>
        <w:r w:rsidRPr="00D96CFD">
          <w:rPr>
            <w:rStyle w:val="Hyperlink"/>
            <w:rFonts w:cs="Times New Roman" w:hint="eastAsia"/>
            <w:noProof/>
          </w:rPr>
          <w:t>ê</w:t>
        </w:r>
        <w:r w:rsidRPr="00D96CFD">
          <w:rPr>
            <w:rStyle w:val="Hyperlink"/>
            <w:rFonts w:cs="Times New Roman"/>
            <w:noProof/>
          </w:rPr>
          <w:t xml:space="preserve">u cầu </w:t>
        </w:r>
        <w:r w:rsidRPr="00D96CFD">
          <w:rPr>
            <w:rStyle w:val="Hyperlink"/>
            <w:rFonts w:cs="Times New Roman" w:hint="eastAsia"/>
            <w:noProof/>
          </w:rPr>
          <w:t>đ</w:t>
        </w:r>
        <w:r w:rsidRPr="00D96CFD">
          <w:rPr>
            <w:rStyle w:val="Hyperlink"/>
            <w:rFonts w:cs="Times New Roman"/>
            <w:noProof/>
          </w:rPr>
          <w:t>ổi trả)</w:t>
        </w:r>
        <w:r>
          <w:rPr>
            <w:noProof/>
            <w:webHidden/>
          </w:rPr>
          <w:tab/>
        </w:r>
        <w:r>
          <w:rPr>
            <w:noProof/>
            <w:webHidden/>
          </w:rPr>
          <w:fldChar w:fldCharType="begin"/>
        </w:r>
        <w:r>
          <w:rPr>
            <w:noProof/>
            <w:webHidden/>
          </w:rPr>
          <w:instrText xml:space="preserve"> PAGEREF _Toc243078877 \h </w:instrText>
        </w:r>
        <w:r>
          <w:rPr>
            <w:noProof/>
            <w:webHidden/>
          </w:rPr>
        </w:r>
        <w:r>
          <w:rPr>
            <w:noProof/>
            <w:webHidden/>
          </w:rPr>
          <w:fldChar w:fldCharType="separate"/>
        </w:r>
        <w:r w:rsidR="00690739">
          <w:rPr>
            <w:noProof/>
            <w:webHidden/>
          </w:rPr>
          <w:t>181</w:t>
        </w:r>
        <w:r>
          <w:rPr>
            <w:noProof/>
            <w:webHidden/>
          </w:rPr>
          <w:fldChar w:fldCharType="end"/>
        </w:r>
      </w:hyperlink>
    </w:p>
    <w:p w14:paraId="54D9FD79" w14:textId="6C865BB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8" w:history="1">
        <w:r w:rsidRPr="00D96CFD">
          <w:rPr>
            <w:rStyle w:val="Hyperlink"/>
            <w:rFonts w:cs="Times New Roman"/>
            <w:noProof/>
          </w:rPr>
          <w:t>Bảng 3.66 Cấu tr</w:t>
        </w:r>
        <w:r w:rsidRPr="00D96CFD">
          <w:rPr>
            <w:rStyle w:val="Hyperlink"/>
            <w:rFonts w:cs="Times New Roman" w:hint="eastAsia"/>
            <w:noProof/>
          </w:rPr>
          <w:t>ú</w:t>
        </w:r>
        <w:r w:rsidRPr="00D96CFD">
          <w:rPr>
            <w:rStyle w:val="Hyperlink"/>
            <w:rFonts w:cs="Times New Roman"/>
            <w:noProof/>
          </w:rPr>
          <w:t>c bảng complaints (khiếu nại)</w:t>
        </w:r>
        <w:r>
          <w:rPr>
            <w:noProof/>
            <w:webHidden/>
          </w:rPr>
          <w:tab/>
        </w:r>
        <w:r>
          <w:rPr>
            <w:noProof/>
            <w:webHidden/>
          </w:rPr>
          <w:fldChar w:fldCharType="begin"/>
        </w:r>
        <w:r>
          <w:rPr>
            <w:noProof/>
            <w:webHidden/>
          </w:rPr>
          <w:instrText xml:space="preserve"> PAGEREF _Toc243078878 \h </w:instrText>
        </w:r>
        <w:r>
          <w:rPr>
            <w:noProof/>
            <w:webHidden/>
          </w:rPr>
        </w:r>
        <w:r>
          <w:rPr>
            <w:noProof/>
            <w:webHidden/>
          </w:rPr>
          <w:fldChar w:fldCharType="separate"/>
        </w:r>
        <w:r w:rsidR="00690739">
          <w:rPr>
            <w:noProof/>
            <w:webHidden/>
          </w:rPr>
          <w:t>184</w:t>
        </w:r>
        <w:r>
          <w:rPr>
            <w:noProof/>
            <w:webHidden/>
          </w:rPr>
          <w:fldChar w:fldCharType="end"/>
        </w:r>
      </w:hyperlink>
    </w:p>
    <w:p w14:paraId="49DDE22C" w14:textId="58EBEFA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79" w:history="1">
        <w:r w:rsidRPr="00D96CFD">
          <w:rPr>
            <w:rStyle w:val="Hyperlink"/>
            <w:rFonts w:cs="Times New Roman"/>
            <w:noProof/>
          </w:rPr>
          <w:t>Bảng 3.67 Cấu tr</w:t>
        </w:r>
        <w:r w:rsidRPr="00D96CFD">
          <w:rPr>
            <w:rStyle w:val="Hyperlink"/>
            <w:rFonts w:cs="Times New Roman" w:hint="eastAsia"/>
            <w:noProof/>
          </w:rPr>
          <w:t>ú</w:t>
        </w:r>
        <w:r w:rsidRPr="00D96CFD">
          <w:rPr>
            <w:rStyle w:val="Hyperlink"/>
            <w:rFonts w:cs="Times New Roman"/>
            <w:noProof/>
          </w:rPr>
          <w:t>c bảng assembly_jobs (lệnh lắp r</w:t>
        </w:r>
        <w:r w:rsidRPr="00D96CFD">
          <w:rPr>
            <w:rStyle w:val="Hyperlink"/>
            <w:rFonts w:cs="Times New Roman" w:hint="eastAsia"/>
            <w:noProof/>
          </w:rPr>
          <w:t>á</w:t>
        </w:r>
        <w:r w:rsidRPr="00D96CFD">
          <w:rPr>
            <w:rStyle w:val="Hyperlink"/>
            <w:rFonts w:cs="Times New Roman"/>
            <w:noProof/>
          </w:rPr>
          <w:t>p)</w:t>
        </w:r>
        <w:r>
          <w:rPr>
            <w:noProof/>
            <w:webHidden/>
          </w:rPr>
          <w:tab/>
        </w:r>
        <w:r>
          <w:rPr>
            <w:noProof/>
            <w:webHidden/>
          </w:rPr>
          <w:fldChar w:fldCharType="begin"/>
        </w:r>
        <w:r>
          <w:rPr>
            <w:noProof/>
            <w:webHidden/>
          </w:rPr>
          <w:instrText xml:space="preserve"> PAGEREF _Toc243078879 \h </w:instrText>
        </w:r>
        <w:r>
          <w:rPr>
            <w:noProof/>
            <w:webHidden/>
          </w:rPr>
        </w:r>
        <w:r>
          <w:rPr>
            <w:noProof/>
            <w:webHidden/>
          </w:rPr>
          <w:fldChar w:fldCharType="separate"/>
        </w:r>
        <w:r w:rsidR="00690739">
          <w:rPr>
            <w:noProof/>
            <w:webHidden/>
          </w:rPr>
          <w:t>185</w:t>
        </w:r>
        <w:r>
          <w:rPr>
            <w:noProof/>
            <w:webHidden/>
          </w:rPr>
          <w:fldChar w:fldCharType="end"/>
        </w:r>
      </w:hyperlink>
    </w:p>
    <w:p w14:paraId="603A9C4E" w14:textId="0206B1B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0" w:history="1">
        <w:r w:rsidRPr="00D96CFD">
          <w:rPr>
            <w:rStyle w:val="Hyperlink"/>
            <w:rFonts w:cs="Times New Roman"/>
            <w:noProof/>
          </w:rPr>
          <w:t>Bảng 3.68 Cấu tr</w:t>
        </w:r>
        <w:r w:rsidRPr="00D96CFD">
          <w:rPr>
            <w:rStyle w:val="Hyperlink"/>
            <w:rFonts w:cs="Times New Roman" w:hint="eastAsia"/>
            <w:noProof/>
          </w:rPr>
          <w:t>ú</w:t>
        </w:r>
        <w:r w:rsidRPr="00D96CFD">
          <w:rPr>
            <w:rStyle w:val="Hyperlink"/>
            <w:rFonts w:cs="Times New Roman"/>
            <w:noProof/>
          </w:rPr>
          <w:t>c bảng suppliers (nh</w:t>
        </w:r>
        <w:r w:rsidRPr="00D96CFD">
          <w:rPr>
            <w:rStyle w:val="Hyperlink"/>
            <w:rFonts w:cs="Times New Roman" w:hint="eastAsia"/>
            <w:noProof/>
          </w:rPr>
          <w:t>à</w:t>
        </w:r>
        <w:r w:rsidRPr="00D96CFD">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_Toc243078880 \h </w:instrText>
        </w:r>
        <w:r>
          <w:rPr>
            <w:noProof/>
            <w:webHidden/>
          </w:rPr>
        </w:r>
        <w:r>
          <w:rPr>
            <w:noProof/>
            <w:webHidden/>
          </w:rPr>
          <w:fldChar w:fldCharType="separate"/>
        </w:r>
        <w:r w:rsidR="00690739">
          <w:rPr>
            <w:noProof/>
            <w:webHidden/>
          </w:rPr>
          <w:t>186</w:t>
        </w:r>
        <w:r>
          <w:rPr>
            <w:noProof/>
            <w:webHidden/>
          </w:rPr>
          <w:fldChar w:fldCharType="end"/>
        </w:r>
      </w:hyperlink>
    </w:p>
    <w:p w14:paraId="438B52DF" w14:textId="673213E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1" w:history="1">
        <w:r w:rsidRPr="00D96CFD">
          <w:rPr>
            <w:rStyle w:val="Hyperlink"/>
            <w:rFonts w:cs="Times New Roman"/>
            <w:noProof/>
          </w:rPr>
          <w:t>Bảng 3.69 Cấu tr</w:t>
        </w:r>
        <w:r w:rsidRPr="00D96CFD">
          <w:rPr>
            <w:rStyle w:val="Hyperlink"/>
            <w:rFonts w:cs="Times New Roman" w:hint="eastAsia"/>
            <w:noProof/>
          </w:rPr>
          <w:t>ú</w:t>
        </w:r>
        <w:r w:rsidRPr="00D96CFD">
          <w:rPr>
            <w:rStyle w:val="Hyperlink"/>
            <w:rFonts w:cs="Times New Roman"/>
            <w:noProof/>
          </w:rPr>
          <w:t>c bảng supplier_evaluations (</w:t>
        </w:r>
        <w:r w:rsidRPr="00D96CFD">
          <w:rPr>
            <w:rStyle w:val="Hyperlink"/>
            <w:rFonts w:cs="Times New Roman" w:hint="eastAsia"/>
            <w:noProof/>
          </w:rPr>
          <w:t>đá</w:t>
        </w:r>
        <w:r w:rsidRPr="00D96CFD">
          <w:rPr>
            <w:rStyle w:val="Hyperlink"/>
            <w:rFonts w:cs="Times New Roman"/>
            <w:noProof/>
          </w:rPr>
          <w:t>nh gi</w:t>
        </w:r>
        <w:r w:rsidRPr="00D96CFD">
          <w:rPr>
            <w:rStyle w:val="Hyperlink"/>
            <w:rFonts w:cs="Times New Roman" w:hint="eastAsia"/>
            <w:noProof/>
          </w:rPr>
          <w:t>á</w:t>
        </w:r>
        <w:r w:rsidRPr="00D96CFD">
          <w:rPr>
            <w:rStyle w:val="Hyperlink"/>
            <w:rFonts w:cs="Times New Roman"/>
            <w:noProof/>
          </w:rPr>
          <w:t xml:space="preserve"> nh</w:t>
        </w:r>
        <w:r w:rsidRPr="00D96CFD">
          <w:rPr>
            <w:rStyle w:val="Hyperlink"/>
            <w:rFonts w:cs="Times New Roman" w:hint="eastAsia"/>
            <w:noProof/>
          </w:rPr>
          <w:t>à</w:t>
        </w:r>
        <w:r w:rsidRPr="00D96CFD">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_Toc243078881 \h </w:instrText>
        </w:r>
        <w:r>
          <w:rPr>
            <w:noProof/>
            <w:webHidden/>
          </w:rPr>
        </w:r>
        <w:r>
          <w:rPr>
            <w:noProof/>
            <w:webHidden/>
          </w:rPr>
          <w:fldChar w:fldCharType="separate"/>
        </w:r>
        <w:r w:rsidR="00690739">
          <w:rPr>
            <w:noProof/>
            <w:webHidden/>
          </w:rPr>
          <w:t>187</w:t>
        </w:r>
        <w:r>
          <w:rPr>
            <w:noProof/>
            <w:webHidden/>
          </w:rPr>
          <w:fldChar w:fldCharType="end"/>
        </w:r>
      </w:hyperlink>
    </w:p>
    <w:p w14:paraId="52F71C7D" w14:textId="21502F1D"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2" w:history="1">
        <w:r w:rsidRPr="00D96CFD">
          <w:rPr>
            <w:rStyle w:val="Hyperlink"/>
            <w:rFonts w:cs="Times New Roman"/>
            <w:noProof/>
          </w:rPr>
          <w:t>Bảng 3.70 Cấu tr</w:t>
        </w:r>
        <w:r w:rsidRPr="00D96CFD">
          <w:rPr>
            <w:rStyle w:val="Hyperlink"/>
            <w:rFonts w:cs="Times New Roman" w:hint="eastAsia"/>
            <w:noProof/>
          </w:rPr>
          <w:t>ú</w:t>
        </w:r>
        <w:r w:rsidRPr="00D96CFD">
          <w:rPr>
            <w:rStyle w:val="Hyperlink"/>
            <w:rFonts w:cs="Times New Roman"/>
            <w:noProof/>
          </w:rPr>
          <w:t xml:space="preserve">c bảng purchase_requests (phiếu </w:t>
        </w:r>
        <w:r w:rsidRPr="00D96CFD">
          <w:rPr>
            <w:rStyle w:val="Hyperlink"/>
            <w:rFonts w:cs="Times New Roman" w:hint="eastAsia"/>
            <w:noProof/>
          </w:rPr>
          <w:t>đ</w:t>
        </w:r>
        <w:r w:rsidRPr="00D96CFD">
          <w:rPr>
            <w:rStyle w:val="Hyperlink"/>
            <w:rFonts w:cs="Times New Roman"/>
            <w:noProof/>
          </w:rPr>
          <w:t>ề xuất mua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_Toc243078882 \h </w:instrText>
        </w:r>
        <w:r>
          <w:rPr>
            <w:noProof/>
            <w:webHidden/>
          </w:rPr>
        </w:r>
        <w:r>
          <w:rPr>
            <w:noProof/>
            <w:webHidden/>
          </w:rPr>
          <w:fldChar w:fldCharType="separate"/>
        </w:r>
        <w:r w:rsidR="00690739">
          <w:rPr>
            <w:noProof/>
            <w:webHidden/>
          </w:rPr>
          <w:t>188</w:t>
        </w:r>
        <w:r>
          <w:rPr>
            <w:noProof/>
            <w:webHidden/>
          </w:rPr>
          <w:fldChar w:fldCharType="end"/>
        </w:r>
      </w:hyperlink>
    </w:p>
    <w:p w14:paraId="6D0CBB54" w14:textId="6715809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3" w:history="1">
        <w:r w:rsidRPr="00D96CFD">
          <w:rPr>
            <w:rStyle w:val="Hyperlink"/>
            <w:rFonts w:cs="Times New Roman"/>
            <w:noProof/>
          </w:rPr>
          <w:t>Bảng 3.71 Cấu tr</w:t>
        </w:r>
        <w:r w:rsidRPr="00D96CFD">
          <w:rPr>
            <w:rStyle w:val="Hyperlink"/>
            <w:rFonts w:cs="Times New Roman" w:hint="eastAsia"/>
            <w:noProof/>
          </w:rPr>
          <w:t>ú</w:t>
        </w:r>
        <w:r w:rsidRPr="00D96CFD">
          <w:rPr>
            <w:rStyle w:val="Hyperlink"/>
            <w:rFonts w:cs="Times New Roman"/>
            <w:noProof/>
          </w:rPr>
          <w:t>c bảng purchase_orders (y</w:t>
        </w:r>
        <w:r w:rsidRPr="00D96CFD">
          <w:rPr>
            <w:rStyle w:val="Hyperlink"/>
            <w:rFonts w:cs="Times New Roman" w:hint="eastAsia"/>
            <w:noProof/>
          </w:rPr>
          <w:t>ê</w:t>
        </w:r>
        <w:r w:rsidRPr="00D96CFD">
          <w:rPr>
            <w:rStyle w:val="Hyperlink"/>
            <w:rFonts w:cs="Times New Roman"/>
            <w:noProof/>
          </w:rPr>
          <w:t>u cầu b</w:t>
        </w:r>
        <w:r w:rsidRPr="00D96CFD">
          <w:rPr>
            <w:rStyle w:val="Hyperlink"/>
            <w:rFonts w:cs="Times New Roman" w:hint="eastAsia"/>
            <w:noProof/>
          </w:rPr>
          <w:t>á</w:t>
        </w:r>
        <w:r w:rsidRPr="00D96CFD">
          <w:rPr>
            <w:rStyle w:val="Hyperlink"/>
            <w:rFonts w:cs="Times New Roman"/>
            <w:noProof/>
          </w:rPr>
          <w:t>o gi</w:t>
        </w:r>
        <w:r w:rsidRPr="00D96CFD">
          <w:rPr>
            <w:rStyle w:val="Hyperlink"/>
            <w:rFonts w:cs="Times New Roman" w:hint="eastAsia"/>
            <w:noProof/>
          </w:rPr>
          <w:t>á</w:t>
        </w:r>
        <w:r w:rsidRPr="00D96CFD">
          <w:rPr>
            <w:rStyle w:val="Hyperlink"/>
            <w:rFonts w:cs="Times New Roman"/>
            <w:noProof/>
          </w:rPr>
          <w:t xml:space="preserve"> / </w:t>
        </w:r>
        <w:r w:rsidRPr="00D96CFD">
          <w:rPr>
            <w:rStyle w:val="Hyperlink"/>
            <w:rFonts w:cs="Times New Roman" w:hint="eastAsia"/>
            <w:noProof/>
          </w:rPr>
          <w:t>đơ</w:t>
        </w:r>
        <w:r w:rsidRPr="00D96CFD">
          <w:rPr>
            <w:rStyle w:val="Hyperlink"/>
            <w:rFonts w:cs="Times New Roman"/>
            <w:noProof/>
          </w:rPr>
          <w:t>n mua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_Toc243078883 \h </w:instrText>
        </w:r>
        <w:r>
          <w:rPr>
            <w:noProof/>
            <w:webHidden/>
          </w:rPr>
        </w:r>
        <w:r>
          <w:rPr>
            <w:noProof/>
            <w:webHidden/>
          </w:rPr>
          <w:fldChar w:fldCharType="separate"/>
        </w:r>
        <w:r w:rsidR="00690739">
          <w:rPr>
            <w:noProof/>
            <w:webHidden/>
          </w:rPr>
          <w:t>188</w:t>
        </w:r>
        <w:r>
          <w:rPr>
            <w:noProof/>
            <w:webHidden/>
          </w:rPr>
          <w:fldChar w:fldCharType="end"/>
        </w:r>
      </w:hyperlink>
    </w:p>
    <w:p w14:paraId="1C7B7024" w14:textId="76101C1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4" w:history="1">
        <w:r w:rsidRPr="00D96CFD">
          <w:rPr>
            <w:rStyle w:val="Hyperlink"/>
            <w:rFonts w:cs="Times New Roman"/>
            <w:noProof/>
          </w:rPr>
          <w:t>Bảng 3.72 Cấu tr</w:t>
        </w:r>
        <w:r w:rsidRPr="00D96CFD">
          <w:rPr>
            <w:rStyle w:val="Hyperlink"/>
            <w:rFonts w:cs="Times New Roman" w:hint="eastAsia"/>
            <w:noProof/>
          </w:rPr>
          <w:t>ú</w:t>
        </w:r>
        <w:r w:rsidRPr="00D96CFD">
          <w:rPr>
            <w:rStyle w:val="Hyperlink"/>
            <w:rFonts w:cs="Times New Roman"/>
            <w:noProof/>
          </w:rPr>
          <w:t xml:space="preserve">c bảng purchase_order_items (chi tiết </w:t>
        </w:r>
        <w:r w:rsidRPr="00D96CFD">
          <w:rPr>
            <w:rStyle w:val="Hyperlink"/>
            <w:rFonts w:cs="Times New Roman" w:hint="eastAsia"/>
            <w:noProof/>
          </w:rPr>
          <w:t>đơ</w:t>
        </w:r>
        <w:r w:rsidRPr="00D96CFD">
          <w:rPr>
            <w:rStyle w:val="Hyperlink"/>
            <w:rFonts w:cs="Times New Roman"/>
            <w:noProof/>
          </w:rPr>
          <w:t>n mua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_Toc243078884 \h </w:instrText>
        </w:r>
        <w:r>
          <w:rPr>
            <w:noProof/>
            <w:webHidden/>
          </w:rPr>
        </w:r>
        <w:r>
          <w:rPr>
            <w:noProof/>
            <w:webHidden/>
          </w:rPr>
          <w:fldChar w:fldCharType="separate"/>
        </w:r>
        <w:r w:rsidR="00690739">
          <w:rPr>
            <w:noProof/>
            <w:webHidden/>
          </w:rPr>
          <w:t>190</w:t>
        </w:r>
        <w:r>
          <w:rPr>
            <w:noProof/>
            <w:webHidden/>
          </w:rPr>
          <w:fldChar w:fldCharType="end"/>
        </w:r>
      </w:hyperlink>
    </w:p>
    <w:p w14:paraId="4689DAD6" w14:textId="610E0F9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5" w:history="1">
        <w:r w:rsidRPr="00D96CFD">
          <w:rPr>
            <w:rStyle w:val="Hyperlink"/>
            <w:rFonts w:cs="Times New Roman"/>
            <w:noProof/>
          </w:rPr>
          <w:t>Bảng 3.73 Cấu tr</w:t>
        </w:r>
        <w:r w:rsidRPr="00D96CFD">
          <w:rPr>
            <w:rStyle w:val="Hyperlink"/>
            <w:rFonts w:cs="Times New Roman" w:hint="eastAsia"/>
            <w:noProof/>
          </w:rPr>
          <w:t>ú</w:t>
        </w:r>
        <w:r w:rsidRPr="00D96CFD">
          <w:rPr>
            <w:rStyle w:val="Hyperlink"/>
            <w:rFonts w:cs="Times New Roman"/>
            <w:noProof/>
          </w:rPr>
          <w:t>c bảng goods_receipts (phiếu nhập kho)</w:t>
        </w:r>
        <w:r>
          <w:rPr>
            <w:noProof/>
            <w:webHidden/>
          </w:rPr>
          <w:tab/>
        </w:r>
        <w:r>
          <w:rPr>
            <w:noProof/>
            <w:webHidden/>
          </w:rPr>
          <w:fldChar w:fldCharType="begin"/>
        </w:r>
        <w:r>
          <w:rPr>
            <w:noProof/>
            <w:webHidden/>
          </w:rPr>
          <w:instrText xml:space="preserve"> PAGEREF _Toc243078885 \h </w:instrText>
        </w:r>
        <w:r>
          <w:rPr>
            <w:noProof/>
            <w:webHidden/>
          </w:rPr>
        </w:r>
        <w:r>
          <w:rPr>
            <w:noProof/>
            <w:webHidden/>
          </w:rPr>
          <w:fldChar w:fldCharType="separate"/>
        </w:r>
        <w:r w:rsidR="00690739">
          <w:rPr>
            <w:noProof/>
            <w:webHidden/>
          </w:rPr>
          <w:t>191</w:t>
        </w:r>
        <w:r>
          <w:rPr>
            <w:noProof/>
            <w:webHidden/>
          </w:rPr>
          <w:fldChar w:fldCharType="end"/>
        </w:r>
      </w:hyperlink>
    </w:p>
    <w:p w14:paraId="319D21B4" w14:textId="77BB252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6" w:history="1">
        <w:r w:rsidRPr="00D96CFD">
          <w:rPr>
            <w:rStyle w:val="Hyperlink"/>
            <w:rFonts w:cs="Times New Roman"/>
            <w:noProof/>
          </w:rPr>
          <w:t>Bảng 3.74 Cấu tr</w:t>
        </w:r>
        <w:r w:rsidRPr="00D96CFD">
          <w:rPr>
            <w:rStyle w:val="Hyperlink"/>
            <w:rFonts w:cs="Times New Roman" w:hint="eastAsia"/>
            <w:noProof/>
          </w:rPr>
          <w:t>ú</w:t>
        </w:r>
        <w:r w:rsidRPr="00D96CFD">
          <w:rPr>
            <w:rStyle w:val="Hyperlink"/>
            <w:rFonts w:cs="Times New Roman"/>
            <w:noProof/>
          </w:rPr>
          <w:t>c bảng qc_inspections (bi</w:t>
        </w:r>
        <w:r w:rsidRPr="00D96CFD">
          <w:rPr>
            <w:rStyle w:val="Hyperlink"/>
            <w:rFonts w:cs="Times New Roman" w:hint="eastAsia"/>
            <w:noProof/>
          </w:rPr>
          <w:t>ê</w:t>
        </w:r>
        <w:r w:rsidRPr="00D96CFD">
          <w:rPr>
            <w:rStyle w:val="Hyperlink"/>
            <w:rFonts w:cs="Times New Roman"/>
            <w:noProof/>
          </w:rPr>
          <w:t xml:space="preserve">n bản kiểm </w:t>
        </w:r>
        <w:r w:rsidRPr="00D96CFD">
          <w:rPr>
            <w:rStyle w:val="Hyperlink"/>
            <w:rFonts w:cs="Times New Roman" w:hint="eastAsia"/>
            <w:noProof/>
          </w:rPr>
          <w:t>đ</w:t>
        </w:r>
        <w:r w:rsidRPr="00D96CFD">
          <w:rPr>
            <w:rStyle w:val="Hyperlink"/>
            <w:rFonts w:cs="Times New Roman"/>
            <w:noProof/>
          </w:rPr>
          <w:t>ịnh)</w:t>
        </w:r>
        <w:r>
          <w:rPr>
            <w:noProof/>
            <w:webHidden/>
          </w:rPr>
          <w:tab/>
        </w:r>
        <w:r>
          <w:rPr>
            <w:noProof/>
            <w:webHidden/>
          </w:rPr>
          <w:fldChar w:fldCharType="begin"/>
        </w:r>
        <w:r>
          <w:rPr>
            <w:noProof/>
            <w:webHidden/>
          </w:rPr>
          <w:instrText xml:space="preserve"> PAGEREF _Toc243078886 \h </w:instrText>
        </w:r>
        <w:r>
          <w:rPr>
            <w:noProof/>
            <w:webHidden/>
          </w:rPr>
        </w:r>
        <w:r>
          <w:rPr>
            <w:noProof/>
            <w:webHidden/>
          </w:rPr>
          <w:fldChar w:fldCharType="separate"/>
        </w:r>
        <w:r w:rsidR="00690739">
          <w:rPr>
            <w:noProof/>
            <w:webHidden/>
          </w:rPr>
          <w:t>191</w:t>
        </w:r>
        <w:r>
          <w:rPr>
            <w:noProof/>
            <w:webHidden/>
          </w:rPr>
          <w:fldChar w:fldCharType="end"/>
        </w:r>
      </w:hyperlink>
    </w:p>
    <w:p w14:paraId="7422C7AF" w14:textId="62DFD3DF"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7" w:history="1">
        <w:r w:rsidRPr="00D96CFD">
          <w:rPr>
            <w:rStyle w:val="Hyperlink"/>
            <w:rFonts w:cs="Times New Roman"/>
            <w:noProof/>
          </w:rPr>
          <w:t>Bảng 3.75 Cấu tr</w:t>
        </w:r>
        <w:r w:rsidRPr="00D96CFD">
          <w:rPr>
            <w:rStyle w:val="Hyperlink"/>
            <w:rFonts w:cs="Times New Roman" w:hint="eastAsia"/>
            <w:noProof/>
          </w:rPr>
          <w:t>ú</w:t>
        </w:r>
        <w:r w:rsidRPr="00D96CFD">
          <w:rPr>
            <w:rStyle w:val="Hyperlink"/>
            <w:rFonts w:cs="Times New Roman"/>
            <w:noProof/>
          </w:rPr>
          <w:t>c bảng vendor_bills (h</w:t>
        </w:r>
        <w:r w:rsidRPr="00D96CFD">
          <w:rPr>
            <w:rStyle w:val="Hyperlink"/>
            <w:rFonts w:cs="Times New Roman" w:hint="eastAsia"/>
            <w:noProof/>
          </w:rPr>
          <w:t>ó</w:t>
        </w:r>
        <w:r w:rsidRPr="00D96CFD">
          <w:rPr>
            <w:rStyle w:val="Hyperlink"/>
            <w:rFonts w:cs="Times New Roman"/>
            <w:noProof/>
          </w:rPr>
          <w:t xml:space="preserve">a </w:t>
        </w:r>
        <w:r w:rsidRPr="00D96CFD">
          <w:rPr>
            <w:rStyle w:val="Hyperlink"/>
            <w:rFonts w:cs="Times New Roman" w:hint="eastAsia"/>
            <w:noProof/>
          </w:rPr>
          <w:t>đơ</w:t>
        </w:r>
        <w:r w:rsidRPr="00D96CFD">
          <w:rPr>
            <w:rStyle w:val="Hyperlink"/>
            <w:rFonts w:cs="Times New Roman"/>
            <w:noProof/>
          </w:rPr>
          <w:t>n nh</w:t>
        </w:r>
        <w:r w:rsidRPr="00D96CFD">
          <w:rPr>
            <w:rStyle w:val="Hyperlink"/>
            <w:rFonts w:cs="Times New Roman" w:hint="eastAsia"/>
            <w:noProof/>
          </w:rPr>
          <w:t>à</w:t>
        </w:r>
        <w:r w:rsidRPr="00D96CFD">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_Toc243078887 \h </w:instrText>
        </w:r>
        <w:r>
          <w:rPr>
            <w:noProof/>
            <w:webHidden/>
          </w:rPr>
        </w:r>
        <w:r>
          <w:rPr>
            <w:noProof/>
            <w:webHidden/>
          </w:rPr>
          <w:fldChar w:fldCharType="separate"/>
        </w:r>
        <w:r w:rsidR="00690739">
          <w:rPr>
            <w:noProof/>
            <w:webHidden/>
          </w:rPr>
          <w:t>192</w:t>
        </w:r>
        <w:r>
          <w:rPr>
            <w:noProof/>
            <w:webHidden/>
          </w:rPr>
          <w:fldChar w:fldCharType="end"/>
        </w:r>
      </w:hyperlink>
    </w:p>
    <w:p w14:paraId="755387D8" w14:textId="2A49915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8" w:history="1">
        <w:r w:rsidRPr="00D96CFD">
          <w:rPr>
            <w:rStyle w:val="Hyperlink"/>
            <w:rFonts w:cs="Times New Roman"/>
            <w:noProof/>
          </w:rPr>
          <w:t>Bảng 3.76 Cấu tr</w:t>
        </w:r>
        <w:r w:rsidRPr="00D96CFD">
          <w:rPr>
            <w:rStyle w:val="Hyperlink"/>
            <w:rFonts w:cs="Times New Roman" w:hint="eastAsia"/>
            <w:noProof/>
          </w:rPr>
          <w:t>ú</w:t>
        </w:r>
        <w:r w:rsidRPr="00D96CFD">
          <w:rPr>
            <w:rStyle w:val="Hyperlink"/>
            <w:rFonts w:cs="Times New Roman"/>
            <w:noProof/>
          </w:rPr>
          <w:t>c bảng vendor_payments (thanh to</w:t>
        </w:r>
        <w:r w:rsidRPr="00D96CFD">
          <w:rPr>
            <w:rStyle w:val="Hyperlink"/>
            <w:rFonts w:cs="Times New Roman" w:hint="eastAsia"/>
            <w:noProof/>
          </w:rPr>
          <w:t>á</w:t>
        </w:r>
        <w:r w:rsidRPr="00D96CFD">
          <w:rPr>
            <w:rStyle w:val="Hyperlink"/>
            <w:rFonts w:cs="Times New Roman"/>
            <w:noProof/>
          </w:rPr>
          <w:t>n nh</w:t>
        </w:r>
        <w:r w:rsidRPr="00D96CFD">
          <w:rPr>
            <w:rStyle w:val="Hyperlink"/>
            <w:rFonts w:cs="Times New Roman" w:hint="eastAsia"/>
            <w:noProof/>
          </w:rPr>
          <w:t>à</w:t>
        </w:r>
        <w:r w:rsidRPr="00D96CFD">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_Toc243078888 \h </w:instrText>
        </w:r>
        <w:r>
          <w:rPr>
            <w:noProof/>
            <w:webHidden/>
          </w:rPr>
        </w:r>
        <w:r>
          <w:rPr>
            <w:noProof/>
            <w:webHidden/>
          </w:rPr>
          <w:fldChar w:fldCharType="separate"/>
        </w:r>
        <w:r w:rsidR="00690739">
          <w:rPr>
            <w:noProof/>
            <w:webHidden/>
          </w:rPr>
          <w:t>193</w:t>
        </w:r>
        <w:r>
          <w:rPr>
            <w:noProof/>
            <w:webHidden/>
          </w:rPr>
          <w:fldChar w:fldCharType="end"/>
        </w:r>
      </w:hyperlink>
    </w:p>
    <w:p w14:paraId="208F72AA" w14:textId="5F403991"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89" w:history="1">
        <w:r w:rsidRPr="00D96CFD">
          <w:rPr>
            <w:rStyle w:val="Hyperlink"/>
            <w:rFonts w:cs="Times New Roman"/>
            <w:noProof/>
          </w:rPr>
          <w:t>Bảng 3.77 Cấu tr</w:t>
        </w:r>
        <w:r w:rsidRPr="00D96CFD">
          <w:rPr>
            <w:rStyle w:val="Hyperlink"/>
            <w:rFonts w:cs="Times New Roman" w:hint="eastAsia"/>
            <w:noProof/>
          </w:rPr>
          <w:t>ú</w:t>
        </w:r>
        <w:r w:rsidRPr="00D96CFD">
          <w:rPr>
            <w:rStyle w:val="Hyperlink"/>
            <w:rFonts w:cs="Times New Roman"/>
            <w:noProof/>
          </w:rPr>
          <w:t>c bảng employees (nh</w:t>
        </w:r>
        <w:r w:rsidRPr="00D96CFD">
          <w:rPr>
            <w:rStyle w:val="Hyperlink"/>
            <w:rFonts w:cs="Times New Roman" w:hint="eastAsia"/>
            <w:noProof/>
          </w:rPr>
          <w:t>â</w:t>
        </w:r>
        <w:r w:rsidRPr="00D96CFD">
          <w:rPr>
            <w:rStyle w:val="Hyperlink"/>
            <w:rFonts w:cs="Times New Roman"/>
            <w:noProof/>
          </w:rPr>
          <w:t>n vi</w:t>
        </w:r>
        <w:r w:rsidRPr="00D96CFD">
          <w:rPr>
            <w:rStyle w:val="Hyperlink"/>
            <w:rFonts w:cs="Times New Roman" w:hint="eastAsia"/>
            <w:noProof/>
          </w:rPr>
          <w:t>ê</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_Toc243078889 \h </w:instrText>
        </w:r>
        <w:r>
          <w:rPr>
            <w:noProof/>
            <w:webHidden/>
          </w:rPr>
        </w:r>
        <w:r>
          <w:rPr>
            <w:noProof/>
            <w:webHidden/>
          </w:rPr>
          <w:fldChar w:fldCharType="separate"/>
        </w:r>
        <w:r w:rsidR="00690739">
          <w:rPr>
            <w:noProof/>
            <w:webHidden/>
          </w:rPr>
          <w:t>194</w:t>
        </w:r>
        <w:r>
          <w:rPr>
            <w:noProof/>
            <w:webHidden/>
          </w:rPr>
          <w:fldChar w:fldCharType="end"/>
        </w:r>
      </w:hyperlink>
    </w:p>
    <w:p w14:paraId="3A2EADB6" w14:textId="55A5620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0" w:history="1">
        <w:r w:rsidRPr="00D96CFD">
          <w:rPr>
            <w:rStyle w:val="Hyperlink"/>
            <w:rFonts w:cs="Times New Roman"/>
            <w:noProof/>
          </w:rPr>
          <w:t>Bảng 3.78 Cấu tr</w:t>
        </w:r>
        <w:r w:rsidRPr="00D96CFD">
          <w:rPr>
            <w:rStyle w:val="Hyperlink"/>
            <w:rFonts w:cs="Times New Roman" w:hint="eastAsia"/>
            <w:noProof/>
          </w:rPr>
          <w:t>ú</w:t>
        </w:r>
        <w:r w:rsidRPr="00D96CFD">
          <w:rPr>
            <w:rStyle w:val="Hyperlink"/>
            <w:rFonts w:cs="Times New Roman"/>
            <w:noProof/>
          </w:rPr>
          <w:t>c bảng attendances (chấm c</w:t>
        </w:r>
        <w:r w:rsidRPr="00D96CFD">
          <w:rPr>
            <w:rStyle w:val="Hyperlink"/>
            <w:rFonts w:cs="Times New Roman" w:hint="eastAsia"/>
            <w:noProof/>
          </w:rPr>
          <w:t>ô</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_Toc243078890 \h </w:instrText>
        </w:r>
        <w:r>
          <w:rPr>
            <w:noProof/>
            <w:webHidden/>
          </w:rPr>
        </w:r>
        <w:r>
          <w:rPr>
            <w:noProof/>
            <w:webHidden/>
          </w:rPr>
          <w:fldChar w:fldCharType="separate"/>
        </w:r>
        <w:r w:rsidR="00690739">
          <w:rPr>
            <w:noProof/>
            <w:webHidden/>
          </w:rPr>
          <w:t>196</w:t>
        </w:r>
        <w:r>
          <w:rPr>
            <w:noProof/>
            <w:webHidden/>
          </w:rPr>
          <w:fldChar w:fldCharType="end"/>
        </w:r>
      </w:hyperlink>
    </w:p>
    <w:p w14:paraId="2BCB03AC" w14:textId="0DEC07F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1" w:history="1">
        <w:r w:rsidRPr="00D96CFD">
          <w:rPr>
            <w:rStyle w:val="Hyperlink"/>
            <w:rFonts w:cs="Times New Roman"/>
            <w:noProof/>
          </w:rPr>
          <w:t>Bảng 3.79 Cấu tr</w:t>
        </w:r>
        <w:r w:rsidRPr="00D96CFD">
          <w:rPr>
            <w:rStyle w:val="Hyperlink"/>
            <w:rFonts w:cs="Times New Roman" w:hint="eastAsia"/>
            <w:noProof/>
          </w:rPr>
          <w:t>ú</w:t>
        </w:r>
        <w:r w:rsidRPr="00D96CFD">
          <w:rPr>
            <w:rStyle w:val="Hyperlink"/>
            <w:rFonts w:cs="Times New Roman"/>
            <w:noProof/>
          </w:rPr>
          <w:t>c bảng leave_requests (</w:t>
        </w:r>
        <w:r w:rsidRPr="00D96CFD">
          <w:rPr>
            <w:rStyle w:val="Hyperlink"/>
            <w:rFonts w:cs="Times New Roman" w:hint="eastAsia"/>
            <w:noProof/>
          </w:rPr>
          <w:t>đơ</w:t>
        </w:r>
        <w:r w:rsidRPr="00D96CFD">
          <w:rPr>
            <w:rStyle w:val="Hyperlink"/>
            <w:rFonts w:cs="Times New Roman"/>
            <w:noProof/>
          </w:rPr>
          <w:t>n nghỉ ph</w:t>
        </w:r>
        <w:r w:rsidRPr="00D96CFD">
          <w:rPr>
            <w:rStyle w:val="Hyperlink"/>
            <w:rFonts w:cs="Times New Roman" w:hint="eastAsia"/>
            <w:noProof/>
          </w:rPr>
          <w:t>é</w:t>
        </w:r>
        <w:r w:rsidRPr="00D96CFD">
          <w:rPr>
            <w:rStyle w:val="Hyperlink"/>
            <w:rFonts w:cs="Times New Roman"/>
            <w:noProof/>
          </w:rPr>
          <w:t>p)</w:t>
        </w:r>
        <w:r>
          <w:rPr>
            <w:noProof/>
            <w:webHidden/>
          </w:rPr>
          <w:tab/>
        </w:r>
        <w:r>
          <w:rPr>
            <w:noProof/>
            <w:webHidden/>
          </w:rPr>
          <w:fldChar w:fldCharType="begin"/>
        </w:r>
        <w:r>
          <w:rPr>
            <w:noProof/>
            <w:webHidden/>
          </w:rPr>
          <w:instrText xml:space="preserve"> PAGEREF _Toc243078891 \h </w:instrText>
        </w:r>
        <w:r>
          <w:rPr>
            <w:noProof/>
            <w:webHidden/>
          </w:rPr>
        </w:r>
        <w:r>
          <w:rPr>
            <w:noProof/>
            <w:webHidden/>
          </w:rPr>
          <w:fldChar w:fldCharType="separate"/>
        </w:r>
        <w:r w:rsidR="00690739">
          <w:rPr>
            <w:noProof/>
            <w:webHidden/>
          </w:rPr>
          <w:t>197</w:t>
        </w:r>
        <w:r>
          <w:rPr>
            <w:noProof/>
            <w:webHidden/>
          </w:rPr>
          <w:fldChar w:fldCharType="end"/>
        </w:r>
      </w:hyperlink>
    </w:p>
    <w:p w14:paraId="2658AE2F" w14:textId="7005B68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2" w:history="1">
        <w:r w:rsidRPr="00D96CFD">
          <w:rPr>
            <w:rStyle w:val="Hyperlink"/>
            <w:rFonts w:cs="Times New Roman"/>
            <w:noProof/>
          </w:rPr>
          <w:t>Bảng 3.80 Cấu tr</w:t>
        </w:r>
        <w:r w:rsidRPr="00D96CFD">
          <w:rPr>
            <w:rStyle w:val="Hyperlink"/>
            <w:rFonts w:cs="Times New Roman" w:hint="eastAsia"/>
            <w:noProof/>
          </w:rPr>
          <w:t>ú</w:t>
        </w:r>
        <w:r w:rsidRPr="00D96CFD">
          <w:rPr>
            <w:rStyle w:val="Hyperlink"/>
            <w:rFonts w:cs="Times New Roman"/>
            <w:noProof/>
          </w:rPr>
          <w:t>c bảng payrolls (phiếu l</w:t>
        </w:r>
        <w:r w:rsidRPr="00D96CFD">
          <w:rPr>
            <w:rStyle w:val="Hyperlink"/>
            <w:rFonts w:cs="Times New Roman" w:hint="eastAsia"/>
            <w:noProof/>
          </w:rPr>
          <w:t>ươ</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_Toc243078892 \h </w:instrText>
        </w:r>
        <w:r>
          <w:rPr>
            <w:noProof/>
            <w:webHidden/>
          </w:rPr>
        </w:r>
        <w:r>
          <w:rPr>
            <w:noProof/>
            <w:webHidden/>
          </w:rPr>
          <w:fldChar w:fldCharType="separate"/>
        </w:r>
        <w:r w:rsidR="00690739">
          <w:rPr>
            <w:noProof/>
            <w:webHidden/>
          </w:rPr>
          <w:t>198</w:t>
        </w:r>
        <w:r>
          <w:rPr>
            <w:noProof/>
            <w:webHidden/>
          </w:rPr>
          <w:fldChar w:fldCharType="end"/>
        </w:r>
      </w:hyperlink>
    </w:p>
    <w:p w14:paraId="331F0C9A" w14:textId="5A9F396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3" w:history="1">
        <w:r w:rsidRPr="00D96CFD">
          <w:rPr>
            <w:rStyle w:val="Hyperlink"/>
            <w:rFonts w:cs="Times New Roman"/>
            <w:noProof/>
          </w:rPr>
          <w:t>Bảng 3.81 Cấu tr</w:t>
        </w:r>
        <w:r w:rsidRPr="00D96CFD">
          <w:rPr>
            <w:rStyle w:val="Hyperlink"/>
            <w:rFonts w:cs="Times New Roman" w:hint="eastAsia"/>
            <w:noProof/>
          </w:rPr>
          <w:t>ú</w:t>
        </w:r>
        <w:r w:rsidRPr="00D96CFD">
          <w:rPr>
            <w:rStyle w:val="Hyperlink"/>
            <w:rFonts w:cs="Times New Roman"/>
            <w:noProof/>
          </w:rPr>
          <w:t>c bảng holidays (ng</w:t>
        </w:r>
        <w:r w:rsidRPr="00D96CFD">
          <w:rPr>
            <w:rStyle w:val="Hyperlink"/>
            <w:rFonts w:cs="Times New Roman" w:hint="eastAsia"/>
            <w:noProof/>
          </w:rPr>
          <w:t>à</w:t>
        </w:r>
        <w:r w:rsidRPr="00D96CFD">
          <w:rPr>
            <w:rStyle w:val="Hyperlink"/>
            <w:rFonts w:cs="Times New Roman"/>
            <w:noProof/>
          </w:rPr>
          <w:t>y nghỉ lễ)</w:t>
        </w:r>
        <w:r>
          <w:rPr>
            <w:noProof/>
            <w:webHidden/>
          </w:rPr>
          <w:tab/>
        </w:r>
        <w:r>
          <w:rPr>
            <w:noProof/>
            <w:webHidden/>
          </w:rPr>
          <w:fldChar w:fldCharType="begin"/>
        </w:r>
        <w:r>
          <w:rPr>
            <w:noProof/>
            <w:webHidden/>
          </w:rPr>
          <w:instrText xml:space="preserve"> PAGEREF _Toc243078893 \h </w:instrText>
        </w:r>
        <w:r>
          <w:rPr>
            <w:noProof/>
            <w:webHidden/>
          </w:rPr>
        </w:r>
        <w:r>
          <w:rPr>
            <w:noProof/>
            <w:webHidden/>
          </w:rPr>
          <w:fldChar w:fldCharType="separate"/>
        </w:r>
        <w:r w:rsidR="00690739">
          <w:rPr>
            <w:noProof/>
            <w:webHidden/>
          </w:rPr>
          <w:t>200</w:t>
        </w:r>
        <w:r>
          <w:rPr>
            <w:noProof/>
            <w:webHidden/>
          </w:rPr>
          <w:fldChar w:fldCharType="end"/>
        </w:r>
      </w:hyperlink>
    </w:p>
    <w:p w14:paraId="49334D61" w14:textId="4F99F2F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4" w:history="1">
        <w:r w:rsidRPr="00D96CFD">
          <w:rPr>
            <w:rStyle w:val="Hyperlink"/>
            <w:rFonts w:cs="Times New Roman"/>
            <w:noProof/>
          </w:rPr>
          <w:t>Bảng 3.82 Cấu tr</w:t>
        </w:r>
        <w:r w:rsidRPr="00D96CFD">
          <w:rPr>
            <w:rStyle w:val="Hyperlink"/>
            <w:rFonts w:cs="Times New Roman" w:hint="eastAsia"/>
            <w:noProof/>
          </w:rPr>
          <w:t>ú</w:t>
        </w:r>
        <w:r w:rsidRPr="00D96CFD">
          <w:rPr>
            <w:rStyle w:val="Hyperlink"/>
            <w:rFonts w:cs="Times New Roman"/>
            <w:noProof/>
          </w:rPr>
          <w:t>c bảng ledger_entries (b</w:t>
        </w:r>
        <w:r w:rsidRPr="00D96CFD">
          <w:rPr>
            <w:rStyle w:val="Hyperlink"/>
            <w:rFonts w:cs="Times New Roman" w:hint="eastAsia"/>
            <w:noProof/>
          </w:rPr>
          <w:t>ú</w:t>
        </w:r>
        <w:r w:rsidRPr="00D96CFD">
          <w:rPr>
            <w:rStyle w:val="Hyperlink"/>
            <w:rFonts w:cs="Times New Roman"/>
            <w:noProof/>
          </w:rPr>
          <w:t>t to</w:t>
        </w:r>
        <w:r w:rsidRPr="00D96CFD">
          <w:rPr>
            <w:rStyle w:val="Hyperlink"/>
            <w:rFonts w:cs="Times New Roman" w:hint="eastAsia"/>
            <w:noProof/>
          </w:rPr>
          <w:t>á</w:t>
        </w:r>
        <w:r w:rsidRPr="00D96CFD">
          <w:rPr>
            <w:rStyle w:val="Hyperlink"/>
            <w:rFonts w:cs="Times New Roman"/>
            <w:noProof/>
          </w:rPr>
          <w:t>n sổ c</w:t>
        </w:r>
        <w:r w:rsidRPr="00D96CFD">
          <w:rPr>
            <w:rStyle w:val="Hyperlink"/>
            <w:rFonts w:cs="Times New Roman" w:hint="eastAsia"/>
            <w:noProof/>
          </w:rPr>
          <w:t>á</w:t>
        </w:r>
        <w:r w:rsidRPr="00D96CFD">
          <w:rPr>
            <w:rStyle w:val="Hyperlink"/>
            <w:rFonts w:cs="Times New Roman"/>
            <w:noProof/>
          </w:rPr>
          <w:t>i)</w:t>
        </w:r>
        <w:r>
          <w:rPr>
            <w:noProof/>
            <w:webHidden/>
          </w:rPr>
          <w:tab/>
        </w:r>
        <w:r>
          <w:rPr>
            <w:noProof/>
            <w:webHidden/>
          </w:rPr>
          <w:fldChar w:fldCharType="begin"/>
        </w:r>
        <w:r>
          <w:rPr>
            <w:noProof/>
            <w:webHidden/>
          </w:rPr>
          <w:instrText xml:space="preserve"> PAGEREF _Toc243078894 \h </w:instrText>
        </w:r>
        <w:r>
          <w:rPr>
            <w:noProof/>
            <w:webHidden/>
          </w:rPr>
        </w:r>
        <w:r>
          <w:rPr>
            <w:noProof/>
            <w:webHidden/>
          </w:rPr>
          <w:fldChar w:fldCharType="separate"/>
        </w:r>
        <w:r w:rsidR="00690739">
          <w:rPr>
            <w:noProof/>
            <w:webHidden/>
          </w:rPr>
          <w:t>201</w:t>
        </w:r>
        <w:r>
          <w:rPr>
            <w:noProof/>
            <w:webHidden/>
          </w:rPr>
          <w:fldChar w:fldCharType="end"/>
        </w:r>
      </w:hyperlink>
    </w:p>
    <w:p w14:paraId="502C6F7C" w14:textId="28F3214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5" w:history="1">
        <w:r w:rsidRPr="00D96CFD">
          <w:rPr>
            <w:rStyle w:val="Hyperlink"/>
            <w:rFonts w:cs="Times New Roman"/>
            <w:noProof/>
          </w:rPr>
          <w:t>Bảng 3.83 Cấu tr</w:t>
        </w:r>
        <w:r w:rsidRPr="00D96CFD">
          <w:rPr>
            <w:rStyle w:val="Hyperlink"/>
            <w:rFonts w:cs="Times New Roman" w:hint="eastAsia"/>
            <w:noProof/>
          </w:rPr>
          <w:t>ú</w:t>
        </w:r>
        <w:r w:rsidRPr="00D96CFD">
          <w:rPr>
            <w:rStyle w:val="Hyperlink"/>
            <w:rFonts w:cs="Times New Roman"/>
            <w:noProof/>
          </w:rPr>
          <w:t>c bảng company_bank_accounts (t</w:t>
        </w:r>
        <w:r w:rsidRPr="00D96CFD">
          <w:rPr>
            <w:rStyle w:val="Hyperlink"/>
            <w:rFonts w:cs="Times New Roman" w:hint="eastAsia"/>
            <w:noProof/>
          </w:rPr>
          <w:t>à</w:t>
        </w:r>
        <w:r w:rsidRPr="00D96CFD">
          <w:rPr>
            <w:rStyle w:val="Hyperlink"/>
            <w:rFonts w:cs="Times New Roman"/>
            <w:noProof/>
          </w:rPr>
          <w:t>i khoản ng</w:t>
        </w:r>
        <w:r w:rsidRPr="00D96CFD">
          <w:rPr>
            <w:rStyle w:val="Hyperlink"/>
            <w:rFonts w:cs="Times New Roman" w:hint="eastAsia"/>
            <w:noProof/>
          </w:rPr>
          <w:t>â</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 c</w:t>
        </w:r>
        <w:r w:rsidRPr="00D96CFD">
          <w:rPr>
            <w:rStyle w:val="Hyperlink"/>
            <w:rFonts w:cs="Times New Roman" w:hint="eastAsia"/>
            <w:noProof/>
          </w:rPr>
          <w:t>ô</w:t>
        </w:r>
        <w:r w:rsidRPr="00D96CFD">
          <w:rPr>
            <w:rStyle w:val="Hyperlink"/>
            <w:rFonts w:cs="Times New Roman"/>
            <w:noProof/>
          </w:rPr>
          <w:t>ng ty)</w:t>
        </w:r>
        <w:r>
          <w:rPr>
            <w:noProof/>
            <w:webHidden/>
          </w:rPr>
          <w:tab/>
        </w:r>
        <w:r>
          <w:rPr>
            <w:noProof/>
            <w:webHidden/>
          </w:rPr>
          <w:fldChar w:fldCharType="begin"/>
        </w:r>
        <w:r>
          <w:rPr>
            <w:noProof/>
            <w:webHidden/>
          </w:rPr>
          <w:instrText xml:space="preserve"> PAGEREF _Toc243078895 \h </w:instrText>
        </w:r>
        <w:r>
          <w:rPr>
            <w:noProof/>
            <w:webHidden/>
          </w:rPr>
        </w:r>
        <w:r>
          <w:rPr>
            <w:noProof/>
            <w:webHidden/>
          </w:rPr>
          <w:fldChar w:fldCharType="separate"/>
        </w:r>
        <w:r w:rsidR="00690739">
          <w:rPr>
            <w:noProof/>
            <w:webHidden/>
          </w:rPr>
          <w:t>202</w:t>
        </w:r>
        <w:r>
          <w:rPr>
            <w:noProof/>
            <w:webHidden/>
          </w:rPr>
          <w:fldChar w:fldCharType="end"/>
        </w:r>
      </w:hyperlink>
    </w:p>
    <w:p w14:paraId="53BDBB71" w14:textId="3CF7A8E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6" w:history="1">
        <w:r w:rsidRPr="00D96CFD">
          <w:rPr>
            <w:rStyle w:val="Hyperlink"/>
            <w:rFonts w:cs="Times New Roman"/>
            <w:noProof/>
          </w:rPr>
          <w:t>Bảng 3.84 Cấu tr</w:t>
        </w:r>
        <w:r w:rsidRPr="00D96CFD">
          <w:rPr>
            <w:rStyle w:val="Hyperlink"/>
            <w:rFonts w:cs="Times New Roman" w:hint="eastAsia"/>
            <w:noProof/>
          </w:rPr>
          <w:t>ú</w:t>
        </w:r>
        <w:r w:rsidRPr="00D96CFD">
          <w:rPr>
            <w:rStyle w:val="Hyperlink"/>
            <w:rFonts w:cs="Times New Roman"/>
            <w:noProof/>
          </w:rPr>
          <w:t>c bảng chat_sessions (phi</w:t>
        </w:r>
        <w:r w:rsidRPr="00D96CFD">
          <w:rPr>
            <w:rStyle w:val="Hyperlink"/>
            <w:rFonts w:cs="Times New Roman" w:hint="eastAsia"/>
            <w:noProof/>
          </w:rPr>
          <w:t>ê</w:t>
        </w:r>
        <w:r w:rsidRPr="00D96CFD">
          <w:rPr>
            <w:rStyle w:val="Hyperlink"/>
            <w:rFonts w:cs="Times New Roman"/>
            <w:noProof/>
          </w:rPr>
          <w:t>n tr</w:t>
        </w:r>
        <w:r w:rsidRPr="00D96CFD">
          <w:rPr>
            <w:rStyle w:val="Hyperlink"/>
            <w:rFonts w:cs="Times New Roman" w:hint="eastAsia"/>
            <w:noProof/>
          </w:rPr>
          <w:t>ò</w:t>
        </w:r>
        <w:r w:rsidRPr="00D96CFD">
          <w:rPr>
            <w:rStyle w:val="Hyperlink"/>
            <w:rFonts w:cs="Times New Roman"/>
            <w:noProof/>
          </w:rPr>
          <w:t xml:space="preserve"> chuyện)</w:t>
        </w:r>
        <w:r>
          <w:rPr>
            <w:noProof/>
            <w:webHidden/>
          </w:rPr>
          <w:tab/>
        </w:r>
        <w:r>
          <w:rPr>
            <w:noProof/>
            <w:webHidden/>
          </w:rPr>
          <w:fldChar w:fldCharType="begin"/>
        </w:r>
        <w:r>
          <w:rPr>
            <w:noProof/>
            <w:webHidden/>
          </w:rPr>
          <w:instrText xml:space="preserve"> PAGEREF _Toc243078896 \h </w:instrText>
        </w:r>
        <w:r>
          <w:rPr>
            <w:noProof/>
            <w:webHidden/>
          </w:rPr>
        </w:r>
        <w:r>
          <w:rPr>
            <w:noProof/>
            <w:webHidden/>
          </w:rPr>
          <w:fldChar w:fldCharType="separate"/>
        </w:r>
        <w:r w:rsidR="00690739">
          <w:rPr>
            <w:noProof/>
            <w:webHidden/>
          </w:rPr>
          <w:t>202</w:t>
        </w:r>
        <w:r>
          <w:rPr>
            <w:noProof/>
            <w:webHidden/>
          </w:rPr>
          <w:fldChar w:fldCharType="end"/>
        </w:r>
      </w:hyperlink>
    </w:p>
    <w:p w14:paraId="30CCBE43" w14:textId="7724B9D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7" w:history="1">
        <w:r w:rsidRPr="00D96CFD">
          <w:rPr>
            <w:rStyle w:val="Hyperlink"/>
            <w:rFonts w:cs="Times New Roman"/>
            <w:noProof/>
          </w:rPr>
          <w:t>Bảng 3.85 Cấu tr</w:t>
        </w:r>
        <w:r w:rsidRPr="00D96CFD">
          <w:rPr>
            <w:rStyle w:val="Hyperlink"/>
            <w:rFonts w:cs="Times New Roman" w:hint="eastAsia"/>
            <w:noProof/>
          </w:rPr>
          <w:t>ú</w:t>
        </w:r>
        <w:r w:rsidRPr="00D96CFD">
          <w:rPr>
            <w:rStyle w:val="Hyperlink"/>
            <w:rFonts w:cs="Times New Roman"/>
            <w:noProof/>
          </w:rPr>
          <w:t>c bảng chat_messages (tin nhắn)</w:t>
        </w:r>
        <w:r>
          <w:rPr>
            <w:noProof/>
            <w:webHidden/>
          </w:rPr>
          <w:tab/>
        </w:r>
        <w:r>
          <w:rPr>
            <w:noProof/>
            <w:webHidden/>
          </w:rPr>
          <w:fldChar w:fldCharType="begin"/>
        </w:r>
        <w:r>
          <w:rPr>
            <w:noProof/>
            <w:webHidden/>
          </w:rPr>
          <w:instrText xml:space="preserve"> PAGEREF _Toc243078897 \h </w:instrText>
        </w:r>
        <w:r>
          <w:rPr>
            <w:noProof/>
            <w:webHidden/>
          </w:rPr>
        </w:r>
        <w:r>
          <w:rPr>
            <w:noProof/>
            <w:webHidden/>
          </w:rPr>
          <w:fldChar w:fldCharType="separate"/>
        </w:r>
        <w:r w:rsidR="00690739">
          <w:rPr>
            <w:noProof/>
            <w:webHidden/>
          </w:rPr>
          <w:t>203</w:t>
        </w:r>
        <w:r>
          <w:rPr>
            <w:noProof/>
            <w:webHidden/>
          </w:rPr>
          <w:fldChar w:fldCharType="end"/>
        </w:r>
      </w:hyperlink>
    </w:p>
    <w:p w14:paraId="39ABCC82" w14:textId="6D9FC77E"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8" w:history="1">
        <w:r w:rsidRPr="00D96CFD">
          <w:rPr>
            <w:rStyle w:val="Hyperlink"/>
            <w:rFonts w:cs="Times New Roman"/>
            <w:noProof/>
          </w:rPr>
          <w:t>Bảng 3.86 Cấu tr</w:t>
        </w:r>
        <w:r w:rsidRPr="00D96CFD">
          <w:rPr>
            <w:rStyle w:val="Hyperlink"/>
            <w:rFonts w:cs="Times New Roman" w:hint="eastAsia"/>
            <w:noProof/>
          </w:rPr>
          <w:t>ú</w:t>
        </w:r>
        <w:r w:rsidRPr="00D96CFD">
          <w:rPr>
            <w:rStyle w:val="Hyperlink"/>
            <w:rFonts w:cs="Times New Roman"/>
            <w:noProof/>
          </w:rPr>
          <w:t>c bảng role_permissions (ma trận ph</w:t>
        </w:r>
        <w:r w:rsidRPr="00D96CFD">
          <w:rPr>
            <w:rStyle w:val="Hyperlink"/>
            <w:rFonts w:cs="Times New Roman" w:hint="eastAsia"/>
            <w:noProof/>
          </w:rPr>
          <w:t>â</w:t>
        </w:r>
        <w:r w:rsidRPr="00D96CFD">
          <w:rPr>
            <w:rStyle w:val="Hyperlink"/>
            <w:rFonts w:cs="Times New Roman"/>
            <w:noProof/>
          </w:rPr>
          <w:t>n quyền nghiệp vụ)</w:t>
        </w:r>
        <w:r>
          <w:rPr>
            <w:noProof/>
            <w:webHidden/>
          </w:rPr>
          <w:tab/>
        </w:r>
        <w:r>
          <w:rPr>
            <w:noProof/>
            <w:webHidden/>
          </w:rPr>
          <w:fldChar w:fldCharType="begin"/>
        </w:r>
        <w:r>
          <w:rPr>
            <w:noProof/>
            <w:webHidden/>
          </w:rPr>
          <w:instrText xml:space="preserve"> PAGEREF _Toc243078898 \h </w:instrText>
        </w:r>
        <w:r>
          <w:rPr>
            <w:noProof/>
            <w:webHidden/>
          </w:rPr>
        </w:r>
        <w:r>
          <w:rPr>
            <w:noProof/>
            <w:webHidden/>
          </w:rPr>
          <w:fldChar w:fldCharType="separate"/>
        </w:r>
        <w:r w:rsidR="00690739">
          <w:rPr>
            <w:noProof/>
            <w:webHidden/>
          </w:rPr>
          <w:t>204</w:t>
        </w:r>
        <w:r>
          <w:rPr>
            <w:noProof/>
            <w:webHidden/>
          </w:rPr>
          <w:fldChar w:fldCharType="end"/>
        </w:r>
      </w:hyperlink>
    </w:p>
    <w:p w14:paraId="0ED16B99" w14:textId="2F2A0B9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899" w:history="1">
        <w:r w:rsidRPr="00D96CFD">
          <w:rPr>
            <w:rStyle w:val="Hyperlink"/>
            <w:rFonts w:cs="Times New Roman"/>
            <w:noProof/>
          </w:rPr>
          <w:t>Bảng 3.87 Cấu tr</w:t>
        </w:r>
        <w:r w:rsidRPr="00D96CFD">
          <w:rPr>
            <w:rStyle w:val="Hyperlink"/>
            <w:rFonts w:cs="Times New Roman" w:hint="eastAsia"/>
            <w:noProof/>
          </w:rPr>
          <w:t>ú</w:t>
        </w:r>
        <w:r w:rsidRPr="00D96CFD">
          <w:rPr>
            <w:rStyle w:val="Hyperlink"/>
            <w:rFonts w:cs="Times New Roman"/>
            <w:noProof/>
          </w:rPr>
          <w:t>c bảng audit_logs (nhật k</w:t>
        </w:r>
        <w:r w:rsidRPr="00D96CFD">
          <w:rPr>
            <w:rStyle w:val="Hyperlink"/>
            <w:rFonts w:cs="Times New Roman" w:hint="eastAsia"/>
            <w:noProof/>
          </w:rPr>
          <w:t>ý</w:t>
        </w:r>
        <w:r w:rsidRPr="00D96CFD">
          <w:rPr>
            <w:rStyle w:val="Hyperlink"/>
            <w:rFonts w:cs="Times New Roman"/>
            <w:noProof/>
          </w:rPr>
          <w:t xml:space="preserve"> kiểm to</w:t>
        </w:r>
        <w:r w:rsidRPr="00D96CFD">
          <w:rPr>
            <w:rStyle w:val="Hyperlink"/>
            <w:rFonts w:cs="Times New Roman" w:hint="eastAsia"/>
            <w:noProof/>
          </w:rPr>
          <w:t>á</w:t>
        </w:r>
        <w:r w:rsidRPr="00D96CFD">
          <w:rPr>
            <w:rStyle w:val="Hyperlink"/>
            <w:rFonts w:cs="Times New Roman"/>
            <w:noProof/>
          </w:rPr>
          <w:t>n)</w:t>
        </w:r>
        <w:r>
          <w:rPr>
            <w:noProof/>
            <w:webHidden/>
          </w:rPr>
          <w:tab/>
        </w:r>
        <w:r>
          <w:rPr>
            <w:noProof/>
            <w:webHidden/>
          </w:rPr>
          <w:fldChar w:fldCharType="begin"/>
        </w:r>
        <w:r>
          <w:rPr>
            <w:noProof/>
            <w:webHidden/>
          </w:rPr>
          <w:instrText xml:space="preserve"> PAGEREF _Toc243078899 \h </w:instrText>
        </w:r>
        <w:r>
          <w:rPr>
            <w:noProof/>
            <w:webHidden/>
          </w:rPr>
        </w:r>
        <w:r>
          <w:rPr>
            <w:noProof/>
            <w:webHidden/>
          </w:rPr>
          <w:fldChar w:fldCharType="separate"/>
        </w:r>
        <w:r w:rsidR="00690739">
          <w:rPr>
            <w:noProof/>
            <w:webHidden/>
          </w:rPr>
          <w:t>205</w:t>
        </w:r>
        <w:r>
          <w:rPr>
            <w:noProof/>
            <w:webHidden/>
          </w:rPr>
          <w:fldChar w:fldCharType="end"/>
        </w:r>
      </w:hyperlink>
    </w:p>
    <w:p w14:paraId="1319944B" w14:textId="63BAF33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0" w:history="1">
        <w:r w:rsidRPr="00D96CFD">
          <w:rPr>
            <w:rStyle w:val="Hyperlink"/>
            <w:rFonts w:cs="Times New Roman"/>
            <w:noProof/>
          </w:rPr>
          <w:t>Bảng 3.88 Cấu tr</w:t>
        </w:r>
        <w:r w:rsidRPr="00D96CFD">
          <w:rPr>
            <w:rStyle w:val="Hyperlink"/>
            <w:rFonts w:cs="Times New Roman" w:hint="eastAsia"/>
            <w:noProof/>
          </w:rPr>
          <w:t>ú</w:t>
        </w:r>
        <w:r w:rsidRPr="00D96CFD">
          <w:rPr>
            <w:rStyle w:val="Hyperlink"/>
            <w:rFonts w:cs="Times New Roman"/>
            <w:noProof/>
          </w:rPr>
          <w:t>c bảng company_settings (cấu h</w:t>
        </w:r>
        <w:r w:rsidRPr="00D96CFD">
          <w:rPr>
            <w:rStyle w:val="Hyperlink"/>
            <w:rFonts w:cs="Times New Roman" w:hint="eastAsia"/>
            <w:noProof/>
          </w:rPr>
          <w:t>ì</w:t>
        </w:r>
        <w:r w:rsidRPr="00D96CFD">
          <w:rPr>
            <w:rStyle w:val="Hyperlink"/>
            <w:rFonts w:cs="Times New Roman"/>
            <w:noProof/>
          </w:rPr>
          <w:t>nh c</w:t>
        </w:r>
        <w:r w:rsidRPr="00D96CFD">
          <w:rPr>
            <w:rStyle w:val="Hyperlink"/>
            <w:rFonts w:cs="Times New Roman" w:hint="eastAsia"/>
            <w:noProof/>
          </w:rPr>
          <w:t>ô</w:t>
        </w:r>
        <w:r w:rsidRPr="00D96CFD">
          <w:rPr>
            <w:rStyle w:val="Hyperlink"/>
            <w:rFonts w:cs="Times New Roman"/>
            <w:noProof/>
          </w:rPr>
          <w:t>ng ty)</w:t>
        </w:r>
        <w:r>
          <w:rPr>
            <w:noProof/>
            <w:webHidden/>
          </w:rPr>
          <w:tab/>
        </w:r>
        <w:r>
          <w:rPr>
            <w:noProof/>
            <w:webHidden/>
          </w:rPr>
          <w:fldChar w:fldCharType="begin"/>
        </w:r>
        <w:r>
          <w:rPr>
            <w:noProof/>
            <w:webHidden/>
          </w:rPr>
          <w:instrText xml:space="preserve"> PAGEREF _Toc243078900 \h </w:instrText>
        </w:r>
        <w:r>
          <w:rPr>
            <w:noProof/>
            <w:webHidden/>
          </w:rPr>
        </w:r>
        <w:r>
          <w:rPr>
            <w:noProof/>
            <w:webHidden/>
          </w:rPr>
          <w:fldChar w:fldCharType="separate"/>
        </w:r>
        <w:r w:rsidR="00690739">
          <w:rPr>
            <w:noProof/>
            <w:webHidden/>
          </w:rPr>
          <w:t>205</w:t>
        </w:r>
        <w:r>
          <w:rPr>
            <w:noProof/>
            <w:webHidden/>
          </w:rPr>
          <w:fldChar w:fldCharType="end"/>
        </w:r>
      </w:hyperlink>
    </w:p>
    <w:p w14:paraId="575AAE34" w14:textId="4C12143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1" w:history="1">
        <w:r w:rsidRPr="00D96CFD">
          <w:rPr>
            <w:rStyle w:val="Hyperlink"/>
            <w:rFonts w:cs="Times New Roman"/>
            <w:noProof/>
          </w:rPr>
          <w:t>Bảng 4.1 C</w:t>
        </w:r>
        <w:r w:rsidRPr="00D96CFD">
          <w:rPr>
            <w:rStyle w:val="Hyperlink"/>
            <w:rFonts w:cs="Times New Roman" w:hint="eastAsia"/>
            <w:noProof/>
          </w:rPr>
          <w:t>á</w:t>
        </w:r>
        <w:r w:rsidRPr="00D96CFD">
          <w:rPr>
            <w:rStyle w:val="Hyperlink"/>
            <w:rFonts w:cs="Times New Roman"/>
            <w:noProof/>
          </w:rPr>
          <w:t xml:space="preserve">c nghiệp vụ </w:t>
        </w:r>
        <w:r w:rsidRPr="00D96CFD">
          <w:rPr>
            <w:rStyle w:val="Hyperlink"/>
            <w:rFonts w:cs="Times New Roman" w:hint="eastAsia"/>
            <w:noProof/>
          </w:rPr>
          <w:t>đư</w:t>
        </w:r>
        <w:r w:rsidRPr="00D96CFD">
          <w:rPr>
            <w:rStyle w:val="Hyperlink"/>
            <w:rFonts w:cs="Times New Roman"/>
            <w:noProof/>
          </w:rPr>
          <w:t>ợc kiểm so</w:t>
        </w:r>
        <w:r w:rsidRPr="00D96CFD">
          <w:rPr>
            <w:rStyle w:val="Hyperlink"/>
            <w:rFonts w:cs="Times New Roman" w:hint="eastAsia"/>
            <w:noProof/>
          </w:rPr>
          <w:t>á</w:t>
        </w:r>
        <w:r w:rsidRPr="00D96CFD">
          <w:rPr>
            <w:rStyle w:val="Hyperlink"/>
            <w:rFonts w:cs="Times New Roman"/>
            <w:noProof/>
          </w:rPr>
          <w:t>t bằng ma trận ph</w:t>
        </w:r>
        <w:r w:rsidRPr="00D96CFD">
          <w:rPr>
            <w:rStyle w:val="Hyperlink"/>
            <w:rFonts w:cs="Times New Roman" w:hint="eastAsia"/>
            <w:noProof/>
          </w:rPr>
          <w:t>â</w:t>
        </w:r>
        <w:r w:rsidRPr="00D96CFD">
          <w:rPr>
            <w:rStyle w:val="Hyperlink"/>
            <w:rFonts w:cs="Times New Roman"/>
            <w:noProof/>
          </w:rPr>
          <w:t>n quyền</w:t>
        </w:r>
        <w:r>
          <w:rPr>
            <w:noProof/>
            <w:webHidden/>
          </w:rPr>
          <w:tab/>
        </w:r>
        <w:r>
          <w:rPr>
            <w:noProof/>
            <w:webHidden/>
          </w:rPr>
          <w:fldChar w:fldCharType="begin"/>
        </w:r>
        <w:r>
          <w:rPr>
            <w:noProof/>
            <w:webHidden/>
          </w:rPr>
          <w:instrText xml:space="preserve"> PAGEREF _Toc243078901 \h </w:instrText>
        </w:r>
        <w:r>
          <w:rPr>
            <w:noProof/>
            <w:webHidden/>
          </w:rPr>
        </w:r>
        <w:r>
          <w:rPr>
            <w:noProof/>
            <w:webHidden/>
          </w:rPr>
          <w:fldChar w:fldCharType="separate"/>
        </w:r>
        <w:r w:rsidR="00690739">
          <w:rPr>
            <w:noProof/>
            <w:webHidden/>
          </w:rPr>
          <w:t>211</w:t>
        </w:r>
        <w:r>
          <w:rPr>
            <w:noProof/>
            <w:webHidden/>
          </w:rPr>
          <w:fldChar w:fldCharType="end"/>
        </w:r>
      </w:hyperlink>
    </w:p>
    <w:p w14:paraId="4CD9DA21" w14:textId="19B5829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2" w:history="1">
        <w:r w:rsidRPr="00D96CFD">
          <w:rPr>
            <w:rStyle w:val="Hyperlink"/>
            <w:rFonts w:cs="Times New Roman"/>
            <w:noProof/>
          </w:rPr>
          <w:t>Bảng 4.2 C</w:t>
        </w:r>
        <w:r w:rsidRPr="00D96CFD">
          <w:rPr>
            <w:rStyle w:val="Hyperlink"/>
            <w:rFonts w:cs="Times New Roman" w:hint="eastAsia"/>
            <w:noProof/>
          </w:rPr>
          <w:t>á</w:t>
        </w:r>
        <w:r w:rsidRPr="00D96CFD">
          <w:rPr>
            <w:rStyle w:val="Hyperlink"/>
            <w:rFonts w:cs="Times New Roman"/>
            <w:noProof/>
          </w:rPr>
          <w:t>c trạng th</w:t>
        </w:r>
        <w:r w:rsidRPr="00D96CFD">
          <w:rPr>
            <w:rStyle w:val="Hyperlink"/>
            <w:rFonts w:cs="Times New Roman" w:hint="eastAsia"/>
            <w:noProof/>
          </w:rPr>
          <w:t>á</w:t>
        </w:r>
        <w:r w:rsidRPr="00D96CFD">
          <w:rPr>
            <w:rStyle w:val="Hyperlink"/>
            <w:rFonts w:cs="Times New Roman"/>
            <w:noProof/>
          </w:rPr>
          <w:t xml:space="preserve">i của </w:t>
        </w:r>
        <w:r w:rsidRPr="00D96CFD">
          <w:rPr>
            <w:rStyle w:val="Hyperlink"/>
            <w:rFonts w:cs="Times New Roman" w:hint="eastAsia"/>
            <w:noProof/>
          </w:rPr>
          <w:t>đơ</w:t>
        </w:r>
        <w:r w:rsidRPr="00D96CFD">
          <w:rPr>
            <w:rStyle w:val="Hyperlink"/>
            <w:rFonts w:cs="Times New Roman"/>
            <w:noProof/>
          </w:rPr>
          <w:t>n mua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_Toc243078902 \h </w:instrText>
        </w:r>
        <w:r>
          <w:rPr>
            <w:noProof/>
            <w:webHidden/>
          </w:rPr>
        </w:r>
        <w:r>
          <w:rPr>
            <w:noProof/>
            <w:webHidden/>
          </w:rPr>
          <w:fldChar w:fldCharType="separate"/>
        </w:r>
        <w:r w:rsidR="00690739">
          <w:rPr>
            <w:noProof/>
            <w:webHidden/>
          </w:rPr>
          <w:t>212</w:t>
        </w:r>
        <w:r>
          <w:rPr>
            <w:noProof/>
            <w:webHidden/>
          </w:rPr>
          <w:fldChar w:fldCharType="end"/>
        </w:r>
      </w:hyperlink>
    </w:p>
    <w:p w14:paraId="5C920AA3" w14:textId="4E3E1DE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3" w:history="1">
        <w:r w:rsidRPr="00D96CFD">
          <w:rPr>
            <w:rStyle w:val="Hyperlink"/>
            <w:rFonts w:cs="Times New Roman"/>
            <w:noProof/>
          </w:rPr>
          <w:t>Bảng 4.3 C</w:t>
        </w:r>
        <w:r w:rsidRPr="00D96CFD">
          <w:rPr>
            <w:rStyle w:val="Hyperlink"/>
            <w:rFonts w:cs="Times New Roman" w:hint="eastAsia"/>
            <w:noProof/>
          </w:rPr>
          <w:t>á</w:t>
        </w:r>
        <w:r w:rsidRPr="00D96CFD">
          <w:rPr>
            <w:rStyle w:val="Hyperlink"/>
            <w:rFonts w:cs="Times New Roman"/>
            <w:noProof/>
          </w:rPr>
          <w:t>c b</w:t>
        </w:r>
        <w:r w:rsidRPr="00D96CFD">
          <w:rPr>
            <w:rStyle w:val="Hyperlink"/>
            <w:rFonts w:cs="Times New Roman" w:hint="eastAsia"/>
            <w:noProof/>
          </w:rPr>
          <w:t>ư</w:t>
        </w:r>
        <w:r w:rsidRPr="00D96CFD">
          <w:rPr>
            <w:rStyle w:val="Hyperlink"/>
            <w:rFonts w:cs="Times New Roman"/>
            <w:noProof/>
          </w:rPr>
          <w:t>ớc chuyển trạng th</w:t>
        </w:r>
        <w:r w:rsidRPr="00D96CFD">
          <w:rPr>
            <w:rStyle w:val="Hyperlink"/>
            <w:rFonts w:cs="Times New Roman" w:hint="eastAsia"/>
            <w:noProof/>
          </w:rPr>
          <w:t>á</w:t>
        </w:r>
        <w:r w:rsidRPr="00D96CFD">
          <w:rPr>
            <w:rStyle w:val="Hyperlink"/>
            <w:rFonts w:cs="Times New Roman"/>
            <w:noProof/>
          </w:rPr>
          <w:t xml:space="preserve">i của </w:t>
        </w:r>
        <w:r w:rsidRPr="00D96CFD">
          <w:rPr>
            <w:rStyle w:val="Hyperlink"/>
            <w:rFonts w:cs="Times New Roman" w:hint="eastAsia"/>
            <w:noProof/>
          </w:rPr>
          <w:t>đơ</w:t>
        </w:r>
        <w:r w:rsidRPr="00D96CFD">
          <w:rPr>
            <w:rStyle w:val="Hyperlink"/>
            <w:rFonts w:cs="Times New Roman"/>
            <w:noProof/>
          </w:rPr>
          <w:t>n b</w:t>
        </w:r>
        <w:r w:rsidRPr="00D96CFD">
          <w:rPr>
            <w:rStyle w:val="Hyperlink"/>
            <w:rFonts w:cs="Times New Roman" w:hint="eastAsia"/>
            <w:noProof/>
          </w:rPr>
          <w:t>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_Toc243078903 \h </w:instrText>
        </w:r>
        <w:r>
          <w:rPr>
            <w:noProof/>
            <w:webHidden/>
          </w:rPr>
        </w:r>
        <w:r>
          <w:rPr>
            <w:noProof/>
            <w:webHidden/>
          </w:rPr>
          <w:fldChar w:fldCharType="separate"/>
        </w:r>
        <w:r w:rsidR="00690739">
          <w:rPr>
            <w:noProof/>
            <w:webHidden/>
          </w:rPr>
          <w:t>213</w:t>
        </w:r>
        <w:r>
          <w:rPr>
            <w:noProof/>
            <w:webHidden/>
          </w:rPr>
          <w:fldChar w:fldCharType="end"/>
        </w:r>
      </w:hyperlink>
    </w:p>
    <w:p w14:paraId="69AF0992" w14:textId="63906453"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4" w:history="1">
        <w:r w:rsidRPr="00D96CFD">
          <w:rPr>
            <w:rStyle w:val="Hyperlink"/>
            <w:rFonts w:cs="Times New Roman"/>
            <w:noProof/>
          </w:rPr>
          <w:t>Bảng 4.4 C</w:t>
        </w:r>
        <w:r w:rsidRPr="00D96CFD">
          <w:rPr>
            <w:rStyle w:val="Hyperlink"/>
            <w:rFonts w:cs="Times New Roman" w:hint="eastAsia"/>
            <w:noProof/>
          </w:rPr>
          <w:t>á</w:t>
        </w:r>
        <w:r w:rsidRPr="00D96CFD">
          <w:rPr>
            <w:rStyle w:val="Hyperlink"/>
            <w:rFonts w:cs="Times New Roman"/>
            <w:noProof/>
          </w:rPr>
          <w:t>c trạng th</w:t>
        </w:r>
        <w:r w:rsidRPr="00D96CFD">
          <w:rPr>
            <w:rStyle w:val="Hyperlink"/>
            <w:rFonts w:cs="Times New Roman" w:hint="eastAsia"/>
            <w:noProof/>
          </w:rPr>
          <w:t>á</w:t>
        </w:r>
        <w:r w:rsidRPr="00D96CFD">
          <w:rPr>
            <w:rStyle w:val="Hyperlink"/>
            <w:rFonts w:cs="Times New Roman"/>
            <w:noProof/>
          </w:rPr>
          <w:t xml:space="preserve">i của phiếu </w:t>
        </w:r>
        <w:r w:rsidRPr="00D96CFD">
          <w:rPr>
            <w:rStyle w:val="Hyperlink"/>
            <w:rFonts w:cs="Times New Roman" w:hint="eastAsia"/>
            <w:noProof/>
          </w:rPr>
          <w:t>đ</w:t>
        </w:r>
        <w:r w:rsidRPr="00D96CFD">
          <w:rPr>
            <w:rStyle w:val="Hyperlink"/>
            <w:rFonts w:cs="Times New Roman"/>
            <w:noProof/>
          </w:rPr>
          <w:t>ổi trả</w:t>
        </w:r>
        <w:r>
          <w:rPr>
            <w:noProof/>
            <w:webHidden/>
          </w:rPr>
          <w:tab/>
        </w:r>
        <w:r>
          <w:rPr>
            <w:noProof/>
            <w:webHidden/>
          </w:rPr>
          <w:fldChar w:fldCharType="begin"/>
        </w:r>
        <w:r>
          <w:rPr>
            <w:noProof/>
            <w:webHidden/>
          </w:rPr>
          <w:instrText xml:space="preserve"> PAGEREF _Toc243078904 \h </w:instrText>
        </w:r>
        <w:r>
          <w:rPr>
            <w:noProof/>
            <w:webHidden/>
          </w:rPr>
        </w:r>
        <w:r>
          <w:rPr>
            <w:noProof/>
            <w:webHidden/>
          </w:rPr>
          <w:fldChar w:fldCharType="separate"/>
        </w:r>
        <w:r w:rsidR="00690739">
          <w:rPr>
            <w:noProof/>
            <w:webHidden/>
          </w:rPr>
          <w:t>220</w:t>
        </w:r>
        <w:r>
          <w:rPr>
            <w:noProof/>
            <w:webHidden/>
          </w:rPr>
          <w:fldChar w:fldCharType="end"/>
        </w:r>
      </w:hyperlink>
    </w:p>
    <w:p w14:paraId="7B0F17A1" w14:textId="19F7421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5" w:history="1">
        <w:r w:rsidRPr="00D96CFD">
          <w:rPr>
            <w:rStyle w:val="Hyperlink"/>
            <w:rFonts w:cs="Times New Roman"/>
            <w:noProof/>
          </w:rPr>
          <w:t>Bảng 5.1 M</w:t>
        </w:r>
        <w:r w:rsidRPr="00D96CFD">
          <w:rPr>
            <w:rStyle w:val="Hyperlink"/>
            <w:rFonts w:cs="Times New Roman" w:hint="eastAsia"/>
            <w:noProof/>
          </w:rPr>
          <w:t>ô</w:t>
        </w:r>
        <w:r w:rsidRPr="00D96CFD">
          <w:rPr>
            <w:rStyle w:val="Hyperlink"/>
            <w:rFonts w:cs="Times New Roman"/>
            <w:noProof/>
          </w:rPr>
          <w:t>i tr</w:t>
        </w:r>
        <w:r w:rsidRPr="00D96CFD">
          <w:rPr>
            <w:rStyle w:val="Hyperlink"/>
            <w:rFonts w:cs="Times New Roman" w:hint="eastAsia"/>
            <w:noProof/>
          </w:rPr>
          <w:t>ư</w:t>
        </w:r>
        <w:r w:rsidRPr="00D96CFD">
          <w:rPr>
            <w:rStyle w:val="Hyperlink"/>
            <w:rFonts w:cs="Times New Roman"/>
            <w:noProof/>
          </w:rPr>
          <w:t>ờng v</w:t>
        </w:r>
        <w:r w:rsidRPr="00D96CFD">
          <w:rPr>
            <w:rStyle w:val="Hyperlink"/>
            <w:rFonts w:cs="Times New Roman" w:hint="eastAsia"/>
            <w:noProof/>
          </w:rPr>
          <w:t>à</w:t>
        </w:r>
        <w:r w:rsidRPr="00D96CFD">
          <w:rPr>
            <w:rStyle w:val="Hyperlink"/>
            <w:rFonts w:cs="Times New Roman"/>
            <w:noProof/>
          </w:rPr>
          <w:t xml:space="preserve"> c</w:t>
        </w:r>
        <w:r w:rsidRPr="00D96CFD">
          <w:rPr>
            <w:rStyle w:val="Hyperlink"/>
            <w:rFonts w:cs="Times New Roman" w:hint="eastAsia"/>
            <w:noProof/>
          </w:rPr>
          <w:t>ô</w:t>
        </w:r>
        <w:r w:rsidRPr="00D96CFD">
          <w:rPr>
            <w:rStyle w:val="Hyperlink"/>
            <w:rFonts w:cs="Times New Roman"/>
            <w:noProof/>
          </w:rPr>
          <w:t>ng cụ ph</w:t>
        </w:r>
        <w:r w:rsidRPr="00D96CFD">
          <w:rPr>
            <w:rStyle w:val="Hyperlink"/>
            <w:rFonts w:cs="Times New Roman" w:hint="eastAsia"/>
            <w:noProof/>
          </w:rPr>
          <w:t>á</w:t>
        </w:r>
        <w:r w:rsidRPr="00D96CFD">
          <w:rPr>
            <w:rStyle w:val="Hyperlink"/>
            <w:rFonts w:cs="Times New Roman"/>
            <w:noProof/>
          </w:rPr>
          <w:t>t triển</w:t>
        </w:r>
        <w:r>
          <w:rPr>
            <w:noProof/>
            <w:webHidden/>
          </w:rPr>
          <w:tab/>
        </w:r>
        <w:r>
          <w:rPr>
            <w:noProof/>
            <w:webHidden/>
          </w:rPr>
          <w:fldChar w:fldCharType="begin"/>
        </w:r>
        <w:r>
          <w:rPr>
            <w:noProof/>
            <w:webHidden/>
          </w:rPr>
          <w:instrText xml:space="preserve"> PAGEREF _Toc243078905 \h </w:instrText>
        </w:r>
        <w:r>
          <w:rPr>
            <w:noProof/>
            <w:webHidden/>
          </w:rPr>
        </w:r>
        <w:r>
          <w:rPr>
            <w:noProof/>
            <w:webHidden/>
          </w:rPr>
          <w:fldChar w:fldCharType="separate"/>
        </w:r>
        <w:r w:rsidR="00690739">
          <w:rPr>
            <w:noProof/>
            <w:webHidden/>
          </w:rPr>
          <w:t>222</w:t>
        </w:r>
        <w:r>
          <w:rPr>
            <w:noProof/>
            <w:webHidden/>
          </w:rPr>
          <w:fldChar w:fldCharType="end"/>
        </w:r>
      </w:hyperlink>
    </w:p>
    <w:p w14:paraId="0D0A636B" w14:textId="7724C1A2"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6" w:history="1">
        <w:r w:rsidRPr="00D96CFD">
          <w:rPr>
            <w:rStyle w:val="Hyperlink"/>
            <w:rFonts w:cs="Times New Roman"/>
            <w:noProof/>
          </w:rPr>
          <w:t xml:space="preserve">Bảng 5.2 </w:t>
        </w:r>
        <w:r w:rsidRPr="00D96CFD">
          <w:rPr>
            <w:rStyle w:val="Hyperlink"/>
            <w:rFonts w:cs="Times New Roman" w:hint="eastAsia"/>
            <w:noProof/>
          </w:rPr>
          <w:t>Đ</w:t>
        </w:r>
        <w:r w:rsidRPr="00D96CFD">
          <w:rPr>
            <w:rStyle w:val="Hyperlink"/>
            <w:rFonts w:cs="Times New Roman"/>
            <w:noProof/>
          </w:rPr>
          <w:t>ịa chỉ truy cập hệ thống ở c</w:t>
        </w:r>
        <w:r w:rsidRPr="00D96CFD">
          <w:rPr>
            <w:rStyle w:val="Hyperlink"/>
            <w:rFonts w:cs="Times New Roman" w:hint="eastAsia"/>
            <w:noProof/>
          </w:rPr>
          <w:t>á</w:t>
        </w:r>
        <w:r w:rsidRPr="00D96CFD">
          <w:rPr>
            <w:rStyle w:val="Hyperlink"/>
            <w:rFonts w:cs="Times New Roman"/>
            <w:noProof/>
          </w:rPr>
          <w:t>c m</w:t>
        </w:r>
        <w:r w:rsidRPr="00D96CFD">
          <w:rPr>
            <w:rStyle w:val="Hyperlink"/>
            <w:rFonts w:cs="Times New Roman" w:hint="eastAsia"/>
            <w:noProof/>
          </w:rPr>
          <w:t>ô</w:t>
        </w:r>
        <w:r w:rsidRPr="00D96CFD">
          <w:rPr>
            <w:rStyle w:val="Hyperlink"/>
            <w:rFonts w:cs="Times New Roman"/>
            <w:noProof/>
          </w:rPr>
          <w:t>i tr</w:t>
        </w:r>
        <w:r w:rsidRPr="00D96CFD">
          <w:rPr>
            <w:rStyle w:val="Hyperlink"/>
            <w:rFonts w:cs="Times New Roman" w:hint="eastAsia"/>
            <w:noProof/>
          </w:rPr>
          <w:t>ư</w:t>
        </w:r>
        <w:r w:rsidRPr="00D96CFD">
          <w:rPr>
            <w:rStyle w:val="Hyperlink"/>
            <w:rFonts w:cs="Times New Roman"/>
            <w:noProof/>
          </w:rPr>
          <w:t>ờng</w:t>
        </w:r>
        <w:r>
          <w:rPr>
            <w:noProof/>
            <w:webHidden/>
          </w:rPr>
          <w:tab/>
        </w:r>
        <w:r>
          <w:rPr>
            <w:noProof/>
            <w:webHidden/>
          </w:rPr>
          <w:fldChar w:fldCharType="begin"/>
        </w:r>
        <w:r>
          <w:rPr>
            <w:noProof/>
            <w:webHidden/>
          </w:rPr>
          <w:instrText xml:space="preserve"> PAGEREF _Toc243078906 \h </w:instrText>
        </w:r>
        <w:r>
          <w:rPr>
            <w:noProof/>
            <w:webHidden/>
          </w:rPr>
        </w:r>
        <w:r>
          <w:rPr>
            <w:noProof/>
            <w:webHidden/>
          </w:rPr>
          <w:fldChar w:fldCharType="separate"/>
        </w:r>
        <w:r w:rsidR="00690739">
          <w:rPr>
            <w:noProof/>
            <w:webHidden/>
          </w:rPr>
          <w:t>267</w:t>
        </w:r>
        <w:r>
          <w:rPr>
            <w:noProof/>
            <w:webHidden/>
          </w:rPr>
          <w:fldChar w:fldCharType="end"/>
        </w:r>
      </w:hyperlink>
    </w:p>
    <w:p w14:paraId="6294B0F3" w14:textId="2B5457A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7" w:history="1">
        <w:r w:rsidRPr="00D96CFD">
          <w:rPr>
            <w:rStyle w:val="Hyperlink"/>
            <w:rFonts w:cs="Times New Roman"/>
            <w:noProof/>
          </w:rPr>
          <w:t>Bảng 6.1 Tổng hợp kết quả kiểm thử theo chức n</w:t>
        </w:r>
        <w:r w:rsidRPr="00D96CFD">
          <w:rPr>
            <w:rStyle w:val="Hyperlink"/>
            <w:rFonts w:cs="Times New Roman" w:hint="eastAsia"/>
            <w:noProof/>
          </w:rPr>
          <w:t>ă</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_Toc243078907 \h </w:instrText>
        </w:r>
        <w:r>
          <w:rPr>
            <w:noProof/>
            <w:webHidden/>
          </w:rPr>
        </w:r>
        <w:r>
          <w:rPr>
            <w:noProof/>
            <w:webHidden/>
          </w:rPr>
          <w:fldChar w:fldCharType="separate"/>
        </w:r>
        <w:r w:rsidR="00690739">
          <w:rPr>
            <w:noProof/>
            <w:webHidden/>
          </w:rPr>
          <w:t>270</w:t>
        </w:r>
        <w:r>
          <w:rPr>
            <w:noProof/>
            <w:webHidden/>
          </w:rPr>
          <w:fldChar w:fldCharType="end"/>
        </w:r>
      </w:hyperlink>
    </w:p>
    <w:p w14:paraId="7D553324" w14:textId="59A762D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8" w:history="1">
        <w:r w:rsidRPr="00D96CFD">
          <w:rPr>
            <w:rStyle w:val="Hyperlink"/>
            <w:rFonts w:cs="Times New Roman"/>
            <w:noProof/>
          </w:rPr>
          <w:t>Bảng 6.2 Test case chức n</w:t>
        </w:r>
        <w:r w:rsidRPr="00D96CFD">
          <w:rPr>
            <w:rStyle w:val="Hyperlink"/>
            <w:rFonts w:cs="Times New Roman" w:hint="eastAsia"/>
            <w:noProof/>
          </w:rPr>
          <w:t>ă</w:t>
        </w:r>
        <w:r w:rsidRPr="00D96CFD">
          <w:rPr>
            <w:rStyle w:val="Hyperlink"/>
            <w:rFonts w:cs="Times New Roman"/>
            <w:noProof/>
          </w:rPr>
          <w:t xml:space="preserve">ng </w:t>
        </w:r>
        <w:r w:rsidRPr="00D96CFD">
          <w:rPr>
            <w:rStyle w:val="Hyperlink"/>
            <w:rFonts w:cs="Times New Roman" w:hint="eastAsia"/>
            <w:noProof/>
          </w:rPr>
          <w:t>đă</w:t>
        </w:r>
        <w:r w:rsidRPr="00D96CFD">
          <w:rPr>
            <w:rStyle w:val="Hyperlink"/>
            <w:rFonts w:cs="Times New Roman"/>
            <w:noProof/>
          </w:rPr>
          <w:t>ng k</w:t>
        </w:r>
        <w:r w:rsidRPr="00D96CFD">
          <w:rPr>
            <w:rStyle w:val="Hyperlink"/>
            <w:rFonts w:cs="Times New Roman" w:hint="eastAsia"/>
            <w:noProof/>
          </w:rPr>
          <w:t>ý</w:t>
        </w:r>
        <w:r w:rsidRPr="00D96CFD">
          <w:rPr>
            <w:rStyle w:val="Hyperlink"/>
            <w:rFonts w:cs="Times New Roman"/>
            <w:noProof/>
          </w:rPr>
          <w:t xml:space="preserve"> t</w:t>
        </w:r>
        <w:r w:rsidRPr="00D96CFD">
          <w:rPr>
            <w:rStyle w:val="Hyperlink"/>
            <w:rFonts w:cs="Times New Roman" w:hint="eastAsia"/>
            <w:noProof/>
          </w:rPr>
          <w:t>à</w:t>
        </w:r>
        <w:r w:rsidRPr="00D96CFD">
          <w:rPr>
            <w:rStyle w:val="Hyperlink"/>
            <w:rFonts w:cs="Times New Roman"/>
            <w:noProof/>
          </w:rPr>
          <w:t>i khoản</w:t>
        </w:r>
        <w:r>
          <w:rPr>
            <w:noProof/>
            <w:webHidden/>
          </w:rPr>
          <w:tab/>
        </w:r>
        <w:r>
          <w:rPr>
            <w:noProof/>
            <w:webHidden/>
          </w:rPr>
          <w:fldChar w:fldCharType="begin"/>
        </w:r>
        <w:r>
          <w:rPr>
            <w:noProof/>
            <w:webHidden/>
          </w:rPr>
          <w:instrText xml:space="preserve"> PAGEREF _Toc243078908 \h </w:instrText>
        </w:r>
        <w:r>
          <w:rPr>
            <w:noProof/>
            <w:webHidden/>
          </w:rPr>
        </w:r>
        <w:r>
          <w:rPr>
            <w:noProof/>
            <w:webHidden/>
          </w:rPr>
          <w:fldChar w:fldCharType="separate"/>
        </w:r>
        <w:r w:rsidR="00690739">
          <w:rPr>
            <w:noProof/>
            <w:webHidden/>
          </w:rPr>
          <w:t>272</w:t>
        </w:r>
        <w:r>
          <w:rPr>
            <w:noProof/>
            <w:webHidden/>
          </w:rPr>
          <w:fldChar w:fldCharType="end"/>
        </w:r>
      </w:hyperlink>
    </w:p>
    <w:p w14:paraId="4897D640" w14:textId="36E6874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09" w:history="1">
        <w:r w:rsidRPr="00D96CFD">
          <w:rPr>
            <w:rStyle w:val="Hyperlink"/>
            <w:rFonts w:cs="Times New Roman"/>
            <w:noProof/>
          </w:rPr>
          <w:t>Bảng 6.3 Test case chức n</w:t>
        </w:r>
        <w:r w:rsidRPr="00D96CFD">
          <w:rPr>
            <w:rStyle w:val="Hyperlink"/>
            <w:rFonts w:cs="Times New Roman" w:hint="eastAsia"/>
            <w:noProof/>
          </w:rPr>
          <w:t>ă</w:t>
        </w:r>
        <w:r w:rsidRPr="00D96CFD">
          <w:rPr>
            <w:rStyle w:val="Hyperlink"/>
            <w:rFonts w:cs="Times New Roman"/>
            <w:noProof/>
          </w:rPr>
          <w:t xml:space="preserve">ng </w:t>
        </w:r>
        <w:r w:rsidRPr="00D96CFD">
          <w:rPr>
            <w:rStyle w:val="Hyperlink"/>
            <w:rFonts w:cs="Times New Roman" w:hint="eastAsia"/>
            <w:noProof/>
          </w:rPr>
          <w:t>đă</w:t>
        </w:r>
        <w:r w:rsidRPr="00D96CFD">
          <w:rPr>
            <w:rStyle w:val="Hyperlink"/>
            <w:rFonts w:cs="Times New Roman"/>
            <w:noProof/>
          </w:rPr>
          <w:t>ng nhập</w:t>
        </w:r>
        <w:r>
          <w:rPr>
            <w:noProof/>
            <w:webHidden/>
          </w:rPr>
          <w:tab/>
        </w:r>
        <w:r>
          <w:rPr>
            <w:noProof/>
            <w:webHidden/>
          </w:rPr>
          <w:fldChar w:fldCharType="begin"/>
        </w:r>
        <w:r>
          <w:rPr>
            <w:noProof/>
            <w:webHidden/>
          </w:rPr>
          <w:instrText xml:space="preserve"> PAGEREF _Toc243078909 \h </w:instrText>
        </w:r>
        <w:r>
          <w:rPr>
            <w:noProof/>
            <w:webHidden/>
          </w:rPr>
        </w:r>
        <w:r>
          <w:rPr>
            <w:noProof/>
            <w:webHidden/>
          </w:rPr>
          <w:fldChar w:fldCharType="separate"/>
        </w:r>
        <w:r w:rsidR="00690739">
          <w:rPr>
            <w:noProof/>
            <w:webHidden/>
          </w:rPr>
          <w:t>273</w:t>
        </w:r>
        <w:r>
          <w:rPr>
            <w:noProof/>
            <w:webHidden/>
          </w:rPr>
          <w:fldChar w:fldCharType="end"/>
        </w:r>
      </w:hyperlink>
    </w:p>
    <w:p w14:paraId="04033DEE" w14:textId="1334C37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0" w:history="1">
        <w:r w:rsidRPr="00D96CFD">
          <w:rPr>
            <w:rStyle w:val="Hyperlink"/>
            <w:rFonts w:cs="Times New Roman"/>
            <w:noProof/>
          </w:rPr>
          <w:t>Bảng 6.4 Test case chức n</w:t>
        </w:r>
        <w:r w:rsidRPr="00D96CFD">
          <w:rPr>
            <w:rStyle w:val="Hyperlink"/>
            <w:rFonts w:cs="Times New Roman" w:hint="eastAsia"/>
            <w:noProof/>
          </w:rPr>
          <w:t>ă</w:t>
        </w:r>
        <w:r w:rsidRPr="00D96CFD">
          <w:rPr>
            <w:rStyle w:val="Hyperlink"/>
            <w:rFonts w:cs="Times New Roman"/>
            <w:noProof/>
          </w:rPr>
          <w:t xml:space="preserve">ng </w:t>
        </w:r>
        <w:r w:rsidRPr="00D96CFD">
          <w:rPr>
            <w:rStyle w:val="Hyperlink"/>
            <w:rFonts w:cs="Times New Roman" w:hint="eastAsia"/>
            <w:noProof/>
          </w:rPr>
          <w:t>đ</w:t>
        </w:r>
        <w:r w:rsidRPr="00D96CFD">
          <w:rPr>
            <w:rStyle w:val="Hyperlink"/>
            <w:rFonts w:cs="Times New Roman"/>
            <w:noProof/>
          </w:rPr>
          <w:t>ặt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_Toc243078910 \h </w:instrText>
        </w:r>
        <w:r>
          <w:rPr>
            <w:noProof/>
            <w:webHidden/>
          </w:rPr>
        </w:r>
        <w:r>
          <w:rPr>
            <w:noProof/>
            <w:webHidden/>
          </w:rPr>
          <w:fldChar w:fldCharType="separate"/>
        </w:r>
        <w:r w:rsidR="00690739">
          <w:rPr>
            <w:noProof/>
            <w:webHidden/>
          </w:rPr>
          <w:t>277</w:t>
        </w:r>
        <w:r>
          <w:rPr>
            <w:noProof/>
            <w:webHidden/>
          </w:rPr>
          <w:fldChar w:fldCharType="end"/>
        </w:r>
      </w:hyperlink>
    </w:p>
    <w:p w14:paraId="0B6B7D6D" w14:textId="14660A0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1" w:history="1">
        <w:r w:rsidRPr="00D96CFD">
          <w:rPr>
            <w:rStyle w:val="Hyperlink"/>
            <w:rFonts w:cs="Times New Roman"/>
            <w:noProof/>
          </w:rPr>
          <w:t>Bảng 6.5 Test case chức n</w:t>
        </w:r>
        <w:r w:rsidRPr="00D96CFD">
          <w:rPr>
            <w:rStyle w:val="Hyperlink"/>
            <w:rFonts w:cs="Times New Roman" w:hint="eastAsia"/>
            <w:noProof/>
          </w:rPr>
          <w:t>ă</w:t>
        </w:r>
        <w:r w:rsidRPr="00D96CFD">
          <w:rPr>
            <w:rStyle w:val="Hyperlink"/>
            <w:rFonts w:cs="Times New Roman"/>
            <w:noProof/>
          </w:rPr>
          <w:t>ng b</w:t>
        </w:r>
        <w:r w:rsidRPr="00D96CFD">
          <w:rPr>
            <w:rStyle w:val="Hyperlink"/>
            <w:rFonts w:cs="Times New Roman" w:hint="eastAsia"/>
            <w:noProof/>
          </w:rPr>
          <w:t>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 tại quầy</w:t>
        </w:r>
        <w:r>
          <w:rPr>
            <w:noProof/>
            <w:webHidden/>
          </w:rPr>
          <w:tab/>
        </w:r>
        <w:r>
          <w:rPr>
            <w:noProof/>
            <w:webHidden/>
          </w:rPr>
          <w:fldChar w:fldCharType="begin"/>
        </w:r>
        <w:r>
          <w:rPr>
            <w:noProof/>
            <w:webHidden/>
          </w:rPr>
          <w:instrText xml:space="preserve"> PAGEREF _Toc243078911 \h </w:instrText>
        </w:r>
        <w:r>
          <w:rPr>
            <w:noProof/>
            <w:webHidden/>
          </w:rPr>
        </w:r>
        <w:r>
          <w:rPr>
            <w:noProof/>
            <w:webHidden/>
          </w:rPr>
          <w:fldChar w:fldCharType="separate"/>
        </w:r>
        <w:r w:rsidR="00690739">
          <w:rPr>
            <w:noProof/>
            <w:webHidden/>
          </w:rPr>
          <w:t>278</w:t>
        </w:r>
        <w:r>
          <w:rPr>
            <w:noProof/>
            <w:webHidden/>
          </w:rPr>
          <w:fldChar w:fldCharType="end"/>
        </w:r>
      </w:hyperlink>
    </w:p>
    <w:p w14:paraId="35B76749" w14:textId="53D0CF7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2" w:history="1">
        <w:r w:rsidRPr="00D96CFD">
          <w:rPr>
            <w:rStyle w:val="Hyperlink"/>
            <w:rFonts w:cs="Times New Roman"/>
            <w:noProof/>
          </w:rPr>
          <w:t>Bảng 6.6 Test case chức n</w:t>
        </w:r>
        <w:r w:rsidRPr="00D96CFD">
          <w:rPr>
            <w:rStyle w:val="Hyperlink"/>
            <w:rFonts w:cs="Times New Roman" w:hint="eastAsia"/>
            <w:noProof/>
          </w:rPr>
          <w:t>ă</w:t>
        </w:r>
        <w:r w:rsidRPr="00D96CFD">
          <w:rPr>
            <w:rStyle w:val="Hyperlink"/>
            <w:rFonts w:cs="Times New Roman"/>
            <w:noProof/>
          </w:rPr>
          <w:t>ng xử l</w:t>
        </w:r>
        <w:r w:rsidRPr="00D96CFD">
          <w:rPr>
            <w:rStyle w:val="Hyperlink"/>
            <w:rFonts w:cs="Times New Roman" w:hint="eastAsia"/>
            <w:noProof/>
          </w:rPr>
          <w:t>ý</w:t>
        </w:r>
        <w:r w:rsidRPr="00D96CFD">
          <w:rPr>
            <w:rStyle w:val="Hyperlink"/>
            <w:rFonts w:cs="Times New Roman"/>
            <w:noProof/>
          </w:rPr>
          <w:t xml:space="preserve"> v</w:t>
        </w:r>
        <w:r w:rsidRPr="00D96CFD">
          <w:rPr>
            <w:rStyle w:val="Hyperlink"/>
            <w:rFonts w:cs="Times New Roman" w:hint="eastAsia"/>
            <w:noProof/>
          </w:rPr>
          <w:t>à</w:t>
        </w:r>
        <w:r w:rsidRPr="00D96CFD">
          <w:rPr>
            <w:rStyle w:val="Hyperlink"/>
            <w:rFonts w:cs="Times New Roman"/>
            <w:noProof/>
          </w:rPr>
          <w:t xml:space="preserve"> cập nhật </w:t>
        </w:r>
        <w:r w:rsidRPr="00D96CFD">
          <w:rPr>
            <w:rStyle w:val="Hyperlink"/>
            <w:rFonts w:cs="Times New Roman" w:hint="eastAsia"/>
            <w:noProof/>
          </w:rPr>
          <w:t>đơ</w:t>
        </w:r>
        <w:r w:rsidRPr="00D96CFD">
          <w:rPr>
            <w:rStyle w:val="Hyperlink"/>
            <w:rFonts w:cs="Times New Roman"/>
            <w:noProof/>
          </w:rPr>
          <w:t>n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_Toc243078912 \h </w:instrText>
        </w:r>
        <w:r>
          <w:rPr>
            <w:noProof/>
            <w:webHidden/>
          </w:rPr>
        </w:r>
        <w:r>
          <w:rPr>
            <w:noProof/>
            <w:webHidden/>
          </w:rPr>
          <w:fldChar w:fldCharType="separate"/>
        </w:r>
        <w:r w:rsidR="00690739">
          <w:rPr>
            <w:noProof/>
            <w:webHidden/>
          </w:rPr>
          <w:t>280</w:t>
        </w:r>
        <w:r>
          <w:rPr>
            <w:noProof/>
            <w:webHidden/>
          </w:rPr>
          <w:fldChar w:fldCharType="end"/>
        </w:r>
      </w:hyperlink>
    </w:p>
    <w:p w14:paraId="58022732" w14:textId="6BC9802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3" w:history="1">
        <w:r w:rsidRPr="00D96CFD">
          <w:rPr>
            <w:rStyle w:val="Hyperlink"/>
            <w:rFonts w:cs="Times New Roman"/>
            <w:noProof/>
          </w:rPr>
          <w:t>Bảng 6.7 Test case chức n</w:t>
        </w:r>
        <w:r w:rsidRPr="00D96CFD">
          <w:rPr>
            <w:rStyle w:val="Hyperlink"/>
            <w:rFonts w:cs="Times New Roman" w:hint="eastAsia"/>
            <w:noProof/>
          </w:rPr>
          <w:t>ă</w:t>
        </w:r>
        <w:r w:rsidRPr="00D96CFD">
          <w:rPr>
            <w:rStyle w:val="Hyperlink"/>
            <w:rFonts w:cs="Times New Roman"/>
            <w:noProof/>
          </w:rPr>
          <w:t xml:space="preserve">ng lập phiếu </w:t>
        </w:r>
        <w:r w:rsidRPr="00D96CFD">
          <w:rPr>
            <w:rStyle w:val="Hyperlink"/>
            <w:rFonts w:cs="Times New Roman" w:hint="eastAsia"/>
            <w:noProof/>
          </w:rPr>
          <w:t>đ</w:t>
        </w:r>
        <w:r w:rsidRPr="00D96CFD">
          <w:rPr>
            <w:rStyle w:val="Hyperlink"/>
            <w:rFonts w:cs="Times New Roman"/>
            <w:noProof/>
          </w:rPr>
          <w:t>ề xuất mua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_Toc243078913 \h </w:instrText>
        </w:r>
        <w:r>
          <w:rPr>
            <w:noProof/>
            <w:webHidden/>
          </w:rPr>
        </w:r>
        <w:r>
          <w:rPr>
            <w:noProof/>
            <w:webHidden/>
          </w:rPr>
          <w:fldChar w:fldCharType="separate"/>
        </w:r>
        <w:r w:rsidR="00690739">
          <w:rPr>
            <w:noProof/>
            <w:webHidden/>
          </w:rPr>
          <w:t>282</w:t>
        </w:r>
        <w:r>
          <w:rPr>
            <w:noProof/>
            <w:webHidden/>
          </w:rPr>
          <w:fldChar w:fldCharType="end"/>
        </w:r>
      </w:hyperlink>
    </w:p>
    <w:p w14:paraId="65A69489" w14:textId="19AC0310"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4" w:history="1">
        <w:r w:rsidRPr="00D96CFD">
          <w:rPr>
            <w:rStyle w:val="Hyperlink"/>
            <w:rFonts w:cs="Times New Roman"/>
            <w:noProof/>
          </w:rPr>
          <w:t>Bảng 6.8 Test case chức n</w:t>
        </w:r>
        <w:r w:rsidRPr="00D96CFD">
          <w:rPr>
            <w:rStyle w:val="Hyperlink"/>
            <w:rFonts w:cs="Times New Roman" w:hint="eastAsia"/>
            <w:noProof/>
          </w:rPr>
          <w:t>ă</w:t>
        </w:r>
        <w:r w:rsidRPr="00D96CFD">
          <w:rPr>
            <w:rStyle w:val="Hyperlink"/>
            <w:rFonts w:cs="Times New Roman"/>
            <w:noProof/>
          </w:rPr>
          <w:t>ng y</w:t>
        </w:r>
        <w:r w:rsidRPr="00D96CFD">
          <w:rPr>
            <w:rStyle w:val="Hyperlink"/>
            <w:rFonts w:cs="Times New Roman" w:hint="eastAsia"/>
            <w:noProof/>
          </w:rPr>
          <w:t>ê</w:t>
        </w:r>
        <w:r w:rsidRPr="00D96CFD">
          <w:rPr>
            <w:rStyle w:val="Hyperlink"/>
            <w:rFonts w:cs="Times New Roman"/>
            <w:noProof/>
          </w:rPr>
          <w:t>u cầu b</w:t>
        </w:r>
        <w:r w:rsidRPr="00D96CFD">
          <w:rPr>
            <w:rStyle w:val="Hyperlink"/>
            <w:rFonts w:cs="Times New Roman" w:hint="eastAsia"/>
            <w:noProof/>
          </w:rPr>
          <w:t>á</w:t>
        </w:r>
        <w:r w:rsidRPr="00D96CFD">
          <w:rPr>
            <w:rStyle w:val="Hyperlink"/>
            <w:rFonts w:cs="Times New Roman"/>
            <w:noProof/>
          </w:rPr>
          <w:t>o gi</w:t>
        </w:r>
        <w:r w:rsidRPr="00D96CFD">
          <w:rPr>
            <w:rStyle w:val="Hyperlink"/>
            <w:rFonts w:cs="Times New Roman" w:hint="eastAsia"/>
            <w:noProof/>
          </w:rPr>
          <w:t>á</w:t>
        </w:r>
        <w:r w:rsidRPr="00D96CFD">
          <w:rPr>
            <w:rStyle w:val="Hyperlink"/>
            <w:rFonts w:cs="Times New Roman"/>
            <w:noProof/>
          </w:rPr>
          <w:t xml:space="preserve"> v</w:t>
        </w:r>
        <w:r w:rsidRPr="00D96CFD">
          <w:rPr>
            <w:rStyle w:val="Hyperlink"/>
            <w:rFonts w:cs="Times New Roman" w:hint="eastAsia"/>
            <w:noProof/>
          </w:rPr>
          <w:t>à</w:t>
        </w:r>
        <w:r w:rsidRPr="00D96CFD">
          <w:rPr>
            <w:rStyle w:val="Hyperlink"/>
            <w:rFonts w:cs="Times New Roman"/>
            <w:noProof/>
          </w:rPr>
          <w:t xml:space="preserve"> duyệt </w:t>
        </w:r>
        <w:r w:rsidRPr="00D96CFD">
          <w:rPr>
            <w:rStyle w:val="Hyperlink"/>
            <w:rFonts w:cs="Times New Roman" w:hint="eastAsia"/>
            <w:noProof/>
          </w:rPr>
          <w:t>đơ</w:t>
        </w:r>
        <w:r w:rsidRPr="00D96CFD">
          <w:rPr>
            <w:rStyle w:val="Hyperlink"/>
            <w:rFonts w:cs="Times New Roman"/>
            <w:noProof/>
          </w:rPr>
          <w:t>n mua h</w:t>
        </w:r>
        <w:r w:rsidRPr="00D96CFD">
          <w:rPr>
            <w:rStyle w:val="Hyperlink"/>
            <w:rFonts w:cs="Times New Roman" w:hint="eastAsia"/>
            <w:noProof/>
          </w:rPr>
          <w:t>à</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_Toc243078914 \h </w:instrText>
        </w:r>
        <w:r>
          <w:rPr>
            <w:noProof/>
            <w:webHidden/>
          </w:rPr>
        </w:r>
        <w:r>
          <w:rPr>
            <w:noProof/>
            <w:webHidden/>
          </w:rPr>
          <w:fldChar w:fldCharType="separate"/>
        </w:r>
        <w:r w:rsidR="00690739">
          <w:rPr>
            <w:noProof/>
            <w:webHidden/>
          </w:rPr>
          <w:t>283</w:t>
        </w:r>
        <w:r>
          <w:rPr>
            <w:noProof/>
            <w:webHidden/>
          </w:rPr>
          <w:fldChar w:fldCharType="end"/>
        </w:r>
      </w:hyperlink>
    </w:p>
    <w:p w14:paraId="429D30C6" w14:textId="12B45FD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5" w:history="1">
        <w:r w:rsidRPr="00D96CFD">
          <w:rPr>
            <w:rStyle w:val="Hyperlink"/>
            <w:rFonts w:cs="Times New Roman"/>
            <w:noProof/>
          </w:rPr>
          <w:t>Bảng 6.9 Test case chức n</w:t>
        </w:r>
        <w:r w:rsidRPr="00D96CFD">
          <w:rPr>
            <w:rStyle w:val="Hyperlink"/>
            <w:rFonts w:cs="Times New Roman" w:hint="eastAsia"/>
            <w:noProof/>
          </w:rPr>
          <w:t>ă</w:t>
        </w:r>
        <w:r w:rsidRPr="00D96CFD">
          <w:rPr>
            <w:rStyle w:val="Hyperlink"/>
            <w:rFonts w:cs="Times New Roman"/>
            <w:noProof/>
          </w:rPr>
          <w:t xml:space="preserve">ng kiểm </w:t>
        </w:r>
        <w:r w:rsidRPr="00D96CFD">
          <w:rPr>
            <w:rStyle w:val="Hyperlink"/>
            <w:rFonts w:cs="Times New Roman" w:hint="eastAsia"/>
            <w:noProof/>
          </w:rPr>
          <w:t>đ</w:t>
        </w:r>
        <w:r w:rsidRPr="00D96CFD">
          <w:rPr>
            <w:rStyle w:val="Hyperlink"/>
            <w:rFonts w:cs="Times New Roman"/>
            <w:noProof/>
          </w:rPr>
          <w:t>ịnh h</w:t>
        </w:r>
        <w:r w:rsidRPr="00D96CFD">
          <w:rPr>
            <w:rStyle w:val="Hyperlink"/>
            <w:rFonts w:cs="Times New Roman" w:hint="eastAsia"/>
            <w:noProof/>
          </w:rPr>
          <w:t>à</w:t>
        </w:r>
        <w:r w:rsidRPr="00D96CFD">
          <w:rPr>
            <w:rStyle w:val="Hyperlink"/>
            <w:rFonts w:cs="Times New Roman"/>
            <w:noProof/>
          </w:rPr>
          <w:t>ng nhập v</w:t>
        </w:r>
        <w:r w:rsidRPr="00D96CFD">
          <w:rPr>
            <w:rStyle w:val="Hyperlink"/>
            <w:rFonts w:cs="Times New Roman" w:hint="eastAsia"/>
            <w:noProof/>
          </w:rPr>
          <w:t>à</w:t>
        </w:r>
        <w:r w:rsidRPr="00D96CFD">
          <w:rPr>
            <w:rStyle w:val="Hyperlink"/>
            <w:rFonts w:cs="Times New Roman"/>
            <w:noProof/>
          </w:rPr>
          <w:t xml:space="preserve"> nghiệm thu nhập kho</w:t>
        </w:r>
        <w:r>
          <w:rPr>
            <w:noProof/>
            <w:webHidden/>
          </w:rPr>
          <w:tab/>
        </w:r>
        <w:r>
          <w:rPr>
            <w:noProof/>
            <w:webHidden/>
          </w:rPr>
          <w:fldChar w:fldCharType="begin"/>
        </w:r>
        <w:r>
          <w:rPr>
            <w:noProof/>
            <w:webHidden/>
          </w:rPr>
          <w:instrText xml:space="preserve"> PAGEREF _Toc243078915 \h </w:instrText>
        </w:r>
        <w:r>
          <w:rPr>
            <w:noProof/>
            <w:webHidden/>
          </w:rPr>
        </w:r>
        <w:r>
          <w:rPr>
            <w:noProof/>
            <w:webHidden/>
          </w:rPr>
          <w:fldChar w:fldCharType="separate"/>
        </w:r>
        <w:r w:rsidR="00690739">
          <w:rPr>
            <w:noProof/>
            <w:webHidden/>
          </w:rPr>
          <w:t>285</w:t>
        </w:r>
        <w:r>
          <w:rPr>
            <w:noProof/>
            <w:webHidden/>
          </w:rPr>
          <w:fldChar w:fldCharType="end"/>
        </w:r>
      </w:hyperlink>
    </w:p>
    <w:p w14:paraId="2364F014" w14:textId="79CEB3A4"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6" w:history="1">
        <w:r w:rsidRPr="00D96CFD">
          <w:rPr>
            <w:rStyle w:val="Hyperlink"/>
            <w:rFonts w:cs="Times New Roman"/>
            <w:noProof/>
          </w:rPr>
          <w:t>Bảng 6.10 Test case chức n</w:t>
        </w:r>
        <w:r w:rsidRPr="00D96CFD">
          <w:rPr>
            <w:rStyle w:val="Hyperlink"/>
            <w:rFonts w:cs="Times New Roman" w:hint="eastAsia"/>
            <w:noProof/>
          </w:rPr>
          <w:t>ă</w:t>
        </w:r>
        <w:r w:rsidRPr="00D96CFD">
          <w:rPr>
            <w:rStyle w:val="Hyperlink"/>
            <w:rFonts w:cs="Times New Roman"/>
            <w:noProof/>
          </w:rPr>
          <w:t>ng thanh to</w:t>
        </w:r>
        <w:r w:rsidRPr="00D96CFD">
          <w:rPr>
            <w:rStyle w:val="Hyperlink"/>
            <w:rFonts w:cs="Times New Roman" w:hint="eastAsia"/>
            <w:noProof/>
          </w:rPr>
          <w:t>á</w:t>
        </w:r>
        <w:r w:rsidRPr="00D96CFD">
          <w:rPr>
            <w:rStyle w:val="Hyperlink"/>
            <w:rFonts w:cs="Times New Roman"/>
            <w:noProof/>
          </w:rPr>
          <w:t>n nh</w:t>
        </w:r>
        <w:r w:rsidRPr="00D96CFD">
          <w:rPr>
            <w:rStyle w:val="Hyperlink"/>
            <w:rFonts w:cs="Times New Roman" w:hint="eastAsia"/>
            <w:noProof/>
          </w:rPr>
          <w:t>à</w:t>
        </w:r>
        <w:r w:rsidRPr="00D96CFD">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_Toc243078916 \h </w:instrText>
        </w:r>
        <w:r>
          <w:rPr>
            <w:noProof/>
            <w:webHidden/>
          </w:rPr>
        </w:r>
        <w:r>
          <w:rPr>
            <w:noProof/>
            <w:webHidden/>
          </w:rPr>
          <w:fldChar w:fldCharType="separate"/>
        </w:r>
        <w:r w:rsidR="00690739">
          <w:rPr>
            <w:noProof/>
            <w:webHidden/>
          </w:rPr>
          <w:t>287</w:t>
        </w:r>
        <w:r>
          <w:rPr>
            <w:noProof/>
            <w:webHidden/>
          </w:rPr>
          <w:fldChar w:fldCharType="end"/>
        </w:r>
      </w:hyperlink>
    </w:p>
    <w:p w14:paraId="725AE210" w14:textId="56093CEB"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7" w:history="1">
        <w:r w:rsidRPr="00D96CFD">
          <w:rPr>
            <w:rStyle w:val="Hyperlink"/>
            <w:rFonts w:cs="Times New Roman"/>
            <w:noProof/>
          </w:rPr>
          <w:t>Bảng 6.11 Test case chức n</w:t>
        </w:r>
        <w:r w:rsidRPr="00D96CFD">
          <w:rPr>
            <w:rStyle w:val="Hyperlink"/>
            <w:rFonts w:cs="Times New Roman" w:hint="eastAsia"/>
            <w:noProof/>
          </w:rPr>
          <w:t>ă</w:t>
        </w:r>
        <w:r w:rsidRPr="00D96CFD">
          <w:rPr>
            <w:rStyle w:val="Hyperlink"/>
            <w:rFonts w:cs="Times New Roman"/>
            <w:noProof/>
          </w:rPr>
          <w:t xml:space="preserve">ng cập nhật tiến </w:t>
        </w:r>
        <w:r w:rsidRPr="00D96CFD">
          <w:rPr>
            <w:rStyle w:val="Hyperlink"/>
            <w:rFonts w:cs="Times New Roman" w:hint="eastAsia"/>
            <w:noProof/>
          </w:rPr>
          <w:t>đ</w:t>
        </w:r>
        <w:r w:rsidRPr="00D96CFD">
          <w:rPr>
            <w:rStyle w:val="Hyperlink"/>
            <w:rFonts w:cs="Times New Roman"/>
            <w:noProof/>
          </w:rPr>
          <w:t>ộ lắp r</w:t>
        </w:r>
        <w:r w:rsidRPr="00D96CFD">
          <w:rPr>
            <w:rStyle w:val="Hyperlink"/>
            <w:rFonts w:cs="Times New Roman" w:hint="eastAsia"/>
            <w:noProof/>
          </w:rPr>
          <w:t>á</w:t>
        </w:r>
        <w:r w:rsidRPr="00D96CFD">
          <w:rPr>
            <w:rStyle w:val="Hyperlink"/>
            <w:rFonts w:cs="Times New Roman"/>
            <w:noProof/>
          </w:rPr>
          <w:t>p</w:t>
        </w:r>
        <w:r>
          <w:rPr>
            <w:noProof/>
            <w:webHidden/>
          </w:rPr>
          <w:tab/>
        </w:r>
        <w:r>
          <w:rPr>
            <w:noProof/>
            <w:webHidden/>
          </w:rPr>
          <w:fldChar w:fldCharType="begin"/>
        </w:r>
        <w:r>
          <w:rPr>
            <w:noProof/>
            <w:webHidden/>
          </w:rPr>
          <w:instrText xml:space="preserve"> PAGEREF _Toc243078917 \h </w:instrText>
        </w:r>
        <w:r>
          <w:rPr>
            <w:noProof/>
            <w:webHidden/>
          </w:rPr>
        </w:r>
        <w:r>
          <w:rPr>
            <w:noProof/>
            <w:webHidden/>
          </w:rPr>
          <w:fldChar w:fldCharType="separate"/>
        </w:r>
        <w:r w:rsidR="00690739">
          <w:rPr>
            <w:noProof/>
            <w:webHidden/>
          </w:rPr>
          <w:t>289</w:t>
        </w:r>
        <w:r>
          <w:rPr>
            <w:noProof/>
            <w:webHidden/>
          </w:rPr>
          <w:fldChar w:fldCharType="end"/>
        </w:r>
      </w:hyperlink>
    </w:p>
    <w:p w14:paraId="239F85DC" w14:textId="440FAA9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8" w:history="1">
        <w:r w:rsidRPr="00D96CFD">
          <w:rPr>
            <w:rStyle w:val="Hyperlink"/>
            <w:rFonts w:cs="Times New Roman"/>
            <w:noProof/>
          </w:rPr>
          <w:t>Bảng 6.12 Test case chức n</w:t>
        </w:r>
        <w:r w:rsidRPr="00D96CFD">
          <w:rPr>
            <w:rStyle w:val="Hyperlink"/>
            <w:rFonts w:cs="Times New Roman" w:hint="eastAsia"/>
            <w:noProof/>
          </w:rPr>
          <w:t>ă</w:t>
        </w:r>
        <w:r w:rsidRPr="00D96CFD">
          <w:rPr>
            <w:rStyle w:val="Hyperlink"/>
            <w:rFonts w:cs="Times New Roman"/>
            <w:noProof/>
          </w:rPr>
          <w:t>ng xuất kho, giao h</w:t>
        </w:r>
        <w:r w:rsidRPr="00D96CFD">
          <w:rPr>
            <w:rStyle w:val="Hyperlink"/>
            <w:rFonts w:cs="Times New Roman" w:hint="eastAsia"/>
            <w:noProof/>
          </w:rPr>
          <w:t>à</w:t>
        </w:r>
        <w:r w:rsidRPr="00D96CFD">
          <w:rPr>
            <w:rStyle w:val="Hyperlink"/>
            <w:rFonts w:cs="Times New Roman"/>
            <w:noProof/>
          </w:rPr>
          <w:t>ng v</w:t>
        </w:r>
        <w:r w:rsidRPr="00D96CFD">
          <w:rPr>
            <w:rStyle w:val="Hyperlink"/>
            <w:rFonts w:cs="Times New Roman" w:hint="eastAsia"/>
            <w:noProof/>
          </w:rPr>
          <w:t>à</w:t>
        </w:r>
        <w:r w:rsidRPr="00D96CFD">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_Toc243078918 \h </w:instrText>
        </w:r>
        <w:r>
          <w:rPr>
            <w:noProof/>
            <w:webHidden/>
          </w:rPr>
        </w:r>
        <w:r>
          <w:rPr>
            <w:noProof/>
            <w:webHidden/>
          </w:rPr>
          <w:fldChar w:fldCharType="separate"/>
        </w:r>
        <w:r w:rsidR="00690739">
          <w:rPr>
            <w:noProof/>
            <w:webHidden/>
          </w:rPr>
          <w:t>291</w:t>
        </w:r>
        <w:r>
          <w:rPr>
            <w:noProof/>
            <w:webHidden/>
          </w:rPr>
          <w:fldChar w:fldCharType="end"/>
        </w:r>
      </w:hyperlink>
    </w:p>
    <w:p w14:paraId="39DF211D" w14:textId="0C43EBE8"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19" w:history="1">
        <w:r w:rsidRPr="00D96CFD">
          <w:rPr>
            <w:rStyle w:val="Hyperlink"/>
            <w:rFonts w:cs="Times New Roman"/>
            <w:noProof/>
          </w:rPr>
          <w:t>Bảng 6.13 Test case chức n</w:t>
        </w:r>
        <w:r w:rsidRPr="00D96CFD">
          <w:rPr>
            <w:rStyle w:val="Hyperlink"/>
            <w:rFonts w:cs="Times New Roman" w:hint="eastAsia"/>
            <w:noProof/>
          </w:rPr>
          <w:t>ă</w:t>
        </w:r>
        <w:r w:rsidRPr="00D96CFD">
          <w:rPr>
            <w:rStyle w:val="Hyperlink"/>
            <w:rFonts w:cs="Times New Roman"/>
            <w:noProof/>
          </w:rPr>
          <w:t xml:space="preserve">ng </w:t>
        </w:r>
        <w:r w:rsidRPr="00D96CFD">
          <w:rPr>
            <w:rStyle w:val="Hyperlink"/>
            <w:rFonts w:cs="Times New Roman" w:hint="eastAsia"/>
            <w:noProof/>
          </w:rPr>
          <w:t>đ</w:t>
        </w:r>
        <w:r w:rsidRPr="00D96CFD">
          <w:rPr>
            <w:rStyle w:val="Hyperlink"/>
            <w:rFonts w:cs="Times New Roman"/>
            <w:noProof/>
          </w:rPr>
          <w:t>ối so</w:t>
        </w:r>
        <w:r w:rsidRPr="00D96CFD">
          <w:rPr>
            <w:rStyle w:val="Hyperlink"/>
            <w:rFonts w:cs="Times New Roman" w:hint="eastAsia"/>
            <w:noProof/>
          </w:rPr>
          <w:t>á</w:t>
        </w:r>
        <w:r w:rsidRPr="00D96CFD">
          <w:rPr>
            <w:rStyle w:val="Hyperlink"/>
            <w:rFonts w:cs="Times New Roman"/>
            <w:noProof/>
          </w:rPr>
          <w:t>t tiền thu hộ</w:t>
        </w:r>
        <w:r>
          <w:rPr>
            <w:noProof/>
            <w:webHidden/>
          </w:rPr>
          <w:tab/>
        </w:r>
        <w:r>
          <w:rPr>
            <w:noProof/>
            <w:webHidden/>
          </w:rPr>
          <w:fldChar w:fldCharType="begin"/>
        </w:r>
        <w:r>
          <w:rPr>
            <w:noProof/>
            <w:webHidden/>
          </w:rPr>
          <w:instrText xml:space="preserve"> PAGEREF _Toc243078919 \h </w:instrText>
        </w:r>
        <w:r>
          <w:rPr>
            <w:noProof/>
            <w:webHidden/>
          </w:rPr>
        </w:r>
        <w:r>
          <w:rPr>
            <w:noProof/>
            <w:webHidden/>
          </w:rPr>
          <w:fldChar w:fldCharType="separate"/>
        </w:r>
        <w:r w:rsidR="00690739">
          <w:rPr>
            <w:noProof/>
            <w:webHidden/>
          </w:rPr>
          <w:t>292</w:t>
        </w:r>
        <w:r>
          <w:rPr>
            <w:noProof/>
            <w:webHidden/>
          </w:rPr>
          <w:fldChar w:fldCharType="end"/>
        </w:r>
      </w:hyperlink>
    </w:p>
    <w:p w14:paraId="4006275B" w14:textId="247CA447"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20" w:history="1">
        <w:r w:rsidRPr="00D96CFD">
          <w:rPr>
            <w:rStyle w:val="Hyperlink"/>
            <w:rFonts w:cs="Times New Roman"/>
            <w:noProof/>
          </w:rPr>
          <w:t>Bảng 6.14 Test case chức n</w:t>
        </w:r>
        <w:r w:rsidRPr="00D96CFD">
          <w:rPr>
            <w:rStyle w:val="Hyperlink"/>
            <w:rFonts w:cs="Times New Roman" w:hint="eastAsia"/>
            <w:noProof/>
          </w:rPr>
          <w:t>ă</w:t>
        </w:r>
        <w:r w:rsidRPr="00D96CFD">
          <w:rPr>
            <w:rStyle w:val="Hyperlink"/>
            <w:rFonts w:cs="Times New Roman"/>
            <w:noProof/>
          </w:rPr>
          <w:t>ng y</w:t>
        </w:r>
        <w:r w:rsidRPr="00D96CFD">
          <w:rPr>
            <w:rStyle w:val="Hyperlink"/>
            <w:rFonts w:cs="Times New Roman" w:hint="eastAsia"/>
            <w:noProof/>
          </w:rPr>
          <w:t>ê</w:t>
        </w:r>
        <w:r w:rsidRPr="00D96CFD">
          <w:rPr>
            <w:rStyle w:val="Hyperlink"/>
            <w:rFonts w:cs="Times New Roman"/>
            <w:noProof/>
          </w:rPr>
          <w:t xml:space="preserve">u cầu </w:t>
        </w:r>
        <w:r w:rsidRPr="00D96CFD">
          <w:rPr>
            <w:rStyle w:val="Hyperlink"/>
            <w:rFonts w:cs="Times New Roman" w:hint="eastAsia"/>
            <w:noProof/>
          </w:rPr>
          <w:t>đ</w:t>
        </w:r>
        <w:r w:rsidRPr="00D96CFD">
          <w:rPr>
            <w:rStyle w:val="Hyperlink"/>
            <w:rFonts w:cs="Times New Roman"/>
            <w:noProof/>
          </w:rPr>
          <w:t>ổi trả v</w:t>
        </w:r>
        <w:r w:rsidRPr="00D96CFD">
          <w:rPr>
            <w:rStyle w:val="Hyperlink"/>
            <w:rFonts w:cs="Times New Roman" w:hint="eastAsia"/>
            <w:noProof/>
          </w:rPr>
          <w:t>à</w:t>
        </w:r>
        <w:r w:rsidRPr="00D96CFD">
          <w:rPr>
            <w:rStyle w:val="Hyperlink"/>
            <w:rFonts w:cs="Times New Roman"/>
            <w:noProof/>
          </w:rPr>
          <w:t xml:space="preserve"> thẩm </w:t>
        </w:r>
        <w:r w:rsidRPr="00D96CFD">
          <w:rPr>
            <w:rStyle w:val="Hyperlink"/>
            <w:rFonts w:cs="Times New Roman" w:hint="eastAsia"/>
            <w:noProof/>
          </w:rPr>
          <w:t>đ</w:t>
        </w:r>
        <w:r w:rsidRPr="00D96CFD">
          <w:rPr>
            <w:rStyle w:val="Hyperlink"/>
            <w:rFonts w:cs="Times New Roman"/>
            <w:noProof/>
          </w:rPr>
          <w:t>ịnh h</w:t>
        </w:r>
        <w:r w:rsidRPr="00D96CFD">
          <w:rPr>
            <w:rStyle w:val="Hyperlink"/>
            <w:rFonts w:cs="Times New Roman" w:hint="eastAsia"/>
            <w:noProof/>
          </w:rPr>
          <w:t>à</w:t>
        </w:r>
        <w:r w:rsidRPr="00D96CFD">
          <w:rPr>
            <w:rStyle w:val="Hyperlink"/>
            <w:rFonts w:cs="Times New Roman"/>
            <w:noProof/>
          </w:rPr>
          <w:t>ng ho</w:t>
        </w:r>
        <w:r w:rsidRPr="00D96CFD">
          <w:rPr>
            <w:rStyle w:val="Hyperlink"/>
            <w:rFonts w:cs="Times New Roman" w:hint="eastAsia"/>
            <w:noProof/>
          </w:rPr>
          <w:t>à</w:t>
        </w:r>
        <w:r w:rsidRPr="00D96CFD">
          <w:rPr>
            <w:rStyle w:val="Hyperlink"/>
            <w:rFonts w:cs="Times New Roman"/>
            <w:noProof/>
          </w:rPr>
          <w:t>n trả</w:t>
        </w:r>
        <w:r>
          <w:rPr>
            <w:noProof/>
            <w:webHidden/>
          </w:rPr>
          <w:tab/>
        </w:r>
        <w:r>
          <w:rPr>
            <w:noProof/>
            <w:webHidden/>
          </w:rPr>
          <w:fldChar w:fldCharType="begin"/>
        </w:r>
        <w:r>
          <w:rPr>
            <w:noProof/>
            <w:webHidden/>
          </w:rPr>
          <w:instrText xml:space="preserve"> PAGEREF _Toc243078920 \h </w:instrText>
        </w:r>
        <w:r>
          <w:rPr>
            <w:noProof/>
            <w:webHidden/>
          </w:rPr>
        </w:r>
        <w:r>
          <w:rPr>
            <w:noProof/>
            <w:webHidden/>
          </w:rPr>
          <w:fldChar w:fldCharType="separate"/>
        </w:r>
        <w:r w:rsidR="00690739">
          <w:rPr>
            <w:noProof/>
            <w:webHidden/>
          </w:rPr>
          <w:t>294</w:t>
        </w:r>
        <w:r>
          <w:rPr>
            <w:noProof/>
            <w:webHidden/>
          </w:rPr>
          <w:fldChar w:fldCharType="end"/>
        </w:r>
      </w:hyperlink>
    </w:p>
    <w:p w14:paraId="4720B562" w14:textId="716C5C3A"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21" w:history="1">
        <w:r w:rsidRPr="00D96CFD">
          <w:rPr>
            <w:rStyle w:val="Hyperlink"/>
            <w:rFonts w:cs="Times New Roman"/>
            <w:noProof/>
          </w:rPr>
          <w:t>Bảng 6.15 Test case chức n</w:t>
        </w:r>
        <w:r w:rsidRPr="00D96CFD">
          <w:rPr>
            <w:rStyle w:val="Hyperlink"/>
            <w:rFonts w:cs="Times New Roman" w:hint="eastAsia"/>
            <w:noProof/>
          </w:rPr>
          <w:t>ă</w:t>
        </w:r>
        <w:r w:rsidRPr="00D96CFD">
          <w:rPr>
            <w:rStyle w:val="Hyperlink"/>
            <w:rFonts w:cs="Times New Roman"/>
            <w:noProof/>
          </w:rPr>
          <w:t>ng trả lời chat trực tuyến</w:t>
        </w:r>
        <w:r>
          <w:rPr>
            <w:noProof/>
            <w:webHidden/>
          </w:rPr>
          <w:tab/>
        </w:r>
        <w:r>
          <w:rPr>
            <w:noProof/>
            <w:webHidden/>
          </w:rPr>
          <w:fldChar w:fldCharType="begin"/>
        </w:r>
        <w:r>
          <w:rPr>
            <w:noProof/>
            <w:webHidden/>
          </w:rPr>
          <w:instrText xml:space="preserve"> PAGEREF _Toc243078921 \h </w:instrText>
        </w:r>
        <w:r>
          <w:rPr>
            <w:noProof/>
            <w:webHidden/>
          </w:rPr>
        </w:r>
        <w:r>
          <w:rPr>
            <w:noProof/>
            <w:webHidden/>
          </w:rPr>
          <w:fldChar w:fldCharType="separate"/>
        </w:r>
        <w:r w:rsidR="00690739">
          <w:rPr>
            <w:noProof/>
            <w:webHidden/>
          </w:rPr>
          <w:t>297</w:t>
        </w:r>
        <w:r>
          <w:rPr>
            <w:noProof/>
            <w:webHidden/>
          </w:rPr>
          <w:fldChar w:fldCharType="end"/>
        </w:r>
      </w:hyperlink>
    </w:p>
    <w:p w14:paraId="4CDB5CF3" w14:textId="58F49E25"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22" w:history="1">
        <w:r w:rsidRPr="00D96CFD">
          <w:rPr>
            <w:rStyle w:val="Hyperlink"/>
            <w:rFonts w:cs="Times New Roman"/>
            <w:noProof/>
          </w:rPr>
          <w:t>Bảng 6.16 Test case chức n</w:t>
        </w:r>
        <w:r w:rsidRPr="00D96CFD">
          <w:rPr>
            <w:rStyle w:val="Hyperlink"/>
            <w:rFonts w:cs="Times New Roman" w:hint="eastAsia"/>
            <w:noProof/>
          </w:rPr>
          <w:t>ă</w:t>
        </w:r>
        <w:r w:rsidRPr="00D96CFD">
          <w:rPr>
            <w:rStyle w:val="Hyperlink"/>
            <w:rFonts w:cs="Times New Roman"/>
            <w:noProof/>
          </w:rPr>
          <w:t xml:space="preserve">ng </w:t>
        </w:r>
        <w:r w:rsidRPr="00D96CFD">
          <w:rPr>
            <w:rStyle w:val="Hyperlink"/>
            <w:rFonts w:cs="Times New Roman" w:hint="eastAsia"/>
            <w:noProof/>
          </w:rPr>
          <w:t>đă</w:t>
        </w:r>
        <w:r w:rsidRPr="00D96CFD">
          <w:rPr>
            <w:rStyle w:val="Hyperlink"/>
            <w:rFonts w:cs="Times New Roman"/>
            <w:noProof/>
          </w:rPr>
          <w:t>ng k</w:t>
        </w:r>
        <w:r w:rsidRPr="00D96CFD">
          <w:rPr>
            <w:rStyle w:val="Hyperlink"/>
            <w:rFonts w:cs="Times New Roman" w:hint="eastAsia"/>
            <w:noProof/>
          </w:rPr>
          <w:t>ý</w:t>
        </w:r>
        <w:r w:rsidRPr="00D96CFD">
          <w:rPr>
            <w:rStyle w:val="Hyperlink"/>
            <w:rFonts w:cs="Times New Roman"/>
            <w:noProof/>
          </w:rPr>
          <w:t xml:space="preserve"> khu</w:t>
        </w:r>
        <w:r w:rsidRPr="00D96CFD">
          <w:rPr>
            <w:rStyle w:val="Hyperlink"/>
            <w:rFonts w:cs="Times New Roman" w:hint="eastAsia"/>
            <w:noProof/>
          </w:rPr>
          <w:t>ô</w:t>
        </w:r>
        <w:r w:rsidRPr="00D96CFD">
          <w:rPr>
            <w:rStyle w:val="Hyperlink"/>
            <w:rFonts w:cs="Times New Roman"/>
            <w:noProof/>
          </w:rPr>
          <w:t>n mặt</w:t>
        </w:r>
        <w:r>
          <w:rPr>
            <w:noProof/>
            <w:webHidden/>
          </w:rPr>
          <w:tab/>
        </w:r>
        <w:r>
          <w:rPr>
            <w:noProof/>
            <w:webHidden/>
          </w:rPr>
          <w:fldChar w:fldCharType="begin"/>
        </w:r>
        <w:r>
          <w:rPr>
            <w:noProof/>
            <w:webHidden/>
          </w:rPr>
          <w:instrText xml:space="preserve"> PAGEREF _Toc243078922 \h </w:instrText>
        </w:r>
        <w:r>
          <w:rPr>
            <w:noProof/>
            <w:webHidden/>
          </w:rPr>
        </w:r>
        <w:r>
          <w:rPr>
            <w:noProof/>
            <w:webHidden/>
          </w:rPr>
          <w:fldChar w:fldCharType="separate"/>
        </w:r>
        <w:r w:rsidR="00690739">
          <w:rPr>
            <w:noProof/>
            <w:webHidden/>
          </w:rPr>
          <w:t>298</w:t>
        </w:r>
        <w:r>
          <w:rPr>
            <w:noProof/>
            <w:webHidden/>
          </w:rPr>
          <w:fldChar w:fldCharType="end"/>
        </w:r>
      </w:hyperlink>
    </w:p>
    <w:p w14:paraId="1689A2C8" w14:textId="7D7A865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23" w:history="1">
        <w:r w:rsidRPr="00D96CFD">
          <w:rPr>
            <w:rStyle w:val="Hyperlink"/>
            <w:rFonts w:cs="Times New Roman"/>
            <w:noProof/>
          </w:rPr>
          <w:t>Bảng 6.17 Test case chức n</w:t>
        </w:r>
        <w:r w:rsidRPr="00D96CFD">
          <w:rPr>
            <w:rStyle w:val="Hyperlink"/>
            <w:rFonts w:cs="Times New Roman" w:hint="eastAsia"/>
            <w:noProof/>
          </w:rPr>
          <w:t>ă</w:t>
        </w:r>
        <w:r w:rsidRPr="00D96CFD">
          <w:rPr>
            <w:rStyle w:val="Hyperlink"/>
            <w:rFonts w:cs="Times New Roman"/>
            <w:noProof/>
          </w:rPr>
          <w:t>ng chấm c</w:t>
        </w:r>
        <w:r w:rsidRPr="00D96CFD">
          <w:rPr>
            <w:rStyle w:val="Hyperlink"/>
            <w:rFonts w:cs="Times New Roman" w:hint="eastAsia"/>
            <w:noProof/>
          </w:rPr>
          <w:t>ô</w:t>
        </w:r>
        <w:r w:rsidRPr="00D96CFD">
          <w:rPr>
            <w:rStyle w:val="Hyperlink"/>
            <w:rFonts w:cs="Times New Roman"/>
            <w:noProof/>
          </w:rPr>
          <w:t>ng bằng khu</w:t>
        </w:r>
        <w:r w:rsidRPr="00D96CFD">
          <w:rPr>
            <w:rStyle w:val="Hyperlink"/>
            <w:rFonts w:cs="Times New Roman" w:hint="eastAsia"/>
            <w:noProof/>
          </w:rPr>
          <w:t>ô</w:t>
        </w:r>
        <w:r w:rsidRPr="00D96CFD">
          <w:rPr>
            <w:rStyle w:val="Hyperlink"/>
            <w:rFonts w:cs="Times New Roman"/>
            <w:noProof/>
          </w:rPr>
          <w:t>n mặt</w:t>
        </w:r>
        <w:r>
          <w:rPr>
            <w:noProof/>
            <w:webHidden/>
          </w:rPr>
          <w:tab/>
        </w:r>
        <w:r>
          <w:rPr>
            <w:noProof/>
            <w:webHidden/>
          </w:rPr>
          <w:fldChar w:fldCharType="begin"/>
        </w:r>
        <w:r>
          <w:rPr>
            <w:noProof/>
            <w:webHidden/>
          </w:rPr>
          <w:instrText xml:space="preserve"> PAGEREF _Toc243078923 \h </w:instrText>
        </w:r>
        <w:r>
          <w:rPr>
            <w:noProof/>
            <w:webHidden/>
          </w:rPr>
        </w:r>
        <w:r>
          <w:rPr>
            <w:noProof/>
            <w:webHidden/>
          </w:rPr>
          <w:fldChar w:fldCharType="separate"/>
        </w:r>
        <w:r w:rsidR="00690739">
          <w:rPr>
            <w:noProof/>
            <w:webHidden/>
          </w:rPr>
          <w:t>299</w:t>
        </w:r>
        <w:r>
          <w:rPr>
            <w:noProof/>
            <w:webHidden/>
          </w:rPr>
          <w:fldChar w:fldCharType="end"/>
        </w:r>
      </w:hyperlink>
    </w:p>
    <w:p w14:paraId="39369797" w14:textId="3CC091F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24" w:history="1">
        <w:r w:rsidRPr="00D96CFD">
          <w:rPr>
            <w:rStyle w:val="Hyperlink"/>
            <w:rFonts w:cs="Times New Roman"/>
            <w:noProof/>
          </w:rPr>
          <w:t>Bảng 6.18 Test case chức n</w:t>
        </w:r>
        <w:r w:rsidRPr="00D96CFD">
          <w:rPr>
            <w:rStyle w:val="Hyperlink"/>
            <w:rFonts w:cs="Times New Roman" w:hint="eastAsia"/>
            <w:noProof/>
          </w:rPr>
          <w:t>ă</w:t>
        </w:r>
        <w:r w:rsidRPr="00D96CFD">
          <w:rPr>
            <w:rStyle w:val="Hyperlink"/>
            <w:rFonts w:cs="Times New Roman"/>
            <w:noProof/>
          </w:rPr>
          <w:t>ng xin nghỉ ph</w:t>
        </w:r>
        <w:r w:rsidRPr="00D96CFD">
          <w:rPr>
            <w:rStyle w:val="Hyperlink"/>
            <w:rFonts w:cs="Times New Roman" w:hint="eastAsia"/>
            <w:noProof/>
          </w:rPr>
          <w:t>é</w:t>
        </w:r>
        <w:r w:rsidRPr="00D96CFD">
          <w:rPr>
            <w:rStyle w:val="Hyperlink"/>
            <w:rFonts w:cs="Times New Roman"/>
            <w:noProof/>
          </w:rPr>
          <w:t>p</w:t>
        </w:r>
        <w:r>
          <w:rPr>
            <w:noProof/>
            <w:webHidden/>
          </w:rPr>
          <w:tab/>
        </w:r>
        <w:r>
          <w:rPr>
            <w:noProof/>
            <w:webHidden/>
          </w:rPr>
          <w:fldChar w:fldCharType="begin"/>
        </w:r>
        <w:r>
          <w:rPr>
            <w:noProof/>
            <w:webHidden/>
          </w:rPr>
          <w:instrText xml:space="preserve"> PAGEREF _Toc243078924 \h </w:instrText>
        </w:r>
        <w:r>
          <w:rPr>
            <w:noProof/>
            <w:webHidden/>
          </w:rPr>
        </w:r>
        <w:r>
          <w:rPr>
            <w:noProof/>
            <w:webHidden/>
          </w:rPr>
          <w:fldChar w:fldCharType="separate"/>
        </w:r>
        <w:r w:rsidR="00690739">
          <w:rPr>
            <w:noProof/>
            <w:webHidden/>
          </w:rPr>
          <w:t>300</w:t>
        </w:r>
        <w:r>
          <w:rPr>
            <w:noProof/>
            <w:webHidden/>
          </w:rPr>
          <w:fldChar w:fldCharType="end"/>
        </w:r>
      </w:hyperlink>
    </w:p>
    <w:p w14:paraId="7E6259E3" w14:textId="696AC3FC"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25" w:history="1">
        <w:r w:rsidRPr="00D96CFD">
          <w:rPr>
            <w:rStyle w:val="Hyperlink"/>
            <w:rFonts w:cs="Times New Roman"/>
            <w:noProof/>
          </w:rPr>
          <w:t>Bảng 6.19 Test case chức n</w:t>
        </w:r>
        <w:r w:rsidRPr="00D96CFD">
          <w:rPr>
            <w:rStyle w:val="Hyperlink"/>
            <w:rFonts w:cs="Times New Roman" w:hint="eastAsia"/>
            <w:noProof/>
          </w:rPr>
          <w:t>ă</w:t>
        </w:r>
        <w:r w:rsidRPr="00D96CFD">
          <w:rPr>
            <w:rStyle w:val="Hyperlink"/>
            <w:rFonts w:cs="Times New Roman"/>
            <w:noProof/>
          </w:rPr>
          <w:t>ng t</w:t>
        </w:r>
        <w:r w:rsidRPr="00D96CFD">
          <w:rPr>
            <w:rStyle w:val="Hyperlink"/>
            <w:rFonts w:cs="Times New Roman" w:hint="eastAsia"/>
            <w:noProof/>
          </w:rPr>
          <w:t>í</w:t>
        </w:r>
        <w:r w:rsidRPr="00D96CFD">
          <w:rPr>
            <w:rStyle w:val="Hyperlink"/>
            <w:rFonts w:cs="Times New Roman"/>
            <w:noProof/>
          </w:rPr>
          <w:t>nh l</w:t>
        </w:r>
        <w:r w:rsidRPr="00D96CFD">
          <w:rPr>
            <w:rStyle w:val="Hyperlink"/>
            <w:rFonts w:cs="Times New Roman" w:hint="eastAsia"/>
            <w:noProof/>
          </w:rPr>
          <w:t>ươ</w:t>
        </w:r>
        <w:r w:rsidRPr="00D96CFD">
          <w:rPr>
            <w:rStyle w:val="Hyperlink"/>
            <w:rFonts w:cs="Times New Roman"/>
            <w:noProof/>
          </w:rPr>
          <w:t>ng v</w:t>
        </w:r>
        <w:r w:rsidRPr="00D96CFD">
          <w:rPr>
            <w:rStyle w:val="Hyperlink"/>
            <w:rFonts w:cs="Times New Roman" w:hint="eastAsia"/>
            <w:noProof/>
          </w:rPr>
          <w:t>à</w:t>
        </w:r>
        <w:r w:rsidRPr="00D96CFD">
          <w:rPr>
            <w:rStyle w:val="Hyperlink"/>
            <w:rFonts w:cs="Times New Roman"/>
            <w:noProof/>
          </w:rPr>
          <w:t xml:space="preserve"> ph</w:t>
        </w:r>
        <w:r w:rsidRPr="00D96CFD">
          <w:rPr>
            <w:rStyle w:val="Hyperlink"/>
            <w:rFonts w:cs="Times New Roman" w:hint="eastAsia"/>
            <w:noProof/>
          </w:rPr>
          <w:t>ê</w:t>
        </w:r>
        <w:r w:rsidRPr="00D96CFD">
          <w:rPr>
            <w:rStyle w:val="Hyperlink"/>
            <w:rFonts w:cs="Times New Roman"/>
            <w:noProof/>
          </w:rPr>
          <w:t xml:space="preserve"> duyệt bảng l</w:t>
        </w:r>
        <w:r w:rsidRPr="00D96CFD">
          <w:rPr>
            <w:rStyle w:val="Hyperlink"/>
            <w:rFonts w:cs="Times New Roman" w:hint="eastAsia"/>
            <w:noProof/>
          </w:rPr>
          <w:t>ươ</w:t>
        </w:r>
        <w:r w:rsidRPr="00D96CFD">
          <w:rPr>
            <w:rStyle w:val="Hyperlink"/>
            <w:rFonts w:cs="Times New Roman"/>
            <w:noProof/>
          </w:rPr>
          <w:t>ng</w:t>
        </w:r>
        <w:r>
          <w:rPr>
            <w:noProof/>
            <w:webHidden/>
          </w:rPr>
          <w:tab/>
        </w:r>
        <w:r>
          <w:rPr>
            <w:noProof/>
            <w:webHidden/>
          </w:rPr>
          <w:fldChar w:fldCharType="begin"/>
        </w:r>
        <w:r>
          <w:rPr>
            <w:noProof/>
            <w:webHidden/>
          </w:rPr>
          <w:instrText xml:space="preserve"> PAGEREF _Toc243078925 \h </w:instrText>
        </w:r>
        <w:r>
          <w:rPr>
            <w:noProof/>
            <w:webHidden/>
          </w:rPr>
        </w:r>
        <w:r>
          <w:rPr>
            <w:noProof/>
            <w:webHidden/>
          </w:rPr>
          <w:fldChar w:fldCharType="separate"/>
        </w:r>
        <w:r w:rsidR="00690739">
          <w:rPr>
            <w:noProof/>
            <w:webHidden/>
          </w:rPr>
          <w:t>302</w:t>
        </w:r>
        <w:r>
          <w:rPr>
            <w:noProof/>
            <w:webHidden/>
          </w:rPr>
          <w:fldChar w:fldCharType="end"/>
        </w:r>
      </w:hyperlink>
    </w:p>
    <w:p w14:paraId="1E1F5819" w14:textId="1867F429"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26" w:history="1">
        <w:r w:rsidRPr="00D96CFD">
          <w:rPr>
            <w:rStyle w:val="Hyperlink"/>
            <w:rFonts w:cs="Times New Roman"/>
            <w:noProof/>
          </w:rPr>
          <w:t>Bảng 6.20 Test case chức n</w:t>
        </w:r>
        <w:r w:rsidRPr="00D96CFD">
          <w:rPr>
            <w:rStyle w:val="Hyperlink"/>
            <w:rFonts w:cs="Times New Roman" w:hint="eastAsia"/>
            <w:noProof/>
          </w:rPr>
          <w:t>ă</w:t>
        </w:r>
        <w:r w:rsidRPr="00D96CFD">
          <w:rPr>
            <w:rStyle w:val="Hyperlink"/>
            <w:rFonts w:cs="Times New Roman"/>
            <w:noProof/>
          </w:rPr>
          <w:t>ng quản trị t</w:t>
        </w:r>
        <w:r w:rsidRPr="00D96CFD">
          <w:rPr>
            <w:rStyle w:val="Hyperlink"/>
            <w:rFonts w:cs="Times New Roman" w:hint="eastAsia"/>
            <w:noProof/>
          </w:rPr>
          <w:t>à</w:t>
        </w:r>
        <w:r w:rsidRPr="00D96CFD">
          <w:rPr>
            <w:rStyle w:val="Hyperlink"/>
            <w:rFonts w:cs="Times New Roman"/>
            <w:noProof/>
          </w:rPr>
          <w:t>i khoản v</w:t>
        </w:r>
        <w:r w:rsidRPr="00D96CFD">
          <w:rPr>
            <w:rStyle w:val="Hyperlink"/>
            <w:rFonts w:cs="Times New Roman" w:hint="eastAsia"/>
            <w:noProof/>
          </w:rPr>
          <w:t>à</w:t>
        </w:r>
        <w:r w:rsidRPr="00D96CFD">
          <w:rPr>
            <w:rStyle w:val="Hyperlink"/>
            <w:rFonts w:cs="Times New Roman"/>
            <w:noProof/>
          </w:rPr>
          <w:t xml:space="preserve"> ph</w:t>
        </w:r>
        <w:r w:rsidRPr="00D96CFD">
          <w:rPr>
            <w:rStyle w:val="Hyperlink"/>
            <w:rFonts w:cs="Times New Roman" w:hint="eastAsia"/>
            <w:noProof/>
          </w:rPr>
          <w:t>â</w:t>
        </w:r>
        <w:r w:rsidRPr="00D96CFD">
          <w:rPr>
            <w:rStyle w:val="Hyperlink"/>
            <w:rFonts w:cs="Times New Roman"/>
            <w:noProof/>
          </w:rPr>
          <w:t>n quyền</w:t>
        </w:r>
        <w:r>
          <w:rPr>
            <w:noProof/>
            <w:webHidden/>
          </w:rPr>
          <w:tab/>
        </w:r>
        <w:r>
          <w:rPr>
            <w:noProof/>
            <w:webHidden/>
          </w:rPr>
          <w:fldChar w:fldCharType="begin"/>
        </w:r>
        <w:r>
          <w:rPr>
            <w:noProof/>
            <w:webHidden/>
          </w:rPr>
          <w:instrText xml:space="preserve"> PAGEREF _Toc243078926 \h </w:instrText>
        </w:r>
        <w:r>
          <w:rPr>
            <w:noProof/>
            <w:webHidden/>
          </w:rPr>
        </w:r>
        <w:r>
          <w:rPr>
            <w:noProof/>
            <w:webHidden/>
          </w:rPr>
          <w:fldChar w:fldCharType="separate"/>
        </w:r>
        <w:r w:rsidR="00690739">
          <w:rPr>
            <w:noProof/>
            <w:webHidden/>
          </w:rPr>
          <w:t>304</w:t>
        </w:r>
        <w:r>
          <w:rPr>
            <w:noProof/>
            <w:webHidden/>
          </w:rPr>
          <w:fldChar w:fldCharType="end"/>
        </w:r>
      </w:hyperlink>
    </w:p>
    <w:p w14:paraId="338369A9" w14:textId="31394086" w:rsidR="00CC6704" w:rsidRDefault="00CC67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078927" w:history="1">
        <w:r w:rsidRPr="00D96CFD">
          <w:rPr>
            <w:rStyle w:val="Hyperlink"/>
            <w:rFonts w:cs="Times New Roman"/>
            <w:noProof/>
          </w:rPr>
          <w:t>Bảng 6.21 Một số lỗi ti</w:t>
        </w:r>
        <w:r w:rsidRPr="00D96CFD">
          <w:rPr>
            <w:rStyle w:val="Hyperlink"/>
            <w:rFonts w:cs="Times New Roman" w:hint="eastAsia"/>
            <w:noProof/>
          </w:rPr>
          <w:t>ê</w:t>
        </w:r>
        <w:r w:rsidRPr="00D96CFD">
          <w:rPr>
            <w:rStyle w:val="Hyperlink"/>
            <w:rFonts w:cs="Times New Roman"/>
            <w:noProof/>
          </w:rPr>
          <w:t xml:space="preserve">u biểu </w:t>
        </w:r>
        <w:r w:rsidRPr="00D96CFD">
          <w:rPr>
            <w:rStyle w:val="Hyperlink"/>
            <w:rFonts w:cs="Times New Roman" w:hint="eastAsia"/>
            <w:noProof/>
          </w:rPr>
          <w:t>đã</w:t>
        </w:r>
        <w:r w:rsidRPr="00D96CFD">
          <w:rPr>
            <w:rStyle w:val="Hyperlink"/>
            <w:rFonts w:cs="Times New Roman"/>
            <w:noProof/>
          </w:rPr>
          <w:t xml:space="preserve"> ph</w:t>
        </w:r>
        <w:r w:rsidRPr="00D96CFD">
          <w:rPr>
            <w:rStyle w:val="Hyperlink"/>
            <w:rFonts w:cs="Times New Roman" w:hint="eastAsia"/>
            <w:noProof/>
          </w:rPr>
          <w:t>á</w:t>
        </w:r>
        <w:r w:rsidRPr="00D96CFD">
          <w:rPr>
            <w:rStyle w:val="Hyperlink"/>
            <w:rFonts w:cs="Times New Roman"/>
            <w:noProof/>
          </w:rPr>
          <w:t>t hiện v</w:t>
        </w:r>
        <w:r w:rsidRPr="00D96CFD">
          <w:rPr>
            <w:rStyle w:val="Hyperlink"/>
            <w:rFonts w:cs="Times New Roman" w:hint="eastAsia"/>
            <w:noProof/>
          </w:rPr>
          <w:t>à</w:t>
        </w:r>
        <w:r w:rsidRPr="00D96CFD">
          <w:rPr>
            <w:rStyle w:val="Hyperlink"/>
            <w:rFonts w:cs="Times New Roman"/>
            <w:noProof/>
          </w:rPr>
          <w:t xml:space="preserve"> khắc phục</w:t>
        </w:r>
        <w:r>
          <w:rPr>
            <w:noProof/>
            <w:webHidden/>
          </w:rPr>
          <w:tab/>
        </w:r>
        <w:r>
          <w:rPr>
            <w:noProof/>
            <w:webHidden/>
          </w:rPr>
          <w:fldChar w:fldCharType="begin"/>
        </w:r>
        <w:r>
          <w:rPr>
            <w:noProof/>
            <w:webHidden/>
          </w:rPr>
          <w:instrText xml:space="preserve"> PAGEREF _Toc243078927 \h </w:instrText>
        </w:r>
        <w:r>
          <w:rPr>
            <w:noProof/>
            <w:webHidden/>
          </w:rPr>
        </w:r>
        <w:r>
          <w:rPr>
            <w:noProof/>
            <w:webHidden/>
          </w:rPr>
          <w:fldChar w:fldCharType="separate"/>
        </w:r>
        <w:r w:rsidR="00690739">
          <w:rPr>
            <w:noProof/>
            <w:webHidden/>
          </w:rPr>
          <w:t>305</w:t>
        </w:r>
        <w:r>
          <w:rPr>
            <w:noProof/>
            <w:webHidden/>
          </w:rPr>
          <w:fldChar w:fldCharType="end"/>
        </w:r>
      </w:hyperlink>
    </w:p>
    <w:p w14:paraId="077E28C5" w14:textId="5379432C" w:rsidR="006A7946" w:rsidRPr="00E0712C" w:rsidRDefault="000B4D82">
      <w:pPr>
        <w:rPr>
          <w:rFonts w:cs="Times New Roman"/>
          <w:color w:val="000000" w:themeColor="text1"/>
          <w:szCs w:val="26"/>
        </w:rPr>
      </w:pPr>
      <w:r w:rsidRPr="00E0712C">
        <w:rPr>
          <w:rFonts w:cs="Times New Roman"/>
          <w:color w:val="000000" w:themeColor="text1"/>
          <w:szCs w:val="26"/>
        </w:rPr>
        <w:fldChar w:fldCharType="end"/>
      </w:r>
    </w:p>
    <w:p w14:paraId="0DEECA30" w14:textId="77777777" w:rsidR="003015B1" w:rsidRPr="00E0712C" w:rsidRDefault="001B2D05">
      <w:pPr>
        <w:pStyle w:val="Heading1"/>
        <w:pageBreakBefore/>
        <w:jc w:val="center"/>
        <w:rPr>
          <w:rFonts w:ascii="Times New Roman" w:hAnsi="Times New Roman" w:cs="Times New Roman"/>
          <w:color w:val="000000" w:themeColor="text1"/>
          <w:sz w:val="26"/>
          <w:szCs w:val="26"/>
        </w:rPr>
      </w:pPr>
      <w:bookmarkStart w:id="7" w:name="_Toc243078538"/>
      <w:r w:rsidRPr="00E0712C">
        <w:rPr>
          <w:rFonts w:ascii="Times New Roman" w:hAnsi="Times New Roman" w:cs="Times New Roman"/>
          <w:color w:val="000000" w:themeColor="text1"/>
        </w:rPr>
        <w:lastRenderedPageBreak/>
        <w:t>DANH MỤC CÁC THUẬT NGỮ VIẾT TẮT</w:t>
      </w:r>
      <w:bookmarkEnd w:id="7"/>
    </w:p>
    <w:tbl>
      <w:tblPr>
        <w:tblStyle w:val="TableGrid"/>
        <w:tblW w:w="0" w:type="auto"/>
        <w:jc w:val="center"/>
        <w:tblLayout w:type="fixed"/>
        <w:tblLook w:val="04A0" w:firstRow="1" w:lastRow="0" w:firstColumn="1" w:lastColumn="0" w:noHBand="0" w:noVBand="1"/>
      </w:tblPr>
      <w:tblGrid>
        <w:gridCol w:w="2929"/>
        <w:gridCol w:w="2929"/>
        <w:gridCol w:w="2929"/>
      </w:tblGrid>
      <w:tr w:rsidR="00E0712C" w:rsidRPr="00E0712C" w14:paraId="6771F8B2" w14:textId="77777777">
        <w:trPr>
          <w:jc w:val="center"/>
        </w:trPr>
        <w:tc>
          <w:tcPr>
            <w:tcW w:w="2929" w:type="dxa"/>
          </w:tcPr>
          <w:p w14:paraId="1CCF44E5" w14:textId="77777777" w:rsidR="003015B1" w:rsidRPr="00E0712C" w:rsidRDefault="001B2D05">
            <w:pPr>
              <w:rPr>
                <w:rFonts w:cs="Times New Roman"/>
                <w:color w:val="000000" w:themeColor="text1"/>
                <w:szCs w:val="26"/>
              </w:rPr>
            </w:pPr>
            <w:r w:rsidRPr="00E0712C">
              <w:rPr>
                <w:rFonts w:cs="Times New Roman"/>
                <w:b/>
                <w:color w:val="000000" w:themeColor="text1"/>
                <w:szCs w:val="26"/>
              </w:rPr>
              <w:t>Từ viết tắt</w:t>
            </w:r>
          </w:p>
        </w:tc>
        <w:tc>
          <w:tcPr>
            <w:tcW w:w="2929" w:type="dxa"/>
          </w:tcPr>
          <w:p w14:paraId="5692B42C" w14:textId="77777777" w:rsidR="003015B1" w:rsidRPr="00E0712C" w:rsidRDefault="001B2D05">
            <w:pPr>
              <w:rPr>
                <w:rFonts w:cs="Times New Roman"/>
                <w:color w:val="000000" w:themeColor="text1"/>
                <w:szCs w:val="26"/>
              </w:rPr>
            </w:pPr>
            <w:r w:rsidRPr="00E0712C">
              <w:rPr>
                <w:rFonts w:cs="Times New Roman"/>
                <w:b/>
                <w:color w:val="000000" w:themeColor="text1"/>
                <w:szCs w:val="26"/>
              </w:rPr>
              <w:t>Từ đầy đủ</w:t>
            </w:r>
          </w:p>
        </w:tc>
        <w:tc>
          <w:tcPr>
            <w:tcW w:w="2929" w:type="dxa"/>
          </w:tcPr>
          <w:p w14:paraId="5516D18D" w14:textId="77777777" w:rsidR="003015B1" w:rsidRPr="00E0712C" w:rsidRDefault="001B2D05">
            <w:pPr>
              <w:rPr>
                <w:rFonts w:cs="Times New Roman"/>
                <w:color w:val="000000" w:themeColor="text1"/>
                <w:szCs w:val="26"/>
              </w:rPr>
            </w:pPr>
            <w:r w:rsidRPr="00E0712C">
              <w:rPr>
                <w:rFonts w:cs="Times New Roman"/>
                <w:b/>
                <w:color w:val="000000" w:themeColor="text1"/>
                <w:szCs w:val="26"/>
              </w:rPr>
              <w:t>Nghĩa</w:t>
            </w:r>
          </w:p>
        </w:tc>
      </w:tr>
      <w:tr w:rsidR="00E0712C" w:rsidRPr="00E0712C" w14:paraId="322BF7AE" w14:textId="77777777">
        <w:trPr>
          <w:jc w:val="center"/>
        </w:trPr>
        <w:tc>
          <w:tcPr>
            <w:tcW w:w="2929" w:type="dxa"/>
          </w:tcPr>
          <w:p w14:paraId="1A5EA2C7" w14:textId="77777777" w:rsidR="003015B1" w:rsidRPr="00E0712C" w:rsidRDefault="001B2D05">
            <w:pPr>
              <w:rPr>
                <w:rFonts w:cs="Times New Roman"/>
                <w:color w:val="000000" w:themeColor="text1"/>
                <w:szCs w:val="26"/>
              </w:rPr>
            </w:pPr>
            <w:r w:rsidRPr="00E0712C">
              <w:rPr>
                <w:rFonts w:cs="Times New Roman"/>
                <w:color w:val="000000" w:themeColor="text1"/>
                <w:szCs w:val="26"/>
              </w:rPr>
              <w:t>AI</w:t>
            </w:r>
          </w:p>
        </w:tc>
        <w:tc>
          <w:tcPr>
            <w:tcW w:w="2929" w:type="dxa"/>
          </w:tcPr>
          <w:p w14:paraId="3B97652A" w14:textId="77777777" w:rsidR="003015B1" w:rsidRPr="00E0712C" w:rsidRDefault="001B2D05">
            <w:pPr>
              <w:rPr>
                <w:rFonts w:cs="Times New Roman"/>
                <w:color w:val="000000" w:themeColor="text1"/>
                <w:szCs w:val="26"/>
              </w:rPr>
            </w:pPr>
            <w:r w:rsidRPr="00E0712C">
              <w:rPr>
                <w:rFonts w:cs="Times New Roman"/>
                <w:color w:val="000000" w:themeColor="text1"/>
                <w:szCs w:val="26"/>
              </w:rPr>
              <w:t>Artificial Intelligence</w:t>
            </w:r>
          </w:p>
        </w:tc>
        <w:tc>
          <w:tcPr>
            <w:tcW w:w="2929" w:type="dxa"/>
          </w:tcPr>
          <w:p w14:paraId="3A10D0ED" w14:textId="77777777" w:rsidR="003015B1" w:rsidRPr="00E0712C" w:rsidRDefault="001B2D05">
            <w:pPr>
              <w:rPr>
                <w:rFonts w:cs="Times New Roman"/>
                <w:color w:val="000000" w:themeColor="text1"/>
                <w:szCs w:val="26"/>
              </w:rPr>
            </w:pPr>
            <w:r w:rsidRPr="00E0712C">
              <w:rPr>
                <w:rFonts w:cs="Times New Roman"/>
                <w:color w:val="000000" w:themeColor="text1"/>
                <w:szCs w:val="26"/>
              </w:rPr>
              <w:t>Trí tuệ nhân tạo</w:t>
            </w:r>
          </w:p>
        </w:tc>
      </w:tr>
      <w:tr w:rsidR="00E0712C" w:rsidRPr="00E0712C" w14:paraId="569A7D9B" w14:textId="77777777">
        <w:trPr>
          <w:jc w:val="center"/>
        </w:trPr>
        <w:tc>
          <w:tcPr>
            <w:tcW w:w="2929" w:type="dxa"/>
          </w:tcPr>
          <w:p w14:paraId="5BC9910C" w14:textId="77777777" w:rsidR="003015B1" w:rsidRPr="00E0712C" w:rsidRDefault="001B2D05">
            <w:pPr>
              <w:rPr>
                <w:rFonts w:cs="Times New Roman"/>
                <w:color w:val="000000" w:themeColor="text1"/>
                <w:szCs w:val="26"/>
              </w:rPr>
            </w:pPr>
            <w:r w:rsidRPr="00E0712C">
              <w:rPr>
                <w:rFonts w:cs="Times New Roman"/>
                <w:color w:val="000000" w:themeColor="text1"/>
                <w:szCs w:val="26"/>
              </w:rPr>
              <w:t>API</w:t>
            </w:r>
          </w:p>
        </w:tc>
        <w:tc>
          <w:tcPr>
            <w:tcW w:w="2929" w:type="dxa"/>
          </w:tcPr>
          <w:p w14:paraId="5ECE5419" w14:textId="77777777" w:rsidR="003015B1" w:rsidRPr="00E0712C" w:rsidRDefault="001B2D05">
            <w:pPr>
              <w:rPr>
                <w:rFonts w:cs="Times New Roman"/>
                <w:color w:val="000000" w:themeColor="text1"/>
                <w:szCs w:val="26"/>
              </w:rPr>
            </w:pPr>
            <w:r w:rsidRPr="00E0712C">
              <w:rPr>
                <w:rFonts w:cs="Times New Roman"/>
                <w:color w:val="000000" w:themeColor="text1"/>
                <w:szCs w:val="26"/>
              </w:rPr>
              <w:t>Application Programming Interface</w:t>
            </w:r>
          </w:p>
        </w:tc>
        <w:tc>
          <w:tcPr>
            <w:tcW w:w="2929" w:type="dxa"/>
          </w:tcPr>
          <w:p w14:paraId="2C7D1BA6" w14:textId="77777777" w:rsidR="003015B1" w:rsidRPr="00E0712C" w:rsidRDefault="001B2D05">
            <w:pPr>
              <w:rPr>
                <w:rFonts w:cs="Times New Roman"/>
                <w:color w:val="000000" w:themeColor="text1"/>
                <w:szCs w:val="26"/>
              </w:rPr>
            </w:pPr>
            <w:r w:rsidRPr="00E0712C">
              <w:rPr>
                <w:rFonts w:cs="Times New Roman"/>
                <w:color w:val="000000" w:themeColor="text1"/>
                <w:szCs w:val="26"/>
              </w:rPr>
              <w:t>Giao diện lập trình ứng dụng</w:t>
            </w:r>
          </w:p>
        </w:tc>
      </w:tr>
      <w:tr w:rsidR="00E0712C" w:rsidRPr="00E0712C" w14:paraId="7036DB7E" w14:textId="77777777">
        <w:trPr>
          <w:jc w:val="center"/>
        </w:trPr>
        <w:tc>
          <w:tcPr>
            <w:tcW w:w="2929" w:type="dxa"/>
          </w:tcPr>
          <w:p w14:paraId="0CB66575" w14:textId="77777777" w:rsidR="003015B1" w:rsidRPr="00E0712C" w:rsidRDefault="001B2D05">
            <w:pPr>
              <w:rPr>
                <w:rFonts w:cs="Times New Roman"/>
                <w:color w:val="000000" w:themeColor="text1"/>
                <w:szCs w:val="26"/>
              </w:rPr>
            </w:pPr>
            <w:r w:rsidRPr="00E0712C">
              <w:rPr>
                <w:rFonts w:cs="Times New Roman"/>
                <w:color w:val="000000" w:themeColor="text1"/>
                <w:szCs w:val="26"/>
              </w:rPr>
              <w:t>BIOS</w:t>
            </w:r>
          </w:p>
        </w:tc>
        <w:tc>
          <w:tcPr>
            <w:tcW w:w="2929" w:type="dxa"/>
          </w:tcPr>
          <w:p w14:paraId="4C5EEC9B" w14:textId="77777777" w:rsidR="003015B1" w:rsidRPr="00E0712C" w:rsidRDefault="001B2D05">
            <w:pPr>
              <w:rPr>
                <w:rFonts w:cs="Times New Roman"/>
                <w:color w:val="000000" w:themeColor="text1"/>
                <w:szCs w:val="26"/>
              </w:rPr>
            </w:pPr>
            <w:r w:rsidRPr="00E0712C">
              <w:rPr>
                <w:rFonts w:cs="Times New Roman"/>
                <w:color w:val="000000" w:themeColor="text1"/>
                <w:szCs w:val="26"/>
              </w:rPr>
              <w:t>Basic Input/Output System</w:t>
            </w:r>
          </w:p>
        </w:tc>
        <w:tc>
          <w:tcPr>
            <w:tcW w:w="2929" w:type="dxa"/>
          </w:tcPr>
          <w:p w14:paraId="70A7CB80" w14:textId="77777777" w:rsidR="003015B1" w:rsidRPr="00E0712C" w:rsidRDefault="001B2D05">
            <w:pPr>
              <w:rPr>
                <w:rFonts w:cs="Times New Roman"/>
                <w:color w:val="000000" w:themeColor="text1"/>
                <w:szCs w:val="26"/>
              </w:rPr>
            </w:pPr>
            <w:r w:rsidRPr="00E0712C">
              <w:rPr>
                <w:rFonts w:cs="Times New Roman"/>
                <w:color w:val="000000" w:themeColor="text1"/>
                <w:szCs w:val="26"/>
              </w:rPr>
              <w:t>Phần mềm khởi động cơ bản trên bo mạch chủ</w:t>
            </w:r>
          </w:p>
        </w:tc>
      </w:tr>
      <w:tr w:rsidR="00E0712C" w:rsidRPr="00E0712C" w14:paraId="340D79F4" w14:textId="77777777">
        <w:trPr>
          <w:jc w:val="center"/>
        </w:trPr>
        <w:tc>
          <w:tcPr>
            <w:tcW w:w="2929" w:type="dxa"/>
          </w:tcPr>
          <w:p w14:paraId="7FD17607" w14:textId="77777777" w:rsidR="003015B1" w:rsidRPr="00E0712C" w:rsidRDefault="001B2D05">
            <w:pPr>
              <w:rPr>
                <w:rFonts w:cs="Times New Roman"/>
                <w:color w:val="000000" w:themeColor="text1"/>
                <w:szCs w:val="26"/>
              </w:rPr>
            </w:pPr>
            <w:r w:rsidRPr="00E0712C">
              <w:rPr>
                <w:rFonts w:cs="Times New Roman"/>
                <w:color w:val="000000" w:themeColor="text1"/>
                <w:szCs w:val="26"/>
              </w:rPr>
              <w:t>BPMN</w:t>
            </w:r>
          </w:p>
        </w:tc>
        <w:tc>
          <w:tcPr>
            <w:tcW w:w="2929" w:type="dxa"/>
          </w:tcPr>
          <w:p w14:paraId="21A9D8C4" w14:textId="77777777" w:rsidR="003015B1" w:rsidRPr="00E0712C" w:rsidRDefault="001B2D05">
            <w:pPr>
              <w:rPr>
                <w:rFonts w:cs="Times New Roman"/>
                <w:color w:val="000000" w:themeColor="text1"/>
                <w:szCs w:val="26"/>
              </w:rPr>
            </w:pPr>
            <w:r w:rsidRPr="00E0712C">
              <w:rPr>
                <w:rFonts w:cs="Times New Roman"/>
                <w:color w:val="000000" w:themeColor="text1"/>
                <w:szCs w:val="26"/>
              </w:rPr>
              <w:t>Business Process Model and Notation</w:t>
            </w:r>
          </w:p>
        </w:tc>
        <w:tc>
          <w:tcPr>
            <w:tcW w:w="2929" w:type="dxa"/>
          </w:tcPr>
          <w:p w14:paraId="0BED922D" w14:textId="77777777" w:rsidR="003015B1" w:rsidRPr="00E0712C" w:rsidRDefault="001B2D05">
            <w:pPr>
              <w:rPr>
                <w:rFonts w:cs="Times New Roman"/>
                <w:color w:val="000000" w:themeColor="text1"/>
                <w:szCs w:val="26"/>
              </w:rPr>
            </w:pPr>
            <w:r w:rsidRPr="00E0712C">
              <w:rPr>
                <w:rFonts w:cs="Times New Roman"/>
                <w:color w:val="000000" w:themeColor="text1"/>
                <w:szCs w:val="26"/>
              </w:rPr>
              <w:t>Ký hiệu mô hình hóa quy trình nghiệp vụ</w:t>
            </w:r>
          </w:p>
        </w:tc>
      </w:tr>
      <w:tr w:rsidR="00E0712C" w:rsidRPr="00E0712C" w14:paraId="6AE9C5E0" w14:textId="77777777">
        <w:trPr>
          <w:jc w:val="center"/>
        </w:trPr>
        <w:tc>
          <w:tcPr>
            <w:tcW w:w="2929" w:type="dxa"/>
          </w:tcPr>
          <w:p w14:paraId="038F637E" w14:textId="77777777" w:rsidR="003015B1" w:rsidRPr="00E0712C" w:rsidRDefault="001B2D05">
            <w:pPr>
              <w:rPr>
                <w:rFonts w:cs="Times New Roman"/>
                <w:color w:val="000000" w:themeColor="text1"/>
                <w:szCs w:val="26"/>
              </w:rPr>
            </w:pPr>
            <w:r w:rsidRPr="00E0712C">
              <w:rPr>
                <w:rFonts w:cs="Times New Roman"/>
                <w:color w:val="000000" w:themeColor="text1"/>
                <w:szCs w:val="26"/>
              </w:rPr>
              <w:t>CEO</w:t>
            </w:r>
          </w:p>
        </w:tc>
        <w:tc>
          <w:tcPr>
            <w:tcW w:w="2929" w:type="dxa"/>
          </w:tcPr>
          <w:p w14:paraId="2EE88FD9" w14:textId="77777777" w:rsidR="003015B1" w:rsidRPr="00E0712C" w:rsidRDefault="001B2D05">
            <w:pPr>
              <w:rPr>
                <w:rFonts w:cs="Times New Roman"/>
                <w:color w:val="000000" w:themeColor="text1"/>
                <w:szCs w:val="26"/>
              </w:rPr>
            </w:pPr>
            <w:r w:rsidRPr="00E0712C">
              <w:rPr>
                <w:rFonts w:cs="Times New Roman"/>
                <w:color w:val="000000" w:themeColor="text1"/>
                <w:szCs w:val="26"/>
              </w:rPr>
              <w:t>Chief Executive Officer</w:t>
            </w:r>
          </w:p>
        </w:tc>
        <w:tc>
          <w:tcPr>
            <w:tcW w:w="2929" w:type="dxa"/>
          </w:tcPr>
          <w:p w14:paraId="2AE33EB7" w14:textId="77777777" w:rsidR="003015B1" w:rsidRPr="00E0712C" w:rsidRDefault="001B2D05">
            <w:pPr>
              <w:rPr>
                <w:rFonts w:cs="Times New Roman"/>
                <w:color w:val="000000" w:themeColor="text1"/>
                <w:szCs w:val="26"/>
              </w:rPr>
            </w:pPr>
            <w:r w:rsidRPr="00E0712C">
              <w:rPr>
                <w:rFonts w:cs="Times New Roman"/>
                <w:color w:val="000000" w:themeColor="text1"/>
                <w:szCs w:val="26"/>
              </w:rPr>
              <w:t>Giám đốc điều hành, vai trò Ban Giám đốc trong hệ thống</w:t>
            </w:r>
          </w:p>
        </w:tc>
      </w:tr>
      <w:tr w:rsidR="00E0712C" w:rsidRPr="00E0712C" w14:paraId="125342BD" w14:textId="77777777">
        <w:trPr>
          <w:jc w:val="center"/>
        </w:trPr>
        <w:tc>
          <w:tcPr>
            <w:tcW w:w="2929" w:type="dxa"/>
          </w:tcPr>
          <w:p w14:paraId="040C4290" w14:textId="77777777" w:rsidR="003015B1" w:rsidRPr="00E0712C" w:rsidRDefault="001B2D05">
            <w:pPr>
              <w:rPr>
                <w:rFonts w:cs="Times New Roman"/>
                <w:color w:val="000000" w:themeColor="text1"/>
                <w:szCs w:val="26"/>
              </w:rPr>
            </w:pPr>
            <w:r w:rsidRPr="00E0712C">
              <w:rPr>
                <w:rFonts w:cs="Times New Roman"/>
                <w:color w:val="000000" w:themeColor="text1"/>
                <w:szCs w:val="26"/>
              </w:rPr>
              <w:t>COD</w:t>
            </w:r>
          </w:p>
        </w:tc>
        <w:tc>
          <w:tcPr>
            <w:tcW w:w="2929" w:type="dxa"/>
          </w:tcPr>
          <w:p w14:paraId="65623546" w14:textId="77777777" w:rsidR="003015B1" w:rsidRPr="00E0712C" w:rsidRDefault="001B2D05">
            <w:pPr>
              <w:rPr>
                <w:rFonts w:cs="Times New Roman"/>
                <w:color w:val="000000" w:themeColor="text1"/>
                <w:szCs w:val="26"/>
              </w:rPr>
            </w:pPr>
            <w:r w:rsidRPr="00E0712C">
              <w:rPr>
                <w:rFonts w:cs="Times New Roman"/>
                <w:color w:val="000000" w:themeColor="text1"/>
                <w:szCs w:val="26"/>
              </w:rPr>
              <w:t>Cash On Delivery</w:t>
            </w:r>
          </w:p>
        </w:tc>
        <w:tc>
          <w:tcPr>
            <w:tcW w:w="2929" w:type="dxa"/>
          </w:tcPr>
          <w:p w14:paraId="03A2A9A8" w14:textId="77777777" w:rsidR="003015B1" w:rsidRPr="00E0712C" w:rsidRDefault="001B2D05">
            <w:pPr>
              <w:rPr>
                <w:rFonts w:cs="Times New Roman"/>
                <w:color w:val="000000" w:themeColor="text1"/>
                <w:szCs w:val="26"/>
              </w:rPr>
            </w:pPr>
            <w:r w:rsidRPr="00E0712C">
              <w:rPr>
                <w:rFonts w:cs="Times New Roman"/>
                <w:color w:val="000000" w:themeColor="text1"/>
                <w:szCs w:val="26"/>
              </w:rPr>
              <w:t>Thanh toán khi nhận hàng, nhân viên giao hàng thu tiền hộ</w:t>
            </w:r>
          </w:p>
        </w:tc>
      </w:tr>
      <w:tr w:rsidR="00E0712C" w:rsidRPr="00E0712C" w14:paraId="43483B2E" w14:textId="77777777">
        <w:trPr>
          <w:jc w:val="center"/>
        </w:trPr>
        <w:tc>
          <w:tcPr>
            <w:tcW w:w="2929" w:type="dxa"/>
          </w:tcPr>
          <w:p w14:paraId="1F3402B0" w14:textId="77777777" w:rsidR="003015B1" w:rsidRPr="00E0712C" w:rsidRDefault="001B2D05">
            <w:pPr>
              <w:rPr>
                <w:rFonts w:cs="Times New Roman"/>
                <w:color w:val="000000" w:themeColor="text1"/>
                <w:szCs w:val="26"/>
              </w:rPr>
            </w:pPr>
            <w:r w:rsidRPr="00E0712C">
              <w:rPr>
                <w:rFonts w:cs="Times New Roman"/>
                <w:color w:val="000000" w:themeColor="text1"/>
                <w:szCs w:val="26"/>
              </w:rPr>
              <w:t>CPU</w:t>
            </w:r>
          </w:p>
        </w:tc>
        <w:tc>
          <w:tcPr>
            <w:tcW w:w="2929" w:type="dxa"/>
          </w:tcPr>
          <w:p w14:paraId="2957CBFE" w14:textId="77777777" w:rsidR="003015B1" w:rsidRPr="00E0712C" w:rsidRDefault="001B2D05">
            <w:pPr>
              <w:rPr>
                <w:rFonts w:cs="Times New Roman"/>
                <w:color w:val="000000" w:themeColor="text1"/>
                <w:szCs w:val="26"/>
              </w:rPr>
            </w:pPr>
            <w:r w:rsidRPr="00E0712C">
              <w:rPr>
                <w:rFonts w:cs="Times New Roman"/>
                <w:color w:val="000000" w:themeColor="text1"/>
                <w:szCs w:val="26"/>
              </w:rPr>
              <w:t>Central Processing Unit</w:t>
            </w:r>
          </w:p>
        </w:tc>
        <w:tc>
          <w:tcPr>
            <w:tcW w:w="2929" w:type="dxa"/>
          </w:tcPr>
          <w:p w14:paraId="28398FA3" w14:textId="77777777" w:rsidR="003015B1" w:rsidRPr="00E0712C" w:rsidRDefault="001B2D05">
            <w:pPr>
              <w:rPr>
                <w:rFonts w:cs="Times New Roman"/>
                <w:color w:val="000000" w:themeColor="text1"/>
                <w:szCs w:val="26"/>
              </w:rPr>
            </w:pPr>
            <w:r w:rsidRPr="00E0712C">
              <w:rPr>
                <w:rFonts w:cs="Times New Roman"/>
                <w:color w:val="000000" w:themeColor="text1"/>
                <w:szCs w:val="26"/>
              </w:rPr>
              <w:t>Bộ vi xử lý trung tâm</w:t>
            </w:r>
          </w:p>
        </w:tc>
      </w:tr>
      <w:tr w:rsidR="00E0712C" w:rsidRPr="00E0712C" w14:paraId="19D3F4AA" w14:textId="77777777">
        <w:trPr>
          <w:jc w:val="center"/>
        </w:trPr>
        <w:tc>
          <w:tcPr>
            <w:tcW w:w="2929" w:type="dxa"/>
          </w:tcPr>
          <w:p w14:paraId="45131AD1" w14:textId="77777777" w:rsidR="003015B1" w:rsidRPr="00E0712C" w:rsidRDefault="001B2D05">
            <w:pPr>
              <w:rPr>
                <w:rFonts w:cs="Times New Roman"/>
                <w:color w:val="000000" w:themeColor="text1"/>
                <w:szCs w:val="26"/>
              </w:rPr>
            </w:pPr>
            <w:r w:rsidRPr="00E0712C">
              <w:rPr>
                <w:rFonts w:cs="Times New Roman"/>
                <w:color w:val="000000" w:themeColor="text1"/>
                <w:szCs w:val="26"/>
              </w:rPr>
              <w:t>CSKH</w:t>
            </w:r>
          </w:p>
        </w:tc>
        <w:tc>
          <w:tcPr>
            <w:tcW w:w="2929" w:type="dxa"/>
          </w:tcPr>
          <w:p w14:paraId="08F8AC3B" w14:textId="77777777" w:rsidR="003015B1" w:rsidRPr="00E0712C" w:rsidRDefault="001B2D05">
            <w:pPr>
              <w:rPr>
                <w:rFonts w:cs="Times New Roman"/>
                <w:color w:val="000000" w:themeColor="text1"/>
                <w:szCs w:val="26"/>
              </w:rPr>
            </w:pPr>
            <w:r w:rsidRPr="00E0712C">
              <w:rPr>
                <w:rFonts w:cs="Times New Roman"/>
                <w:color w:val="000000" w:themeColor="text1"/>
                <w:szCs w:val="26"/>
              </w:rPr>
              <w:t>Chăm sóc khách hàng</w:t>
            </w:r>
          </w:p>
        </w:tc>
        <w:tc>
          <w:tcPr>
            <w:tcW w:w="2929" w:type="dxa"/>
          </w:tcPr>
          <w:p w14:paraId="46F400EA" w14:textId="77777777" w:rsidR="003015B1" w:rsidRPr="00E0712C" w:rsidRDefault="001B2D05">
            <w:pPr>
              <w:rPr>
                <w:rFonts w:cs="Times New Roman"/>
                <w:color w:val="000000" w:themeColor="text1"/>
                <w:szCs w:val="26"/>
              </w:rPr>
            </w:pPr>
            <w:r w:rsidRPr="00E0712C">
              <w:rPr>
                <w:rFonts w:cs="Times New Roman"/>
                <w:color w:val="000000" w:themeColor="text1"/>
                <w:szCs w:val="26"/>
              </w:rPr>
              <w:t>Bộ phận tư vấn, xử lý khiếu nại và đổi trả</w:t>
            </w:r>
          </w:p>
        </w:tc>
      </w:tr>
      <w:tr w:rsidR="00E0712C" w:rsidRPr="00E0712C" w14:paraId="7DC28E45" w14:textId="77777777">
        <w:trPr>
          <w:jc w:val="center"/>
        </w:trPr>
        <w:tc>
          <w:tcPr>
            <w:tcW w:w="2929" w:type="dxa"/>
          </w:tcPr>
          <w:p w14:paraId="735DE78F" w14:textId="77777777" w:rsidR="003015B1" w:rsidRPr="00E0712C" w:rsidRDefault="001B2D05">
            <w:pPr>
              <w:rPr>
                <w:rFonts w:cs="Times New Roman"/>
                <w:color w:val="000000" w:themeColor="text1"/>
                <w:szCs w:val="26"/>
              </w:rPr>
            </w:pPr>
            <w:r w:rsidRPr="00E0712C">
              <w:rPr>
                <w:rFonts w:cs="Times New Roman"/>
                <w:color w:val="000000" w:themeColor="text1"/>
                <w:szCs w:val="26"/>
              </w:rPr>
              <w:t>ERP</w:t>
            </w:r>
          </w:p>
        </w:tc>
        <w:tc>
          <w:tcPr>
            <w:tcW w:w="2929" w:type="dxa"/>
          </w:tcPr>
          <w:p w14:paraId="748955ED" w14:textId="77777777" w:rsidR="003015B1" w:rsidRPr="00E0712C" w:rsidRDefault="001B2D05">
            <w:pPr>
              <w:rPr>
                <w:rFonts w:cs="Times New Roman"/>
                <w:color w:val="000000" w:themeColor="text1"/>
                <w:szCs w:val="26"/>
              </w:rPr>
            </w:pPr>
            <w:r w:rsidRPr="00E0712C">
              <w:rPr>
                <w:rFonts w:cs="Times New Roman"/>
                <w:color w:val="000000" w:themeColor="text1"/>
                <w:szCs w:val="26"/>
              </w:rPr>
              <w:t>Enterprise Resource Planning</w:t>
            </w:r>
          </w:p>
        </w:tc>
        <w:tc>
          <w:tcPr>
            <w:tcW w:w="2929" w:type="dxa"/>
          </w:tcPr>
          <w:p w14:paraId="53B26466" w14:textId="77777777" w:rsidR="003015B1" w:rsidRPr="00E0712C" w:rsidRDefault="001B2D05">
            <w:pPr>
              <w:rPr>
                <w:rFonts w:cs="Times New Roman"/>
                <w:color w:val="000000" w:themeColor="text1"/>
                <w:szCs w:val="26"/>
              </w:rPr>
            </w:pPr>
            <w:r w:rsidRPr="00E0712C">
              <w:rPr>
                <w:rFonts w:cs="Times New Roman"/>
                <w:color w:val="000000" w:themeColor="text1"/>
                <w:szCs w:val="26"/>
              </w:rPr>
              <w:t>Hoạch định nguồn lực doanh nghiệp</w:t>
            </w:r>
          </w:p>
        </w:tc>
      </w:tr>
      <w:tr w:rsidR="00E0712C" w:rsidRPr="00E0712C" w14:paraId="41A0D190" w14:textId="77777777">
        <w:trPr>
          <w:jc w:val="center"/>
        </w:trPr>
        <w:tc>
          <w:tcPr>
            <w:tcW w:w="2929" w:type="dxa"/>
          </w:tcPr>
          <w:p w14:paraId="2BD8D884" w14:textId="77777777" w:rsidR="003015B1" w:rsidRPr="00E0712C" w:rsidRDefault="001B2D05">
            <w:pPr>
              <w:rPr>
                <w:rFonts w:cs="Times New Roman"/>
                <w:color w:val="000000" w:themeColor="text1"/>
                <w:szCs w:val="26"/>
              </w:rPr>
            </w:pPr>
            <w:r w:rsidRPr="00E0712C">
              <w:rPr>
                <w:rFonts w:cs="Times New Roman"/>
                <w:color w:val="000000" w:themeColor="text1"/>
                <w:szCs w:val="26"/>
              </w:rPr>
              <w:t>FK</w:t>
            </w:r>
          </w:p>
        </w:tc>
        <w:tc>
          <w:tcPr>
            <w:tcW w:w="2929" w:type="dxa"/>
          </w:tcPr>
          <w:p w14:paraId="38F705B6" w14:textId="77777777" w:rsidR="003015B1" w:rsidRPr="00E0712C" w:rsidRDefault="001B2D05">
            <w:pPr>
              <w:rPr>
                <w:rFonts w:cs="Times New Roman"/>
                <w:color w:val="000000" w:themeColor="text1"/>
                <w:szCs w:val="26"/>
              </w:rPr>
            </w:pPr>
            <w:r w:rsidRPr="00E0712C">
              <w:rPr>
                <w:rFonts w:cs="Times New Roman"/>
                <w:color w:val="000000" w:themeColor="text1"/>
                <w:szCs w:val="26"/>
              </w:rPr>
              <w:t>Foreign Key</w:t>
            </w:r>
          </w:p>
        </w:tc>
        <w:tc>
          <w:tcPr>
            <w:tcW w:w="2929" w:type="dxa"/>
          </w:tcPr>
          <w:p w14:paraId="77A2F513" w14:textId="77777777" w:rsidR="003015B1" w:rsidRPr="00E0712C" w:rsidRDefault="001B2D05">
            <w:pPr>
              <w:rPr>
                <w:rFonts w:cs="Times New Roman"/>
                <w:color w:val="000000" w:themeColor="text1"/>
                <w:szCs w:val="26"/>
              </w:rPr>
            </w:pPr>
            <w:r w:rsidRPr="00E0712C">
              <w:rPr>
                <w:rFonts w:cs="Times New Roman"/>
                <w:color w:val="000000" w:themeColor="text1"/>
                <w:szCs w:val="26"/>
              </w:rPr>
              <w:t>Khóa ngoại</w:t>
            </w:r>
          </w:p>
        </w:tc>
      </w:tr>
      <w:tr w:rsidR="00E0712C" w:rsidRPr="00E0712C" w14:paraId="54F3A3E1" w14:textId="77777777">
        <w:trPr>
          <w:jc w:val="center"/>
        </w:trPr>
        <w:tc>
          <w:tcPr>
            <w:tcW w:w="2929" w:type="dxa"/>
          </w:tcPr>
          <w:p w14:paraId="51945E4C" w14:textId="77777777" w:rsidR="003015B1" w:rsidRPr="00E0712C" w:rsidRDefault="001B2D05">
            <w:pPr>
              <w:rPr>
                <w:rFonts w:cs="Times New Roman"/>
                <w:color w:val="000000" w:themeColor="text1"/>
                <w:szCs w:val="26"/>
              </w:rPr>
            </w:pPr>
            <w:r w:rsidRPr="00E0712C">
              <w:rPr>
                <w:rFonts w:cs="Times New Roman"/>
                <w:color w:val="000000" w:themeColor="text1"/>
                <w:szCs w:val="26"/>
              </w:rPr>
              <w:t>GVHD</w:t>
            </w:r>
          </w:p>
        </w:tc>
        <w:tc>
          <w:tcPr>
            <w:tcW w:w="2929" w:type="dxa"/>
          </w:tcPr>
          <w:p w14:paraId="43F27369" w14:textId="77777777" w:rsidR="003015B1" w:rsidRPr="00E0712C" w:rsidRDefault="001B2D05">
            <w:pPr>
              <w:rPr>
                <w:rFonts w:cs="Times New Roman"/>
                <w:color w:val="000000" w:themeColor="text1"/>
                <w:szCs w:val="26"/>
              </w:rPr>
            </w:pPr>
            <w:r w:rsidRPr="00E0712C">
              <w:rPr>
                <w:rFonts w:cs="Times New Roman"/>
                <w:color w:val="000000" w:themeColor="text1"/>
                <w:szCs w:val="26"/>
              </w:rPr>
              <w:t>Giảng viên hướng dẫn</w:t>
            </w:r>
          </w:p>
        </w:tc>
        <w:tc>
          <w:tcPr>
            <w:tcW w:w="2929" w:type="dxa"/>
          </w:tcPr>
          <w:p w14:paraId="474248E7" w14:textId="77777777" w:rsidR="003015B1" w:rsidRPr="00E0712C" w:rsidRDefault="001B2D05">
            <w:pPr>
              <w:rPr>
                <w:rFonts w:cs="Times New Roman"/>
                <w:color w:val="000000" w:themeColor="text1"/>
                <w:szCs w:val="26"/>
              </w:rPr>
            </w:pPr>
            <w:r w:rsidRPr="00E0712C">
              <w:rPr>
                <w:rFonts w:cs="Times New Roman"/>
                <w:color w:val="000000" w:themeColor="text1"/>
                <w:szCs w:val="26"/>
              </w:rPr>
              <w:t>Giảng viên hướng dẫn khóa luận</w:t>
            </w:r>
          </w:p>
        </w:tc>
      </w:tr>
      <w:tr w:rsidR="00E0712C" w:rsidRPr="00E0712C" w14:paraId="4BB1CD2F" w14:textId="77777777">
        <w:trPr>
          <w:jc w:val="center"/>
        </w:trPr>
        <w:tc>
          <w:tcPr>
            <w:tcW w:w="2929" w:type="dxa"/>
          </w:tcPr>
          <w:p w14:paraId="6507EC9D" w14:textId="77777777" w:rsidR="003015B1" w:rsidRPr="00E0712C" w:rsidRDefault="001B2D05">
            <w:pPr>
              <w:rPr>
                <w:rFonts w:cs="Times New Roman"/>
                <w:color w:val="000000" w:themeColor="text1"/>
                <w:szCs w:val="26"/>
              </w:rPr>
            </w:pPr>
            <w:r w:rsidRPr="00E0712C">
              <w:rPr>
                <w:rFonts w:cs="Times New Roman"/>
                <w:color w:val="000000" w:themeColor="text1"/>
                <w:szCs w:val="26"/>
              </w:rPr>
              <w:t>HĐH</w:t>
            </w:r>
          </w:p>
        </w:tc>
        <w:tc>
          <w:tcPr>
            <w:tcW w:w="2929" w:type="dxa"/>
          </w:tcPr>
          <w:p w14:paraId="7C0D1DFF" w14:textId="77777777" w:rsidR="003015B1" w:rsidRPr="00E0712C" w:rsidRDefault="001B2D05">
            <w:pPr>
              <w:rPr>
                <w:rFonts w:cs="Times New Roman"/>
                <w:color w:val="000000" w:themeColor="text1"/>
                <w:szCs w:val="26"/>
              </w:rPr>
            </w:pPr>
            <w:r w:rsidRPr="00E0712C">
              <w:rPr>
                <w:rFonts w:cs="Times New Roman"/>
                <w:color w:val="000000" w:themeColor="text1"/>
                <w:szCs w:val="26"/>
              </w:rPr>
              <w:t>Hệ điều hành</w:t>
            </w:r>
          </w:p>
        </w:tc>
        <w:tc>
          <w:tcPr>
            <w:tcW w:w="2929" w:type="dxa"/>
          </w:tcPr>
          <w:p w14:paraId="1E44AD1C" w14:textId="77777777" w:rsidR="003015B1" w:rsidRPr="00E0712C" w:rsidRDefault="001B2D05">
            <w:pPr>
              <w:rPr>
                <w:rFonts w:cs="Times New Roman"/>
                <w:color w:val="000000" w:themeColor="text1"/>
                <w:szCs w:val="26"/>
              </w:rPr>
            </w:pPr>
            <w:r w:rsidRPr="00E0712C">
              <w:rPr>
                <w:rFonts w:cs="Times New Roman"/>
                <w:color w:val="000000" w:themeColor="text1"/>
                <w:szCs w:val="26"/>
              </w:rPr>
              <w:t>Phần mềm quản lý phần cứng và chạy ứng dụng trên máy tính</w:t>
            </w:r>
          </w:p>
        </w:tc>
      </w:tr>
      <w:tr w:rsidR="00E0712C" w:rsidRPr="00E0712C" w14:paraId="23A0C1E9" w14:textId="77777777">
        <w:trPr>
          <w:jc w:val="center"/>
        </w:trPr>
        <w:tc>
          <w:tcPr>
            <w:tcW w:w="2929" w:type="dxa"/>
          </w:tcPr>
          <w:p w14:paraId="25590296" w14:textId="77777777" w:rsidR="003015B1" w:rsidRPr="00E0712C" w:rsidRDefault="001B2D05">
            <w:pPr>
              <w:rPr>
                <w:rFonts w:cs="Times New Roman"/>
                <w:color w:val="000000" w:themeColor="text1"/>
                <w:szCs w:val="26"/>
              </w:rPr>
            </w:pPr>
            <w:r w:rsidRPr="00E0712C">
              <w:rPr>
                <w:rFonts w:cs="Times New Roman"/>
                <w:color w:val="000000" w:themeColor="text1"/>
                <w:szCs w:val="26"/>
              </w:rPr>
              <w:t>HR</w:t>
            </w:r>
          </w:p>
        </w:tc>
        <w:tc>
          <w:tcPr>
            <w:tcW w:w="2929" w:type="dxa"/>
          </w:tcPr>
          <w:p w14:paraId="62C4F0A8" w14:textId="77777777" w:rsidR="003015B1" w:rsidRPr="00E0712C" w:rsidRDefault="001B2D05">
            <w:pPr>
              <w:rPr>
                <w:rFonts w:cs="Times New Roman"/>
                <w:color w:val="000000" w:themeColor="text1"/>
                <w:szCs w:val="26"/>
              </w:rPr>
            </w:pPr>
            <w:r w:rsidRPr="00E0712C">
              <w:rPr>
                <w:rFonts w:cs="Times New Roman"/>
                <w:color w:val="000000" w:themeColor="text1"/>
                <w:szCs w:val="26"/>
              </w:rPr>
              <w:t>Human Resources</w:t>
            </w:r>
          </w:p>
        </w:tc>
        <w:tc>
          <w:tcPr>
            <w:tcW w:w="2929" w:type="dxa"/>
          </w:tcPr>
          <w:p w14:paraId="385157C4" w14:textId="77777777" w:rsidR="003015B1" w:rsidRPr="00E0712C" w:rsidRDefault="001B2D05">
            <w:pPr>
              <w:rPr>
                <w:rFonts w:cs="Times New Roman"/>
                <w:color w:val="000000" w:themeColor="text1"/>
                <w:szCs w:val="26"/>
              </w:rPr>
            </w:pPr>
            <w:r w:rsidRPr="00E0712C">
              <w:rPr>
                <w:rFonts w:cs="Times New Roman"/>
                <w:color w:val="000000" w:themeColor="text1"/>
                <w:szCs w:val="26"/>
              </w:rPr>
              <w:t>Bộ phận nhân sự</w:t>
            </w:r>
          </w:p>
        </w:tc>
      </w:tr>
      <w:tr w:rsidR="00E0712C" w:rsidRPr="00E0712C" w14:paraId="764F0F5F" w14:textId="77777777">
        <w:trPr>
          <w:jc w:val="center"/>
        </w:trPr>
        <w:tc>
          <w:tcPr>
            <w:tcW w:w="2929" w:type="dxa"/>
          </w:tcPr>
          <w:p w14:paraId="21E2C00A" w14:textId="77777777" w:rsidR="003015B1" w:rsidRPr="00E0712C" w:rsidRDefault="001B2D05">
            <w:pPr>
              <w:rPr>
                <w:rFonts w:cs="Times New Roman"/>
                <w:color w:val="000000" w:themeColor="text1"/>
                <w:szCs w:val="26"/>
              </w:rPr>
            </w:pPr>
            <w:r w:rsidRPr="00E0712C">
              <w:rPr>
                <w:rFonts w:cs="Times New Roman"/>
                <w:color w:val="000000" w:themeColor="text1"/>
                <w:szCs w:val="26"/>
              </w:rPr>
              <w:t>HTTP</w:t>
            </w:r>
          </w:p>
        </w:tc>
        <w:tc>
          <w:tcPr>
            <w:tcW w:w="2929" w:type="dxa"/>
          </w:tcPr>
          <w:p w14:paraId="12EDF62F" w14:textId="77777777" w:rsidR="003015B1" w:rsidRPr="00E0712C" w:rsidRDefault="001B2D05">
            <w:pPr>
              <w:rPr>
                <w:rFonts w:cs="Times New Roman"/>
                <w:color w:val="000000" w:themeColor="text1"/>
                <w:szCs w:val="26"/>
              </w:rPr>
            </w:pPr>
            <w:r w:rsidRPr="00E0712C">
              <w:rPr>
                <w:rFonts w:cs="Times New Roman"/>
                <w:color w:val="000000" w:themeColor="text1"/>
                <w:szCs w:val="26"/>
              </w:rPr>
              <w:t>Hypertext Transfer Protocol</w:t>
            </w:r>
          </w:p>
        </w:tc>
        <w:tc>
          <w:tcPr>
            <w:tcW w:w="2929" w:type="dxa"/>
          </w:tcPr>
          <w:p w14:paraId="4E0A258A" w14:textId="77777777" w:rsidR="003015B1" w:rsidRPr="00E0712C" w:rsidRDefault="001B2D05">
            <w:pPr>
              <w:rPr>
                <w:rFonts w:cs="Times New Roman"/>
                <w:color w:val="000000" w:themeColor="text1"/>
                <w:szCs w:val="26"/>
              </w:rPr>
            </w:pPr>
            <w:r w:rsidRPr="00E0712C">
              <w:rPr>
                <w:rFonts w:cs="Times New Roman"/>
                <w:color w:val="000000" w:themeColor="text1"/>
                <w:szCs w:val="26"/>
              </w:rPr>
              <w:t>Giao thức truyền tải siêu văn bản</w:t>
            </w:r>
          </w:p>
        </w:tc>
      </w:tr>
      <w:tr w:rsidR="00E0712C" w:rsidRPr="00E0712C" w14:paraId="1CBBB635" w14:textId="77777777">
        <w:trPr>
          <w:jc w:val="center"/>
        </w:trPr>
        <w:tc>
          <w:tcPr>
            <w:tcW w:w="2929" w:type="dxa"/>
          </w:tcPr>
          <w:p w14:paraId="520DB376" w14:textId="77777777" w:rsidR="003015B1" w:rsidRPr="00E0712C" w:rsidRDefault="001B2D05">
            <w:pPr>
              <w:rPr>
                <w:rFonts w:cs="Times New Roman"/>
                <w:color w:val="000000" w:themeColor="text1"/>
                <w:szCs w:val="26"/>
              </w:rPr>
            </w:pPr>
            <w:r w:rsidRPr="00E0712C">
              <w:rPr>
                <w:rFonts w:cs="Times New Roman"/>
                <w:color w:val="000000" w:themeColor="text1"/>
                <w:szCs w:val="26"/>
              </w:rPr>
              <w:t>HTTPS</w:t>
            </w:r>
          </w:p>
        </w:tc>
        <w:tc>
          <w:tcPr>
            <w:tcW w:w="2929" w:type="dxa"/>
          </w:tcPr>
          <w:p w14:paraId="72AA8AC2" w14:textId="77777777" w:rsidR="003015B1" w:rsidRPr="00E0712C" w:rsidRDefault="001B2D05">
            <w:pPr>
              <w:rPr>
                <w:rFonts w:cs="Times New Roman"/>
                <w:color w:val="000000" w:themeColor="text1"/>
                <w:szCs w:val="26"/>
              </w:rPr>
            </w:pPr>
            <w:r w:rsidRPr="00E0712C">
              <w:rPr>
                <w:rFonts w:cs="Times New Roman"/>
                <w:color w:val="000000" w:themeColor="text1"/>
                <w:szCs w:val="26"/>
              </w:rPr>
              <w:t>Hypertext Transfer Protocol Secure</w:t>
            </w:r>
          </w:p>
        </w:tc>
        <w:tc>
          <w:tcPr>
            <w:tcW w:w="2929" w:type="dxa"/>
          </w:tcPr>
          <w:p w14:paraId="139A2CF7" w14:textId="77777777" w:rsidR="003015B1" w:rsidRPr="00E0712C" w:rsidRDefault="001B2D05">
            <w:pPr>
              <w:rPr>
                <w:rFonts w:cs="Times New Roman"/>
                <w:color w:val="000000" w:themeColor="text1"/>
                <w:szCs w:val="26"/>
              </w:rPr>
            </w:pPr>
            <w:r w:rsidRPr="00E0712C">
              <w:rPr>
                <w:rFonts w:cs="Times New Roman"/>
                <w:color w:val="000000" w:themeColor="text1"/>
                <w:szCs w:val="26"/>
              </w:rPr>
              <w:t>Giao thức HTTP có mã hóa kết nối</w:t>
            </w:r>
          </w:p>
        </w:tc>
      </w:tr>
      <w:tr w:rsidR="00E0712C" w:rsidRPr="00E0712C" w14:paraId="1CED96BB" w14:textId="77777777">
        <w:trPr>
          <w:jc w:val="center"/>
        </w:trPr>
        <w:tc>
          <w:tcPr>
            <w:tcW w:w="2929" w:type="dxa"/>
          </w:tcPr>
          <w:p w14:paraId="6849C4C0" w14:textId="77777777" w:rsidR="003015B1" w:rsidRPr="00E0712C" w:rsidRDefault="001B2D05">
            <w:pPr>
              <w:rPr>
                <w:rFonts w:cs="Times New Roman"/>
                <w:color w:val="000000" w:themeColor="text1"/>
                <w:szCs w:val="26"/>
              </w:rPr>
            </w:pPr>
            <w:r w:rsidRPr="00E0712C">
              <w:rPr>
                <w:rFonts w:cs="Times New Roman"/>
                <w:color w:val="000000" w:themeColor="text1"/>
                <w:szCs w:val="26"/>
              </w:rPr>
              <w:t>IP</w:t>
            </w:r>
          </w:p>
        </w:tc>
        <w:tc>
          <w:tcPr>
            <w:tcW w:w="2929" w:type="dxa"/>
          </w:tcPr>
          <w:p w14:paraId="710DEE1C" w14:textId="77777777" w:rsidR="003015B1" w:rsidRPr="00E0712C" w:rsidRDefault="001B2D05">
            <w:pPr>
              <w:rPr>
                <w:rFonts w:cs="Times New Roman"/>
                <w:color w:val="000000" w:themeColor="text1"/>
                <w:szCs w:val="26"/>
              </w:rPr>
            </w:pPr>
            <w:r w:rsidRPr="00E0712C">
              <w:rPr>
                <w:rFonts w:cs="Times New Roman"/>
                <w:color w:val="000000" w:themeColor="text1"/>
                <w:szCs w:val="26"/>
              </w:rPr>
              <w:t>Internet Protocol</w:t>
            </w:r>
          </w:p>
        </w:tc>
        <w:tc>
          <w:tcPr>
            <w:tcW w:w="2929" w:type="dxa"/>
          </w:tcPr>
          <w:p w14:paraId="3E74ABBF" w14:textId="77777777" w:rsidR="003015B1" w:rsidRPr="00E0712C" w:rsidRDefault="001B2D05">
            <w:pPr>
              <w:rPr>
                <w:rFonts w:cs="Times New Roman"/>
                <w:color w:val="000000" w:themeColor="text1"/>
                <w:szCs w:val="26"/>
              </w:rPr>
            </w:pPr>
            <w:r w:rsidRPr="00E0712C">
              <w:rPr>
                <w:rFonts w:cs="Times New Roman"/>
                <w:color w:val="000000" w:themeColor="text1"/>
                <w:szCs w:val="26"/>
              </w:rPr>
              <w:t>Địa chỉ giao thức Internet của thiết bị</w:t>
            </w:r>
          </w:p>
        </w:tc>
      </w:tr>
      <w:tr w:rsidR="00E0712C" w:rsidRPr="00E0712C" w14:paraId="663C18AB" w14:textId="77777777">
        <w:trPr>
          <w:jc w:val="center"/>
        </w:trPr>
        <w:tc>
          <w:tcPr>
            <w:tcW w:w="2929" w:type="dxa"/>
          </w:tcPr>
          <w:p w14:paraId="61BC3D54" w14:textId="77777777" w:rsidR="003015B1" w:rsidRPr="00E0712C" w:rsidRDefault="001B2D05">
            <w:pPr>
              <w:rPr>
                <w:rFonts w:cs="Times New Roman"/>
                <w:color w:val="000000" w:themeColor="text1"/>
                <w:szCs w:val="26"/>
              </w:rPr>
            </w:pPr>
            <w:r w:rsidRPr="00E0712C">
              <w:rPr>
                <w:rFonts w:cs="Times New Roman"/>
                <w:color w:val="000000" w:themeColor="text1"/>
                <w:szCs w:val="26"/>
              </w:rPr>
              <w:t>JSON</w:t>
            </w:r>
          </w:p>
        </w:tc>
        <w:tc>
          <w:tcPr>
            <w:tcW w:w="2929" w:type="dxa"/>
          </w:tcPr>
          <w:p w14:paraId="0D899E9A" w14:textId="77777777" w:rsidR="003015B1" w:rsidRPr="00E0712C" w:rsidRDefault="001B2D05">
            <w:pPr>
              <w:rPr>
                <w:rFonts w:cs="Times New Roman"/>
                <w:color w:val="000000" w:themeColor="text1"/>
                <w:szCs w:val="26"/>
              </w:rPr>
            </w:pPr>
            <w:r w:rsidRPr="00E0712C">
              <w:rPr>
                <w:rFonts w:cs="Times New Roman"/>
                <w:color w:val="000000" w:themeColor="text1"/>
                <w:szCs w:val="26"/>
              </w:rPr>
              <w:t>JavaScript Object Notation</w:t>
            </w:r>
          </w:p>
        </w:tc>
        <w:tc>
          <w:tcPr>
            <w:tcW w:w="2929" w:type="dxa"/>
          </w:tcPr>
          <w:p w14:paraId="739640AD" w14:textId="77777777" w:rsidR="003015B1" w:rsidRPr="00E0712C" w:rsidRDefault="001B2D05">
            <w:pPr>
              <w:rPr>
                <w:rFonts w:cs="Times New Roman"/>
                <w:color w:val="000000" w:themeColor="text1"/>
                <w:szCs w:val="26"/>
              </w:rPr>
            </w:pPr>
            <w:r w:rsidRPr="00E0712C">
              <w:rPr>
                <w:rFonts w:cs="Times New Roman"/>
                <w:color w:val="000000" w:themeColor="text1"/>
                <w:szCs w:val="26"/>
              </w:rPr>
              <w:t>Định dạng dữ liệu dạng văn bản dùng để trao đổi dữ liệu</w:t>
            </w:r>
          </w:p>
        </w:tc>
      </w:tr>
      <w:tr w:rsidR="00E0712C" w:rsidRPr="00E0712C" w14:paraId="261CCD26" w14:textId="77777777">
        <w:trPr>
          <w:jc w:val="center"/>
        </w:trPr>
        <w:tc>
          <w:tcPr>
            <w:tcW w:w="2929" w:type="dxa"/>
          </w:tcPr>
          <w:p w14:paraId="2A8B40A6" w14:textId="77777777" w:rsidR="003015B1" w:rsidRPr="00E0712C" w:rsidRDefault="001B2D05">
            <w:pPr>
              <w:rPr>
                <w:rFonts w:cs="Times New Roman"/>
                <w:color w:val="000000" w:themeColor="text1"/>
                <w:szCs w:val="26"/>
              </w:rPr>
            </w:pPr>
            <w:r w:rsidRPr="00E0712C">
              <w:rPr>
                <w:rFonts w:cs="Times New Roman"/>
                <w:color w:val="000000" w:themeColor="text1"/>
                <w:szCs w:val="26"/>
              </w:rPr>
              <w:t>JWT</w:t>
            </w:r>
          </w:p>
        </w:tc>
        <w:tc>
          <w:tcPr>
            <w:tcW w:w="2929" w:type="dxa"/>
          </w:tcPr>
          <w:p w14:paraId="3B3BE2B1" w14:textId="77777777" w:rsidR="003015B1" w:rsidRPr="00E0712C" w:rsidRDefault="001B2D05">
            <w:pPr>
              <w:rPr>
                <w:rFonts w:cs="Times New Roman"/>
                <w:color w:val="000000" w:themeColor="text1"/>
                <w:szCs w:val="26"/>
              </w:rPr>
            </w:pPr>
            <w:r w:rsidRPr="00E0712C">
              <w:rPr>
                <w:rFonts w:cs="Times New Roman"/>
                <w:color w:val="000000" w:themeColor="text1"/>
                <w:szCs w:val="26"/>
              </w:rPr>
              <w:t>JSON Web Token</w:t>
            </w:r>
          </w:p>
        </w:tc>
        <w:tc>
          <w:tcPr>
            <w:tcW w:w="2929" w:type="dxa"/>
          </w:tcPr>
          <w:p w14:paraId="03747799" w14:textId="77777777" w:rsidR="003015B1" w:rsidRPr="00E0712C" w:rsidRDefault="001B2D05">
            <w:pPr>
              <w:rPr>
                <w:rFonts w:cs="Times New Roman"/>
                <w:color w:val="000000" w:themeColor="text1"/>
                <w:szCs w:val="26"/>
              </w:rPr>
            </w:pPr>
            <w:r w:rsidRPr="00E0712C">
              <w:rPr>
                <w:rFonts w:cs="Times New Roman"/>
                <w:color w:val="000000" w:themeColor="text1"/>
                <w:szCs w:val="26"/>
              </w:rPr>
              <w:t>Chuẩn token dùng để xác thực phiên đăng nhập</w:t>
            </w:r>
          </w:p>
        </w:tc>
      </w:tr>
      <w:tr w:rsidR="00E0712C" w:rsidRPr="00E0712C" w14:paraId="24C69584" w14:textId="77777777">
        <w:trPr>
          <w:jc w:val="center"/>
        </w:trPr>
        <w:tc>
          <w:tcPr>
            <w:tcW w:w="2929" w:type="dxa"/>
          </w:tcPr>
          <w:p w14:paraId="39F6F6DC" w14:textId="77777777" w:rsidR="003015B1" w:rsidRPr="00E0712C" w:rsidRDefault="001B2D05">
            <w:pPr>
              <w:rPr>
                <w:rFonts w:cs="Times New Roman"/>
                <w:color w:val="000000" w:themeColor="text1"/>
                <w:szCs w:val="26"/>
              </w:rPr>
            </w:pPr>
            <w:r w:rsidRPr="00E0712C">
              <w:rPr>
                <w:rFonts w:cs="Times New Roman"/>
                <w:color w:val="000000" w:themeColor="text1"/>
                <w:szCs w:val="26"/>
              </w:rPr>
              <w:t>ORM</w:t>
            </w:r>
          </w:p>
        </w:tc>
        <w:tc>
          <w:tcPr>
            <w:tcW w:w="2929" w:type="dxa"/>
          </w:tcPr>
          <w:p w14:paraId="52691769" w14:textId="77777777" w:rsidR="003015B1" w:rsidRPr="00E0712C" w:rsidRDefault="001B2D05">
            <w:pPr>
              <w:rPr>
                <w:rFonts w:cs="Times New Roman"/>
                <w:color w:val="000000" w:themeColor="text1"/>
                <w:szCs w:val="26"/>
              </w:rPr>
            </w:pPr>
            <w:r w:rsidRPr="00E0712C">
              <w:rPr>
                <w:rFonts w:cs="Times New Roman"/>
                <w:color w:val="000000" w:themeColor="text1"/>
                <w:szCs w:val="26"/>
              </w:rPr>
              <w:t>Object-Relational Mapping</w:t>
            </w:r>
          </w:p>
        </w:tc>
        <w:tc>
          <w:tcPr>
            <w:tcW w:w="2929" w:type="dxa"/>
          </w:tcPr>
          <w:p w14:paraId="24B3E78B" w14:textId="77777777" w:rsidR="003015B1" w:rsidRPr="00E0712C" w:rsidRDefault="001B2D05">
            <w:pPr>
              <w:rPr>
                <w:rFonts w:cs="Times New Roman"/>
                <w:color w:val="000000" w:themeColor="text1"/>
                <w:szCs w:val="26"/>
              </w:rPr>
            </w:pPr>
            <w:r w:rsidRPr="00E0712C">
              <w:rPr>
                <w:rFonts w:cs="Times New Roman"/>
                <w:color w:val="000000" w:themeColor="text1"/>
                <w:szCs w:val="26"/>
              </w:rPr>
              <w:t>Ánh xạ đối tượng – quan hệ</w:t>
            </w:r>
          </w:p>
        </w:tc>
      </w:tr>
      <w:tr w:rsidR="00E0712C" w:rsidRPr="00E0712C" w14:paraId="2DCBD3AE" w14:textId="77777777">
        <w:trPr>
          <w:jc w:val="center"/>
        </w:trPr>
        <w:tc>
          <w:tcPr>
            <w:tcW w:w="2929" w:type="dxa"/>
          </w:tcPr>
          <w:p w14:paraId="7F195EE2" w14:textId="77777777" w:rsidR="003015B1" w:rsidRPr="00E0712C" w:rsidRDefault="001B2D05">
            <w:pPr>
              <w:rPr>
                <w:rFonts w:cs="Times New Roman"/>
                <w:color w:val="000000" w:themeColor="text1"/>
                <w:szCs w:val="26"/>
              </w:rPr>
            </w:pPr>
            <w:r w:rsidRPr="00E0712C">
              <w:rPr>
                <w:rFonts w:cs="Times New Roman"/>
                <w:color w:val="000000" w:themeColor="text1"/>
                <w:szCs w:val="26"/>
              </w:rPr>
              <w:t>OSRM</w:t>
            </w:r>
          </w:p>
        </w:tc>
        <w:tc>
          <w:tcPr>
            <w:tcW w:w="2929" w:type="dxa"/>
          </w:tcPr>
          <w:p w14:paraId="0B5A0A01" w14:textId="77777777" w:rsidR="003015B1" w:rsidRPr="00E0712C" w:rsidRDefault="001B2D05">
            <w:pPr>
              <w:rPr>
                <w:rFonts w:cs="Times New Roman"/>
                <w:color w:val="000000" w:themeColor="text1"/>
                <w:szCs w:val="26"/>
              </w:rPr>
            </w:pPr>
            <w:r w:rsidRPr="00E0712C">
              <w:rPr>
                <w:rFonts w:cs="Times New Roman"/>
                <w:color w:val="000000" w:themeColor="text1"/>
                <w:szCs w:val="26"/>
              </w:rPr>
              <w:t xml:space="preserve">Open Source Routing </w:t>
            </w:r>
            <w:r w:rsidRPr="00E0712C">
              <w:rPr>
                <w:rFonts w:cs="Times New Roman"/>
                <w:color w:val="000000" w:themeColor="text1"/>
                <w:szCs w:val="26"/>
              </w:rPr>
              <w:lastRenderedPageBreak/>
              <w:t>Machine</w:t>
            </w:r>
          </w:p>
        </w:tc>
        <w:tc>
          <w:tcPr>
            <w:tcW w:w="2929" w:type="dxa"/>
          </w:tcPr>
          <w:p w14:paraId="183E6C42" w14:textId="77777777" w:rsidR="003015B1" w:rsidRPr="00E0712C" w:rsidRDefault="001B2D05">
            <w:pPr>
              <w:rPr>
                <w:rFonts w:cs="Times New Roman"/>
                <w:color w:val="000000" w:themeColor="text1"/>
                <w:szCs w:val="26"/>
              </w:rPr>
            </w:pPr>
            <w:r w:rsidRPr="00E0712C">
              <w:rPr>
                <w:rFonts w:cs="Times New Roman"/>
                <w:color w:val="000000" w:themeColor="text1"/>
                <w:szCs w:val="26"/>
              </w:rPr>
              <w:lastRenderedPageBreak/>
              <w:t xml:space="preserve">Bộ máy tìm đường mã </w:t>
            </w:r>
            <w:r w:rsidRPr="00E0712C">
              <w:rPr>
                <w:rFonts w:cs="Times New Roman"/>
                <w:color w:val="000000" w:themeColor="text1"/>
                <w:szCs w:val="26"/>
              </w:rPr>
              <w:lastRenderedPageBreak/>
              <w:t>nguồn mở trên dữ liệu OpenStreetMap</w:t>
            </w:r>
          </w:p>
        </w:tc>
      </w:tr>
      <w:tr w:rsidR="00E0712C" w:rsidRPr="00E0712C" w14:paraId="36C64162" w14:textId="77777777">
        <w:trPr>
          <w:jc w:val="center"/>
        </w:trPr>
        <w:tc>
          <w:tcPr>
            <w:tcW w:w="2929" w:type="dxa"/>
          </w:tcPr>
          <w:p w14:paraId="693BDAF6" w14:textId="77777777" w:rsidR="003015B1" w:rsidRPr="00E0712C" w:rsidRDefault="001B2D05">
            <w:pPr>
              <w:rPr>
                <w:rFonts w:cs="Times New Roman"/>
                <w:color w:val="000000" w:themeColor="text1"/>
                <w:szCs w:val="26"/>
              </w:rPr>
            </w:pPr>
            <w:r w:rsidRPr="00E0712C">
              <w:rPr>
                <w:rFonts w:cs="Times New Roman"/>
                <w:color w:val="000000" w:themeColor="text1"/>
                <w:szCs w:val="26"/>
              </w:rPr>
              <w:lastRenderedPageBreak/>
              <w:t>PC</w:t>
            </w:r>
          </w:p>
        </w:tc>
        <w:tc>
          <w:tcPr>
            <w:tcW w:w="2929" w:type="dxa"/>
          </w:tcPr>
          <w:p w14:paraId="384C0EF9" w14:textId="77777777" w:rsidR="003015B1" w:rsidRPr="00E0712C" w:rsidRDefault="001B2D05">
            <w:pPr>
              <w:rPr>
                <w:rFonts w:cs="Times New Roman"/>
                <w:color w:val="000000" w:themeColor="text1"/>
                <w:szCs w:val="26"/>
              </w:rPr>
            </w:pPr>
            <w:r w:rsidRPr="00E0712C">
              <w:rPr>
                <w:rFonts w:cs="Times New Roman"/>
                <w:color w:val="000000" w:themeColor="text1"/>
                <w:szCs w:val="26"/>
              </w:rPr>
              <w:t>Personal Computer</w:t>
            </w:r>
          </w:p>
        </w:tc>
        <w:tc>
          <w:tcPr>
            <w:tcW w:w="2929" w:type="dxa"/>
          </w:tcPr>
          <w:p w14:paraId="58E726BF" w14:textId="77777777" w:rsidR="003015B1" w:rsidRPr="00E0712C" w:rsidRDefault="001B2D05">
            <w:pPr>
              <w:rPr>
                <w:rFonts w:cs="Times New Roman"/>
                <w:color w:val="000000" w:themeColor="text1"/>
                <w:szCs w:val="26"/>
              </w:rPr>
            </w:pPr>
            <w:r w:rsidRPr="00E0712C">
              <w:rPr>
                <w:rFonts w:cs="Times New Roman"/>
                <w:color w:val="000000" w:themeColor="text1"/>
                <w:szCs w:val="26"/>
              </w:rPr>
              <w:t>Máy tính cá nhân</w:t>
            </w:r>
          </w:p>
        </w:tc>
      </w:tr>
      <w:tr w:rsidR="00E0712C" w:rsidRPr="00E0712C" w14:paraId="21E3EFE9" w14:textId="77777777">
        <w:trPr>
          <w:jc w:val="center"/>
        </w:trPr>
        <w:tc>
          <w:tcPr>
            <w:tcW w:w="2929" w:type="dxa"/>
          </w:tcPr>
          <w:p w14:paraId="7162B082" w14:textId="77777777" w:rsidR="003015B1" w:rsidRPr="00E0712C" w:rsidRDefault="001B2D05">
            <w:pPr>
              <w:rPr>
                <w:rFonts w:cs="Times New Roman"/>
                <w:color w:val="000000" w:themeColor="text1"/>
                <w:szCs w:val="26"/>
              </w:rPr>
            </w:pPr>
            <w:r w:rsidRPr="00E0712C">
              <w:rPr>
                <w:rFonts w:cs="Times New Roman"/>
                <w:color w:val="000000" w:themeColor="text1"/>
                <w:szCs w:val="26"/>
              </w:rPr>
              <w:t>PK</w:t>
            </w:r>
          </w:p>
        </w:tc>
        <w:tc>
          <w:tcPr>
            <w:tcW w:w="2929" w:type="dxa"/>
          </w:tcPr>
          <w:p w14:paraId="721A56F9" w14:textId="77777777" w:rsidR="003015B1" w:rsidRPr="00E0712C" w:rsidRDefault="001B2D05">
            <w:pPr>
              <w:rPr>
                <w:rFonts w:cs="Times New Roman"/>
                <w:color w:val="000000" w:themeColor="text1"/>
                <w:szCs w:val="26"/>
              </w:rPr>
            </w:pPr>
            <w:r w:rsidRPr="00E0712C">
              <w:rPr>
                <w:rFonts w:cs="Times New Roman"/>
                <w:color w:val="000000" w:themeColor="text1"/>
                <w:szCs w:val="26"/>
              </w:rPr>
              <w:t>Primary Key</w:t>
            </w:r>
          </w:p>
        </w:tc>
        <w:tc>
          <w:tcPr>
            <w:tcW w:w="2929" w:type="dxa"/>
          </w:tcPr>
          <w:p w14:paraId="77877016" w14:textId="77777777" w:rsidR="003015B1" w:rsidRPr="00E0712C" w:rsidRDefault="001B2D05">
            <w:pPr>
              <w:rPr>
                <w:rFonts w:cs="Times New Roman"/>
                <w:color w:val="000000" w:themeColor="text1"/>
                <w:szCs w:val="26"/>
              </w:rPr>
            </w:pPr>
            <w:r w:rsidRPr="00E0712C">
              <w:rPr>
                <w:rFonts w:cs="Times New Roman"/>
                <w:color w:val="000000" w:themeColor="text1"/>
                <w:szCs w:val="26"/>
              </w:rPr>
              <w:t>Khóa chính</w:t>
            </w:r>
          </w:p>
        </w:tc>
      </w:tr>
      <w:tr w:rsidR="00E0712C" w:rsidRPr="00E0712C" w14:paraId="196FA935" w14:textId="77777777">
        <w:trPr>
          <w:jc w:val="center"/>
        </w:trPr>
        <w:tc>
          <w:tcPr>
            <w:tcW w:w="2929" w:type="dxa"/>
          </w:tcPr>
          <w:p w14:paraId="4077711F" w14:textId="77777777" w:rsidR="003015B1" w:rsidRPr="00E0712C" w:rsidRDefault="001B2D05">
            <w:pPr>
              <w:rPr>
                <w:rFonts w:cs="Times New Roman"/>
                <w:color w:val="000000" w:themeColor="text1"/>
                <w:szCs w:val="26"/>
              </w:rPr>
            </w:pPr>
            <w:r w:rsidRPr="00E0712C">
              <w:rPr>
                <w:rFonts w:cs="Times New Roman"/>
                <w:color w:val="000000" w:themeColor="text1"/>
                <w:szCs w:val="26"/>
              </w:rPr>
              <w:t>PO</w:t>
            </w:r>
          </w:p>
        </w:tc>
        <w:tc>
          <w:tcPr>
            <w:tcW w:w="2929" w:type="dxa"/>
          </w:tcPr>
          <w:p w14:paraId="413B83EF" w14:textId="77777777" w:rsidR="003015B1" w:rsidRPr="00E0712C" w:rsidRDefault="001B2D05">
            <w:pPr>
              <w:rPr>
                <w:rFonts w:cs="Times New Roman"/>
                <w:color w:val="000000" w:themeColor="text1"/>
                <w:szCs w:val="26"/>
              </w:rPr>
            </w:pPr>
            <w:r w:rsidRPr="00E0712C">
              <w:rPr>
                <w:rFonts w:cs="Times New Roman"/>
                <w:color w:val="000000" w:themeColor="text1"/>
                <w:szCs w:val="26"/>
              </w:rPr>
              <w:t>Purchase Order</w:t>
            </w:r>
          </w:p>
        </w:tc>
        <w:tc>
          <w:tcPr>
            <w:tcW w:w="2929" w:type="dxa"/>
          </w:tcPr>
          <w:p w14:paraId="23414137" w14:textId="77777777" w:rsidR="003015B1" w:rsidRPr="00E0712C" w:rsidRDefault="001B2D05">
            <w:pPr>
              <w:rPr>
                <w:rFonts w:cs="Times New Roman"/>
                <w:color w:val="000000" w:themeColor="text1"/>
                <w:szCs w:val="26"/>
              </w:rPr>
            </w:pPr>
            <w:r w:rsidRPr="00E0712C">
              <w:rPr>
                <w:rFonts w:cs="Times New Roman"/>
                <w:color w:val="000000" w:themeColor="text1"/>
                <w:szCs w:val="26"/>
              </w:rPr>
              <w:t>Đơn mua hàng gửi nhà cung cấp</w:t>
            </w:r>
          </w:p>
        </w:tc>
      </w:tr>
      <w:tr w:rsidR="00E0712C" w:rsidRPr="00E0712C" w14:paraId="062AC5B2" w14:textId="77777777">
        <w:trPr>
          <w:jc w:val="center"/>
        </w:trPr>
        <w:tc>
          <w:tcPr>
            <w:tcW w:w="2929" w:type="dxa"/>
          </w:tcPr>
          <w:p w14:paraId="6BBB2201" w14:textId="77777777" w:rsidR="003015B1" w:rsidRPr="00E0712C" w:rsidRDefault="001B2D05">
            <w:pPr>
              <w:rPr>
                <w:rFonts w:cs="Times New Roman"/>
                <w:color w:val="000000" w:themeColor="text1"/>
                <w:szCs w:val="26"/>
              </w:rPr>
            </w:pPr>
            <w:r w:rsidRPr="00E0712C">
              <w:rPr>
                <w:rFonts w:cs="Times New Roman"/>
                <w:color w:val="000000" w:themeColor="text1"/>
                <w:szCs w:val="26"/>
              </w:rPr>
              <w:t>POS</w:t>
            </w:r>
          </w:p>
        </w:tc>
        <w:tc>
          <w:tcPr>
            <w:tcW w:w="2929" w:type="dxa"/>
          </w:tcPr>
          <w:p w14:paraId="051472B5" w14:textId="77777777" w:rsidR="003015B1" w:rsidRPr="00E0712C" w:rsidRDefault="001B2D05">
            <w:pPr>
              <w:rPr>
                <w:rFonts w:cs="Times New Roman"/>
                <w:color w:val="000000" w:themeColor="text1"/>
                <w:szCs w:val="26"/>
              </w:rPr>
            </w:pPr>
            <w:r w:rsidRPr="00E0712C">
              <w:rPr>
                <w:rFonts w:cs="Times New Roman"/>
                <w:color w:val="000000" w:themeColor="text1"/>
                <w:szCs w:val="26"/>
              </w:rPr>
              <w:t>Point of Sale</w:t>
            </w:r>
          </w:p>
        </w:tc>
        <w:tc>
          <w:tcPr>
            <w:tcW w:w="2929" w:type="dxa"/>
          </w:tcPr>
          <w:p w14:paraId="7C81446B" w14:textId="77777777" w:rsidR="003015B1" w:rsidRPr="00E0712C" w:rsidRDefault="001B2D05">
            <w:pPr>
              <w:rPr>
                <w:rFonts w:cs="Times New Roman"/>
                <w:color w:val="000000" w:themeColor="text1"/>
                <w:szCs w:val="26"/>
              </w:rPr>
            </w:pPr>
            <w:r w:rsidRPr="00E0712C">
              <w:rPr>
                <w:rFonts w:cs="Times New Roman"/>
                <w:color w:val="000000" w:themeColor="text1"/>
                <w:szCs w:val="26"/>
              </w:rPr>
              <w:t>Điểm bán hàng tại quầy</w:t>
            </w:r>
          </w:p>
        </w:tc>
      </w:tr>
      <w:tr w:rsidR="00E0712C" w:rsidRPr="00E0712C" w14:paraId="0E1E0C24" w14:textId="77777777">
        <w:trPr>
          <w:jc w:val="center"/>
        </w:trPr>
        <w:tc>
          <w:tcPr>
            <w:tcW w:w="2929" w:type="dxa"/>
          </w:tcPr>
          <w:p w14:paraId="6EC717D4" w14:textId="77777777" w:rsidR="003015B1" w:rsidRPr="00E0712C" w:rsidRDefault="001B2D05">
            <w:pPr>
              <w:rPr>
                <w:rFonts w:cs="Times New Roman"/>
                <w:color w:val="000000" w:themeColor="text1"/>
                <w:szCs w:val="26"/>
              </w:rPr>
            </w:pPr>
            <w:r w:rsidRPr="00E0712C">
              <w:rPr>
                <w:rFonts w:cs="Times New Roman"/>
                <w:color w:val="000000" w:themeColor="text1"/>
                <w:szCs w:val="26"/>
              </w:rPr>
              <w:t>POST</w:t>
            </w:r>
          </w:p>
        </w:tc>
        <w:tc>
          <w:tcPr>
            <w:tcW w:w="2929" w:type="dxa"/>
          </w:tcPr>
          <w:p w14:paraId="66EA07F0" w14:textId="77777777" w:rsidR="003015B1" w:rsidRPr="00E0712C" w:rsidRDefault="001B2D05">
            <w:pPr>
              <w:rPr>
                <w:rFonts w:cs="Times New Roman"/>
                <w:color w:val="000000" w:themeColor="text1"/>
                <w:szCs w:val="26"/>
              </w:rPr>
            </w:pPr>
            <w:r w:rsidRPr="00E0712C">
              <w:rPr>
                <w:rFonts w:cs="Times New Roman"/>
                <w:color w:val="000000" w:themeColor="text1"/>
                <w:szCs w:val="26"/>
              </w:rPr>
              <w:t>Power-On Self-Test</w:t>
            </w:r>
          </w:p>
        </w:tc>
        <w:tc>
          <w:tcPr>
            <w:tcW w:w="2929" w:type="dxa"/>
          </w:tcPr>
          <w:p w14:paraId="3B3F7FFE" w14:textId="77777777" w:rsidR="003015B1" w:rsidRPr="00E0712C" w:rsidRDefault="001B2D05">
            <w:pPr>
              <w:rPr>
                <w:rFonts w:cs="Times New Roman"/>
                <w:color w:val="000000" w:themeColor="text1"/>
                <w:szCs w:val="26"/>
              </w:rPr>
            </w:pPr>
            <w:r w:rsidRPr="00E0712C">
              <w:rPr>
                <w:rFonts w:cs="Times New Roman"/>
                <w:color w:val="000000" w:themeColor="text1"/>
                <w:szCs w:val="26"/>
              </w:rPr>
              <w:t>Quy trình tự kiểm tra phần cứng khi bật máy</w:t>
            </w:r>
          </w:p>
        </w:tc>
      </w:tr>
      <w:tr w:rsidR="00E0712C" w:rsidRPr="00E0712C" w14:paraId="5004B00D" w14:textId="77777777">
        <w:trPr>
          <w:jc w:val="center"/>
        </w:trPr>
        <w:tc>
          <w:tcPr>
            <w:tcW w:w="2929" w:type="dxa"/>
          </w:tcPr>
          <w:p w14:paraId="31EEE4DA" w14:textId="77777777" w:rsidR="003015B1" w:rsidRPr="00E0712C" w:rsidRDefault="001B2D05">
            <w:pPr>
              <w:rPr>
                <w:rFonts w:cs="Times New Roman"/>
                <w:color w:val="000000" w:themeColor="text1"/>
                <w:szCs w:val="26"/>
              </w:rPr>
            </w:pPr>
            <w:r w:rsidRPr="00E0712C">
              <w:rPr>
                <w:rFonts w:cs="Times New Roman"/>
                <w:color w:val="000000" w:themeColor="text1"/>
                <w:szCs w:val="26"/>
              </w:rPr>
              <w:t>QC</w:t>
            </w:r>
          </w:p>
        </w:tc>
        <w:tc>
          <w:tcPr>
            <w:tcW w:w="2929" w:type="dxa"/>
          </w:tcPr>
          <w:p w14:paraId="34CE58F6" w14:textId="77777777" w:rsidR="003015B1" w:rsidRPr="00E0712C" w:rsidRDefault="001B2D05">
            <w:pPr>
              <w:rPr>
                <w:rFonts w:cs="Times New Roman"/>
                <w:color w:val="000000" w:themeColor="text1"/>
                <w:szCs w:val="26"/>
              </w:rPr>
            </w:pPr>
            <w:r w:rsidRPr="00E0712C">
              <w:rPr>
                <w:rFonts w:cs="Times New Roman"/>
                <w:color w:val="000000" w:themeColor="text1"/>
                <w:szCs w:val="26"/>
              </w:rPr>
              <w:t>Quality Control</w:t>
            </w:r>
          </w:p>
        </w:tc>
        <w:tc>
          <w:tcPr>
            <w:tcW w:w="2929" w:type="dxa"/>
          </w:tcPr>
          <w:p w14:paraId="6B37A012" w14:textId="77777777" w:rsidR="003015B1" w:rsidRPr="00E0712C" w:rsidRDefault="001B2D05">
            <w:pPr>
              <w:rPr>
                <w:rFonts w:cs="Times New Roman"/>
                <w:color w:val="000000" w:themeColor="text1"/>
                <w:szCs w:val="26"/>
              </w:rPr>
            </w:pPr>
            <w:r w:rsidRPr="00E0712C">
              <w:rPr>
                <w:rFonts w:cs="Times New Roman"/>
                <w:color w:val="000000" w:themeColor="text1"/>
                <w:szCs w:val="26"/>
              </w:rPr>
              <w:t>Kiểm định chất lượng</w:t>
            </w:r>
          </w:p>
        </w:tc>
      </w:tr>
      <w:tr w:rsidR="00E0712C" w:rsidRPr="00E0712C" w14:paraId="6EE949F8" w14:textId="77777777">
        <w:trPr>
          <w:jc w:val="center"/>
        </w:trPr>
        <w:tc>
          <w:tcPr>
            <w:tcW w:w="2929" w:type="dxa"/>
          </w:tcPr>
          <w:p w14:paraId="5EE2B092" w14:textId="77777777" w:rsidR="003015B1" w:rsidRPr="00E0712C" w:rsidRDefault="001B2D05">
            <w:pPr>
              <w:rPr>
                <w:rFonts w:cs="Times New Roman"/>
                <w:color w:val="000000" w:themeColor="text1"/>
                <w:szCs w:val="26"/>
              </w:rPr>
            </w:pPr>
            <w:r w:rsidRPr="00E0712C">
              <w:rPr>
                <w:rFonts w:cs="Times New Roman"/>
                <w:color w:val="000000" w:themeColor="text1"/>
                <w:szCs w:val="26"/>
              </w:rPr>
              <w:t>QR</w:t>
            </w:r>
          </w:p>
        </w:tc>
        <w:tc>
          <w:tcPr>
            <w:tcW w:w="2929" w:type="dxa"/>
          </w:tcPr>
          <w:p w14:paraId="399CC6AD" w14:textId="77777777" w:rsidR="003015B1" w:rsidRPr="00E0712C" w:rsidRDefault="001B2D05">
            <w:pPr>
              <w:rPr>
                <w:rFonts w:cs="Times New Roman"/>
                <w:color w:val="000000" w:themeColor="text1"/>
                <w:szCs w:val="26"/>
              </w:rPr>
            </w:pPr>
            <w:r w:rsidRPr="00E0712C">
              <w:rPr>
                <w:rFonts w:cs="Times New Roman"/>
                <w:color w:val="000000" w:themeColor="text1"/>
                <w:szCs w:val="26"/>
              </w:rPr>
              <w:t>Quick Response</w:t>
            </w:r>
          </w:p>
        </w:tc>
        <w:tc>
          <w:tcPr>
            <w:tcW w:w="2929" w:type="dxa"/>
          </w:tcPr>
          <w:p w14:paraId="4E7EBB6E" w14:textId="77777777" w:rsidR="003015B1" w:rsidRPr="00E0712C" w:rsidRDefault="001B2D05">
            <w:pPr>
              <w:rPr>
                <w:rFonts w:cs="Times New Roman"/>
                <w:color w:val="000000" w:themeColor="text1"/>
                <w:szCs w:val="26"/>
              </w:rPr>
            </w:pPr>
            <w:r w:rsidRPr="00E0712C">
              <w:rPr>
                <w:rFonts w:cs="Times New Roman"/>
                <w:color w:val="000000" w:themeColor="text1"/>
                <w:szCs w:val="26"/>
              </w:rPr>
              <w:t>Mã vạch hai chiều, dùng cho chuyển khoản qua VietQR</w:t>
            </w:r>
          </w:p>
        </w:tc>
      </w:tr>
      <w:tr w:rsidR="00E0712C" w:rsidRPr="00E0712C" w14:paraId="77346B69" w14:textId="77777777">
        <w:trPr>
          <w:jc w:val="center"/>
        </w:trPr>
        <w:tc>
          <w:tcPr>
            <w:tcW w:w="2929" w:type="dxa"/>
          </w:tcPr>
          <w:p w14:paraId="06C7953A" w14:textId="77777777" w:rsidR="003015B1" w:rsidRPr="00E0712C" w:rsidRDefault="001B2D05">
            <w:pPr>
              <w:rPr>
                <w:rFonts w:cs="Times New Roman"/>
                <w:color w:val="000000" w:themeColor="text1"/>
                <w:szCs w:val="26"/>
              </w:rPr>
            </w:pPr>
            <w:r w:rsidRPr="00E0712C">
              <w:rPr>
                <w:rFonts w:cs="Times New Roman"/>
                <w:color w:val="000000" w:themeColor="text1"/>
                <w:szCs w:val="26"/>
              </w:rPr>
              <w:t>RAM</w:t>
            </w:r>
          </w:p>
        </w:tc>
        <w:tc>
          <w:tcPr>
            <w:tcW w:w="2929" w:type="dxa"/>
          </w:tcPr>
          <w:p w14:paraId="31B4755D" w14:textId="77777777" w:rsidR="003015B1" w:rsidRPr="00E0712C" w:rsidRDefault="001B2D05">
            <w:pPr>
              <w:rPr>
                <w:rFonts w:cs="Times New Roman"/>
                <w:color w:val="000000" w:themeColor="text1"/>
                <w:szCs w:val="26"/>
              </w:rPr>
            </w:pPr>
            <w:r w:rsidRPr="00E0712C">
              <w:rPr>
                <w:rFonts w:cs="Times New Roman"/>
                <w:color w:val="000000" w:themeColor="text1"/>
                <w:szCs w:val="26"/>
              </w:rPr>
              <w:t>Random Access Memory</w:t>
            </w:r>
          </w:p>
        </w:tc>
        <w:tc>
          <w:tcPr>
            <w:tcW w:w="2929" w:type="dxa"/>
          </w:tcPr>
          <w:p w14:paraId="73073976" w14:textId="77777777" w:rsidR="003015B1" w:rsidRPr="00E0712C" w:rsidRDefault="001B2D05">
            <w:pPr>
              <w:rPr>
                <w:rFonts w:cs="Times New Roman"/>
                <w:color w:val="000000" w:themeColor="text1"/>
                <w:szCs w:val="26"/>
              </w:rPr>
            </w:pPr>
            <w:r w:rsidRPr="00E0712C">
              <w:rPr>
                <w:rFonts w:cs="Times New Roman"/>
                <w:color w:val="000000" w:themeColor="text1"/>
                <w:szCs w:val="26"/>
              </w:rPr>
              <w:t>Bộ nhớ truy cập ngẫu nhiên</w:t>
            </w:r>
          </w:p>
        </w:tc>
      </w:tr>
      <w:tr w:rsidR="00E0712C" w:rsidRPr="00E0712C" w14:paraId="3CC26BA6" w14:textId="77777777">
        <w:trPr>
          <w:jc w:val="center"/>
        </w:trPr>
        <w:tc>
          <w:tcPr>
            <w:tcW w:w="2929" w:type="dxa"/>
          </w:tcPr>
          <w:p w14:paraId="31098B9D" w14:textId="77777777" w:rsidR="003015B1" w:rsidRPr="00E0712C" w:rsidRDefault="001B2D05">
            <w:pPr>
              <w:rPr>
                <w:rFonts w:cs="Times New Roman"/>
                <w:color w:val="000000" w:themeColor="text1"/>
                <w:szCs w:val="26"/>
              </w:rPr>
            </w:pPr>
            <w:r w:rsidRPr="00E0712C">
              <w:rPr>
                <w:rFonts w:cs="Times New Roman"/>
                <w:color w:val="000000" w:themeColor="text1"/>
                <w:szCs w:val="26"/>
              </w:rPr>
              <w:t>RBAC</w:t>
            </w:r>
          </w:p>
        </w:tc>
        <w:tc>
          <w:tcPr>
            <w:tcW w:w="2929" w:type="dxa"/>
          </w:tcPr>
          <w:p w14:paraId="563DD23C" w14:textId="77777777" w:rsidR="003015B1" w:rsidRPr="00E0712C" w:rsidRDefault="001B2D05">
            <w:pPr>
              <w:rPr>
                <w:rFonts w:cs="Times New Roman"/>
                <w:color w:val="000000" w:themeColor="text1"/>
                <w:szCs w:val="26"/>
              </w:rPr>
            </w:pPr>
            <w:r w:rsidRPr="00E0712C">
              <w:rPr>
                <w:rFonts w:cs="Times New Roman"/>
                <w:color w:val="000000" w:themeColor="text1"/>
                <w:szCs w:val="26"/>
              </w:rPr>
              <w:t>Role-Based Access Control</w:t>
            </w:r>
          </w:p>
        </w:tc>
        <w:tc>
          <w:tcPr>
            <w:tcW w:w="2929" w:type="dxa"/>
          </w:tcPr>
          <w:p w14:paraId="1CB73D96" w14:textId="77777777" w:rsidR="003015B1" w:rsidRPr="00E0712C" w:rsidRDefault="001B2D05">
            <w:pPr>
              <w:rPr>
                <w:rFonts w:cs="Times New Roman"/>
                <w:color w:val="000000" w:themeColor="text1"/>
                <w:szCs w:val="26"/>
              </w:rPr>
            </w:pPr>
            <w:r w:rsidRPr="00E0712C">
              <w:rPr>
                <w:rFonts w:cs="Times New Roman"/>
                <w:color w:val="000000" w:themeColor="text1"/>
                <w:szCs w:val="26"/>
              </w:rPr>
              <w:t>Kiểm soát truy cập dựa trên vai trò</w:t>
            </w:r>
          </w:p>
        </w:tc>
      </w:tr>
      <w:tr w:rsidR="00E0712C" w:rsidRPr="00E0712C" w14:paraId="2C634903" w14:textId="77777777">
        <w:trPr>
          <w:jc w:val="center"/>
        </w:trPr>
        <w:tc>
          <w:tcPr>
            <w:tcW w:w="2929" w:type="dxa"/>
          </w:tcPr>
          <w:p w14:paraId="09A89613" w14:textId="77777777" w:rsidR="003015B1" w:rsidRPr="00E0712C" w:rsidRDefault="001B2D05">
            <w:pPr>
              <w:rPr>
                <w:rFonts w:cs="Times New Roman"/>
                <w:color w:val="000000" w:themeColor="text1"/>
                <w:szCs w:val="26"/>
              </w:rPr>
            </w:pPr>
            <w:r w:rsidRPr="00E0712C">
              <w:rPr>
                <w:rFonts w:cs="Times New Roman"/>
                <w:color w:val="000000" w:themeColor="text1"/>
                <w:szCs w:val="26"/>
              </w:rPr>
              <w:t>REST</w:t>
            </w:r>
          </w:p>
        </w:tc>
        <w:tc>
          <w:tcPr>
            <w:tcW w:w="2929" w:type="dxa"/>
          </w:tcPr>
          <w:p w14:paraId="2392176B" w14:textId="77777777" w:rsidR="003015B1" w:rsidRPr="00E0712C" w:rsidRDefault="001B2D05">
            <w:pPr>
              <w:rPr>
                <w:rFonts w:cs="Times New Roman"/>
                <w:color w:val="000000" w:themeColor="text1"/>
                <w:szCs w:val="26"/>
              </w:rPr>
            </w:pPr>
            <w:r w:rsidRPr="00E0712C">
              <w:rPr>
                <w:rFonts w:cs="Times New Roman"/>
                <w:color w:val="000000" w:themeColor="text1"/>
                <w:szCs w:val="26"/>
              </w:rPr>
              <w:t>Representational State Transfer</w:t>
            </w:r>
          </w:p>
        </w:tc>
        <w:tc>
          <w:tcPr>
            <w:tcW w:w="2929" w:type="dxa"/>
          </w:tcPr>
          <w:p w14:paraId="36992669" w14:textId="77777777" w:rsidR="003015B1" w:rsidRPr="00E0712C" w:rsidRDefault="001B2D05">
            <w:pPr>
              <w:rPr>
                <w:rFonts w:cs="Times New Roman"/>
                <w:color w:val="000000" w:themeColor="text1"/>
                <w:szCs w:val="26"/>
              </w:rPr>
            </w:pPr>
            <w:r w:rsidRPr="00E0712C">
              <w:rPr>
                <w:rFonts w:cs="Times New Roman"/>
                <w:color w:val="000000" w:themeColor="text1"/>
                <w:szCs w:val="26"/>
              </w:rPr>
              <w:t>Kiểu kiến trúc giao diện lập trình trên nền HTTP</w:t>
            </w:r>
          </w:p>
        </w:tc>
      </w:tr>
      <w:tr w:rsidR="00E0712C" w:rsidRPr="00E0712C" w14:paraId="26075678" w14:textId="77777777">
        <w:trPr>
          <w:jc w:val="center"/>
        </w:trPr>
        <w:tc>
          <w:tcPr>
            <w:tcW w:w="2929" w:type="dxa"/>
          </w:tcPr>
          <w:p w14:paraId="77F4BAC6" w14:textId="77777777" w:rsidR="003015B1" w:rsidRPr="00E0712C" w:rsidRDefault="001B2D05">
            <w:pPr>
              <w:rPr>
                <w:rFonts w:cs="Times New Roman"/>
                <w:color w:val="000000" w:themeColor="text1"/>
                <w:szCs w:val="26"/>
              </w:rPr>
            </w:pPr>
            <w:r w:rsidRPr="00E0712C">
              <w:rPr>
                <w:rFonts w:cs="Times New Roman"/>
                <w:color w:val="000000" w:themeColor="text1"/>
                <w:szCs w:val="26"/>
              </w:rPr>
              <w:t>RFQ</w:t>
            </w:r>
          </w:p>
        </w:tc>
        <w:tc>
          <w:tcPr>
            <w:tcW w:w="2929" w:type="dxa"/>
          </w:tcPr>
          <w:p w14:paraId="02AE3119" w14:textId="77777777" w:rsidR="003015B1" w:rsidRPr="00E0712C" w:rsidRDefault="001B2D05">
            <w:pPr>
              <w:rPr>
                <w:rFonts w:cs="Times New Roman"/>
                <w:color w:val="000000" w:themeColor="text1"/>
                <w:szCs w:val="26"/>
              </w:rPr>
            </w:pPr>
            <w:r w:rsidRPr="00E0712C">
              <w:rPr>
                <w:rFonts w:cs="Times New Roman"/>
                <w:color w:val="000000" w:themeColor="text1"/>
                <w:szCs w:val="26"/>
              </w:rPr>
              <w:t>Request For Quotation</w:t>
            </w:r>
          </w:p>
        </w:tc>
        <w:tc>
          <w:tcPr>
            <w:tcW w:w="2929" w:type="dxa"/>
          </w:tcPr>
          <w:p w14:paraId="6F9E4699" w14:textId="77777777" w:rsidR="003015B1" w:rsidRPr="00E0712C" w:rsidRDefault="001B2D05">
            <w:pPr>
              <w:rPr>
                <w:rFonts w:cs="Times New Roman"/>
                <w:color w:val="000000" w:themeColor="text1"/>
                <w:szCs w:val="26"/>
              </w:rPr>
            </w:pPr>
            <w:r w:rsidRPr="00E0712C">
              <w:rPr>
                <w:rFonts w:cs="Times New Roman"/>
                <w:color w:val="000000" w:themeColor="text1"/>
                <w:szCs w:val="26"/>
              </w:rPr>
              <w:t>Yêu cầu báo giá gửi nhà cung cấp</w:t>
            </w:r>
          </w:p>
        </w:tc>
      </w:tr>
      <w:tr w:rsidR="00E0712C" w:rsidRPr="00E0712C" w14:paraId="7918F70C" w14:textId="77777777">
        <w:trPr>
          <w:jc w:val="center"/>
        </w:trPr>
        <w:tc>
          <w:tcPr>
            <w:tcW w:w="2929" w:type="dxa"/>
          </w:tcPr>
          <w:p w14:paraId="028CFFF5" w14:textId="77777777" w:rsidR="003015B1" w:rsidRPr="00E0712C" w:rsidRDefault="001B2D05">
            <w:pPr>
              <w:rPr>
                <w:rFonts w:cs="Times New Roman"/>
                <w:color w:val="000000" w:themeColor="text1"/>
                <w:szCs w:val="26"/>
              </w:rPr>
            </w:pPr>
            <w:r w:rsidRPr="00E0712C">
              <w:rPr>
                <w:rFonts w:cs="Times New Roman"/>
                <w:color w:val="000000" w:themeColor="text1"/>
                <w:szCs w:val="26"/>
              </w:rPr>
              <w:t>RMA</w:t>
            </w:r>
          </w:p>
        </w:tc>
        <w:tc>
          <w:tcPr>
            <w:tcW w:w="2929" w:type="dxa"/>
          </w:tcPr>
          <w:p w14:paraId="7643FC9E" w14:textId="77777777" w:rsidR="003015B1" w:rsidRPr="00E0712C" w:rsidRDefault="001B2D05">
            <w:pPr>
              <w:rPr>
                <w:rFonts w:cs="Times New Roman"/>
                <w:color w:val="000000" w:themeColor="text1"/>
                <w:szCs w:val="26"/>
              </w:rPr>
            </w:pPr>
            <w:r w:rsidRPr="00E0712C">
              <w:rPr>
                <w:rFonts w:cs="Times New Roman"/>
                <w:color w:val="000000" w:themeColor="text1"/>
                <w:szCs w:val="26"/>
              </w:rPr>
              <w:t>Return Merchandise Authorization</w:t>
            </w:r>
          </w:p>
        </w:tc>
        <w:tc>
          <w:tcPr>
            <w:tcW w:w="2929" w:type="dxa"/>
          </w:tcPr>
          <w:p w14:paraId="293F3675" w14:textId="77777777" w:rsidR="003015B1" w:rsidRPr="00E0712C" w:rsidRDefault="001B2D05">
            <w:pPr>
              <w:rPr>
                <w:rFonts w:cs="Times New Roman"/>
                <w:color w:val="000000" w:themeColor="text1"/>
                <w:szCs w:val="26"/>
              </w:rPr>
            </w:pPr>
            <w:r w:rsidRPr="00E0712C">
              <w:rPr>
                <w:rFonts w:cs="Times New Roman"/>
                <w:color w:val="000000" w:themeColor="text1"/>
                <w:szCs w:val="26"/>
              </w:rPr>
              <w:t>Mã yêu cầu đổi trả hàng</w:t>
            </w:r>
          </w:p>
        </w:tc>
      </w:tr>
      <w:tr w:rsidR="00E0712C" w:rsidRPr="00E0712C" w14:paraId="2A8580B8" w14:textId="77777777">
        <w:trPr>
          <w:jc w:val="center"/>
        </w:trPr>
        <w:tc>
          <w:tcPr>
            <w:tcW w:w="2929" w:type="dxa"/>
          </w:tcPr>
          <w:p w14:paraId="4DCA91AD" w14:textId="77777777" w:rsidR="003015B1" w:rsidRPr="00E0712C" w:rsidRDefault="001B2D05">
            <w:pPr>
              <w:rPr>
                <w:rFonts w:cs="Times New Roman"/>
                <w:color w:val="000000" w:themeColor="text1"/>
                <w:szCs w:val="26"/>
              </w:rPr>
            </w:pPr>
            <w:r w:rsidRPr="00E0712C">
              <w:rPr>
                <w:rFonts w:cs="Times New Roman"/>
                <w:color w:val="000000" w:themeColor="text1"/>
                <w:szCs w:val="26"/>
              </w:rPr>
              <w:t>TNCN</w:t>
            </w:r>
          </w:p>
        </w:tc>
        <w:tc>
          <w:tcPr>
            <w:tcW w:w="2929" w:type="dxa"/>
          </w:tcPr>
          <w:p w14:paraId="6F437FAC" w14:textId="77777777" w:rsidR="003015B1" w:rsidRPr="00E0712C" w:rsidRDefault="001B2D05">
            <w:pPr>
              <w:rPr>
                <w:rFonts w:cs="Times New Roman"/>
                <w:color w:val="000000" w:themeColor="text1"/>
                <w:szCs w:val="26"/>
              </w:rPr>
            </w:pPr>
            <w:r w:rsidRPr="00E0712C">
              <w:rPr>
                <w:rFonts w:cs="Times New Roman"/>
                <w:color w:val="000000" w:themeColor="text1"/>
                <w:szCs w:val="26"/>
              </w:rPr>
              <w:t>Thu nhập cá nhân</w:t>
            </w:r>
          </w:p>
        </w:tc>
        <w:tc>
          <w:tcPr>
            <w:tcW w:w="2929" w:type="dxa"/>
          </w:tcPr>
          <w:p w14:paraId="0B85E3EC" w14:textId="77777777" w:rsidR="003015B1" w:rsidRPr="00E0712C" w:rsidRDefault="001B2D05">
            <w:pPr>
              <w:rPr>
                <w:rFonts w:cs="Times New Roman"/>
                <w:color w:val="000000" w:themeColor="text1"/>
                <w:szCs w:val="26"/>
              </w:rPr>
            </w:pPr>
            <w:r w:rsidRPr="00E0712C">
              <w:rPr>
                <w:rFonts w:cs="Times New Roman"/>
                <w:color w:val="000000" w:themeColor="text1"/>
                <w:szCs w:val="26"/>
              </w:rPr>
              <w:t>Thuế thu nhập cá nhân khấu trừ từ tiền lương</w:t>
            </w:r>
          </w:p>
        </w:tc>
      </w:tr>
      <w:tr w:rsidR="00E0712C" w:rsidRPr="00E0712C" w14:paraId="2C121BE3" w14:textId="77777777">
        <w:trPr>
          <w:jc w:val="center"/>
        </w:trPr>
        <w:tc>
          <w:tcPr>
            <w:tcW w:w="2929" w:type="dxa"/>
          </w:tcPr>
          <w:p w14:paraId="5EA7DE38" w14:textId="77777777" w:rsidR="003015B1" w:rsidRPr="00E0712C" w:rsidRDefault="001B2D05">
            <w:pPr>
              <w:rPr>
                <w:rFonts w:cs="Times New Roman"/>
                <w:color w:val="000000" w:themeColor="text1"/>
                <w:szCs w:val="26"/>
              </w:rPr>
            </w:pPr>
            <w:r w:rsidRPr="00E0712C">
              <w:rPr>
                <w:rFonts w:cs="Times New Roman"/>
                <w:color w:val="000000" w:themeColor="text1"/>
                <w:szCs w:val="26"/>
              </w:rPr>
              <w:t>UML</w:t>
            </w:r>
          </w:p>
        </w:tc>
        <w:tc>
          <w:tcPr>
            <w:tcW w:w="2929" w:type="dxa"/>
          </w:tcPr>
          <w:p w14:paraId="69050034" w14:textId="77777777" w:rsidR="003015B1" w:rsidRPr="00E0712C" w:rsidRDefault="001B2D05">
            <w:pPr>
              <w:rPr>
                <w:rFonts w:cs="Times New Roman"/>
                <w:color w:val="000000" w:themeColor="text1"/>
                <w:szCs w:val="26"/>
              </w:rPr>
            </w:pPr>
            <w:r w:rsidRPr="00E0712C">
              <w:rPr>
                <w:rFonts w:cs="Times New Roman"/>
                <w:color w:val="000000" w:themeColor="text1"/>
                <w:szCs w:val="26"/>
              </w:rPr>
              <w:t>Unified Modeling Language</w:t>
            </w:r>
          </w:p>
        </w:tc>
        <w:tc>
          <w:tcPr>
            <w:tcW w:w="2929" w:type="dxa"/>
          </w:tcPr>
          <w:p w14:paraId="7FE5C060" w14:textId="77777777" w:rsidR="003015B1" w:rsidRPr="00E0712C" w:rsidRDefault="001B2D05">
            <w:pPr>
              <w:rPr>
                <w:rFonts w:cs="Times New Roman"/>
                <w:color w:val="000000" w:themeColor="text1"/>
                <w:szCs w:val="26"/>
              </w:rPr>
            </w:pPr>
            <w:r w:rsidRPr="00E0712C">
              <w:rPr>
                <w:rFonts w:cs="Times New Roman"/>
                <w:color w:val="000000" w:themeColor="text1"/>
                <w:szCs w:val="26"/>
              </w:rPr>
              <w:t>Ngôn ngữ mô hình hóa hợp nhất</w:t>
            </w:r>
          </w:p>
        </w:tc>
      </w:tr>
    </w:tbl>
    <w:p w14:paraId="4DC4946D" w14:textId="77777777" w:rsidR="003015B1" w:rsidRPr="00E0712C" w:rsidRDefault="003015B1">
      <w:pPr>
        <w:pStyle w:val="ContentText"/>
        <w:rPr>
          <w:rFonts w:cs="Times New Roman"/>
          <w:color w:val="000000" w:themeColor="text1"/>
          <w:szCs w:val="26"/>
        </w:rPr>
      </w:pPr>
    </w:p>
    <w:p w14:paraId="097F05F3" w14:textId="77777777" w:rsidR="003015B1" w:rsidRPr="00E0712C" w:rsidRDefault="003015B1">
      <w:pPr>
        <w:rPr>
          <w:rFonts w:cs="Times New Roman"/>
          <w:color w:val="000000" w:themeColor="text1"/>
          <w:szCs w:val="26"/>
        </w:rPr>
        <w:sectPr w:rsidR="003015B1" w:rsidRPr="00E0712C">
          <w:headerReference w:type="default" r:id="rId9"/>
          <w:footerReference w:type="default" r:id="rId10"/>
          <w:pgSz w:w="11906" w:h="16838"/>
          <w:pgMar w:top="1701" w:right="1134" w:bottom="1701" w:left="1984" w:header="720" w:footer="720" w:gutter="0"/>
          <w:pgNumType w:fmt="lowerRoman" w:start="1"/>
          <w:cols w:space="720"/>
          <w:docGrid w:linePitch="360"/>
        </w:sectPr>
      </w:pPr>
    </w:p>
    <w:p w14:paraId="6913E16A" w14:textId="77777777" w:rsidR="009A7329" w:rsidRDefault="00892582">
      <w:pPr>
        <w:pStyle w:val="Heading1"/>
        <w:pageBreakBefore/>
        <w:jc w:val="center"/>
        <w:rPr>
          <w:rFonts w:ascii="Times New Roman" w:hAnsi="Times New Roman" w:cs="Times New Roman"/>
          <w:color w:val="000000" w:themeColor="text1"/>
        </w:rPr>
      </w:pPr>
      <w:bookmarkStart w:id="8" w:name="_Toc243078539"/>
      <w:r>
        <w:rPr>
          <w:rFonts w:ascii="Times New Roman" w:hAnsi="Times New Roman" w:cs="Times New Roman"/>
          <w:color w:val="000000" w:themeColor="text1"/>
        </w:rPr>
        <w:lastRenderedPageBreak/>
        <w:t>CHƯƠNG 1 GIỚI THIỆU ĐỀ TÀI</w:t>
      </w:r>
      <w:bookmarkEnd w:id="8"/>
    </w:p>
    <w:p w14:paraId="3ABB8ACE" w14:textId="77777777" w:rsidR="009A7329" w:rsidRDefault="00892582">
      <w:pPr>
        <w:pStyle w:val="Heading2"/>
        <w:rPr>
          <w:rFonts w:ascii="Times New Roman" w:hAnsi="Times New Roman" w:cs="Times New Roman"/>
          <w:color w:val="000000" w:themeColor="text1"/>
        </w:rPr>
      </w:pPr>
      <w:bookmarkStart w:id="9" w:name="_Toc243078540"/>
      <w:r>
        <w:rPr>
          <w:rFonts w:ascii="Times New Roman" w:hAnsi="Times New Roman" w:cs="Times New Roman"/>
          <w:color w:val="000000" w:themeColor="text1"/>
        </w:rPr>
        <w:t>1.1 Lý do chọn đề tài</w:t>
      </w:r>
      <w:bookmarkEnd w:id="9"/>
    </w:p>
    <w:p w14:paraId="47C8DEDF" w14:textId="77777777" w:rsidR="009A7329" w:rsidRDefault="00892582">
      <w:pPr>
        <w:pStyle w:val="ContentText"/>
        <w:rPr>
          <w:rFonts w:cs="Times New Roman"/>
          <w:color w:val="000000" w:themeColor="text1"/>
          <w:szCs w:val="26"/>
        </w:rPr>
      </w:pPr>
      <w:r>
        <w:rPr>
          <w:rFonts w:cs="Times New Roman"/>
          <w:color w:val="000000" w:themeColor="text1"/>
          <w:szCs w:val="26"/>
        </w:rPr>
        <w:t>Thị trường linh kiện máy tính và dịch vụ lắp ráp máy tính theo cấu hình riêng tại Việt Nam phát triển mạnh trong những năm gần đây, kéo theo nhu cầu quản lý ngày càng phức tạp ở các cửa hàng vừa bán lẻ vừa lắp ráp. Một doanh nghiệp quy mô vừa thường có cùng lúc nhiều bộ phận: kinh doanh, kho, mua hàng, kiểm định chất lượng, kỹ thuật lắp ráp, giao nhận, chăm sóc khách hàng, kế toán và nhân sự. Một đơn hàng máy tính lắp ráp phải đi qua nhân viên bán hàng, thủ kho, kỹ thuật viên, bộ phận kiểm tra rồi mới đến tay người giao hàng; mỗi bước lại cần ghi nhận số Serial của từng linh kiện để phục vụ bảo hành.</w:t>
      </w:r>
    </w:p>
    <w:p w14:paraId="001AE948" w14:textId="77777777" w:rsidR="009A7329" w:rsidRDefault="00892582">
      <w:pPr>
        <w:pStyle w:val="ContentText"/>
        <w:rPr>
          <w:rFonts w:cs="Times New Roman"/>
          <w:color w:val="000000" w:themeColor="text1"/>
          <w:szCs w:val="26"/>
        </w:rPr>
      </w:pPr>
      <w:r>
        <w:rPr>
          <w:rFonts w:cs="Times New Roman"/>
          <w:color w:val="000000" w:themeColor="text1"/>
          <w:szCs w:val="26"/>
        </w:rPr>
        <w:t>Khi các bộ phận làm việc trên bảng tính hoặc nhiều phần mềm rời rạc, dữ liệu dễ bị lệch giữa các khâu: tồn kho trên sổ không khớp hàng thực tế, đơn hàng chậm vì chờ phê duyệt, khó truy ngược một linh kiện lỗi về lô nhập và nhà cung cấp. Ở mảng nhân sự, việc chấm công thủ công và tính lương bằng bảng tính tốn nhiều công sức, dễ sai khi áp dụng các quy định về bảo hiểm bắt buộc, tăng ca và thuế thu nhập cá nhân.</w:t>
      </w:r>
    </w:p>
    <w:p w14:paraId="23742196" w14:textId="77777777" w:rsidR="009A7329" w:rsidRDefault="00892582">
      <w:pPr>
        <w:pStyle w:val="ContentText"/>
        <w:rPr>
          <w:rFonts w:cs="Times New Roman"/>
          <w:color w:val="000000" w:themeColor="text1"/>
          <w:szCs w:val="26"/>
        </w:rPr>
      </w:pPr>
      <w:r>
        <w:rPr>
          <w:rFonts w:cs="Times New Roman"/>
          <w:color w:val="000000" w:themeColor="text1"/>
          <w:szCs w:val="26"/>
        </w:rPr>
        <w:t>Các giải pháp ERP thương mại đáp ứng được phần lớn nhu cầu trên nhưng chi phí bản quyền và triển khai cao, trong khi các nghiệp vụ đặc thù như tự cấu hình máy tính, lệnh lắp ráp kèm danh mục kiểm thử hay quản lý theo Serial thường phải tùy biến thêm. Xuất phát từ thực tế đó, nhóm chọn đề tài "Xây dựng và triển khai hệ thống ERP cho doanh nghiệp AetherPC" nhằm xây dựng một hệ thống quản trị tích hợp, sát với quy trình của một doanh nghiệp bán lẻ – lắp ráp máy tính và có thể vận hành thực tế.</w:t>
      </w:r>
    </w:p>
    <w:p w14:paraId="39393456" w14:textId="77777777" w:rsidR="009A7329" w:rsidRDefault="00892582">
      <w:pPr>
        <w:pStyle w:val="Heading2"/>
        <w:rPr>
          <w:rFonts w:ascii="Times New Roman" w:hAnsi="Times New Roman" w:cs="Times New Roman"/>
          <w:color w:val="000000" w:themeColor="text1"/>
        </w:rPr>
      </w:pPr>
      <w:bookmarkStart w:id="10" w:name="_Toc243078541"/>
      <w:r>
        <w:rPr>
          <w:rFonts w:ascii="Times New Roman" w:hAnsi="Times New Roman" w:cs="Times New Roman"/>
          <w:color w:val="000000" w:themeColor="text1"/>
        </w:rPr>
        <w:t>1.2 Mục tiêu đề tài</w:t>
      </w:r>
      <w:bookmarkEnd w:id="10"/>
    </w:p>
    <w:p w14:paraId="62999BFC" w14:textId="77777777" w:rsidR="009A7329" w:rsidRDefault="00892582">
      <w:pPr>
        <w:pStyle w:val="ContentText"/>
        <w:rPr>
          <w:rFonts w:cs="Times New Roman"/>
          <w:color w:val="000000" w:themeColor="text1"/>
          <w:szCs w:val="26"/>
        </w:rPr>
      </w:pPr>
      <w:r>
        <w:rPr>
          <w:rFonts w:cs="Times New Roman"/>
          <w:color w:val="000000" w:themeColor="text1"/>
          <w:szCs w:val="26"/>
        </w:rPr>
        <w:t>Đề tài hướng đến các mục tiêu sau:</w:t>
      </w:r>
    </w:p>
    <w:p w14:paraId="3A01FD18"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Khảo sát, phân tích và mô hình hóa các quy trình nghiệp vụ cốt lõi của doanh nghiệp bán lẻ – lắp ráp máy tính, gồm mua hàng – thanh toán, bán hàng – thu tiền, đổi trả – bảo hành và chấm công – tính lương.</w:t>
      </w:r>
    </w:p>
    <w:p w14:paraId="795766CB" w14:textId="77777777" w:rsidR="009A7329" w:rsidRDefault="00892582">
      <w:pPr>
        <w:pStyle w:val="BulletText"/>
        <w:rPr>
          <w:rFonts w:cs="Times New Roman"/>
          <w:color w:val="000000" w:themeColor="text1"/>
          <w:szCs w:val="26"/>
        </w:rPr>
      </w:pPr>
      <w:r>
        <w:rPr>
          <w:rFonts w:cs="Times New Roman"/>
          <w:color w:val="000000" w:themeColor="text1"/>
          <w:szCs w:val="26"/>
        </w:rPr>
        <w:t>Thiết kế và xây dựng hệ thống ERP dạng ứng dụng web gồm cửa hàng trực tuyến cho khách hàng, trang quản trị cho nhân viên, cổng thông tin cho nhà cung cấp và cổng tự phục vụ cho nhân viên.</w:t>
      </w:r>
    </w:p>
    <w:p w14:paraId="290F7B39" w14:textId="77777777" w:rsidR="009A7329" w:rsidRDefault="00892582">
      <w:pPr>
        <w:pStyle w:val="BulletText"/>
        <w:rPr>
          <w:rFonts w:cs="Times New Roman"/>
          <w:color w:val="000000" w:themeColor="text1"/>
          <w:szCs w:val="26"/>
        </w:rPr>
      </w:pPr>
      <w:r>
        <w:rPr>
          <w:rFonts w:cs="Times New Roman"/>
          <w:color w:val="000000" w:themeColor="text1"/>
          <w:szCs w:val="26"/>
        </w:rPr>
        <w:t>Áp dụng cơ chế phân quyền theo vai trò, bảo đảm mỗi tài khoản chỉ thao tác trên đúng phạm vi công việc của mình.</w:t>
      </w:r>
    </w:p>
    <w:p w14:paraId="51F70EC0" w14:textId="77777777" w:rsidR="009A7329" w:rsidRDefault="00892582">
      <w:pPr>
        <w:pStyle w:val="BulletText"/>
        <w:rPr>
          <w:rFonts w:cs="Times New Roman"/>
          <w:color w:val="000000" w:themeColor="text1"/>
          <w:szCs w:val="26"/>
        </w:rPr>
      </w:pPr>
      <w:r>
        <w:rPr>
          <w:rFonts w:cs="Times New Roman"/>
          <w:color w:val="000000" w:themeColor="text1"/>
          <w:szCs w:val="26"/>
        </w:rPr>
        <w:t>Tự động hóa chấm công bằng nhận diện khuôn mặt và tính lương theo các quy định hiện hành về lao động, bảo hiểm xã hội và thuế thu nhập cá nhân.</w:t>
      </w:r>
    </w:p>
    <w:p w14:paraId="0DFDBBD0" w14:textId="77777777" w:rsidR="009A7329" w:rsidRDefault="00892582">
      <w:pPr>
        <w:pStyle w:val="BulletText"/>
        <w:rPr>
          <w:rFonts w:cs="Times New Roman"/>
          <w:color w:val="000000" w:themeColor="text1"/>
          <w:szCs w:val="26"/>
        </w:rPr>
      </w:pPr>
      <w:r>
        <w:rPr>
          <w:rFonts w:cs="Times New Roman"/>
          <w:color w:val="000000" w:themeColor="text1"/>
          <w:szCs w:val="26"/>
        </w:rPr>
        <w:t>Triển khai thử nghiệm hệ thống trên hạ tầng đám mây, kiểm thử các quy trình chính và đánh giá kết quả.</w:t>
      </w:r>
    </w:p>
    <w:p w14:paraId="5A1AC8CB" w14:textId="77777777" w:rsidR="009A7329" w:rsidRDefault="00892582">
      <w:pPr>
        <w:pStyle w:val="Heading2"/>
        <w:rPr>
          <w:rFonts w:ascii="Times New Roman" w:hAnsi="Times New Roman" w:cs="Times New Roman"/>
          <w:color w:val="000000" w:themeColor="text1"/>
        </w:rPr>
      </w:pPr>
      <w:bookmarkStart w:id="11" w:name="_Toc243078542"/>
      <w:r>
        <w:rPr>
          <w:rFonts w:ascii="Times New Roman" w:hAnsi="Times New Roman" w:cs="Times New Roman"/>
          <w:color w:val="000000" w:themeColor="text1"/>
        </w:rPr>
        <w:t>1.3 Đối tượng và phạm vi nghiên cứu</w:t>
      </w:r>
      <w:bookmarkEnd w:id="11"/>
    </w:p>
    <w:p w14:paraId="5095F05B" w14:textId="77777777" w:rsidR="009A7329" w:rsidRDefault="00892582">
      <w:pPr>
        <w:pStyle w:val="Heading3"/>
        <w:rPr>
          <w:rFonts w:ascii="Times New Roman" w:hAnsi="Times New Roman" w:cs="Times New Roman"/>
          <w:color w:val="000000" w:themeColor="text1"/>
          <w:szCs w:val="26"/>
        </w:rPr>
      </w:pPr>
      <w:bookmarkStart w:id="12" w:name="_Toc243078543"/>
      <w:r>
        <w:rPr>
          <w:rFonts w:ascii="Times New Roman" w:hAnsi="Times New Roman" w:cs="Times New Roman"/>
          <w:color w:val="000000" w:themeColor="text1"/>
          <w:szCs w:val="26"/>
        </w:rPr>
        <w:t>1.3.1 Đối tượng nghiên cứu</w:t>
      </w:r>
      <w:bookmarkEnd w:id="12"/>
    </w:p>
    <w:p w14:paraId="2332C062" w14:textId="77777777" w:rsidR="009A7329" w:rsidRDefault="00892582">
      <w:pPr>
        <w:pStyle w:val="ContentText"/>
        <w:rPr>
          <w:rFonts w:cs="Times New Roman"/>
          <w:color w:val="000000" w:themeColor="text1"/>
          <w:szCs w:val="26"/>
        </w:rPr>
      </w:pPr>
      <w:r>
        <w:rPr>
          <w:rFonts w:cs="Times New Roman"/>
          <w:color w:val="000000" w:themeColor="text1"/>
          <w:szCs w:val="26"/>
        </w:rPr>
        <w:t>Đối tượng nghiên cứu của đề tài gồm: các quy trình nghiệp vụ ERP trong lĩnh vực bán lẻ và lắp ráp máy tính; phương pháp phân tích, thiết kế hệ thống thông tin hướng đối tượng với UML và BPMN 2.0; kiến trúc ứng dụng web nhiều tầng; cơ chế phân quyền theo vai trò; kỹ thuật nhận diện khuôn mặt ứng dụng trong chấm công.</w:t>
      </w:r>
    </w:p>
    <w:p w14:paraId="6D0B2399" w14:textId="77777777" w:rsidR="009A7329" w:rsidRDefault="00892582">
      <w:pPr>
        <w:pStyle w:val="Heading3"/>
        <w:rPr>
          <w:rFonts w:ascii="Times New Roman" w:hAnsi="Times New Roman" w:cs="Times New Roman"/>
          <w:color w:val="000000" w:themeColor="text1"/>
          <w:szCs w:val="26"/>
        </w:rPr>
      </w:pPr>
      <w:bookmarkStart w:id="13" w:name="_Toc243078544"/>
      <w:r>
        <w:rPr>
          <w:rFonts w:ascii="Times New Roman" w:hAnsi="Times New Roman" w:cs="Times New Roman"/>
          <w:color w:val="000000" w:themeColor="text1"/>
          <w:szCs w:val="26"/>
        </w:rPr>
        <w:t>1.3.2 Phạm vi nghiên cứu</w:t>
      </w:r>
      <w:bookmarkEnd w:id="13"/>
    </w:p>
    <w:p w14:paraId="5F61A708" w14:textId="77777777" w:rsidR="009A7329" w:rsidRDefault="00892582">
      <w:pPr>
        <w:pStyle w:val="ContentText"/>
        <w:rPr>
          <w:rFonts w:cs="Times New Roman"/>
          <w:color w:val="000000" w:themeColor="text1"/>
          <w:szCs w:val="26"/>
        </w:rPr>
      </w:pPr>
      <w:r>
        <w:rPr>
          <w:rFonts w:cs="Times New Roman"/>
          <w:color w:val="000000" w:themeColor="text1"/>
          <w:szCs w:val="26"/>
        </w:rPr>
        <w:t>Hệ thống phục vụ 14 vai trò nội bộ (từ nhân viên bán hàng, thủ kho, kỹ thuật viên đến kế toán, nhân sự và Ban Giám đốc), cùng khách hàng và nhà cung cấp. Đề tài bao quát sáu phân hệ: bán hàng và chăm sóc khách hàng, mua hàng, kho và lắp ráp, kế toán, nhân sự, quản trị hệ thống.</w:t>
      </w:r>
    </w:p>
    <w:p w14:paraId="4051C0E3" w14:textId="77777777" w:rsidR="009A7329" w:rsidRDefault="00892582">
      <w:pPr>
        <w:pStyle w:val="ContentText"/>
        <w:rPr>
          <w:rFonts w:cs="Times New Roman"/>
          <w:color w:val="000000" w:themeColor="text1"/>
          <w:szCs w:val="26"/>
        </w:rPr>
      </w:pPr>
      <w:r>
        <w:rPr>
          <w:rFonts w:cs="Times New Roman"/>
          <w:color w:val="000000" w:themeColor="text1"/>
          <w:szCs w:val="26"/>
        </w:rPr>
        <w:t>Đề tài không đi sâu vào nghiệp vụ kế toán thuế chuyên sâu như lập báo cáo tài chính hay khai thuế giá trị gia tăng, và chưa kết nối với đơn vị vận chuyển bên thứ ba. Về thanh toán trực tuyến, hệ thống mới tích hợp chuyển khoản VietQR qua cổng SePay; thanh toán thẻ và ví điện tử chưa nằm trong phạm vi.</w:t>
      </w:r>
    </w:p>
    <w:p w14:paraId="1B619C49"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Về thời gian, đề tài được thực hiện trong 22 tuần, từ ngày 06/7/2026 đến ngày 06/12/2026, gồm các giai đoạn khảo sát, phân tích, thiết kế, lập trình, kiểm thử và hoàn thiện báo cáo như trình bày ở mục 1.6.</w:t>
      </w:r>
    </w:p>
    <w:p w14:paraId="0AB54B81" w14:textId="77777777" w:rsidR="009A7329" w:rsidRDefault="00892582">
      <w:pPr>
        <w:pStyle w:val="Heading2"/>
        <w:rPr>
          <w:rFonts w:ascii="Times New Roman" w:hAnsi="Times New Roman" w:cs="Times New Roman"/>
          <w:color w:val="000000" w:themeColor="text1"/>
        </w:rPr>
      </w:pPr>
      <w:bookmarkStart w:id="14" w:name="_Toc243078545"/>
      <w:r>
        <w:rPr>
          <w:rFonts w:ascii="Times New Roman" w:hAnsi="Times New Roman" w:cs="Times New Roman"/>
          <w:color w:val="000000" w:themeColor="text1"/>
        </w:rPr>
        <w:t>1.4 Ý nghĩa khoa học và thực tiễn</w:t>
      </w:r>
      <w:bookmarkEnd w:id="14"/>
    </w:p>
    <w:p w14:paraId="681E4311" w14:textId="77777777" w:rsidR="009A7329" w:rsidRDefault="00892582">
      <w:pPr>
        <w:pStyle w:val="Heading3"/>
        <w:rPr>
          <w:rFonts w:ascii="Times New Roman" w:hAnsi="Times New Roman" w:cs="Times New Roman"/>
          <w:color w:val="000000" w:themeColor="text1"/>
          <w:szCs w:val="26"/>
        </w:rPr>
      </w:pPr>
      <w:bookmarkStart w:id="15" w:name="_Toc243078546"/>
      <w:r>
        <w:rPr>
          <w:rFonts w:ascii="Times New Roman" w:hAnsi="Times New Roman" w:cs="Times New Roman"/>
          <w:color w:val="000000" w:themeColor="text1"/>
          <w:szCs w:val="26"/>
        </w:rPr>
        <w:t>1.4.1 Ý nghĩa khoa học</w:t>
      </w:r>
      <w:bookmarkEnd w:id="15"/>
    </w:p>
    <w:p w14:paraId="6BFFCDA6" w14:textId="77777777" w:rsidR="009A7329" w:rsidRDefault="00892582">
      <w:pPr>
        <w:pStyle w:val="BulletText"/>
        <w:rPr>
          <w:rFonts w:cs="Times New Roman"/>
          <w:color w:val="000000" w:themeColor="text1"/>
          <w:szCs w:val="26"/>
        </w:rPr>
      </w:pPr>
      <w:r>
        <w:rPr>
          <w:rFonts w:cs="Times New Roman"/>
          <w:color w:val="000000" w:themeColor="text1"/>
          <w:szCs w:val="26"/>
        </w:rPr>
        <w:t>Vận dụng có hệ thống các phương pháp phân tích, thiết kế hướng đối tượng và mô hình hóa quy trình BPMN 2.0 vào một bài toán ERP cụ thể, từ khảo sát nghiệp vụ đến cài đặt và kiểm thử.</w:t>
      </w:r>
    </w:p>
    <w:p w14:paraId="4F81376A" w14:textId="77777777" w:rsidR="009A7329" w:rsidRDefault="00892582">
      <w:pPr>
        <w:pStyle w:val="BulletText"/>
        <w:rPr>
          <w:rFonts w:cs="Times New Roman"/>
          <w:color w:val="000000" w:themeColor="text1"/>
          <w:szCs w:val="26"/>
        </w:rPr>
      </w:pPr>
      <w:r>
        <w:rPr>
          <w:rFonts w:cs="Times New Roman"/>
          <w:color w:val="000000" w:themeColor="text1"/>
          <w:szCs w:val="26"/>
        </w:rPr>
        <w:t>Đề xuất cách tổ chức phân quyền hai lớp, kết hợp kiểm tra vai trò với ma trận quyền nghiệp vụ có thể cấu hình, phù hợp với doanh nghiệp có nhiều bước phê duyệt.</w:t>
      </w:r>
    </w:p>
    <w:p w14:paraId="2B37BCBE" w14:textId="77777777" w:rsidR="009A7329" w:rsidRDefault="00892582">
      <w:pPr>
        <w:pStyle w:val="BulletText"/>
        <w:rPr>
          <w:rFonts w:cs="Times New Roman"/>
          <w:color w:val="000000" w:themeColor="text1"/>
          <w:szCs w:val="26"/>
        </w:rPr>
      </w:pPr>
      <w:r>
        <w:rPr>
          <w:rFonts w:cs="Times New Roman"/>
          <w:color w:val="000000" w:themeColor="text1"/>
          <w:szCs w:val="26"/>
        </w:rPr>
        <w:t>Thử nghiệm việc đưa nhận diện khuôn mặt chạy trên trình duyệt vào chấm công, trong đó việc so khớp được thực hiện tại máy chủ để hạn chế gian lận.</w:t>
      </w:r>
    </w:p>
    <w:p w14:paraId="145099B2" w14:textId="77777777" w:rsidR="009A7329" w:rsidRDefault="00892582">
      <w:pPr>
        <w:pStyle w:val="BulletText"/>
        <w:rPr>
          <w:rFonts w:cs="Times New Roman"/>
          <w:color w:val="000000" w:themeColor="text1"/>
          <w:szCs w:val="26"/>
        </w:rPr>
      </w:pPr>
      <w:r>
        <w:rPr>
          <w:rFonts w:cs="Times New Roman"/>
          <w:color w:val="000000" w:themeColor="text1"/>
          <w:szCs w:val="26"/>
        </w:rPr>
        <w:t>Cụ thể hóa các quy định về tiền lương, bảo hiểm và thuế thu nhập cá nhân thành công thức và quy tắc xử lý, có thể dùng làm tài liệu tham khảo cho các đề tài về hệ thống thông tin nhân sự.</w:t>
      </w:r>
    </w:p>
    <w:p w14:paraId="7324FEE1" w14:textId="77777777" w:rsidR="009A7329" w:rsidRDefault="00892582">
      <w:pPr>
        <w:pStyle w:val="Heading3"/>
        <w:rPr>
          <w:rFonts w:ascii="Times New Roman" w:hAnsi="Times New Roman" w:cs="Times New Roman"/>
          <w:color w:val="000000" w:themeColor="text1"/>
          <w:szCs w:val="26"/>
        </w:rPr>
      </w:pPr>
      <w:bookmarkStart w:id="16" w:name="_Toc243078547"/>
      <w:r>
        <w:rPr>
          <w:rFonts w:ascii="Times New Roman" w:hAnsi="Times New Roman" w:cs="Times New Roman"/>
          <w:color w:val="000000" w:themeColor="text1"/>
          <w:szCs w:val="26"/>
        </w:rPr>
        <w:t>1.4.2 Ý nghĩa thực tiễn</w:t>
      </w:r>
      <w:bookmarkEnd w:id="16"/>
    </w:p>
    <w:p w14:paraId="6D52E6EF" w14:textId="77777777" w:rsidR="009A7329" w:rsidRDefault="00892582">
      <w:pPr>
        <w:pStyle w:val="BulletText"/>
        <w:rPr>
          <w:rFonts w:cs="Times New Roman"/>
          <w:color w:val="000000" w:themeColor="text1"/>
          <w:szCs w:val="26"/>
        </w:rPr>
      </w:pPr>
      <w:r>
        <w:rPr>
          <w:rFonts w:cs="Times New Roman"/>
          <w:color w:val="000000" w:themeColor="text1"/>
          <w:szCs w:val="26"/>
        </w:rPr>
        <w:t>Giúp doanh nghiệp bán lẻ – lắp ráp máy tính quản lý tập trung hàng hóa, đơn hàng, chứng từ mua bán và nhân sự trên một hệ thống, giảm nhập liệu trùng lặp giữa các bộ phận.</w:t>
      </w:r>
    </w:p>
    <w:p w14:paraId="20725FEE" w14:textId="77777777" w:rsidR="009A7329" w:rsidRDefault="00892582">
      <w:pPr>
        <w:pStyle w:val="BulletText"/>
        <w:rPr>
          <w:rFonts w:cs="Times New Roman"/>
          <w:color w:val="000000" w:themeColor="text1"/>
          <w:szCs w:val="26"/>
        </w:rPr>
      </w:pPr>
      <w:r>
        <w:rPr>
          <w:rFonts w:cs="Times New Roman"/>
          <w:color w:val="000000" w:themeColor="text1"/>
          <w:szCs w:val="26"/>
        </w:rPr>
        <w:t>Kiểm soát chặt các bước phê duyệt quan trọng như phát hành đơn mua hàng, nghiệm thu máy lắp ráp, hoàn tiền, duyệt và chi lương, mọi thao tác đều có nhật ký.</w:t>
      </w:r>
    </w:p>
    <w:p w14:paraId="5ED6DFBC" w14:textId="77777777" w:rsidR="009A7329" w:rsidRDefault="00892582">
      <w:pPr>
        <w:pStyle w:val="BulletText"/>
        <w:rPr>
          <w:rFonts w:cs="Times New Roman"/>
          <w:color w:val="000000" w:themeColor="text1"/>
          <w:szCs w:val="26"/>
        </w:rPr>
      </w:pPr>
      <w:r>
        <w:rPr>
          <w:rFonts w:cs="Times New Roman"/>
          <w:color w:val="000000" w:themeColor="text1"/>
          <w:szCs w:val="26"/>
        </w:rPr>
        <w:t>Truy vết được từng linh kiện theo số Serial từ lúc nhập kho đến khi giao cho khách, rút ngắn thời gian xử lý bảo hành.</w:t>
      </w:r>
    </w:p>
    <w:p w14:paraId="74522AED" w14:textId="77777777" w:rsidR="009A7329" w:rsidRDefault="00892582">
      <w:pPr>
        <w:pStyle w:val="BulletText"/>
        <w:rPr>
          <w:rFonts w:cs="Times New Roman"/>
          <w:color w:val="000000" w:themeColor="text1"/>
          <w:szCs w:val="26"/>
        </w:rPr>
      </w:pPr>
      <w:r>
        <w:rPr>
          <w:rFonts w:cs="Times New Roman"/>
          <w:color w:val="000000" w:themeColor="text1"/>
          <w:szCs w:val="26"/>
        </w:rPr>
        <w:t>Giảm thời gian chấm công, tổng hợp công và tính lương hằng tháng; nhân viên tự tra cứu ngày công, ngày phép và phiếu lương mà không cần hỏi phòng nhân sự.</w:t>
      </w:r>
    </w:p>
    <w:p w14:paraId="0F45BB10" w14:textId="77777777" w:rsidR="009A7329" w:rsidRDefault="00892582">
      <w:pPr>
        <w:pStyle w:val="Heading2"/>
        <w:rPr>
          <w:rFonts w:ascii="Times New Roman" w:hAnsi="Times New Roman" w:cs="Times New Roman"/>
          <w:color w:val="000000" w:themeColor="text1"/>
        </w:rPr>
      </w:pPr>
      <w:bookmarkStart w:id="17" w:name="_Toc243078548"/>
      <w:r>
        <w:rPr>
          <w:rFonts w:ascii="Times New Roman" w:hAnsi="Times New Roman" w:cs="Times New Roman"/>
          <w:color w:val="000000" w:themeColor="text1"/>
        </w:rPr>
        <w:lastRenderedPageBreak/>
        <w:t>1.5 Phương pháp thực hiện</w:t>
      </w:r>
      <w:bookmarkEnd w:id="17"/>
    </w:p>
    <w:p w14:paraId="01261D1F" w14:textId="77777777" w:rsidR="009A7329" w:rsidRDefault="00892582">
      <w:pPr>
        <w:pStyle w:val="BulletText"/>
        <w:rPr>
          <w:rFonts w:cs="Times New Roman"/>
          <w:color w:val="000000" w:themeColor="text1"/>
          <w:szCs w:val="26"/>
        </w:rPr>
      </w:pPr>
      <w:r>
        <w:rPr>
          <w:rFonts w:cs="Times New Roman"/>
          <w:color w:val="000000" w:themeColor="text1"/>
          <w:szCs w:val="26"/>
        </w:rPr>
        <w:t>Phương pháp khảo sát: tìm hiểu quy trình vận hành của các cửa hàng bán lẻ – lắp ráp máy tính, tham khảo tài liệu về quy trình ERP chuẩn [16], [19] và các văn bản pháp luật về lao động, tiền lương [2], [3], [5]–[10].</w:t>
      </w:r>
    </w:p>
    <w:p w14:paraId="2E37EC9A" w14:textId="77777777" w:rsidR="009A7329" w:rsidRDefault="00892582">
      <w:pPr>
        <w:pStyle w:val="BulletText"/>
        <w:rPr>
          <w:rFonts w:cs="Times New Roman"/>
          <w:color w:val="000000" w:themeColor="text1"/>
          <w:szCs w:val="26"/>
        </w:rPr>
      </w:pPr>
      <w:r>
        <w:rPr>
          <w:rFonts w:cs="Times New Roman"/>
          <w:color w:val="000000" w:themeColor="text1"/>
          <w:szCs w:val="26"/>
        </w:rPr>
        <w:t>Phương pháp phân tích, thiết kế hướng đối tượng: mô hình hóa yêu cầu bằng sơ đồ Use Case theo UML [22] và bảng đặc tả; mô hình hóa quy trình bằng BPMN 2.0 [21]; thiết kế cơ sở dữ liệu quan hệ.</w:t>
      </w:r>
    </w:p>
    <w:p w14:paraId="327CAE95" w14:textId="77777777" w:rsidR="009A7329" w:rsidRDefault="00892582">
      <w:pPr>
        <w:pStyle w:val="BulletText"/>
        <w:rPr>
          <w:rFonts w:cs="Times New Roman"/>
          <w:color w:val="000000" w:themeColor="text1"/>
          <w:szCs w:val="26"/>
        </w:rPr>
      </w:pPr>
      <w:r>
        <w:rPr>
          <w:rFonts w:cs="Times New Roman"/>
          <w:color w:val="000000" w:themeColor="text1"/>
          <w:szCs w:val="26"/>
        </w:rPr>
        <w:t>Phương pháp thực nghiệm: hiện thực hệ thống bằng Node.js, Express, Prisma, PostgreSQL và React; kiểm thử theo kịch bản cho từng quy trình; triển khai bằng Docker Compose với cơ sở dữ liệu đặt trên dịch vụ đám mây Railway.</w:t>
      </w:r>
    </w:p>
    <w:p w14:paraId="744258EA" w14:textId="77777777" w:rsidR="009A7329" w:rsidRDefault="00892582">
      <w:pPr>
        <w:pStyle w:val="Heading2"/>
        <w:rPr>
          <w:rFonts w:ascii="Times New Roman" w:hAnsi="Times New Roman" w:cs="Times New Roman"/>
          <w:color w:val="000000" w:themeColor="text1"/>
        </w:rPr>
      </w:pPr>
      <w:bookmarkStart w:id="18" w:name="_Toc243078549"/>
      <w:r>
        <w:rPr>
          <w:rFonts w:ascii="Times New Roman" w:hAnsi="Times New Roman" w:cs="Times New Roman"/>
          <w:color w:val="000000" w:themeColor="text1"/>
        </w:rPr>
        <w:t>1.6 Kế hoạch thực hiện</w:t>
      </w:r>
      <w:bookmarkEnd w:id="18"/>
    </w:p>
    <w:p w14:paraId="3059F5D8" w14:textId="77777777" w:rsidR="009A7329" w:rsidRDefault="00892582">
      <w:pPr>
        <w:pStyle w:val="ContentText"/>
        <w:rPr>
          <w:rFonts w:cs="Times New Roman"/>
          <w:color w:val="000000" w:themeColor="text1"/>
          <w:szCs w:val="26"/>
        </w:rPr>
      </w:pPr>
      <w:r>
        <w:rPr>
          <w:rFonts w:cs="Times New Roman"/>
          <w:color w:val="000000" w:themeColor="text1"/>
          <w:szCs w:val="26"/>
        </w:rPr>
        <w:t>Đề tài được chia thành tám giai đoạn như Bảng 1.1; một số giai đoạn được thực hiện gối đầu nhau. Chi tiết công việc từng tuần được ghi trong nhật ký làm việc ở cuối báo cáo.</w:t>
      </w:r>
    </w:p>
    <w:p w14:paraId="06391FD6" w14:textId="7F518784" w:rsidR="009A7329" w:rsidRDefault="00892582">
      <w:pPr>
        <w:pStyle w:val="CaptionText"/>
        <w:keepNext/>
        <w:rPr>
          <w:rFonts w:cs="Times New Roman"/>
          <w:color w:val="000000" w:themeColor="text1"/>
          <w:szCs w:val="26"/>
        </w:rPr>
      </w:pPr>
      <w:bookmarkStart w:id="19" w:name="_Toc243078807"/>
      <w:r>
        <w:rPr>
          <w:rFonts w:cs="Times New Roman"/>
          <w:color w:val="000000" w:themeColor="text1"/>
          <w:szCs w:val="26"/>
        </w:rPr>
        <w:t>Bảng 1.</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Kế hoạch thực hiện đề tài</w:t>
      </w:r>
      <w:bookmarkEnd w:id="19"/>
    </w:p>
    <w:tbl>
      <w:tblPr>
        <w:tblStyle w:val="TableGrid"/>
        <w:tblW w:w="8787" w:type="dxa"/>
        <w:jc w:val="center"/>
        <w:tblLayout w:type="fixed"/>
        <w:tblLook w:val="04A0" w:firstRow="1" w:lastRow="0" w:firstColumn="1" w:lastColumn="0" w:noHBand="0" w:noVBand="1"/>
      </w:tblPr>
      <w:tblGrid>
        <w:gridCol w:w="820"/>
        <w:gridCol w:w="3780"/>
        <w:gridCol w:w="1900"/>
        <w:gridCol w:w="2287"/>
      </w:tblGrid>
      <w:tr w:rsidR="009A7329" w14:paraId="014D2AF5" w14:textId="77777777">
        <w:trPr>
          <w:cantSplit/>
          <w:tblHeader/>
          <w:jc w:val="center"/>
        </w:trPr>
        <w:tc>
          <w:tcPr>
            <w:tcW w:w="820" w:type="dxa"/>
          </w:tcPr>
          <w:p w14:paraId="58870957" w14:textId="77777777" w:rsidR="009A7329" w:rsidRDefault="00892582">
            <w:pPr>
              <w:keepNext/>
              <w:spacing w:before="20" w:after="20" w:line="264" w:lineRule="auto"/>
              <w:jc w:val="center"/>
            </w:pPr>
            <w:r>
              <w:rPr>
                <w:rFonts w:cs="Times New Roman"/>
                <w:b/>
                <w:szCs w:val="26"/>
              </w:rPr>
              <w:t>STT</w:t>
            </w:r>
          </w:p>
        </w:tc>
        <w:tc>
          <w:tcPr>
            <w:tcW w:w="3780" w:type="dxa"/>
          </w:tcPr>
          <w:p w14:paraId="4F7E3C13" w14:textId="77777777" w:rsidR="009A7329" w:rsidRDefault="00892582">
            <w:pPr>
              <w:keepNext/>
              <w:spacing w:before="20" w:after="20" w:line="264" w:lineRule="auto"/>
              <w:jc w:val="center"/>
            </w:pPr>
            <w:r>
              <w:rPr>
                <w:rFonts w:cs="Times New Roman"/>
                <w:b/>
                <w:szCs w:val="26"/>
              </w:rPr>
              <w:t>Công việc</w:t>
            </w:r>
          </w:p>
        </w:tc>
        <w:tc>
          <w:tcPr>
            <w:tcW w:w="1900" w:type="dxa"/>
          </w:tcPr>
          <w:p w14:paraId="38D38D34" w14:textId="77777777" w:rsidR="009A7329" w:rsidRDefault="00892582">
            <w:pPr>
              <w:keepNext/>
              <w:spacing w:before="20" w:after="20" w:line="264" w:lineRule="auto"/>
              <w:jc w:val="center"/>
            </w:pPr>
            <w:r>
              <w:rPr>
                <w:rFonts w:cs="Times New Roman"/>
                <w:b/>
                <w:szCs w:val="26"/>
              </w:rPr>
              <w:t>Thời gian</w:t>
            </w:r>
          </w:p>
        </w:tc>
        <w:tc>
          <w:tcPr>
            <w:tcW w:w="2287" w:type="dxa"/>
          </w:tcPr>
          <w:p w14:paraId="26DCD7BD" w14:textId="77777777" w:rsidR="009A7329" w:rsidRDefault="00892582">
            <w:pPr>
              <w:keepNext/>
              <w:spacing w:before="20" w:after="20" w:line="264" w:lineRule="auto"/>
              <w:jc w:val="center"/>
            </w:pPr>
            <w:r>
              <w:rPr>
                <w:rFonts w:cs="Times New Roman"/>
                <w:b/>
                <w:szCs w:val="26"/>
              </w:rPr>
              <w:t>Kết quả cần đạt</w:t>
            </w:r>
          </w:p>
        </w:tc>
      </w:tr>
      <w:tr w:rsidR="009A7329" w14:paraId="4A701154" w14:textId="77777777">
        <w:trPr>
          <w:cantSplit/>
          <w:jc w:val="center"/>
        </w:trPr>
        <w:tc>
          <w:tcPr>
            <w:tcW w:w="820" w:type="dxa"/>
          </w:tcPr>
          <w:p w14:paraId="08759C73" w14:textId="77777777" w:rsidR="009A7329" w:rsidRDefault="00892582">
            <w:pPr>
              <w:spacing w:before="20" w:after="20" w:line="264" w:lineRule="auto"/>
            </w:pPr>
            <w:r>
              <w:rPr>
                <w:rFonts w:cs="Times New Roman"/>
                <w:szCs w:val="26"/>
              </w:rPr>
              <w:t>1</w:t>
            </w:r>
          </w:p>
        </w:tc>
        <w:tc>
          <w:tcPr>
            <w:tcW w:w="3780" w:type="dxa"/>
          </w:tcPr>
          <w:p w14:paraId="22FF9809" w14:textId="77777777" w:rsidR="009A7329" w:rsidRDefault="00892582">
            <w:pPr>
              <w:spacing w:before="20" w:after="20" w:line="264" w:lineRule="auto"/>
            </w:pPr>
            <w:r>
              <w:rPr>
                <w:rFonts w:cs="Times New Roman"/>
                <w:szCs w:val="26"/>
              </w:rPr>
              <w:t>Khảo sát nghiệp vụ, thu thập yêu cầu từ các bộ phận</w:t>
            </w:r>
          </w:p>
        </w:tc>
        <w:tc>
          <w:tcPr>
            <w:tcW w:w="1900" w:type="dxa"/>
          </w:tcPr>
          <w:p w14:paraId="42784F59" w14:textId="77777777" w:rsidR="009A7329" w:rsidRDefault="00892582">
            <w:pPr>
              <w:spacing w:before="20" w:after="20" w:line="264" w:lineRule="auto"/>
            </w:pPr>
            <w:r>
              <w:rPr>
                <w:rFonts w:cs="Times New Roman"/>
                <w:szCs w:val="26"/>
              </w:rPr>
              <w:t>06/07 – 19/07/2026</w:t>
            </w:r>
          </w:p>
        </w:tc>
        <w:tc>
          <w:tcPr>
            <w:tcW w:w="2287" w:type="dxa"/>
          </w:tcPr>
          <w:p w14:paraId="1C88E2C3" w14:textId="77777777" w:rsidR="009A7329" w:rsidRDefault="00892582">
            <w:pPr>
              <w:spacing w:before="20" w:after="20" w:line="264" w:lineRule="auto"/>
            </w:pPr>
            <w:r>
              <w:rPr>
                <w:rFonts w:cs="Times New Roman"/>
                <w:szCs w:val="26"/>
              </w:rPr>
              <w:t>Mô tả hiện trạng, danh sách yêu cầu</w:t>
            </w:r>
          </w:p>
        </w:tc>
      </w:tr>
      <w:tr w:rsidR="009A7329" w14:paraId="7A7BB53D" w14:textId="77777777">
        <w:trPr>
          <w:cantSplit/>
          <w:jc w:val="center"/>
        </w:trPr>
        <w:tc>
          <w:tcPr>
            <w:tcW w:w="820" w:type="dxa"/>
          </w:tcPr>
          <w:p w14:paraId="4855B016" w14:textId="77777777" w:rsidR="009A7329" w:rsidRDefault="00892582">
            <w:pPr>
              <w:spacing w:before="20" w:after="20" w:line="264" w:lineRule="auto"/>
            </w:pPr>
            <w:r>
              <w:rPr>
                <w:rFonts w:cs="Times New Roman"/>
                <w:szCs w:val="26"/>
              </w:rPr>
              <w:t>2</w:t>
            </w:r>
          </w:p>
        </w:tc>
        <w:tc>
          <w:tcPr>
            <w:tcW w:w="3780" w:type="dxa"/>
          </w:tcPr>
          <w:p w14:paraId="1A511D67" w14:textId="77777777" w:rsidR="009A7329" w:rsidRDefault="00892582">
            <w:pPr>
              <w:spacing w:before="20" w:after="20" w:line="264" w:lineRule="auto"/>
            </w:pPr>
            <w:r>
              <w:rPr>
                <w:rFonts w:cs="Times New Roman"/>
                <w:szCs w:val="26"/>
              </w:rPr>
              <w:t>Nghiên cứu cơ sở lý thuyết, quy định pháp luật và công nghệ</w:t>
            </w:r>
          </w:p>
        </w:tc>
        <w:tc>
          <w:tcPr>
            <w:tcW w:w="1900" w:type="dxa"/>
          </w:tcPr>
          <w:p w14:paraId="34E1B0FD" w14:textId="77777777" w:rsidR="009A7329" w:rsidRDefault="00892582">
            <w:pPr>
              <w:spacing w:before="20" w:after="20" w:line="264" w:lineRule="auto"/>
            </w:pPr>
            <w:r>
              <w:rPr>
                <w:rFonts w:cs="Times New Roman"/>
                <w:szCs w:val="26"/>
              </w:rPr>
              <w:t>13/07 – 26/07/2026</w:t>
            </w:r>
          </w:p>
        </w:tc>
        <w:tc>
          <w:tcPr>
            <w:tcW w:w="2287" w:type="dxa"/>
          </w:tcPr>
          <w:p w14:paraId="514FB911" w14:textId="77777777" w:rsidR="009A7329" w:rsidRDefault="00892582">
            <w:pPr>
              <w:spacing w:before="20" w:after="20" w:line="264" w:lineRule="auto"/>
            </w:pPr>
            <w:r>
              <w:rPr>
                <w:rFonts w:cs="Times New Roman"/>
                <w:szCs w:val="26"/>
              </w:rPr>
              <w:t>Tài liệu tổng hợp, lựa chọn công nghệ</w:t>
            </w:r>
          </w:p>
        </w:tc>
      </w:tr>
      <w:tr w:rsidR="009A7329" w14:paraId="526F4ADA" w14:textId="77777777">
        <w:trPr>
          <w:cantSplit/>
          <w:jc w:val="center"/>
        </w:trPr>
        <w:tc>
          <w:tcPr>
            <w:tcW w:w="820" w:type="dxa"/>
          </w:tcPr>
          <w:p w14:paraId="76E4CCDC" w14:textId="77777777" w:rsidR="009A7329" w:rsidRDefault="00892582">
            <w:pPr>
              <w:spacing w:before="20" w:after="20" w:line="264" w:lineRule="auto"/>
            </w:pPr>
            <w:r>
              <w:rPr>
                <w:rFonts w:cs="Times New Roman"/>
                <w:szCs w:val="26"/>
              </w:rPr>
              <w:t>3</w:t>
            </w:r>
          </w:p>
        </w:tc>
        <w:tc>
          <w:tcPr>
            <w:tcW w:w="3780" w:type="dxa"/>
          </w:tcPr>
          <w:p w14:paraId="4293FCBF" w14:textId="77777777" w:rsidR="009A7329" w:rsidRDefault="00892582">
            <w:pPr>
              <w:spacing w:before="20" w:after="20" w:line="264" w:lineRule="auto"/>
            </w:pPr>
            <w:r>
              <w:rPr>
                <w:rFonts w:cs="Times New Roman"/>
                <w:szCs w:val="26"/>
              </w:rPr>
              <w:t>Phân tích yêu cầu: tác nhân, use case, đặc tả, sơ đồ BPMN</w:t>
            </w:r>
          </w:p>
        </w:tc>
        <w:tc>
          <w:tcPr>
            <w:tcW w:w="1900" w:type="dxa"/>
          </w:tcPr>
          <w:p w14:paraId="425409B9" w14:textId="77777777" w:rsidR="009A7329" w:rsidRDefault="00892582">
            <w:pPr>
              <w:spacing w:before="20" w:after="20" w:line="264" w:lineRule="auto"/>
            </w:pPr>
            <w:r>
              <w:rPr>
                <w:rFonts w:cs="Times New Roman"/>
                <w:szCs w:val="26"/>
              </w:rPr>
              <w:t>27/07 – 16/08/2026</w:t>
            </w:r>
          </w:p>
        </w:tc>
        <w:tc>
          <w:tcPr>
            <w:tcW w:w="2287" w:type="dxa"/>
          </w:tcPr>
          <w:p w14:paraId="2D05CBFC" w14:textId="77777777" w:rsidR="009A7329" w:rsidRDefault="00892582">
            <w:pPr>
              <w:spacing w:before="20" w:after="20" w:line="264" w:lineRule="auto"/>
            </w:pPr>
            <w:r>
              <w:rPr>
                <w:rFonts w:cs="Times New Roman"/>
                <w:szCs w:val="26"/>
              </w:rPr>
              <w:t>Sơ đồ use case, bảng đặc tả, sơ đồ quy trình</w:t>
            </w:r>
          </w:p>
        </w:tc>
      </w:tr>
      <w:tr w:rsidR="009A7329" w14:paraId="371E088D" w14:textId="77777777">
        <w:trPr>
          <w:cantSplit/>
          <w:jc w:val="center"/>
        </w:trPr>
        <w:tc>
          <w:tcPr>
            <w:tcW w:w="820" w:type="dxa"/>
          </w:tcPr>
          <w:p w14:paraId="129771E7" w14:textId="77777777" w:rsidR="009A7329" w:rsidRDefault="00892582">
            <w:pPr>
              <w:spacing w:before="20" w:after="20" w:line="264" w:lineRule="auto"/>
            </w:pPr>
            <w:r>
              <w:rPr>
                <w:rFonts w:cs="Times New Roman"/>
                <w:szCs w:val="26"/>
              </w:rPr>
              <w:t>4</w:t>
            </w:r>
          </w:p>
        </w:tc>
        <w:tc>
          <w:tcPr>
            <w:tcW w:w="3780" w:type="dxa"/>
          </w:tcPr>
          <w:p w14:paraId="56F96330" w14:textId="77777777" w:rsidR="009A7329" w:rsidRDefault="00892582">
            <w:pPr>
              <w:spacing w:before="20" w:after="20" w:line="264" w:lineRule="auto"/>
            </w:pPr>
            <w:r>
              <w:rPr>
                <w:rFonts w:cs="Times New Roman"/>
                <w:szCs w:val="26"/>
              </w:rPr>
              <w:t>Thiết kế kiến trúc, cơ sở dữ liệu và phân quyền</w:t>
            </w:r>
          </w:p>
        </w:tc>
        <w:tc>
          <w:tcPr>
            <w:tcW w:w="1900" w:type="dxa"/>
          </w:tcPr>
          <w:p w14:paraId="385F1216" w14:textId="77777777" w:rsidR="009A7329" w:rsidRDefault="00892582">
            <w:pPr>
              <w:spacing w:before="20" w:after="20" w:line="264" w:lineRule="auto"/>
            </w:pPr>
            <w:r>
              <w:rPr>
                <w:rFonts w:cs="Times New Roman"/>
                <w:szCs w:val="26"/>
              </w:rPr>
              <w:t>17/08 – 23/08/2026</w:t>
            </w:r>
          </w:p>
        </w:tc>
        <w:tc>
          <w:tcPr>
            <w:tcW w:w="2287" w:type="dxa"/>
          </w:tcPr>
          <w:p w14:paraId="3245B42E" w14:textId="77777777" w:rsidR="009A7329" w:rsidRDefault="00892582">
            <w:pPr>
              <w:spacing w:before="20" w:after="20" w:line="264" w:lineRule="auto"/>
            </w:pPr>
            <w:r>
              <w:rPr>
                <w:rFonts w:cs="Times New Roman"/>
                <w:szCs w:val="26"/>
              </w:rPr>
              <w:t>Sơ đồ kiến trúc, mô hình quan hệ, ma trận quyền</w:t>
            </w:r>
          </w:p>
        </w:tc>
      </w:tr>
      <w:tr w:rsidR="009A7329" w14:paraId="2BDACD02" w14:textId="77777777">
        <w:trPr>
          <w:cantSplit/>
          <w:jc w:val="center"/>
        </w:trPr>
        <w:tc>
          <w:tcPr>
            <w:tcW w:w="820" w:type="dxa"/>
          </w:tcPr>
          <w:p w14:paraId="163AD9C6" w14:textId="77777777" w:rsidR="009A7329" w:rsidRDefault="00892582">
            <w:pPr>
              <w:spacing w:before="20" w:after="20" w:line="264" w:lineRule="auto"/>
            </w:pPr>
            <w:r>
              <w:rPr>
                <w:rFonts w:cs="Times New Roman"/>
                <w:szCs w:val="26"/>
              </w:rPr>
              <w:t>5</w:t>
            </w:r>
          </w:p>
        </w:tc>
        <w:tc>
          <w:tcPr>
            <w:tcW w:w="3780" w:type="dxa"/>
          </w:tcPr>
          <w:p w14:paraId="6AC13E85" w14:textId="77777777" w:rsidR="009A7329" w:rsidRDefault="00892582">
            <w:pPr>
              <w:spacing w:before="20" w:after="20" w:line="264" w:lineRule="auto"/>
            </w:pPr>
            <w:r>
              <w:rPr>
                <w:rFonts w:cs="Times New Roman"/>
                <w:szCs w:val="26"/>
              </w:rPr>
              <w:t>Lập trình phân hệ bán hàng, mua hàng, kho và lắp ráp</w:t>
            </w:r>
          </w:p>
        </w:tc>
        <w:tc>
          <w:tcPr>
            <w:tcW w:w="1900" w:type="dxa"/>
          </w:tcPr>
          <w:p w14:paraId="128859FF" w14:textId="77777777" w:rsidR="009A7329" w:rsidRDefault="00892582">
            <w:pPr>
              <w:spacing w:before="20" w:after="20" w:line="264" w:lineRule="auto"/>
            </w:pPr>
            <w:r>
              <w:rPr>
                <w:rFonts w:cs="Times New Roman"/>
                <w:szCs w:val="26"/>
              </w:rPr>
              <w:t>24/08 – 04/10/2026</w:t>
            </w:r>
          </w:p>
        </w:tc>
        <w:tc>
          <w:tcPr>
            <w:tcW w:w="2287" w:type="dxa"/>
          </w:tcPr>
          <w:p w14:paraId="13F151C6" w14:textId="77777777" w:rsidR="009A7329" w:rsidRDefault="00892582">
            <w:pPr>
              <w:spacing w:before="20" w:after="20" w:line="264" w:lineRule="auto"/>
            </w:pPr>
            <w:r>
              <w:rPr>
                <w:rFonts w:cs="Times New Roman"/>
                <w:szCs w:val="26"/>
              </w:rPr>
              <w:t>Các chức năng chạy được trên môi trường thử nghiệm</w:t>
            </w:r>
          </w:p>
        </w:tc>
      </w:tr>
      <w:tr w:rsidR="009A7329" w14:paraId="3EE9A88A" w14:textId="77777777">
        <w:trPr>
          <w:cantSplit/>
          <w:jc w:val="center"/>
        </w:trPr>
        <w:tc>
          <w:tcPr>
            <w:tcW w:w="820" w:type="dxa"/>
          </w:tcPr>
          <w:p w14:paraId="03F7826C" w14:textId="77777777" w:rsidR="009A7329" w:rsidRDefault="00892582">
            <w:pPr>
              <w:spacing w:before="20" w:after="20" w:line="264" w:lineRule="auto"/>
            </w:pPr>
            <w:r>
              <w:rPr>
                <w:rFonts w:cs="Times New Roman"/>
                <w:szCs w:val="26"/>
              </w:rPr>
              <w:t>6</w:t>
            </w:r>
          </w:p>
        </w:tc>
        <w:tc>
          <w:tcPr>
            <w:tcW w:w="3780" w:type="dxa"/>
          </w:tcPr>
          <w:p w14:paraId="495321A8" w14:textId="77777777" w:rsidR="009A7329" w:rsidRDefault="00892582">
            <w:pPr>
              <w:spacing w:before="20" w:after="20" w:line="264" w:lineRule="auto"/>
            </w:pPr>
            <w:r>
              <w:rPr>
                <w:rFonts w:cs="Times New Roman"/>
                <w:szCs w:val="26"/>
              </w:rPr>
              <w:t>Lập trình phân hệ kế toán, chăm sóc khách hàng, nhân sự và trang thông tin cá nhân</w:t>
            </w:r>
          </w:p>
        </w:tc>
        <w:tc>
          <w:tcPr>
            <w:tcW w:w="1900" w:type="dxa"/>
          </w:tcPr>
          <w:p w14:paraId="153EFB42" w14:textId="77777777" w:rsidR="009A7329" w:rsidRDefault="00892582">
            <w:pPr>
              <w:spacing w:before="20" w:after="20" w:line="264" w:lineRule="auto"/>
            </w:pPr>
            <w:r>
              <w:rPr>
                <w:rFonts w:cs="Times New Roman"/>
                <w:szCs w:val="26"/>
              </w:rPr>
              <w:t>05/10 – 01/11/2026</w:t>
            </w:r>
          </w:p>
        </w:tc>
        <w:tc>
          <w:tcPr>
            <w:tcW w:w="2287" w:type="dxa"/>
          </w:tcPr>
          <w:p w14:paraId="2C39C28F" w14:textId="77777777" w:rsidR="009A7329" w:rsidRDefault="00892582">
            <w:pPr>
              <w:spacing w:before="20" w:after="20" w:line="264" w:lineRule="auto"/>
            </w:pPr>
            <w:r>
              <w:rPr>
                <w:rFonts w:cs="Times New Roman"/>
                <w:szCs w:val="26"/>
              </w:rPr>
              <w:t>Đối soát, đổi trả, chấm công khuôn mặt, tính lương</w:t>
            </w:r>
          </w:p>
        </w:tc>
      </w:tr>
      <w:tr w:rsidR="009A7329" w14:paraId="78C2A18A" w14:textId="77777777">
        <w:trPr>
          <w:cantSplit/>
          <w:jc w:val="center"/>
        </w:trPr>
        <w:tc>
          <w:tcPr>
            <w:tcW w:w="820" w:type="dxa"/>
          </w:tcPr>
          <w:p w14:paraId="24F37FA4" w14:textId="77777777" w:rsidR="009A7329" w:rsidRDefault="00892582">
            <w:pPr>
              <w:spacing w:before="20" w:after="20" w:line="264" w:lineRule="auto"/>
            </w:pPr>
            <w:r>
              <w:rPr>
                <w:rFonts w:cs="Times New Roman"/>
                <w:szCs w:val="26"/>
              </w:rPr>
              <w:lastRenderedPageBreak/>
              <w:t>7</w:t>
            </w:r>
          </w:p>
        </w:tc>
        <w:tc>
          <w:tcPr>
            <w:tcW w:w="3780" w:type="dxa"/>
          </w:tcPr>
          <w:p w14:paraId="2C747153" w14:textId="77777777" w:rsidR="009A7329" w:rsidRDefault="00892582">
            <w:pPr>
              <w:spacing w:before="20" w:after="20" w:line="264" w:lineRule="auto"/>
            </w:pPr>
            <w:r>
              <w:rPr>
                <w:rFonts w:cs="Times New Roman"/>
                <w:szCs w:val="26"/>
              </w:rPr>
              <w:t>Kiểm thử, sửa lỗi và triển khai lên hạ tầng đám mây</w:t>
            </w:r>
          </w:p>
        </w:tc>
        <w:tc>
          <w:tcPr>
            <w:tcW w:w="1900" w:type="dxa"/>
          </w:tcPr>
          <w:p w14:paraId="0A2C4037" w14:textId="77777777" w:rsidR="009A7329" w:rsidRDefault="00892582">
            <w:pPr>
              <w:spacing w:before="20" w:after="20" w:line="264" w:lineRule="auto"/>
            </w:pPr>
            <w:r>
              <w:rPr>
                <w:rFonts w:cs="Times New Roman"/>
                <w:szCs w:val="26"/>
              </w:rPr>
              <w:t>02/11 – 15/11/2026</w:t>
            </w:r>
          </w:p>
        </w:tc>
        <w:tc>
          <w:tcPr>
            <w:tcW w:w="2287" w:type="dxa"/>
          </w:tcPr>
          <w:p w14:paraId="5EA84742" w14:textId="77777777" w:rsidR="009A7329" w:rsidRDefault="00892582">
            <w:pPr>
              <w:spacing w:before="20" w:after="20" w:line="264" w:lineRule="auto"/>
            </w:pPr>
            <w:r>
              <w:rPr>
                <w:rFonts w:cs="Times New Roman"/>
                <w:szCs w:val="26"/>
              </w:rPr>
              <w:t>Kết quả kiểm thử, hệ thống chạy trực tuyến</w:t>
            </w:r>
          </w:p>
        </w:tc>
      </w:tr>
      <w:tr w:rsidR="009A7329" w14:paraId="68CE59B1" w14:textId="77777777">
        <w:trPr>
          <w:cantSplit/>
          <w:jc w:val="center"/>
        </w:trPr>
        <w:tc>
          <w:tcPr>
            <w:tcW w:w="820" w:type="dxa"/>
          </w:tcPr>
          <w:p w14:paraId="5DBC20EB" w14:textId="77777777" w:rsidR="009A7329" w:rsidRDefault="00892582">
            <w:pPr>
              <w:spacing w:before="20" w:after="20" w:line="264" w:lineRule="auto"/>
            </w:pPr>
            <w:r>
              <w:rPr>
                <w:rFonts w:cs="Times New Roman"/>
                <w:szCs w:val="26"/>
              </w:rPr>
              <w:t>8</w:t>
            </w:r>
          </w:p>
        </w:tc>
        <w:tc>
          <w:tcPr>
            <w:tcW w:w="3780" w:type="dxa"/>
          </w:tcPr>
          <w:p w14:paraId="1547C5E5" w14:textId="77777777" w:rsidR="009A7329" w:rsidRDefault="00892582">
            <w:pPr>
              <w:spacing w:before="20" w:after="20" w:line="264" w:lineRule="auto"/>
            </w:pPr>
            <w:r>
              <w:rPr>
                <w:rFonts w:cs="Times New Roman"/>
                <w:szCs w:val="26"/>
              </w:rPr>
              <w:t>Viết, hoàn thiện báo cáo và chuẩn bị bảo vệ</w:t>
            </w:r>
          </w:p>
        </w:tc>
        <w:tc>
          <w:tcPr>
            <w:tcW w:w="1900" w:type="dxa"/>
          </w:tcPr>
          <w:p w14:paraId="7D7F9297" w14:textId="77777777" w:rsidR="009A7329" w:rsidRDefault="00892582">
            <w:pPr>
              <w:spacing w:before="20" w:after="20" w:line="264" w:lineRule="auto"/>
            </w:pPr>
            <w:r>
              <w:rPr>
                <w:rFonts w:cs="Times New Roman"/>
                <w:szCs w:val="26"/>
              </w:rPr>
              <w:t>16/11 – 06/12/2026</w:t>
            </w:r>
          </w:p>
        </w:tc>
        <w:tc>
          <w:tcPr>
            <w:tcW w:w="2287" w:type="dxa"/>
          </w:tcPr>
          <w:p w14:paraId="2227B819" w14:textId="77777777" w:rsidR="009A7329" w:rsidRDefault="00892582">
            <w:pPr>
              <w:spacing w:before="20" w:after="20" w:line="264" w:lineRule="auto"/>
            </w:pPr>
            <w:r>
              <w:rPr>
                <w:rFonts w:cs="Times New Roman"/>
                <w:szCs w:val="26"/>
              </w:rPr>
              <w:t>Báo cáo khóa luận, slide, kịch bản demo</w:t>
            </w:r>
          </w:p>
        </w:tc>
      </w:tr>
    </w:tbl>
    <w:p w14:paraId="4F53C77F" w14:textId="77777777" w:rsidR="009A7329" w:rsidRDefault="009A7329">
      <w:pPr>
        <w:pStyle w:val="ContentText"/>
        <w:rPr>
          <w:rFonts w:cs="Times New Roman"/>
          <w:color w:val="000000" w:themeColor="text1"/>
          <w:szCs w:val="26"/>
        </w:rPr>
      </w:pPr>
    </w:p>
    <w:p w14:paraId="5C193810" w14:textId="77777777" w:rsidR="009A7329" w:rsidRDefault="00892582">
      <w:pPr>
        <w:pStyle w:val="Heading2"/>
        <w:rPr>
          <w:rFonts w:ascii="Times New Roman" w:hAnsi="Times New Roman" w:cs="Times New Roman"/>
          <w:color w:val="000000" w:themeColor="text1"/>
        </w:rPr>
      </w:pPr>
      <w:bookmarkStart w:id="20" w:name="_Toc243078550"/>
      <w:r>
        <w:rPr>
          <w:rFonts w:ascii="Times New Roman" w:hAnsi="Times New Roman" w:cs="Times New Roman"/>
          <w:color w:val="000000" w:themeColor="text1"/>
        </w:rPr>
        <w:t>1.7 Bố cục báo cáo</w:t>
      </w:r>
      <w:bookmarkEnd w:id="20"/>
    </w:p>
    <w:p w14:paraId="4E88B15A" w14:textId="77777777" w:rsidR="009A7329" w:rsidRDefault="00892582">
      <w:pPr>
        <w:pStyle w:val="ContentText"/>
        <w:rPr>
          <w:rFonts w:cs="Times New Roman"/>
          <w:color w:val="000000" w:themeColor="text1"/>
          <w:szCs w:val="26"/>
        </w:rPr>
      </w:pPr>
      <w:r>
        <w:rPr>
          <w:rFonts w:cs="Times New Roman"/>
          <w:color w:val="000000" w:themeColor="text1"/>
          <w:szCs w:val="26"/>
        </w:rPr>
        <w:t>Ngoài phần mở đầu, kết luận, tài liệu tham khảo và phụ lục, báo cáo gồm bảy chương:</w:t>
      </w:r>
    </w:p>
    <w:p w14:paraId="6D08A6FB" w14:textId="77777777" w:rsidR="009A7329" w:rsidRDefault="00892582">
      <w:pPr>
        <w:pStyle w:val="BulletText"/>
        <w:rPr>
          <w:rFonts w:cs="Times New Roman"/>
          <w:color w:val="000000" w:themeColor="text1"/>
          <w:szCs w:val="26"/>
        </w:rPr>
      </w:pPr>
      <w:r>
        <w:rPr>
          <w:rFonts w:cs="Times New Roman"/>
          <w:color w:val="000000" w:themeColor="text1"/>
          <w:szCs w:val="26"/>
        </w:rPr>
        <w:t>Chương 1 giới thiệu lý do, mục tiêu, phạm vi, ý nghĩa, phương pháp và kế hoạch thực hiện đề tài.</w:t>
      </w:r>
    </w:p>
    <w:p w14:paraId="7FFACA7D" w14:textId="77777777" w:rsidR="009A7329" w:rsidRDefault="00892582">
      <w:pPr>
        <w:pStyle w:val="BulletText"/>
        <w:rPr>
          <w:rFonts w:cs="Times New Roman"/>
          <w:color w:val="000000" w:themeColor="text1"/>
          <w:szCs w:val="26"/>
        </w:rPr>
      </w:pPr>
      <w:r>
        <w:rPr>
          <w:rFonts w:cs="Times New Roman"/>
          <w:color w:val="000000" w:themeColor="text1"/>
          <w:szCs w:val="26"/>
        </w:rPr>
        <w:t>Chương 2 trình bày cơ sở lý thuyết về ERP, các quy trình nghiệp vụ, quy định về tiền lương, phương pháp mô hình hóa và công nghệ sử dụng.</w:t>
      </w:r>
    </w:p>
    <w:p w14:paraId="53371F69" w14:textId="77777777" w:rsidR="009A7329" w:rsidRDefault="00892582">
      <w:pPr>
        <w:pStyle w:val="BulletText"/>
        <w:rPr>
          <w:rFonts w:cs="Times New Roman"/>
          <w:color w:val="000000" w:themeColor="text1"/>
          <w:szCs w:val="26"/>
        </w:rPr>
      </w:pPr>
      <w:r>
        <w:rPr>
          <w:rFonts w:cs="Times New Roman"/>
          <w:color w:val="000000" w:themeColor="text1"/>
          <w:szCs w:val="26"/>
        </w:rPr>
        <w:t>Chương 3 phân tích và thiết kế hệ thống: khảo sát hiện trạng, mô tả quy trình hoạt động bằng BPMN, xác định yêu cầu, tác nhân, sơ đồ và đặc tả use case kèm sơ đồ hoạt động, sơ đồ tuần tự, sơ đồ Domain, sơ đồ lớp thực thể và thiết kế cơ sở dữ liệu.</w:t>
      </w:r>
    </w:p>
    <w:p w14:paraId="04BCDEAF" w14:textId="77777777" w:rsidR="009A7329" w:rsidRDefault="00892582">
      <w:pPr>
        <w:pStyle w:val="BulletText"/>
        <w:rPr>
          <w:rFonts w:cs="Times New Roman"/>
          <w:color w:val="000000" w:themeColor="text1"/>
          <w:szCs w:val="26"/>
        </w:rPr>
      </w:pPr>
      <w:r>
        <w:rPr>
          <w:rFonts w:cs="Times New Roman"/>
          <w:color w:val="000000" w:themeColor="text1"/>
          <w:szCs w:val="26"/>
        </w:rPr>
        <w:t>Chương 4 thiết kế kiến trúc tổng thể, phân quyền và các xử lý nghiệp vụ trọng tâm.</w:t>
      </w:r>
    </w:p>
    <w:p w14:paraId="5CB78363" w14:textId="77777777" w:rsidR="009A7329" w:rsidRDefault="00892582">
      <w:pPr>
        <w:pStyle w:val="BulletText"/>
        <w:rPr>
          <w:rFonts w:cs="Times New Roman"/>
          <w:color w:val="000000" w:themeColor="text1"/>
          <w:szCs w:val="26"/>
        </w:rPr>
      </w:pPr>
      <w:r>
        <w:rPr>
          <w:rFonts w:cs="Times New Roman"/>
          <w:color w:val="000000" w:themeColor="text1"/>
          <w:szCs w:val="26"/>
        </w:rPr>
        <w:t>Chương 5 trình bày việc hiện thực, giao diện và cách triển khai hệ thống.</w:t>
      </w:r>
    </w:p>
    <w:p w14:paraId="0738666D" w14:textId="77777777" w:rsidR="009A7329" w:rsidRDefault="00892582">
      <w:pPr>
        <w:pStyle w:val="BulletText"/>
        <w:rPr>
          <w:rFonts w:cs="Times New Roman"/>
          <w:color w:val="000000" w:themeColor="text1"/>
          <w:szCs w:val="26"/>
        </w:rPr>
      </w:pPr>
      <w:r>
        <w:rPr>
          <w:rFonts w:cs="Times New Roman"/>
          <w:color w:val="000000" w:themeColor="text1"/>
          <w:szCs w:val="26"/>
        </w:rPr>
        <w:t>Chương 6 kiểm thử và đánh giá kết quả.</w:t>
      </w:r>
    </w:p>
    <w:p w14:paraId="19BE27EF" w14:textId="77777777" w:rsidR="009A7329" w:rsidRDefault="00892582">
      <w:pPr>
        <w:pStyle w:val="BulletText"/>
        <w:rPr>
          <w:rFonts w:cs="Times New Roman"/>
          <w:color w:val="000000" w:themeColor="text1"/>
          <w:szCs w:val="26"/>
        </w:rPr>
      </w:pPr>
      <w:r>
        <w:rPr>
          <w:rFonts w:cs="Times New Roman"/>
          <w:color w:val="000000" w:themeColor="text1"/>
          <w:szCs w:val="26"/>
        </w:rPr>
        <w:t>Chương 7 tổng kết và đề xuất hướng phát triển.</w:t>
      </w:r>
    </w:p>
    <w:p w14:paraId="2F0EC87A" w14:textId="77777777" w:rsidR="009A7329" w:rsidRDefault="00892582">
      <w:pPr>
        <w:pStyle w:val="ContentText"/>
        <w:rPr>
          <w:rFonts w:cs="Times New Roman"/>
          <w:color w:val="000000" w:themeColor="text1"/>
          <w:szCs w:val="26"/>
        </w:rPr>
      </w:pPr>
      <w:r>
        <w:rPr>
          <w:rFonts w:cs="Times New Roman"/>
          <w:color w:val="000000" w:themeColor="text1"/>
          <w:szCs w:val="26"/>
        </w:rPr>
        <w:t>Chương 1 đã nêu bối cảnh, lý do, mục tiêu, phạm vi và kế hoạch thực hiện đề tài. Chương tiếp theo trình bày các cơ sở lý thuyết làm nền tảng cho việc phân tích và xây dựng hệ thống.</w:t>
      </w:r>
    </w:p>
    <w:p w14:paraId="652DC330" w14:textId="77777777" w:rsidR="009A7329" w:rsidRDefault="00892582">
      <w:pPr>
        <w:pStyle w:val="Heading1"/>
        <w:pageBreakBefore/>
        <w:jc w:val="center"/>
        <w:rPr>
          <w:rFonts w:ascii="Times New Roman" w:hAnsi="Times New Roman" w:cs="Times New Roman"/>
          <w:color w:val="000000" w:themeColor="text1"/>
        </w:rPr>
      </w:pPr>
      <w:bookmarkStart w:id="21" w:name="_Toc243078551"/>
      <w:r>
        <w:rPr>
          <w:rFonts w:ascii="Times New Roman" w:hAnsi="Times New Roman" w:cs="Times New Roman"/>
          <w:color w:val="000000" w:themeColor="text1"/>
        </w:rPr>
        <w:lastRenderedPageBreak/>
        <w:t>CHƯƠNG 2 CƠ SỞ LÝ THUYẾT</w:t>
      </w:r>
      <w:bookmarkEnd w:id="21"/>
    </w:p>
    <w:p w14:paraId="27A60498" w14:textId="77777777" w:rsidR="009A7329" w:rsidRDefault="00892582">
      <w:pPr>
        <w:pStyle w:val="Heading2"/>
        <w:rPr>
          <w:rFonts w:ascii="Times New Roman" w:hAnsi="Times New Roman" w:cs="Times New Roman"/>
          <w:color w:val="000000" w:themeColor="text1"/>
        </w:rPr>
      </w:pPr>
      <w:bookmarkStart w:id="22" w:name="_Toc243078552"/>
      <w:r>
        <w:rPr>
          <w:rFonts w:ascii="Times New Roman" w:hAnsi="Times New Roman" w:cs="Times New Roman"/>
          <w:color w:val="000000" w:themeColor="text1"/>
        </w:rPr>
        <w:t>2.1 Tổng quan về hệ thống ERP</w:t>
      </w:r>
      <w:bookmarkEnd w:id="22"/>
    </w:p>
    <w:p w14:paraId="270B143C" w14:textId="77777777" w:rsidR="009A7329" w:rsidRDefault="00892582">
      <w:pPr>
        <w:pStyle w:val="Heading3"/>
        <w:rPr>
          <w:rFonts w:ascii="Times New Roman" w:hAnsi="Times New Roman" w:cs="Times New Roman"/>
          <w:color w:val="000000" w:themeColor="text1"/>
          <w:szCs w:val="26"/>
        </w:rPr>
      </w:pPr>
      <w:bookmarkStart w:id="23" w:name="_Toc243078553"/>
      <w:r>
        <w:rPr>
          <w:rFonts w:ascii="Times New Roman" w:hAnsi="Times New Roman" w:cs="Times New Roman"/>
          <w:color w:val="000000" w:themeColor="text1"/>
          <w:szCs w:val="26"/>
        </w:rPr>
        <w:t>2.1.1 Khái niệm và lợi ích</w:t>
      </w:r>
      <w:bookmarkEnd w:id="23"/>
    </w:p>
    <w:p w14:paraId="6F14138B" w14:textId="77777777" w:rsidR="009A7329" w:rsidRDefault="00892582">
      <w:pPr>
        <w:pStyle w:val="ContentText"/>
        <w:rPr>
          <w:rFonts w:cs="Times New Roman"/>
          <w:color w:val="000000" w:themeColor="text1"/>
          <w:szCs w:val="26"/>
        </w:rPr>
      </w:pPr>
      <w:r>
        <w:rPr>
          <w:rFonts w:cs="Times New Roman"/>
          <w:color w:val="000000" w:themeColor="text1"/>
          <w:szCs w:val="26"/>
        </w:rPr>
        <w:t>Hoạch định nguồn lực doanh nghiệp (ERP) là hệ thống phần mềm tích hợp các hoạt động của doanh nghiệp như bán hàng, mua hàng, kho, sản xuất, kế toán và nhân sự trên một cơ sở dữ liệu thống nhất [19]. Thay vì mỗi phòng ban dùng một công cụ riêng, mọi giao dịch được ghi nhận một lần và chia sẻ cho các bộ phận liên quan.</w:t>
      </w:r>
    </w:p>
    <w:p w14:paraId="703E9BDA" w14:textId="77777777" w:rsidR="009A7329" w:rsidRDefault="00892582">
      <w:pPr>
        <w:pStyle w:val="ContentText"/>
        <w:rPr>
          <w:rFonts w:cs="Times New Roman"/>
          <w:color w:val="000000" w:themeColor="text1"/>
          <w:szCs w:val="26"/>
        </w:rPr>
      </w:pPr>
      <w:r>
        <w:rPr>
          <w:rFonts w:cs="Times New Roman"/>
          <w:color w:val="000000" w:themeColor="text1"/>
          <w:szCs w:val="26"/>
        </w:rPr>
        <w:t>Lợi ích lớn nhất của ERP là tính nhất quán của dữ liệu và khả năng theo dõi trọn vòng đời một giao dịch. Ví dụ, một đơn hàng có thể được truy vết từ lúc khách đặt mua, qua lắp ráp, xuất kho, giao hàng cho đến khi doanh thu và giá vốn được ghi vào sổ kế toán. Nhờ đó nhà quản lý có số liệu tức thời để ra quyết định, còn các bộ phận giảm được công việc nhập liệu lặp lại [16].</w:t>
      </w:r>
    </w:p>
    <w:p w14:paraId="2CEDEAD0" w14:textId="77777777" w:rsidR="009A7329" w:rsidRDefault="00892582">
      <w:pPr>
        <w:pStyle w:val="Heading3"/>
        <w:rPr>
          <w:rFonts w:ascii="Times New Roman" w:hAnsi="Times New Roman" w:cs="Times New Roman"/>
          <w:color w:val="000000" w:themeColor="text1"/>
          <w:szCs w:val="26"/>
        </w:rPr>
      </w:pPr>
      <w:bookmarkStart w:id="24" w:name="_Toc243078554"/>
      <w:r>
        <w:rPr>
          <w:rFonts w:ascii="Times New Roman" w:hAnsi="Times New Roman" w:cs="Times New Roman"/>
          <w:color w:val="000000" w:themeColor="text1"/>
          <w:szCs w:val="26"/>
        </w:rPr>
        <w:t>2.1.2 Một số giải pháp ERP phổ biến</w:t>
      </w:r>
      <w:bookmarkEnd w:id="24"/>
    </w:p>
    <w:p w14:paraId="3E5607B4" w14:textId="77777777" w:rsidR="009A7329" w:rsidRDefault="00892582">
      <w:pPr>
        <w:pStyle w:val="ContentText"/>
        <w:rPr>
          <w:rFonts w:cs="Times New Roman"/>
          <w:color w:val="000000" w:themeColor="text1"/>
          <w:szCs w:val="26"/>
        </w:rPr>
      </w:pPr>
      <w:r>
        <w:rPr>
          <w:rFonts w:cs="Times New Roman"/>
          <w:color w:val="000000" w:themeColor="text1"/>
          <w:szCs w:val="26"/>
        </w:rPr>
        <w:t>Trên thị trường có nhiều giải pháp ERP với định hướng khác nhau. Bảng 2.1 tóm tắt một số giải pháp thường được doanh nghiệp vừa và nhỏ tại Việt Nam cân nhắc, dựa trên thông tin giới thiệu sản phẩm của các nhà cung cấp [4], [23], [33].</w:t>
      </w:r>
    </w:p>
    <w:p w14:paraId="05724B94" w14:textId="559FBE3F" w:rsidR="009A7329" w:rsidRDefault="00892582">
      <w:pPr>
        <w:pStyle w:val="CaptionText"/>
        <w:keepNext/>
        <w:rPr>
          <w:rFonts w:cs="Times New Roman"/>
          <w:color w:val="000000" w:themeColor="text1"/>
          <w:szCs w:val="26"/>
        </w:rPr>
      </w:pPr>
      <w:bookmarkStart w:id="25" w:name="_Toc243078808"/>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So sánh một số giải pháp ERP phổ biến</w:t>
      </w:r>
      <w:bookmarkEnd w:id="25"/>
    </w:p>
    <w:tbl>
      <w:tblPr>
        <w:tblStyle w:val="TableGrid"/>
        <w:tblW w:w="8787" w:type="dxa"/>
        <w:jc w:val="center"/>
        <w:tblLayout w:type="fixed"/>
        <w:tblLook w:val="04A0" w:firstRow="1" w:lastRow="0" w:firstColumn="1" w:lastColumn="0" w:noHBand="0" w:noVBand="1"/>
      </w:tblPr>
      <w:tblGrid>
        <w:gridCol w:w="2000"/>
        <w:gridCol w:w="3500"/>
        <w:gridCol w:w="3287"/>
      </w:tblGrid>
      <w:tr w:rsidR="009A7329" w14:paraId="110B7EFD" w14:textId="77777777">
        <w:trPr>
          <w:cantSplit/>
          <w:tblHeader/>
          <w:jc w:val="center"/>
        </w:trPr>
        <w:tc>
          <w:tcPr>
            <w:tcW w:w="2000" w:type="dxa"/>
          </w:tcPr>
          <w:p w14:paraId="0CCA0F50" w14:textId="77777777" w:rsidR="009A7329" w:rsidRDefault="00892582">
            <w:pPr>
              <w:keepNext/>
              <w:spacing w:before="20" w:after="20" w:line="264" w:lineRule="auto"/>
              <w:jc w:val="center"/>
            </w:pPr>
            <w:r>
              <w:rPr>
                <w:rFonts w:cs="Times New Roman"/>
                <w:b/>
                <w:szCs w:val="26"/>
              </w:rPr>
              <w:t>Giải pháp</w:t>
            </w:r>
          </w:p>
        </w:tc>
        <w:tc>
          <w:tcPr>
            <w:tcW w:w="3500" w:type="dxa"/>
          </w:tcPr>
          <w:p w14:paraId="3EBA196C" w14:textId="77777777" w:rsidR="009A7329" w:rsidRDefault="00892582">
            <w:pPr>
              <w:keepNext/>
              <w:spacing w:before="20" w:after="20" w:line="264" w:lineRule="auto"/>
              <w:jc w:val="center"/>
            </w:pPr>
            <w:r>
              <w:rPr>
                <w:rFonts w:cs="Times New Roman"/>
                <w:b/>
                <w:szCs w:val="26"/>
              </w:rPr>
              <w:t>Đặc điểm chính</w:t>
            </w:r>
          </w:p>
        </w:tc>
        <w:tc>
          <w:tcPr>
            <w:tcW w:w="3287" w:type="dxa"/>
          </w:tcPr>
          <w:p w14:paraId="046E2845" w14:textId="77777777" w:rsidR="009A7329" w:rsidRDefault="00892582">
            <w:pPr>
              <w:keepNext/>
              <w:spacing w:before="20" w:after="20" w:line="264" w:lineRule="auto"/>
              <w:jc w:val="center"/>
            </w:pPr>
            <w:r>
              <w:rPr>
                <w:rFonts w:cs="Times New Roman"/>
                <w:b/>
                <w:szCs w:val="26"/>
              </w:rPr>
              <w:t>Hạn chế với mô hình AetherPC</w:t>
            </w:r>
          </w:p>
        </w:tc>
      </w:tr>
      <w:tr w:rsidR="009A7329" w14:paraId="0FA15756" w14:textId="77777777">
        <w:trPr>
          <w:cantSplit/>
          <w:jc w:val="center"/>
        </w:trPr>
        <w:tc>
          <w:tcPr>
            <w:tcW w:w="2000" w:type="dxa"/>
          </w:tcPr>
          <w:p w14:paraId="011371ED" w14:textId="77777777" w:rsidR="009A7329" w:rsidRDefault="00892582">
            <w:pPr>
              <w:spacing w:before="20" w:after="20" w:line="264" w:lineRule="auto"/>
            </w:pPr>
            <w:r>
              <w:rPr>
                <w:rFonts w:cs="Times New Roman"/>
                <w:szCs w:val="26"/>
              </w:rPr>
              <w:t>SAP Business One</w:t>
            </w:r>
          </w:p>
        </w:tc>
        <w:tc>
          <w:tcPr>
            <w:tcW w:w="3500" w:type="dxa"/>
          </w:tcPr>
          <w:p w14:paraId="6206458C" w14:textId="77777777" w:rsidR="009A7329" w:rsidRDefault="00892582">
            <w:pPr>
              <w:spacing w:before="20" w:after="20" w:line="264" w:lineRule="auto"/>
            </w:pPr>
            <w:r>
              <w:rPr>
                <w:rFonts w:cs="Times New Roman"/>
                <w:szCs w:val="26"/>
              </w:rPr>
              <w:t>ERP thương mại cho doanh nghiệp vừa và nhỏ, đầy đủ phân hệ tài chính, mua bán, kho</w:t>
            </w:r>
          </w:p>
        </w:tc>
        <w:tc>
          <w:tcPr>
            <w:tcW w:w="3287" w:type="dxa"/>
          </w:tcPr>
          <w:p w14:paraId="25A6EB65" w14:textId="77777777" w:rsidR="009A7329" w:rsidRDefault="00892582">
            <w:pPr>
              <w:spacing w:before="20" w:after="20" w:line="264" w:lineRule="auto"/>
            </w:pPr>
            <w:r>
              <w:rPr>
                <w:rFonts w:cs="Times New Roman"/>
                <w:szCs w:val="26"/>
              </w:rPr>
              <w:t>Chi phí bản quyền và triển khai cao; nghiệp vụ lắp ráp theo cấu hình khách cần tùy biến</w:t>
            </w:r>
          </w:p>
        </w:tc>
      </w:tr>
      <w:tr w:rsidR="009A7329" w14:paraId="50B4A411" w14:textId="77777777">
        <w:trPr>
          <w:cantSplit/>
          <w:jc w:val="center"/>
        </w:trPr>
        <w:tc>
          <w:tcPr>
            <w:tcW w:w="2000" w:type="dxa"/>
          </w:tcPr>
          <w:p w14:paraId="3BA04952" w14:textId="77777777" w:rsidR="009A7329" w:rsidRDefault="00892582">
            <w:pPr>
              <w:spacing w:before="20" w:after="20" w:line="264" w:lineRule="auto"/>
            </w:pPr>
            <w:r>
              <w:rPr>
                <w:rFonts w:cs="Times New Roman"/>
                <w:szCs w:val="26"/>
              </w:rPr>
              <w:t>Odoo</w:t>
            </w:r>
          </w:p>
        </w:tc>
        <w:tc>
          <w:tcPr>
            <w:tcW w:w="3500" w:type="dxa"/>
          </w:tcPr>
          <w:p w14:paraId="0F29A8C8" w14:textId="77777777" w:rsidR="009A7329" w:rsidRDefault="00892582">
            <w:pPr>
              <w:spacing w:before="20" w:after="20" w:line="264" w:lineRule="auto"/>
            </w:pPr>
            <w:r>
              <w:rPr>
                <w:rFonts w:cs="Times New Roman"/>
                <w:szCs w:val="26"/>
              </w:rPr>
              <w:t>Nền tảng mã nguồn mở dạng mô-đun, cộng đồng lớn</w:t>
            </w:r>
          </w:p>
        </w:tc>
        <w:tc>
          <w:tcPr>
            <w:tcW w:w="3287" w:type="dxa"/>
          </w:tcPr>
          <w:p w14:paraId="4C3CB9E7" w14:textId="77777777" w:rsidR="009A7329" w:rsidRDefault="00892582">
            <w:pPr>
              <w:spacing w:before="20" w:after="20" w:line="264" w:lineRule="auto"/>
            </w:pPr>
            <w:r>
              <w:rPr>
                <w:rFonts w:cs="Times New Roman"/>
                <w:szCs w:val="26"/>
              </w:rPr>
              <w:t>Nhiều mô-đun nâng cao thuộc bản trả phí; cần đội ngũ kỹ thuật để tùy biến</w:t>
            </w:r>
          </w:p>
        </w:tc>
      </w:tr>
      <w:tr w:rsidR="009A7329" w14:paraId="5DB5D047" w14:textId="77777777">
        <w:trPr>
          <w:cantSplit/>
          <w:jc w:val="center"/>
        </w:trPr>
        <w:tc>
          <w:tcPr>
            <w:tcW w:w="2000" w:type="dxa"/>
          </w:tcPr>
          <w:p w14:paraId="3D06EF27" w14:textId="77777777" w:rsidR="009A7329" w:rsidRDefault="00892582">
            <w:pPr>
              <w:spacing w:before="20" w:after="20" w:line="264" w:lineRule="auto"/>
            </w:pPr>
            <w:r>
              <w:rPr>
                <w:rFonts w:cs="Times New Roman"/>
                <w:szCs w:val="26"/>
              </w:rPr>
              <w:lastRenderedPageBreak/>
              <w:t>MISA AMIS</w:t>
            </w:r>
          </w:p>
        </w:tc>
        <w:tc>
          <w:tcPr>
            <w:tcW w:w="3500" w:type="dxa"/>
          </w:tcPr>
          <w:p w14:paraId="4E116FE0" w14:textId="77777777" w:rsidR="009A7329" w:rsidRDefault="00892582">
            <w:pPr>
              <w:spacing w:before="20" w:after="20" w:line="264" w:lineRule="auto"/>
            </w:pPr>
            <w:r>
              <w:rPr>
                <w:rFonts w:cs="Times New Roman"/>
                <w:szCs w:val="26"/>
              </w:rPr>
              <w:t>Nền tảng điện toán đám mây của Việt Nam, mạnh về kế toán và nhân sự</w:t>
            </w:r>
          </w:p>
        </w:tc>
        <w:tc>
          <w:tcPr>
            <w:tcW w:w="3287" w:type="dxa"/>
          </w:tcPr>
          <w:p w14:paraId="0DFDD3DF" w14:textId="77777777" w:rsidR="009A7329" w:rsidRDefault="00892582">
            <w:pPr>
              <w:spacing w:before="20" w:after="20" w:line="264" w:lineRule="auto"/>
            </w:pPr>
            <w:r>
              <w:rPr>
                <w:rFonts w:cs="Times New Roman"/>
                <w:szCs w:val="26"/>
              </w:rPr>
              <w:t>Ít hỗ trợ quy trình lắp ráp, kiểm thử máy và quản lý Serial theo đơn</w:t>
            </w:r>
          </w:p>
        </w:tc>
      </w:tr>
      <w:tr w:rsidR="009A7329" w14:paraId="24C8F9E3" w14:textId="77777777">
        <w:trPr>
          <w:cantSplit/>
          <w:jc w:val="center"/>
        </w:trPr>
        <w:tc>
          <w:tcPr>
            <w:tcW w:w="2000" w:type="dxa"/>
          </w:tcPr>
          <w:p w14:paraId="23040B76" w14:textId="77777777" w:rsidR="009A7329" w:rsidRDefault="00892582">
            <w:pPr>
              <w:spacing w:before="20" w:after="20" w:line="264" w:lineRule="auto"/>
            </w:pPr>
            <w:r>
              <w:rPr>
                <w:rFonts w:cs="Times New Roman"/>
                <w:szCs w:val="26"/>
              </w:rPr>
              <w:t>AetherPC ERP (đề tài)</w:t>
            </w:r>
          </w:p>
        </w:tc>
        <w:tc>
          <w:tcPr>
            <w:tcW w:w="3500" w:type="dxa"/>
          </w:tcPr>
          <w:p w14:paraId="6D387545" w14:textId="77777777" w:rsidR="009A7329" w:rsidRDefault="00892582">
            <w:pPr>
              <w:spacing w:before="20" w:after="20" w:line="264" w:lineRule="auto"/>
            </w:pPr>
            <w:r>
              <w:rPr>
                <w:rFonts w:cs="Times New Roman"/>
                <w:szCs w:val="26"/>
              </w:rPr>
              <w:t>Xây dựng riêng cho bán lẻ – lắp ráp máy tính, tích hợp cửa hàng trực tuyến</w:t>
            </w:r>
          </w:p>
        </w:tc>
        <w:tc>
          <w:tcPr>
            <w:tcW w:w="3287" w:type="dxa"/>
          </w:tcPr>
          <w:p w14:paraId="29F7DC3E" w14:textId="77777777" w:rsidR="009A7329" w:rsidRDefault="00892582">
            <w:pPr>
              <w:spacing w:before="20" w:after="20" w:line="264" w:lineRule="auto"/>
            </w:pPr>
            <w:r>
              <w:rPr>
                <w:rFonts w:cs="Times New Roman"/>
                <w:szCs w:val="26"/>
              </w:rPr>
              <w:t>Phạm vi kế toán còn ở mức quản trị, chưa thay thế phần mềm kế toán chuyên dụng</w:t>
            </w:r>
          </w:p>
        </w:tc>
      </w:tr>
    </w:tbl>
    <w:p w14:paraId="4D273841" w14:textId="77777777" w:rsidR="009A7329" w:rsidRDefault="009A7329">
      <w:pPr>
        <w:pStyle w:val="ContentText"/>
        <w:rPr>
          <w:rFonts w:cs="Times New Roman"/>
          <w:color w:val="000000" w:themeColor="text1"/>
          <w:szCs w:val="26"/>
        </w:rPr>
      </w:pPr>
    </w:p>
    <w:p w14:paraId="74A5F7B1" w14:textId="77777777" w:rsidR="009A7329" w:rsidRDefault="00892582">
      <w:pPr>
        <w:pStyle w:val="ContentText"/>
        <w:rPr>
          <w:rFonts w:cs="Times New Roman"/>
          <w:color w:val="000000" w:themeColor="text1"/>
          <w:szCs w:val="26"/>
        </w:rPr>
      </w:pPr>
      <w:r>
        <w:rPr>
          <w:rFonts w:cs="Times New Roman"/>
          <w:color w:val="000000" w:themeColor="text1"/>
          <w:szCs w:val="26"/>
        </w:rPr>
        <w:t>Nguồn: nhóm tổng hợp từ [4], [23], [33].</w:t>
      </w:r>
    </w:p>
    <w:p w14:paraId="1E1C3897" w14:textId="77777777" w:rsidR="009A7329" w:rsidRDefault="00892582">
      <w:pPr>
        <w:pStyle w:val="Heading2"/>
        <w:rPr>
          <w:rFonts w:ascii="Times New Roman" w:hAnsi="Times New Roman" w:cs="Times New Roman"/>
          <w:color w:val="000000" w:themeColor="text1"/>
        </w:rPr>
      </w:pPr>
      <w:bookmarkStart w:id="26" w:name="_Toc243078555"/>
      <w:r>
        <w:rPr>
          <w:rFonts w:ascii="Times New Roman" w:hAnsi="Times New Roman" w:cs="Times New Roman"/>
          <w:color w:val="000000" w:themeColor="text1"/>
        </w:rPr>
        <w:t>2.2 Các quy trình nghiệp vụ cốt lõi</w:t>
      </w:r>
      <w:bookmarkEnd w:id="26"/>
    </w:p>
    <w:p w14:paraId="3BB3B2ED" w14:textId="77777777" w:rsidR="009A7329" w:rsidRDefault="00892582">
      <w:pPr>
        <w:pStyle w:val="Heading3"/>
        <w:rPr>
          <w:rFonts w:ascii="Times New Roman" w:hAnsi="Times New Roman" w:cs="Times New Roman"/>
          <w:color w:val="000000" w:themeColor="text1"/>
          <w:szCs w:val="26"/>
        </w:rPr>
      </w:pPr>
      <w:bookmarkStart w:id="27" w:name="_Toc243078556"/>
      <w:r>
        <w:rPr>
          <w:rFonts w:ascii="Times New Roman" w:hAnsi="Times New Roman" w:cs="Times New Roman"/>
          <w:color w:val="000000" w:themeColor="text1"/>
          <w:szCs w:val="26"/>
        </w:rPr>
        <w:t>2.2.1 Quy trình mua hàng – thanh toán</w:t>
      </w:r>
      <w:bookmarkEnd w:id="27"/>
    </w:p>
    <w:p w14:paraId="77E3FF2B" w14:textId="77777777" w:rsidR="009A7329" w:rsidRDefault="00892582">
      <w:pPr>
        <w:pStyle w:val="ContentText"/>
        <w:rPr>
          <w:rFonts w:cs="Times New Roman"/>
          <w:color w:val="000000" w:themeColor="text1"/>
          <w:szCs w:val="26"/>
        </w:rPr>
      </w:pPr>
      <w:r>
        <w:rPr>
          <w:rFonts w:cs="Times New Roman"/>
          <w:color w:val="000000" w:themeColor="text1"/>
          <w:szCs w:val="26"/>
        </w:rPr>
        <w:t>Quy trình mua hàng – thanh toán bắt đầu từ nhu cầu mua sắm và kết thúc khi doanh nghiệp trả tiền cho nhà cung cấp [16]. Các bước điển hình gồm: lập phiếu đề xuất mua hàng, gửi yêu cầu báo giá cho nhiều nhà cung cấp, so sánh và chọn báo giá, lập và phê duyệt đơn mua hàng, nhận hàng, kiểm tra chất lượng, nhập kho, ghi nhận hóa đơn và thanh toán. Trước khi thanh toán, kế toán thường đối chiếu ba chứng từ gồm đơn mua hàng, phiếu nhập kho và hóa đơn nhà cung cấp để bảo đảm chỉ trả tiền cho số hàng thực nhận đạt chất lượng.</w:t>
      </w:r>
    </w:p>
    <w:p w14:paraId="00C102FF" w14:textId="77777777" w:rsidR="009A7329" w:rsidRDefault="00892582">
      <w:pPr>
        <w:pStyle w:val="ContentText"/>
        <w:rPr>
          <w:rFonts w:cs="Times New Roman"/>
          <w:color w:val="000000" w:themeColor="text1"/>
          <w:szCs w:val="26"/>
        </w:rPr>
      </w:pPr>
      <w:r>
        <w:rPr>
          <w:rFonts w:cs="Times New Roman"/>
          <w:color w:val="000000" w:themeColor="text1"/>
          <w:szCs w:val="26"/>
        </w:rPr>
        <w:t>Với linh kiện máy tính, khâu nhập kho cần ghi nhận số Serial của từng đơn vị sản phẩm. Đây là căn cứ để xử lý bảo hành, truy vết lô hàng và nhà cung cấp khi phát sinh lỗi.</w:t>
      </w:r>
    </w:p>
    <w:p w14:paraId="079C932F" w14:textId="77777777" w:rsidR="009A7329" w:rsidRDefault="00892582">
      <w:pPr>
        <w:pStyle w:val="Heading3"/>
        <w:rPr>
          <w:rFonts w:ascii="Times New Roman" w:hAnsi="Times New Roman" w:cs="Times New Roman"/>
          <w:color w:val="000000" w:themeColor="text1"/>
          <w:szCs w:val="26"/>
        </w:rPr>
      </w:pPr>
      <w:bookmarkStart w:id="28" w:name="_Toc243078557"/>
      <w:r>
        <w:rPr>
          <w:rFonts w:ascii="Times New Roman" w:hAnsi="Times New Roman" w:cs="Times New Roman"/>
          <w:color w:val="000000" w:themeColor="text1"/>
          <w:szCs w:val="26"/>
        </w:rPr>
        <w:t>2.2.2 Quy trình bán hàng – thu tiền</w:t>
      </w:r>
      <w:bookmarkEnd w:id="28"/>
    </w:p>
    <w:p w14:paraId="1CC71B70" w14:textId="77777777" w:rsidR="009A7329" w:rsidRDefault="00892582">
      <w:pPr>
        <w:pStyle w:val="ContentText"/>
        <w:rPr>
          <w:rFonts w:cs="Times New Roman"/>
          <w:color w:val="000000" w:themeColor="text1"/>
          <w:szCs w:val="26"/>
        </w:rPr>
      </w:pPr>
      <w:r>
        <w:rPr>
          <w:rFonts w:cs="Times New Roman"/>
          <w:color w:val="000000" w:themeColor="text1"/>
          <w:szCs w:val="26"/>
        </w:rPr>
        <w:t>Quy trình bán hàng – thu tiền bao gồm tiếp nhận đơn hàng, xác nhận đơn, xuất kho, giao hàng, thu tiền và ghi nhận doanh thu [16]. Với máy tính lắp ráp theo cấu hình khách chọn, quy trình có thêm bước lập lệnh lắp ráp và kiểm thử máy trước khi xuất kho. Các đơn giao hàng thu tiền hộ (COD) cần được đối soát giữa nhân viên giao hàng và kế toán vào cuối ca.</w:t>
      </w:r>
    </w:p>
    <w:p w14:paraId="1D7460DB" w14:textId="77777777" w:rsidR="009A7329" w:rsidRDefault="00892582">
      <w:pPr>
        <w:pStyle w:val="Heading3"/>
        <w:rPr>
          <w:rFonts w:ascii="Times New Roman" w:hAnsi="Times New Roman" w:cs="Times New Roman"/>
          <w:color w:val="000000" w:themeColor="text1"/>
          <w:szCs w:val="26"/>
        </w:rPr>
      </w:pPr>
      <w:bookmarkStart w:id="29" w:name="_Toc243078558"/>
      <w:r>
        <w:rPr>
          <w:rFonts w:ascii="Times New Roman" w:hAnsi="Times New Roman" w:cs="Times New Roman"/>
          <w:color w:val="000000" w:themeColor="text1"/>
          <w:szCs w:val="26"/>
        </w:rPr>
        <w:lastRenderedPageBreak/>
        <w:t>2.2.3 Quy trình đổi trả – bảo hành</w:t>
      </w:r>
      <w:bookmarkEnd w:id="29"/>
    </w:p>
    <w:p w14:paraId="14B4867E" w14:textId="77777777" w:rsidR="009A7329" w:rsidRDefault="00892582">
      <w:pPr>
        <w:pStyle w:val="ContentText"/>
        <w:rPr>
          <w:rFonts w:cs="Times New Roman"/>
          <w:color w:val="000000" w:themeColor="text1"/>
          <w:szCs w:val="26"/>
        </w:rPr>
      </w:pPr>
      <w:r>
        <w:rPr>
          <w:rFonts w:cs="Times New Roman"/>
          <w:color w:val="000000" w:themeColor="text1"/>
          <w:szCs w:val="26"/>
        </w:rPr>
        <w:t>Quy trình đổi trả – bảo hành xử lý các yêu cầu đổi sản phẩm hoặc hoàn tiền sau khi khách đã nhận hàng. Sản phẩm được thu hồi về kho, bộ phận kỹ thuật thẩm định nguyên nhân lỗi, sau đó doanh nghiệp đổi sản phẩm mới, hoàn tiền hoặc trả lại hàng nếu lỗi do người dùng. Sản phẩm thu hồi được phân loại để bán lại, thanh lý, gửi hãng bảo hành hoặc loại bỏ.</w:t>
      </w:r>
    </w:p>
    <w:p w14:paraId="6C985232" w14:textId="77777777" w:rsidR="009A7329" w:rsidRDefault="00892582">
      <w:pPr>
        <w:pStyle w:val="Heading3"/>
        <w:rPr>
          <w:rFonts w:ascii="Times New Roman" w:hAnsi="Times New Roman" w:cs="Times New Roman"/>
          <w:color w:val="000000" w:themeColor="text1"/>
          <w:szCs w:val="26"/>
        </w:rPr>
      </w:pPr>
      <w:bookmarkStart w:id="30" w:name="_Toc243078559"/>
      <w:r>
        <w:rPr>
          <w:rFonts w:ascii="Times New Roman" w:hAnsi="Times New Roman" w:cs="Times New Roman"/>
          <w:color w:val="000000" w:themeColor="text1"/>
          <w:szCs w:val="26"/>
        </w:rPr>
        <w:t>2.2.4 Quy định về chấm công và tiền lương</w:t>
      </w:r>
      <w:bookmarkEnd w:id="30"/>
    </w:p>
    <w:p w14:paraId="2A96361F" w14:textId="77777777" w:rsidR="009A7329" w:rsidRDefault="00892582">
      <w:pPr>
        <w:pStyle w:val="ContentText"/>
        <w:rPr>
          <w:rFonts w:cs="Times New Roman"/>
          <w:color w:val="000000" w:themeColor="text1"/>
          <w:szCs w:val="26"/>
        </w:rPr>
      </w:pPr>
      <w:r>
        <w:rPr>
          <w:rFonts w:cs="Times New Roman"/>
          <w:color w:val="000000" w:themeColor="text1"/>
          <w:szCs w:val="26"/>
        </w:rPr>
        <w:t>Quy trình chấm công – tính lương phải tuân thủ các quy định của pháp luật lao động. Theo Bộ luật Lao động 2019, người lao động làm việc đủ 12 tháng được nghỉ hằng năm 12 ngày hưởng nguyên lương [5, Điều 113] và cứ đủ 5 năm làm việc được tăng thêm 1 ngày [5, Điều 114]; ngày nghỉ lễ, Tết được hưởng nguyên lương [5, Điều 112]; tiền lương làm thêm giờ tối thiểu bằng 150% vào ngày thường, 200% vào ngày nghỉ hằng tuần và 300% vào ngày lễ, Tết [5, Điều 98].</w:t>
      </w:r>
    </w:p>
    <w:p w14:paraId="5FA71F59" w14:textId="77777777" w:rsidR="009A7329" w:rsidRDefault="00892582">
      <w:pPr>
        <w:pStyle w:val="ContentText"/>
        <w:rPr>
          <w:rFonts w:cs="Times New Roman"/>
          <w:color w:val="000000" w:themeColor="text1"/>
          <w:szCs w:val="26"/>
        </w:rPr>
      </w:pPr>
      <w:r>
        <w:rPr>
          <w:rFonts w:cs="Times New Roman"/>
          <w:color w:val="000000" w:themeColor="text1"/>
          <w:szCs w:val="26"/>
        </w:rPr>
        <w:t>Bên cạnh đó, doanh nghiệp phải trích các khoản bảo hiểm bắt buộc gồm bảo hiểm xã hội [6], bảo hiểm y tế [7], [2, Điều 6] và bảo hiểm thất nghiệp [9, Điều 33], khấu trừ thuế thu nhập cá nhân theo biểu lũy tiến từng phần sau khi trừ giảm trừ gia cảnh [8], [10], và trả lương không thấp hơn mức lương tối thiểu vùng [3]. Các tỷ lệ chính được tóm tắt trong Bảng 2.2.</w:t>
      </w:r>
    </w:p>
    <w:p w14:paraId="296A7C3D" w14:textId="1E52EF56" w:rsidR="009A7329" w:rsidRDefault="00892582">
      <w:pPr>
        <w:pStyle w:val="CaptionText"/>
        <w:keepNext/>
        <w:rPr>
          <w:rFonts w:cs="Times New Roman"/>
          <w:color w:val="000000" w:themeColor="text1"/>
          <w:szCs w:val="26"/>
        </w:rPr>
      </w:pPr>
      <w:bookmarkStart w:id="31" w:name="_Toc243078809"/>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690739">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Các khoản trích theo lương và giảm trừ áp dụng trong đề tài</w:t>
      </w:r>
      <w:bookmarkEnd w:id="31"/>
    </w:p>
    <w:tbl>
      <w:tblPr>
        <w:tblStyle w:val="TableGrid"/>
        <w:tblW w:w="8787" w:type="dxa"/>
        <w:jc w:val="center"/>
        <w:tblLayout w:type="fixed"/>
        <w:tblLook w:val="04A0" w:firstRow="1" w:lastRow="0" w:firstColumn="1" w:lastColumn="0" w:noHBand="0" w:noVBand="1"/>
      </w:tblPr>
      <w:tblGrid>
        <w:gridCol w:w="2300"/>
        <w:gridCol w:w="2100"/>
        <w:gridCol w:w="1500"/>
        <w:gridCol w:w="2887"/>
      </w:tblGrid>
      <w:tr w:rsidR="009A7329" w14:paraId="6A475833" w14:textId="77777777">
        <w:trPr>
          <w:cantSplit/>
          <w:tblHeader/>
          <w:jc w:val="center"/>
        </w:trPr>
        <w:tc>
          <w:tcPr>
            <w:tcW w:w="2300" w:type="dxa"/>
          </w:tcPr>
          <w:p w14:paraId="752D0101" w14:textId="77777777" w:rsidR="009A7329" w:rsidRDefault="00892582">
            <w:pPr>
              <w:keepNext/>
              <w:spacing w:before="20" w:after="20" w:line="264" w:lineRule="auto"/>
              <w:jc w:val="center"/>
            </w:pPr>
            <w:r>
              <w:rPr>
                <w:rFonts w:cs="Times New Roman"/>
                <w:b/>
                <w:szCs w:val="26"/>
              </w:rPr>
              <w:t>Khoản mục</w:t>
            </w:r>
          </w:p>
        </w:tc>
        <w:tc>
          <w:tcPr>
            <w:tcW w:w="2100" w:type="dxa"/>
          </w:tcPr>
          <w:p w14:paraId="5A8C8331" w14:textId="77777777" w:rsidR="009A7329" w:rsidRDefault="00892582">
            <w:pPr>
              <w:keepNext/>
              <w:spacing w:before="20" w:after="20" w:line="264" w:lineRule="auto"/>
              <w:jc w:val="center"/>
            </w:pPr>
            <w:r>
              <w:rPr>
                <w:rFonts w:cs="Times New Roman"/>
                <w:b/>
                <w:szCs w:val="26"/>
              </w:rPr>
              <w:t>Người lao động</w:t>
            </w:r>
          </w:p>
        </w:tc>
        <w:tc>
          <w:tcPr>
            <w:tcW w:w="1500" w:type="dxa"/>
          </w:tcPr>
          <w:p w14:paraId="5B91C425" w14:textId="77777777" w:rsidR="009A7329" w:rsidRDefault="00892582">
            <w:pPr>
              <w:keepNext/>
              <w:spacing w:before="20" w:after="20" w:line="264" w:lineRule="auto"/>
              <w:jc w:val="center"/>
            </w:pPr>
            <w:r>
              <w:rPr>
                <w:rFonts w:cs="Times New Roman"/>
                <w:b/>
                <w:szCs w:val="26"/>
              </w:rPr>
              <w:t>Doanh nghiệp</w:t>
            </w:r>
          </w:p>
        </w:tc>
        <w:tc>
          <w:tcPr>
            <w:tcW w:w="2887" w:type="dxa"/>
          </w:tcPr>
          <w:p w14:paraId="021E9503" w14:textId="77777777" w:rsidR="009A7329" w:rsidRDefault="00892582">
            <w:pPr>
              <w:keepNext/>
              <w:spacing w:before="20" w:after="20" w:line="264" w:lineRule="auto"/>
              <w:jc w:val="center"/>
            </w:pPr>
            <w:r>
              <w:rPr>
                <w:rFonts w:cs="Times New Roman"/>
                <w:b/>
                <w:szCs w:val="26"/>
              </w:rPr>
              <w:t>Ghi chú</w:t>
            </w:r>
          </w:p>
        </w:tc>
      </w:tr>
      <w:tr w:rsidR="009A7329" w14:paraId="4CA7E5B9" w14:textId="77777777">
        <w:trPr>
          <w:cantSplit/>
          <w:jc w:val="center"/>
        </w:trPr>
        <w:tc>
          <w:tcPr>
            <w:tcW w:w="2300" w:type="dxa"/>
          </w:tcPr>
          <w:p w14:paraId="4E0F7AA4" w14:textId="77777777" w:rsidR="009A7329" w:rsidRDefault="00892582">
            <w:pPr>
              <w:spacing w:before="20" w:after="20" w:line="264" w:lineRule="auto"/>
            </w:pPr>
            <w:r>
              <w:rPr>
                <w:rFonts w:cs="Times New Roman"/>
                <w:szCs w:val="26"/>
              </w:rPr>
              <w:t>Bảo hiểm xã hội</w:t>
            </w:r>
          </w:p>
        </w:tc>
        <w:tc>
          <w:tcPr>
            <w:tcW w:w="2100" w:type="dxa"/>
          </w:tcPr>
          <w:p w14:paraId="42E0B574" w14:textId="77777777" w:rsidR="009A7329" w:rsidRDefault="00892582">
            <w:pPr>
              <w:spacing w:before="20" w:after="20" w:line="264" w:lineRule="auto"/>
            </w:pPr>
            <w:r>
              <w:rPr>
                <w:rFonts w:cs="Times New Roman"/>
                <w:szCs w:val="26"/>
              </w:rPr>
              <w:t>8%</w:t>
            </w:r>
          </w:p>
        </w:tc>
        <w:tc>
          <w:tcPr>
            <w:tcW w:w="1500" w:type="dxa"/>
          </w:tcPr>
          <w:p w14:paraId="419DEEBE" w14:textId="77777777" w:rsidR="009A7329" w:rsidRDefault="00892582">
            <w:pPr>
              <w:spacing w:before="20" w:after="20" w:line="264" w:lineRule="auto"/>
            </w:pPr>
            <w:r>
              <w:rPr>
                <w:rFonts w:cs="Times New Roman"/>
                <w:szCs w:val="26"/>
              </w:rPr>
              <w:t>17,5%</w:t>
            </w:r>
          </w:p>
        </w:tc>
        <w:tc>
          <w:tcPr>
            <w:tcW w:w="2887" w:type="dxa"/>
          </w:tcPr>
          <w:p w14:paraId="62DCD36D" w14:textId="77777777" w:rsidR="009A7329" w:rsidRDefault="00892582">
            <w:pPr>
              <w:spacing w:before="20" w:after="20" w:line="264" w:lineRule="auto"/>
            </w:pPr>
            <w:r>
              <w:rPr>
                <w:rFonts w:cs="Times New Roman"/>
                <w:szCs w:val="26"/>
              </w:rPr>
              <w:t>Mức đóng tối đa 20 lần lương cơ sở; phần doanh nghiệp gồm 0,5% bảo hiểm tai nạn lao động – bệnh nghề nghiệp</w:t>
            </w:r>
          </w:p>
        </w:tc>
      </w:tr>
      <w:tr w:rsidR="009A7329" w14:paraId="77D50B9A" w14:textId="77777777">
        <w:trPr>
          <w:cantSplit/>
          <w:jc w:val="center"/>
        </w:trPr>
        <w:tc>
          <w:tcPr>
            <w:tcW w:w="2300" w:type="dxa"/>
          </w:tcPr>
          <w:p w14:paraId="6024BDFA" w14:textId="77777777" w:rsidR="009A7329" w:rsidRDefault="00892582">
            <w:pPr>
              <w:spacing w:before="20" w:after="20" w:line="264" w:lineRule="auto"/>
            </w:pPr>
            <w:r>
              <w:rPr>
                <w:rFonts w:cs="Times New Roman"/>
                <w:szCs w:val="26"/>
              </w:rPr>
              <w:t>Bảo hiểm y tế</w:t>
            </w:r>
          </w:p>
        </w:tc>
        <w:tc>
          <w:tcPr>
            <w:tcW w:w="2100" w:type="dxa"/>
          </w:tcPr>
          <w:p w14:paraId="7C98FC81" w14:textId="77777777" w:rsidR="009A7329" w:rsidRDefault="00892582">
            <w:pPr>
              <w:spacing w:before="20" w:after="20" w:line="264" w:lineRule="auto"/>
            </w:pPr>
            <w:r>
              <w:rPr>
                <w:rFonts w:cs="Times New Roman"/>
                <w:szCs w:val="26"/>
              </w:rPr>
              <w:t>1,5%</w:t>
            </w:r>
          </w:p>
        </w:tc>
        <w:tc>
          <w:tcPr>
            <w:tcW w:w="1500" w:type="dxa"/>
          </w:tcPr>
          <w:p w14:paraId="141BD528" w14:textId="77777777" w:rsidR="009A7329" w:rsidRDefault="00892582">
            <w:pPr>
              <w:spacing w:before="20" w:after="20" w:line="264" w:lineRule="auto"/>
            </w:pPr>
            <w:r>
              <w:rPr>
                <w:rFonts w:cs="Times New Roman"/>
                <w:szCs w:val="26"/>
              </w:rPr>
              <w:t>3%</w:t>
            </w:r>
          </w:p>
        </w:tc>
        <w:tc>
          <w:tcPr>
            <w:tcW w:w="2887" w:type="dxa"/>
          </w:tcPr>
          <w:p w14:paraId="0ACD0F6A" w14:textId="77777777" w:rsidR="009A7329" w:rsidRDefault="00892582">
            <w:pPr>
              <w:spacing w:before="20" w:after="20" w:line="264" w:lineRule="auto"/>
            </w:pPr>
            <w:r>
              <w:rPr>
                <w:rFonts w:cs="Times New Roman"/>
                <w:szCs w:val="26"/>
              </w:rPr>
              <w:t>Mức đóng tối đa 20 lần lương cơ sở</w:t>
            </w:r>
          </w:p>
        </w:tc>
      </w:tr>
      <w:tr w:rsidR="009A7329" w14:paraId="40BDCC3B" w14:textId="77777777">
        <w:trPr>
          <w:cantSplit/>
          <w:jc w:val="center"/>
        </w:trPr>
        <w:tc>
          <w:tcPr>
            <w:tcW w:w="2300" w:type="dxa"/>
          </w:tcPr>
          <w:p w14:paraId="432B18B1" w14:textId="77777777" w:rsidR="009A7329" w:rsidRDefault="00892582">
            <w:pPr>
              <w:spacing w:before="20" w:after="20" w:line="264" w:lineRule="auto"/>
            </w:pPr>
            <w:r>
              <w:rPr>
                <w:rFonts w:cs="Times New Roman"/>
                <w:szCs w:val="26"/>
              </w:rPr>
              <w:t>Bảo hiểm thất nghiệp</w:t>
            </w:r>
          </w:p>
        </w:tc>
        <w:tc>
          <w:tcPr>
            <w:tcW w:w="2100" w:type="dxa"/>
          </w:tcPr>
          <w:p w14:paraId="675F20FB" w14:textId="77777777" w:rsidR="009A7329" w:rsidRDefault="00892582">
            <w:pPr>
              <w:spacing w:before="20" w:after="20" w:line="264" w:lineRule="auto"/>
            </w:pPr>
            <w:r>
              <w:rPr>
                <w:rFonts w:cs="Times New Roman"/>
                <w:szCs w:val="26"/>
              </w:rPr>
              <w:t>1%</w:t>
            </w:r>
          </w:p>
        </w:tc>
        <w:tc>
          <w:tcPr>
            <w:tcW w:w="1500" w:type="dxa"/>
          </w:tcPr>
          <w:p w14:paraId="47811F7D" w14:textId="77777777" w:rsidR="009A7329" w:rsidRDefault="00892582">
            <w:pPr>
              <w:spacing w:before="20" w:after="20" w:line="264" w:lineRule="auto"/>
            </w:pPr>
            <w:r>
              <w:rPr>
                <w:rFonts w:cs="Times New Roman"/>
                <w:szCs w:val="26"/>
              </w:rPr>
              <w:t>1%</w:t>
            </w:r>
          </w:p>
        </w:tc>
        <w:tc>
          <w:tcPr>
            <w:tcW w:w="2887" w:type="dxa"/>
          </w:tcPr>
          <w:p w14:paraId="3FA1E43D" w14:textId="77777777" w:rsidR="009A7329" w:rsidRDefault="00892582">
            <w:pPr>
              <w:spacing w:before="20" w:after="20" w:line="264" w:lineRule="auto"/>
            </w:pPr>
            <w:r>
              <w:rPr>
                <w:rFonts w:cs="Times New Roman"/>
                <w:szCs w:val="26"/>
              </w:rPr>
              <w:t>Mức đóng tối đa 20 lần lương tối thiểu vùng</w:t>
            </w:r>
          </w:p>
        </w:tc>
      </w:tr>
      <w:tr w:rsidR="009A7329" w14:paraId="288D3F5C" w14:textId="77777777">
        <w:trPr>
          <w:cantSplit/>
          <w:jc w:val="center"/>
        </w:trPr>
        <w:tc>
          <w:tcPr>
            <w:tcW w:w="2300" w:type="dxa"/>
          </w:tcPr>
          <w:p w14:paraId="4C50C5A1" w14:textId="77777777" w:rsidR="009A7329" w:rsidRDefault="00892582">
            <w:pPr>
              <w:spacing w:before="20" w:after="20" w:line="264" w:lineRule="auto"/>
            </w:pPr>
            <w:r>
              <w:rPr>
                <w:rFonts w:cs="Times New Roman"/>
                <w:szCs w:val="26"/>
              </w:rPr>
              <w:lastRenderedPageBreak/>
              <w:t>Giảm trừ gia cảnh bản thân</w:t>
            </w:r>
          </w:p>
        </w:tc>
        <w:tc>
          <w:tcPr>
            <w:tcW w:w="2100" w:type="dxa"/>
          </w:tcPr>
          <w:p w14:paraId="51BA954B" w14:textId="77777777" w:rsidR="009A7329" w:rsidRDefault="00892582">
            <w:pPr>
              <w:spacing w:before="20" w:after="20" w:line="264" w:lineRule="auto"/>
            </w:pPr>
            <w:r>
              <w:rPr>
                <w:rFonts w:cs="Times New Roman"/>
                <w:szCs w:val="26"/>
              </w:rPr>
              <w:t>15,5 triệu đồng/tháng</w:t>
            </w:r>
          </w:p>
        </w:tc>
        <w:tc>
          <w:tcPr>
            <w:tcW w:w="1500" w:type="dxa"/>
          </w:tcPr>
          <w:p w14:paraId="7DFE35FC" w14:textId="77777777" w:rsidR="009A7329" w:rsidRDefault="00892582">
            <w:pPr>
              <w:spacing w:before="20" w:after="20" w:line="264" w:lineRule="auto"/>
            </w:pPr>
            <w:r>
              <w:rPr>
                <w:rFonts w:cs="Times New Roman"/>
                <w:szCs w:val="26"/>
              </w:rPr>
              <w:t>–</w:t>
            </w:r>
          </w:p>
        </w:tc>
        <w:tc>
          <w:tcPr>
            <w:tcW w:w="2887" w:type="dxa"/>
          </w:tcPr>
          <w:p w14:paraId="1C69F94A" w14:textId="77777777" w:rsidR="009A7329" w:rsidRDefault="00892582">
            <w:pPr>
              <w:spacing w:before="20" w:after="20" w:line="264" w:lineRule="auto"/>
            </w:pPr>
            <w:r>
              <w:rPr>
                <w:rFonts w:cs="Times New Roman"/>
                <w:szCs w:val="26"/>
              </w:rPr>
              <w:t>Áp dụng từ kỳ tính thuế năm 2026 theo Nghị quyết 110/2025/UBTVQH15</w:t>
            </w:r>
          </w:p>
        </w:tc>
      </w:tr>
      <w:tr w:rsidR="009A7329" w14:paraId="0F2F2D2F" w14:textId="77777777">
        <w:trPr>
          <w:cantSplit/>
          <w:jc w:val="center"/>
        </w:trPr>
        <w:tc>
          <w:tcPr>
            <w:tcW w:w="2300" w:type="dxa"/>
          </w:tcPr>
          <w:p w14:paraId="4DC47E18" w14:textId="77777777" w:rsidR="009A7329" w:rsidRDefault="00892582">
            <w:pPr>
              <w:spacing w:before="20" w:after="20" w:line="264" w:lineRule="auto"/>
            </w:pPr>
            <w:r>
              <w:rPr>
                <w:rFonts w:cs="Times New Roman"/>
                <w:szCs w:val="26"/>
              </w:rPr>
              <w:t>Giảm trừ người phụ thuộc</w:t>
            </w:r>
          </w:p>
        </w:tc>
        <w:tc>
          <w:tcPr>
            <w:tcW w:w="2100" w:type="dxa"/>
          </w:tcPr>
          <w:p w14:paraId="0626381D" w14:textId="77777777" w:rsidR="009A7329" w:rsidRDefault="00892582">
            <w:pPr>
              <w:spacing w:before="20" w:after="20" w:line="264" w:lineRule="auto"/>
            </w:pPr>
            <w:r>
              <w:rPr>
                <w:rFonts w:cs="Times New Roman"/>
                <w:szCs w:val="26"/>
              </w:rPr>
              <w:t>6,2 triệu đồng/người/tháng</w:t>
            </w:r>
          </w:p>
        </w:tc>
        <w:tc>
          <w:tcPr>
            <w:tcW w:w="1500" w:type="dxa"/>
          </w:tcPr>
          <w:p w14:paraId="03435867" w14:textId="77777777" w:rsidR="009A7329" w:rsidRDefault="00892582">
            <w:pPr>
              <w:spacing w:before="20" w:after="20" w:line="264" w:lineRule="auto"/>
            </w:pPr>
            <w:r>
              <w:rPr>
                <w:rFonts w:cs="Times New Roman"/>
                <w:szCs w:val="26"/>
              </w:rPr>
              <w:t>–</w:t>
            </w:r>
          </w:p>
        </w:tc>
        <w:tc>
          <w:tcPr>
            <w:tcW w:w="2887" w:type="dxa"/>
          </w:tcPr>
          <w:p w14:paraId="49A30CCF" w14:textId="77777777" w:rsidR="009A7329" w:rsidRDefault="00892582">
            <w:pPr>
              <w:spacing w:before="20" w:after="20" w:line="264" w:lineRule="auto"/>
            </w:pPr>
            <w:r>
              <w:rPr>
                <w:rFonts w:cs="Times New Roman"/>
                <w:szCs w:val="26"/>
              </w:rPr>
              <w:t>Theo số người phụ thuộc đã đăng ký</w:t>
            </w:r>
          </w:p>
        </w:tc>
      </w:tr>
      <w:tr w:rsidR="009A7329" w14:paraId="6738E1DA" w14:textId="77777777">
        <w:trPr>
          <w:cantSplit/>
          <w:jc w:val="center"/>
        </w:trPr>
        <w:tc>
          <w:tcPr>
            <w:tcW w:w="2300" w:type="dxa"/>
          </w:tcPr>
          <w:p w14:paraId="1FE50F3C" w14:textId="77777777" w:rsidR="009A7329" w:rsidRDefault="00892582">
            <w:pPr>
              <w:spacing w:before="20" w:after="20" w:line="264" w:lineRule="auto"/>
            </w:pPr>
            <w:r>
              <w:rPr>
                <w:rFonts w:cs="Times New Roman"/>
                <w:szCs w:val="26"/>
              </w:rPr>
              <w:t>Lương tối thiểu vùng I</w:t>
            </w:r>
          </w:p>
        </w:tc>
        <w:tc>
          <w:tcPr>
            <w:tcW w:w="2100" w:type="dxa"/>
          </w:tcPr>
          <w:p w14:paraId="31863C40" w14:textId="77777777" w:rsidR="009A7329" w:rsidRDefault="00892582">
            <w:pPr>
              <w:spacing w:before="20" w:after="20" w:line="264" w:lineRule="auto"/>
            </w:pPr>
            <w:r>
              <w:rPr>
                <w:rFonts w:cs="Times New Roman"/>
                <w:szCs w:val="26"/>
              </w:rPr>
              <w:t>5.310.000 đồng/tháng</w:t>
            </w:r>
          </w:p>
        </w:tc>
        <w:tc>
          <w:tcPr>
            <w:tcW w:w="1500" w:type="dxa"/>
          </w:tcPr>
          <w:p w14:paraId="05C239B9" w14:textId="77777777" w:rsidR="009A7329" w:rsidRDefault="00892582">
            <w:pPr>
              <w:spacing w:before="20" w:after="20" w:line="264" w:lineRule="auto"/>
            </w:pPr>
            <w:r>
              <w:rPr>
                <w:rFonts w:cs="Times New Roman"/>
                <w:szCs w:val="26"/>
              </w:rPr>
              <w:t>–</w:t>
            </w:r>
          </w:p>
        </w:tc>
        <w:tc>
          <w:tcPr>
            <w:tcW w:w="2887" w:type="dxa"/>
          </w:tcPr>
          <w:p w14:paraId="072D12DA" w14:textId="77777777" w:rsidR="009A7329" w:rsidRDefault="00892582">
            <w:pPr>
              <w:spacing w:before="20" w:after="20" w:line="264" w:lineRule="auto"/>
            </w:pPr>
            <w:r>
              <w:rPr>
                <w:rFonts w:cs="Times New Roman"/>
                <w:szCs w:val="26"/>
              </w:rPr>
              <w:t>Áp dụng cho địa bàn TP. Hồ Chí Minh từ 01/01/2026</w:t>
            </w:r>
          </w:p>
        </w:tc>
      </w:tr>
    </w:tbl>
    <w:p w14:paraId="0C3D4BEE" w14:textId="77777777" w:rsidR="009A7329" w:rsidRDefault="009A7329">
      <w:pPr>
        <w:pStyle w:val="ContentText"/>
        <w:rPr>
          <w:rFonts w:cs="Times New Roman"/>
          <w:color w:val="000000" w:themeColor="text1"/>
          <w:szCs w:val="26"/>
        </w:rPr>
      </w:pPr>
    </w:p>
    <w:p w14:paraId="269693DF" w14:textId="77777777" w:rsidR="009A7329" w:rsidRDefault="00892582">
      <w:pPr>
        <w:pStyle w:val="ContentText"/>
        <w:rPr>
          <w:rFonts w:cs="Times New Roman"/>
          <w:color w:val="000000" w:themeColor="text1"/>
          <w:szCs w:val="26"/>
        </w:rPr>
      </w:pPr>
      <w:r>
        <w:rPr>
          <w:rFonts w:cs="Times New Roman"/>
          <w:color w:val="000000" w:themeColor="text1"/>
          <w:szCs w:val="26"/>
        </w:rPr>
        <w:t>Nguồn: nhóm tổng hợp từ [2], [3], [6]–[10].</w:t>
      </w:r>
    </w:p>
    <w:p w14:paraId="79B3A481" w14:textId="77777777" w:rsidR="009A7329" w:rsidRDefault="00892582">
      <w:pPr>
        <w:pStyle w:val="ContentText"/>
        <w:rPr>
          <w:rFonts w:cs="Times New Roman"/>
          <w:color w:val="000000" w:themeColor="text1"/>
          <w:szCs w:val="26"/>
        </w:rPr>
      </w:pPr>
      <w:r>
        <w:rPr>
          <w:rFonts w:cs="Times New Roman"/>
          <w:color w:val="000000" w:themeColor="text1"/>
          <w:szCs w:val="26"/>
        </w:rPr>
        <w:t>Về thuế thu nhập cá nhân, Luật Thuế thu nhập cá nhân số 109/2025/QH15 [8] có hiệu lực từ ngày 01/7/2026, nhưng các quy định đối với thu nhập từ tiền lương, tiền công của cá nhân cư trú được áp dụng ngay từ kỳ tính thuế năm 2026. Luật rút gọn biểu thuế lũy tiến từ bảy bậc xuống năm bậc như Bảng 2.3 và miễn thuế toàn bộ tiền lương làm thêm giờ, làm việc ban đêm theo quy định, thay cho cách chỉ miễn phần chênh lệch so với giờ làm bình thường như trước đây. Mức giảm trừ gia cảnh 15,5 triệu đồng cho bản thân và 6,2 triệu đồng cho mỗi người phụ thuộc được áp dụng từ kỳ tính thuế năm 2026 theo Nghị quyết số 110/2025/UBTVQH15 [10].</w:t>
      </w:r>
    </w:p>
    <w:p w14:paraId="7BBAE88A" w14:textId="02194ABB" w:rsidR="009A7329" w:rsidRDefault="00892582">
      <w:pPr>
        <w:pStyle w:val="CaptionText"/>
        <w:keepNext/>
        <w:rPr>
          <w:rFonts w:cs="Times New Roman"/>
          <w:color w:val="000000" w:themeColor="text1"/>
          <w:szCs w:val="26"/>
        </w:rPr>
      </w:pPr>
      <w:bookmarkStart w:id="32" w:name="_Toc243078810"/>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3 </w:instrText>
      </w:r>
      <w:r>
        <w:rPr>
          <w:rFonts w:cs="Times New Roman"/>
          <w:color w:val="000000" w:themeColor="text1"/>
          <w:szCs w:val="26"/>
        </w:rPr>
        <w:fldChar w:fldCharType="separate"/>
      </w:r>
      <w:r w:rsidR="00690739">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Biểu thuế thu nhập cá nhân lũy tiến từng phần áp dụng từ kỳ tính thuế năm 2026</w:t>
      </w:r>
      <w:bookmarkEnd w:id="32"/>
    </w:p>
    <w:tbl>
      <w:tblPr>
        <w:tblStyle w:val="TableGrid"/>
        <w:tblW w:w="8787" w:type="dxa"/>
        <w:jc w:val="center"/>
        <w:tblLayout w:type="fixed"/>
        <w:tblLook w:val="04A0" w:firstRow="1" w:lastRow="0" w:firstColumn="1" w:lastColumn="0" w:noHBand="0" w:noVBand="1"/>
      </w:tblPr>
      <w:tblGrid>
        <w:gridCol w:w="1200"/>
        <w:gridCol w:w="5087"/>
        <w:gridCol w:w="2500"/>
      </w:tblGrid>
      <w:tr w:rsidR="009A7329" w14:paraId="5A32F2E2" w14:textId="77777777">
        <w:trPr>
          <w:cantSplit/>
          <w:tblHeader/>
          <w:jc w:val="center"/>
        </w:trPr>
        <w:tc>
          <w:tcPr>
            <w:tcW w:w="1200" w:type="dxa"/>
          </w:tcPr>
          <w:p w14:paraId="4C77E3C1" w14:textId="77777777" w:rsidR="009A7329" w:rsidRDefault="00892582">
            <w:pPr>
              <w:keepNext/>
              <w:spacing w:before="20" w:after="20" w:line="264" w:lineRule="auto"/>
              <w:jc w:val="center"/>
            </w:pPr>
            <w:r>
              <w:rPr>
                <w:rFonts w:cs="Times New Roman"/>
                <w:b/>
                <w:szCs w:val="26"/>
              </w:rPr>
              <w:t>Bậc</w:t>
            </w:r>
          </w:p>
        </w:tc>
        <w:tc>
          <w:tcPr>
            <w:tcW w:w="5087" w:type="dxa"/>
          </w:tcPr>
          <w:p w14:paraId="2E693310" w14:textId="77777777" w:rsidR="009A7329" w:rsidRDefault="00892582">
            <w:pPr>
              <w:keepNext/>
              <w:spacing w:before="20" w:after="20" w:line="264" w:lineRule="auto"/>
              <w:jc w:val="center"/>
            </w:pPr>
            <w:r>
              <w:rPr>
                <w:rFonts w:cs="Times New Roman"/>
                <w:b/>
                <w:szCs w:val="26"/>
              </w:rPr>
              <w:t>Thu nhập tính thuế/tháng</w:t>
            </w:r>
          </w:p>
        </w:tc>
        <w:tc>
          <w:tcPr>
            <w:tcW w:w="2500" w:type="dxa"/>
          </w:tcPr>
          <w:p w14:paraId="14D8BF63" w14:textId="77777777" w:rsidR="009A7329" w:rsidRDefault="00892582">
            <w:pPr>
              <w:keepNext/>
              <w:spacing w:before="20" w:after="20" w:line="264" w:lineRule="auto"/>
              <w:jc w:val="center"/>
            </w:pPr>
            <w:r>
              <w:rPr>
                <w:rFonts w:cs="Times New Roman"/>
                <w:b/>
                <w:szCs w:val="26"/>
              </w:rPr>
              <w:t>Thuế suất</w:t>
            </w:r>
          </w:p>
        </w:tc>
      </w:tr>
      <w:tr w:rsidR="009A7329" w14:paraId="59B4078E" w14:textId="77777777">
        <w:trPr>
          <w:cantSplit/>
          <w:jc w:val="center"/>
        </w:trPr>
        <w:tc>
          <w:tcPr>
            <w:tcW w:w="1200" w:type="dxa"/>
          </w:tcPr>
          <w:p w14:paraId="6F9CB199" w14:textId="77777777" w:rsidR="009A7329" w:rsidRDefault="00892582">
            <w:pPr>
              <w:spacing w:before="20" w:after="20" w:line="264" w:lineRule="auto"/>
            </w:pPr>
            <w:r>
              <w:rPr>
                <w:rFonts w:cs="Times New Roman"/>
                <w:szCs w:val="26"/>
              </w:rPr>
              <w:t>1</w:t>
            </w:r>
          </w:p>
        </w:tc>
        <w:tc>
          <w:tcPr>
            <w:tcW w:w="5087" w:type="dxa"/>
          </w:tcPr>
          <w:p w14:paraId="69563131" w14:textId="77777777" w:rsidR="009A7329" w:rsidRDefault="00892582">
            <w:pPr>
              <w:spacing w:before="20" w:after="20" w:line="264" w:lineRule="auto"/>
            </w:pPr>
            <w:r>
              <w:rPr>
                <w:rFonts w:cs="Times New Roman"/>
                <w:szCs w:val="26"/>
              </w:rPr>
              <w:t>Đến 10 triệu đồng</w:t>
            </w:r>
          </w:p>
        </w:tc>
        <w:tc>
          <w:tcPr>
            <w:tcW w:w="2500" w:type="dxa"/>
          </w:tcPr>
          <w:p w14:paraId="2AAA1352" w14:textId="77777777" w:rsidR="009A7329" w:rsidRDefault="00892582">
            <w:pPr>
              <w:spacing w:before="20" w:after="20" w:line="264" w:lineRule="auto"/>
            </w:pPr>
            <w:r>
              <w:rPr>
                <w:rFonts w:cs="Times New Roman"/>
                <w:szCs w:val="26"/>
              </w:rPr>
              <w:t>5%</w:t>
            </w:r>
          </w:p>
        </w:tc>
      </w:tr>
      <w:tr w:rsidR="009A7329" w14:paraId="79754502" w14:textId="77777777">
        <w:trPr>
          <w:cantSplit/>
          <w:jc w:val="center"/>
        </w:trPr>
        <w:tc>
          <w:tcPr>
            <w:tcW w:w="1200" w:type="dxa"/>
          </w:tcPr>
          <w:p w14:paraId="6A92B976" w14:textId="77777777" w:rsidR="009A7329" w:rsidRDefault="00892582">
            <w:pPr>
              <w:spacing w:before="20" w:after="20" w:line="264" w:lineRule="auto"/>
            </w:pPr>
            <w:r>
              <w:rPr>
                <w:rFonts w:cs="Times New Roman"/>
                <w:szCs w:val="26"/>
              </w:rPr>
              <w:t>2</w:t>
            </w:r>
          </w:p>
        </w:tc>
        <w:tc>
          <w:tcPr>
            <w:tcW w:w="5087" w:type="dxa"/>
          </w:tcPr>
          <w:p w14:paraId="19E1CCC5" w14:textId="77777777" w:rsidR="009A7329" w:rsidRDefault="00892582">
            <w:pPr>
              <w:spacing w:before="20" w:after="20" w:line="264" w:lineRule="auto"/>
            </w:pPr>
            <w:r>
              <w:rPr>
                <w:rFonts w:cs="Times New Roman"/>
                <w:szCs w:val="26"/>
              </w:rPr>
              <w:t>Trên 10 đến 30 triệu đồng</w:t>
            </w:r>
          </w:p>
        </w:tc>
        <w:tc>
          <w:tcPr>
            <w:tcW w:w="2500" w:type="dxa"/>
          </w:tcPr>
          <w:p w14:paraId="0679606F" w14:textId="77777777" w:rsidR="009A7329" w:rsidRDefault="00892582">
            <w:pPr>
              <w:spacing w:before="20" w:after="20" w:line="264" w:lineRule="auto"/>
            </w:pPr>
            <w:r>
              <w:rPr>
                <w:rFonts w:cs="Times New Roman"/>
                <w:szCs w:val="26"/>
              </w:rPr>
              <w:t>10%</w:t>
            </w:r>
          </w:p>
        </w:tc>
      </w:tr>
      <w:tr w:rsidR="009A7329" w14:paraId="799BE7DB" w14:textId="77777777">
        <w:trPr>
          <w:cantSplit/>
          <w:jc w:val="center"/>
        </w:trPr>
        <w:tc>
          <w:tcPr>
            <w:tcW w:w="1200" w:type="dxa"/>
          </w:tcPr>
          <w:p w14:paraId="22E550E5" w14:textId="77777777" w:rsidR="009A7329" w:rsidRDefault="00892582">
            <w:pPr>
              <w:spacing w:before="20" w:after="20" w:line="264" w:lineRule="auto"/>
            </w:pPr>
            <w:r>
              <w:rPr>
                <w:rFonts w:cs="Times New Roman"/>
                <w:szCs w:val="26"/>
              </w:rPr>
              <w:t>3</w:t>
            </w:r>
          </w:p>
        </w:tc>
        <w:tc>
          <w:tcPr>
            <w:tcW w:w="5087" w:type="dxa"/>
          </w:tcPr>
          <w:p w14:paraId="525D1BB6" w14:textId="77777777" w:rsidR="009A7329" w:rsidRDefault="00892582">
            <w:pPr>
              <w:spacing w:before="20" w:after="20" w:line="264" w:lineRule="auto"/>
            </w:pPr>
            <w:r>
              <w:rPr>
                <w:rFonts w:cs="Times New Roman"/>
                <w:szCs w:val="26"/>
              </w:rPr>
              <w:t>Trên 30 đến 60 triệu đồng</w:t>
            </w:r>
          </w:p>
        </w:tc>
        <w:tc>
          <w:tcPr>
            <w:tcW w:w="2500" w:type="dxa"/>
          </w:tcPr>
          <w:p w14:paraId="58FCE9A3" w14:textId="77777777" w:rsidR="009A7329" w:rsidRDefault="00892582">
            <w:pPr>
              <w:spacing w:before="20" w:after="20" w:line="264" w:lineRule="auto"/>
            </w:pPr>
            <w:r>
              <w:rPr>
                <w:rFonts w:cs="Times New Roman"/>
                <w:szCs w:val="26"/>
              </w:rPr>
              <w:t>20%</w:t>
            </w:r>
          </w:p>
        </w:tc>
      </w:tr>
      <w:tr w:rsidR="009A7329" w14:paraId="66BA3F1D" w14:textId="77777777">
        <w:trPr>
          <w:cantSplit/>
          <w:jc w:val="center"/>
        </w:trPr>
        <w:tc>
          <w:tcPr>
            <w:tcW w:w="1200" w:type="dxa"/>
          </w:tcPr>
          <w:p w14:paraId="6D1AADFF" w14:textId="77777777" w:rsidR="009A7329" w:rsidRDefault="00892582">
            <w:pPr>
              <w:spacing w:before="20" w:after="20" w:line="264" w:lineRule="auto"/>
            </w:pPr>
            <w:r>
              <w:rPr>
                <w:rFonts w:cs="Times New Roman"/>
                <w:szCs w:val="26"/>
              </w:rPr>
              <w:t>4</w:t>
            </w:r>
          </w:p>
        </w:tc>
        <w:tc>
          <w:tcPr>
            <w:tcW w:w="5087" w:type="dxa"/>
          </w:tcPr>
          <w:p w14:paraId="33921024" w14:textId="77777777" w:rsidR="009A7329" w:rsidRDefault="00892582">
            <w:pPr>
              <w:spacing w:before="20" w:after="20" w:line="264" w:lineRule="auto"/>
            </w:pPr>
            <w:r>
              <w:rPr>
                <w:rFonts w:cs="Times New Roman"/>
                <w:szCs w:val="26"/>
              </w:rPr>
              <w:t>Trên 60 đến 100 triệu đồng</w:t>
            </w:r>
          </w:p>
        </w:tc>
        <w:tc>
          <w:tcPr>
            <w:tcW w:w="2500" w:type="dxa"/>
          </w:tcPr>
          <w:p w14:paraId="0581FC57" w14:textId="77777777" w:rsidR="009A7329" w:rsidRDefault="00892582">
            <w:pPr>
              <w:spacing w:before="20" w:after="20" w:line="264" w:lineRule="auto"/>
            </w:pPr>
            <w:r>
              <w:rPr>
                <w:rFonts w:cs="Times New Roman"/>
                <w:szCs w:val="26"/>
              </w:rPr>
              <w:t>30%</w:t>
            </w:r>
          </w:p>
        </w:tc>
      </w:tr>
      <w:tr w:rsidR="009A7329" w14:paraId="256187C5" w14:textId="77777777">
        <w:trPr>
          <w:cantSplit/>
          <w:jc w:val="center"/>
        </w:trPr>
        <w:tc>
          <w:tcPr>
            <w:tcW w:w="1200" w:type="dxa"/>
          </w:tcPr>
          <w:p w14:paraId="12142D81" w14:textId="77777777" w:rsidR="009A7329" w:rsidRDefault="00892582">
            <w:pPr>
              <w:spacing w:before="20" w:after="20" w:line="264" w:lineRule="auto"/>
            </w:pPr>
            <w:r>
              <w:rPr>
                <w:rFonts w:cs="Times New Roman"/>
                <w:szCs w:val="26"/>
              </w:rPr>
              <w:t>5</w:t>
            </w:r>
          </w:p>
        </w:tc>
        <w:tc>
          <w:tcPr>
            <w:tcW w:w="5087" w:type="dxa"/>
          </w:tcPr>
          <w:p w14:paraId="2B226BE8" w14:textId="77777777" w:rsidR="009A7329" w:rsidRDefault="00892582">
            <w:pPr>
              <w:spacing w:before="20" w:after="20" w:line="264" w:lineRule="auto"/>
            </w:pPr>
            <w:r>
              <w:rPr>
                <w:rFonts w:cs="Times New Roman"/>
                <w:szCs w:val="26"/>
              </w:rPr>
              <w:t>Trên 100 triệu đồng</w:t>
            </w:r>
          </w:p>
        </w:tc>
        <w:tc>
          <w:tcPr>
            <w:tcW w:w="2500" w:type="dxa"/>
          </w:tcPr>
          <w:p w14:paraId="6292660A" w14:textId="77777777" w:rsidR="009A7329" w:rsidRDefault="00892582">
            <w:pPr>
              <w:spacing w:before="20" w:after="20" w:line="264" w:lineRule="auto"/>
            </w:pPr>
            <w:r>
              <w:rPr>
                <w:rFonts w:cs="Times New Roman"/>
                <w:szCs w:val="26"/>
              </w:rPr>
              <w:t>35%</w:t>
            </w:r>
          </w:p>
        </w:tc>
      </w:tr>
    </w:tbl>
    <w:p w14:paraId="29A246E4" w14:textId="77777777" w:rsidR="009A7329" w:rsidRDefault="009A7329">
      <w:pPr>
        <w:pStyle w:val="ContentText"/>
        <w:rPr>
          <w:rFonts w:cs="Times New Roman"/>
          <w:color w:val="000000" w:themeColor="text1"/>
          <w:szCs w:val="26"/>
        </w:rPr>
      </w:pPr>
    </w:p>
    <w:p w14:paraId="518666C1" w14:textId="77777777" w:rsidR="009A7329" w:rsidRDefault="00892582">
      <w:pPr>
        <w:pStyle w:val="Heading2"/>
        <w:rPr>
          <w:rFonts w:ascii="Times New Roman" w:hAnsi="Times New Roman" w:cs="Times New Roman"/>
          <w:color w:val="000000" w:themeColor="text1"/>
        </w:rPr>
      </w:pPr>
      <w:bookmarkStart w:id="33" w:name="_Toc243078560"/>
      <w:r>
        <w:rPr>
          <w:rFonts w:ascii="Times New Roman" w:hAnsi="Times New Roman" w:cs="Times New Roman"/>
          <w:color w:val="000000" w:themeColor="text1"/>
        </w:rPr>
        <w:lastRenderedPageBreak/>
        <w:t>2.3 Phương pháp phân tích và mô hình hóa</w:t>
      </w:r>
      <w:bookmarkEnd w:id="33"/>
    </w:p>
    <w:p w14:paraId="2C20D05B" w14:textId="77777777" w:rsidR="009A7329" w:rsidRDefault="00892582">
      <w:pPr>
        <w:pStyle w:val="Heading3"/>
        <w:rPr>
          <w:rFonts w:ascii="Times New Roman" w:hAnsi="Times New Roman" w:cs="Times New Roman"/>
          <w:color w:val="000000" w:themeColor="text1"/>
          <w:szCs w:val="26"/>
        </w:rPr>
      </w:pPr>
      <w:bookmarkStart w:id="34" w:name="_Toc243078561"/>
      <w:r>
        <w:rPr>
          <w:rFonts w:ascii="Times New Roman" w:hAnsi="Times New Roman" w:cs="Times New Roman"/>
          <w:color w:val="000000" w:themeColor="text1"/>
          <w:szCs w:val="26"/>
        </w:rPr>
        <w:t>2.3.1 Phân tích hướng đối tượng và sơ đồ Use Case</w:t>
      </w:r>
      <w:bookmarkEnd w:id="34"/>
    </w:p>
    <w:p w14:paraId="01E60F86" w14:textId="77777777" w:rsidR="009A7329" w:rsidRDefault="00892582">
      <w:pPr>
        <w:pStyle w:val="ContentText"/>
        <w:rPr>
          <w:rFonts w:cs="Times New Roman"/>
          <w:color w:val="000000" w:themeColor="text1"/>
          <w:szCs w:val="26"/>
        </w:rPr>
      </w:pPr>
      <w:r>
        <w:rPr>
          <w:rFonts w:cs="Times New Roman"/>
          <w:color w:val="000000" w:themeColor="text1"/>
          <w:szCs w:val="26"/>
        </w:rPr>
        <w:t>Phân tích thiết kế hướng đối tượng mô tả hệ thống thông qua các đối tượng và tương tác giữa chúng [1], [35]. Trong giai đoạn phân tích yêu cầu, sơ đồ Use Case của UML [22] thể hiện các tác nhân (actor) bên ngoài và các chức năng (use case) mà hệ thống cung cấp cho họ. Quan hệ kế thừa giữa các tác nhân cho phép tác nhân con dùng mọi chức năng của tác nhân cha; quan hệ include và extend thể hiện chức năng dùng chung hoặc mở rộng có điều kiện. Mỗi use case quan trọng được mô tả chi tiết bằng bảng đặc tả gồm điều kiện trước, điều kiện sau và các dòng sự kiện.</w:t>
      </w:r>
    </w:p>
    <w:p w14:paraId="71EE40B3" w14:textId="77777777" w:rsidR="009A7329" w:rsidRDefault="00892582">
      <w:pPr>
        <w:pStyle w:val="Heading3"/>
        <w:rPr>
          <w:rFonts w:ascii="Times New Roman" w:hAnsi="Times New Roman" w:cs="Times New Roman"/>
          <w:color w:val="000000" w:themeColor="text1"/>
          <w:szCs w:val="26"/>
        </w:rPr>
      </w:pPr>
      <w:bookmarkStart w:id="35" w:name="_Toc243078562"/>
      <w:r>
        <w:rPr>
          <w:rFonts w:ascii="Times New Roman" w:hAnsi="Times New Roman" w:cs="Times New Roman"/>
          <w:color w:val="000000" w:themeColor="text1"/>
          <w:szCs w:val="26"/>
        </w:rPr>
        <w:t>2.3.2 Mô hình hóa quy trình với BPMN 2.0</w:t>
      </w:r>
      <w:bookmarkEnd w:id="35"/>
    </w:p>
    <w:p w14:paraId="5C34F5A2" w14:textId="77777777" w:rsidR="009A7329" w:rsidRDefault="00892582">
      <w:pPr>
        <w:pStyle w:val="ContentText"/>
        <w:rPr>
          <w:rFonts w:cs="Times New Roman"/>
          <w:color w:val="000000" w:themeColor="text1"/>
          <w:szCs w:val="26"/>
        </w:rPr>
      </w:pPr>
      <w:r>
        <w:rPr>
          <w:rFonts w:cs="Times New Roman"/>
          <w:color w:val="000000" w:themeColor="text1"/>
          <w:szCs w:val="26"/>
        </w:rPr>
        <w:t>BPMN 2.0 (Business Process Model and Notation) là chuẩn ký hiệu mô hình hóa quy trình nghiệp vụ do Object Management Group ban hành [21]. Một sơ đồ BPMN dùng pool và lane để phân định trách nhiệm của từng bộ phận, sự kiện bắt đầu và kết thúc để đánh dấu phạm vi quy trình, tác vụ để mô tả công việc, và cổng rẽ nhánh loại trừ (exclusive gateway) để thể hiện các điều kiện. Sơ đồ BPMN giúp các bên liên quan trong doanh nghiệp và người phát triển hiểu thống nhất về quy trình trước khi xây dựng phần mềm.</w:t>
      </w:r>
    </w:p>
    <w:p w14:paraId="76C03A44" w14:textId="77777777" w:rsidR="009A7329" w:rsidRDefault="00892582">
      <w:pPr>
        <w:pStyle w:val="Heading2"/>
        <w:rPr>
          <w:rFonts w:ascii="Times New Roman" w:hAnsi="Times New Roman" w:cs="Times New Roman"/>
          <w:color w:val="000000" w:themeColor="text1"/>
        </w:rPr>
      </w:pPr>
      <w:bookmarkStart w:id="36" w:name="_Toc243078563"/>
      <w:r>
        <w:rPr>
          <w:rFonts w:ascii="Times New Roman" w:hAnsi="Times New Roman" w:cs="Times New Roman"/>
          <w:color w:val="000000" w:themeColor="text1"/>
        </w:rPr>
        <w:t>2.4 Phân quyền dựa trên vai trò</w:t>
      </w:r>
      <w:bookmarkEnd w:id="36"/>
    </w:p>
    <w:p w14:paraId="47882A8E" w14:textId="77777777" w:rsidR="009A7329" w:rsidRDefault="00892582">
      <w:pPr>
        <w:pStyle w:val="ContentText"/>
        <w:rPr>
          <w:rFonts w:cs="Times New Roman"/>
          <w:color w:val="000000" w:themeColor="text1"/>
          <w:szCs w:val="26"/>
        </w:rPr>
      </w:pPr>
      <w:r>
        <w:rPr>
          <w:rFonts w:cs="Times New Roman"/>
          <w:color w:val="000000" w:themeColor="text1"/>
          <w:szCs w:val="26"/>
        </w:rPr>
        <w:t>Kiểm soát truy cập dựa trên vai trò (RBAC) gán quyền cho vai trò thay vì cho từng người dùng; người dùng nhận quyền thông qua vai trò mà họ đảm nhận [32]. Mô hình này phù hợp với doanh nghiệp có cơ cấu phòng ban rõ ràng vì việc thêm nhân viên mới chỉ cần gán đúng vai trò. Theo khuyến nghị của OWASP [27], việc kiểm tra quyền phải luôn được thực hiện ở phía máy chủ, không dựa vào việc ẩn nút trên giao diện.</w:t>
      </w:r>
    </w:p>
    <w:p w14:paraId="4DD55A22" w14:textId="77777777" w:rsidR="009A7329" w:rsidRDefault="00892582">
      <w:pPr>
        <w:pStyle w:val="ContentText"/>
        <w:rPr>
          <w:rFonts w:cs="Times New Roman"/>
          <w:color w:val="000000" w:themeColor="text1"/>
          <w:szCs w:val="26"/>
        </w:rPr>
      </w:pPr>
      <w:r>
        <w:rPr>
          <w:rFonts w:cs="Times New Roman"/>
          <w:color w:val="000000" w:themeColor="text1"/>
          <w:szCs w:val="26"/>
        </w:rPr>
        <w:t>Trong đề tài, RBAC được áp dụng theo hai lớp: lớp thứ nhất kiểm tra vai trò ở từng điểm truy cập dữ liệu; lớp thứ hai là ma trận phân quyền nghiệp vụ, cho phép quản trị viên bật hoặc tắt từng thao tác nhạy cảm (duyệt đơn mua hàng, duyệt bảng lương, hủy đơn…) cho từng vai trò mà không phải sửa chương trình.</w:t>
      </w:r>
    </w:p>
    <w:p w14:paraId="0CEFAE4F" w14:textId="77777777" w:rsidR="009A7329" w:rsidRDefault="00892582">
      <w:pPr>
        <w:pStyle w:val="Heading2"/>
        <w:rPr>
          <w:rFonts w:ascii="Times New Roman" w:hAnsi="Times New Roman" w:cs="Times New Roman"/>
          <w:color w:val="000000" w:themeColor="text1"/>
        </w:rPr>
      </w:pPr>
      <w:bookmarkStart w:id="37" w:name="_Toc243078564"/>
      <w:r>
        <w:rPr>
          <w:rFonts w:ascii="Times New Roman" w:hAnsi="Times New Roman" w:cs="Times New Roman"/>
          <w:color w:val="000000" w:themeColor="text1"/>
        </w:rPr>
        <w:lastRenderedPageBreak/>
        <w:t>2.5 Nhận diện khuôn mặt trong chấm công</w:t>
      </w:r>
      <w:bookmarkEnd w:id="37"/>
    </w:p>
    <w:p w14:paraId="61FECC03" w14:textId="77777777" w:rsidR="009A7329" w:rsidRDefault="00892582">
      <w:pPr>
        <w:pStyle w:val="Heading3"/>
        <w:rPr>
          <w:rFonts w:ascii="Times New Roman" w:hAnsi="Times New Roman" w:cs="Times New Roman"/>
          <w:color w:val="000000" w:themeColor="text1"/>
          <w:szCs w:val="26"/>
        </w:rPr>
      </w:pPr>
      <w:bookmarkStart w:id="38" w:name="_Toc243078565"/>
      <w:r>
        <w:rPr>
          <w:rFonts w:ascii="Times New Roman" w:hAnsi="Times New Roman" w:cs="Times New Roman"/>
          <w:color w:val="000000" w:themeColor="text1"/>
          <w:szCs w:val="26"/>
        </w:rPr>
        <w:t>2.5.1 Nguyên lý nhận diện khuôn mặt</w:t>
      </w:r>
      <w:bookmarkEnd w:id="38"/>
    </w:p>
    <w:p w14:paraId="06E57B97" w14:textId="77777777" w:rsidR="009A7329" w:rsidRDefault="00892582">
      <w:pPr>
        <w:pStyle w:val="ContentText"/>
        <w:rPr>
          <w:rFonts w:cs="Times New Roman"/>
          <w:color w:val="000000" w:themeColor="text1"/>
          <w:szCs w:val="26"/>
        </w:rPr>
      </w:pPr>
      <w:r>
        <w:rPr>
          <w:rFonts w:cs="Times New Roman"/>
          <w:color w:val="000000" w:themeColor="text1"/>
          <w:szCs w:val="26"/>
        </w:rPr>
        <w:t>Một hệ thống nhận diện khuôn mặt thường gồm ba bước: phát hiện vị trí khuôn mặt trong ảnh, xác định các điểm mốc (mắt, mũi, miệng…) để căn chỉnh, và trích xuất vector đặc trưng. Mạng nơ-ron học sâu ánh xạ mỗi khuôn mặt thành một vector sao cho ảnh của cùng một người cho các vector gần nhau, còn ảnh của hai người khác nhau cho các vector cách xa nhau [34]. Hai khuôn mặt được xem là của cùng một người khi khoảng cách Euclid giữa hai vector nhỏ hơn một ngưỡng chọn trước.</w:t>
      </w:r>
    </w:p>
    <w:p w14:paraId="2CC303EF" w14:textId="77777777" w:rsidR="009A7329" w:rsidRDefault="00892582">
      <w:pPr>
        <w:pStyle w:val="ContentText"/>
        <w:rPr>
          <w:rFonts w:cs="Times New Roman"/>
          <w:color w:val="000000" w:themeColor="text1"/>
          <w:szCs w:val="26"/>
        </w:rPr>
      </w:pPr>
      <w:r>
        <w:rPr>
          <w:rFonts w:cs="Times New Roman"/>
          <w:color w:val="000000" w:themeColor="text1"/>
          <w:szCs w:val="26"/>
        </w:rPr>
        <w:t>Đề tài sử dụng thư viện face-api.js [17] chạy trên nền TensorFlow.js, cho phép phát hiện khuôn mặt, xác định 68 điểm mốc và trích xuất vector 128 chiều ngay trên trình duyệt mà không cần cài đặt phần mềm.</w:t>
      </w:r>
    </w:p>
    <w:p w14:paraId="507AA484" w14:textId="77777777" w:rsidR="009A7329" w:rsidRDefault="00892582">
      <w:pPr>
        <w:pStyle w:val="Heading3"/>
        <w:rPr>
          <w:rFonts w:ascii="Times New Roman" w:hAnsi="Times New Roman" w:cs="Times New Roman"/>
          <w:color w:val="000000" w:themeColor="text1"/>
          <w:szCs w:val="26"/>
        </w:rPr>
      </w:pPr>
      <w:bookmarkStart w:id="39" w:name="_Toc243078566"/>
      <w:r>
        <w:rPr>
          <w:rFonts w:ascii="Times New Roman" w:hAnsi="Times New Roman" w:cs="Times New Roman"/>
          <w:color w:val="000000" w:themeColor="text1"/>
          <w:szCs w:val="26"/>
        </w:rPr>
        <w:t>2.5.2 Kiểm tra người thật</w:t>
      </w:r>
      <w:bookmarkEnd w:id="39"/>
    </w:p>
    <w:p w14:paraId="0C063ABE" w14:textId="77777777" w:rsidR="009A7329" w:rsidRDefault="00892582">
      <w:pPr>
        <w:pStyle w:val="ContentText"/>
        <w:rPr>
          <w:rFonts w:cs="Times New Roman"/>
          <w:color w:val="000000" w:themeColor="text1"/>
          <w:szCs w:val="26"/>
        </w:rPr>
      </w:pPr>
      <w:r>
        <w:rPr>
          <w:rFonts w:cs="Times New Roman"/>
          <w:color w:val="000000" w:themeColor="text1"/>
          <w:szCs w:val="26"/>
        </w:rPr>
        <w:t>Điểm yếu thường gặp của chấm công bằng khuôn mặt là người dùng có thể đưa ảnh chụp của người khác trước camera. Để phân biệt người thật với ảnh, hệ thống yêu cầu một thử thách chuyển động: người dùng nhìn thẳng, quay đầu sang trái, sang phải rồi nhìn thẳng lại. Hướng quay của đầu được ước lượng từ các điểm mốc khuôn mặt, một kỹ thuật phổ biến trong bài toán ước lượng tư thế đầu [20]. Cụ thể, hệ thống tính vị trí đầu mũi chiếu lên đoạn thẳng nối hai mép khuôn mặt (điểm mốc số 0 và 16), quy về khoảng từ −0,5 đến 0,5, trong đó giá trị gần mức lúc nhìn thẳng nghĩa là đang nhìn thẳng.</w:t>
      </w:r>
    </w:p>
    <w:p w14:paraId="660835E1" w14:textId="77777777" w:rsidR="009A7329" w:rsidRDefault="00892582">
      <w:pPr>
        <w:pStyle w:val="ContentText"/>
        <w:rPr>
          <w:rFonts w:cs="Times New Roman"/>
          <w:color w:val="000000" w:themeColor="text1"/>
          <w:szCs w:val="26"/>
        </w:rPr>
      </w:pPr>
      <w:r>
        <w:rPr>
          <w:rFonts w:cs="Times New Roman"/>
          <w:color w:val="000000" w:themeColor="text1"/>
          <w:szCs w:val="26"/>
        </w:rPr>
        <w:t>Khuôn mặt thật là vật thể ba chiều: khi quay đầu, mũi nhô ra phía trước nên lệch rõ về một bên so với hai mép mặt. Ngược lại, ảnh in hoặc ảnh trên màn hình điện thoại là mặt phẳng; dù bị xoay hay nghiêng, mọi điểm trên ảnh co giãn cùng tỉ lệ nên giá trị trên gần như không đổi. Thử nghiệm trên ảnh khuôn mặt thật cho thấy giá trị này thay đổi từ khoảng −0,36 đến +0,41 khi quay đầu, trong khi ảnh in bị xoay 12° đến 25° hoặc nghiêng ngang chỉ lệch dưới 0,02.</w:t>
      </w:r>
    </w:p>
    <w:p w14:paraId="6407F50B"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Đề tài không dùng cử chỉ nháy mắt vì mô hình 68 điểm mốc của thư viện đo độ mở mắt kém chính xác: thử nghiệm cho thấy mắt gần nhắm vẫn có tỉ lệ mở mắt 0,27 đến 0,30, chồng lấn với mắt mở bình thường 0,26 đến 0,39, khiến nhiều người dùng nháy mắt mà hệ thống không nhận ra. Thử thách quay đầu đủ để ngăn việc dùng ảnh in hoặc ảnh trên điện thoại, nhưng chưa chống được video quay sẵn cảnh quay đầu.</w:t>
      </w:r>
    </w:p>
    <w:p w14:paraId="20508DF3" w14:textId="77777777" w:rsidR="009A7329" w:rsidRDefault="00892582">
      <w:pPr>
        <w:pStyle w:val="Heading2"/>
        <w:rPr>
          <w:rFonts w:ascii="Times New Roman" w:hAnsi="Times New Roman" w:cs="Times New Roman"/>
          <w:color w:val="000000" w:themeColor="text1"/>
        </w:rPr>
      </w:pPr>
      <w:bookmarkStart w:id="40" w:name="_Toc243078567"/>
      <w:r>
        <w:rPr>
          <w:rFonts w:ascii="Times New Roman" w:hAnsi="Times New Roman" w:cs="Times New Roman"/>
          <w:color w:val="000000" w:themeColor="text1"/>
        </w:rPr>
        <w:t>2.6 Công nghệ sử dụng</w:t>
      </w:r>
      <w:bookmarkEnd w:id="40"/>
    </w:p>
    <w:p w14:paraId="4D626CC8" w14:textId="77777777" w:rsidR="009A7329" w:rsidRDefault="00892582">
      <w:pPr>
        <w:pStyle w:val="Heading3"/>
        <w:rPr>
          <w:rFonts w:ascii="Times New Roman" w:hAnsi="Times New Roman" w:cs="Times New Roman"/>
          <w:color w:val="000000" w:themeColor="text1"/>
          <w:szCs w:val="26"/>
        </w:rPr>
      </w:pPr>
      <w:bookmarkStart w:id="41" w:name="_Toc243078568"/>
      <w:r>
        <w:rPr>
          <w:rFonts w:ascii="Times New Roman" w:hAnsi="Times New Roman" w:cs="Times New Roman"/>
          <w:color w:val="000000" w:themeColor="text1"/>
          <w:szCs w:val="26"/>
        </w:rPr>
        <w:t>2.6.1 Công nghệ phía máy chủ</w:t>
      </w:r>
      <w:bookmarkEnd w:id="41"/>
    </w:p>
    <w:p w14:paraId="53F415C3" w14:textId="7FCC2E4C" w:rsidR="009A7329" w:rsidRDefault="00892582">
      <w:pPr>
        <w:pStyle w:val="CaptionText"/>
        <w:keepNext/>
        <w:rPr>
          <w:rFonts w:cs="Times New Roman"/>
          <w:color w:val="000000" w:themeColor="text1"/>
          <w:szCs w:val="26"/>
        </w:rPr>
      </w:pPr>
      <w:bookmarkStart w:id="42" w:name="_Toc243078811"/>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4 </w:instrText>
      </w:r>
      <w:r>
        <w:rPr>
          <w:rFonts w:cs="Times New Roman"/>
          <w:color w:val="000000" w:themeColor="text1"/>
          <w:szCs w:val="26"/>
        </w:rPr>
        <w:fldChar w:fldCharType="separate"/>
      </w:r>
      <w:r w:rsidR="00690739">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Công nghệ phía máy chủ</w:t>
      </w:r>
      <w:bookmarkEnd w:id="42"/>
    </w:p>
    <w:tbl>
      <w:tblPr>
        <w:tblStyle w:val="TableGrid"/>
        <w:tblW w:w="8787" w:type="dxa"/>
        <w:jc w:val="center"/>
        <w:tblLayout w:type="fixed"/>
        <w:tblLook w:val="04A0" w:firstRow="1" w:lastRow="0" w:firstColumn="1" w:lastColumn="0" w:noHBand="0" w:noVBand="1"/>
      </w:tblPr>
      <w:tblGrid>
        <w:gridCol w:w="3000"/>
        <w:gridCol w:w="5787"/>
      </w:tblGrid>
      <w:tr w:rsidR="009A7329" w14:paraId="4BDC1FC0" w14:textId="77777777">
        <w:trPr>
          <w:cantSplit/>
          <w:tblHeader/>
          <w:jc w:val="center"/>
        </w:trPr>
        <w:tc>
          <w:tcPr>
            <w:tcW w:w="3000" w:type="dxa"/>
          </w:tcPr>
          <w:p w14:paraId="55F3C343" w14:textId="77777777" w:rsidR="009A7329" w:rsidRDefault="00892582">
            <w:pPr>
              <w:keepNext/>
              <w:spacing w:before="20" w:after="20" w:line="264" w:lineRule="auto"/>
              <w:jc w:val="center"/>
            </w:pPr>
            <w:r>
              <w:rPr>
                <w:rFonts w:cs="Times New Roman"/>
                <w:b/>
                <w:szCs w:val="26"/>
              </w:rPr>
              <w:t>Công nghệ</w:t>
            </w:r>
          </w:p>
        </w:tc>
        <w:tc>
          <w:tcPr>
            <w:tcW w:w="5787" w:type="dxa"/>
          </w:tcPr>
          <w:p w14:paraId="0396D0FD" w14:textId="77777777" w:rsidR="009A7329" w:rsidRDefault="00892582">
            <w:pPr>
              <w:keepNext/>
              <w:spacing w:before="20" w:after="20" w:line="264" w:lineRule="auto"/>
              <w:jc w:val="center"/>
            </w:pPr>
            <w:r>
              <w:rPr>
                <w:rFonts w:cs="Times New Roman"/>
                <w:b/>
                <w:szCs w:val="26"/>
              </w:rPr>
              <w:t>Vai trò trong hệ thống</w:t>
            </w:r>
          </w:p>
        </w:tc>
      </w:tr>
      <w:tr w:rsidR="009A7329" w14:paraId="094771A2" w14:textId="77777777">
        <w:trPr>
          <w:cantSplit/>
          <w:jc w:val="center"/>
        </w:trPr>
        <w:tc>
          <w:tcPr>
            <w:tcW w:w="3000" w:type="dxa"/>
          </w:tcPr>
          <w:p w14:paraId="56BAD82C" w14:textId="77777777" w:rsidR="009A7329" w:rsidRDefault="00892582">
            <w:pPr>
              <w:spacing w:before="20" w:after="20" w:line="264" w:lineRule="auto"/>
            </w:pPr>
            <w:r>
              <w:rPr>
                <w:rFonts w:cs="Times New Roman"/>
                <w:szCs w:val="26"/>
              </w:rPr>
              <w:t>Node.js, Express [24]</w:t>
            </w:r>
          </w:p>
        </w:tc>
        <w:tc>
          <w:tcPr>
            <w:tcW w:w="5787" w:type="dxa"/>
          </w:tcPr>
          <w:p w14:paraId="5903FE81" w14:textId="77777777" w:rsidR="009A7329" w:rsidRDefault="00892582">
            <w:pPr>
              <w:spacing w:before="20" w:after="20" w:line="264" w:lineRule="auto"/>
            </w:pPr>
            <w:r>
              <w:rPr>
                <w:rFonts w:cs="Times New Roman"/>
                <w:szCs w:val="26"/>
              </w:rPr>
              <w:t>Môi trường thực thi và khung xử lý yêu cầu HTTP cho giao diện lập trình REST</w:t>
            </w:r>
          </w:p>
        </w:tc>
      </w:tr>
      <w:tr w:rsidR="009A7329" w14:paraId="70E24ACD" w14:textId="77777777">
        <w:trPr>
          <w:cantSplit/>
          <w:jc w:val="center"/>
        </w:trPr>
        <w:tc>
          <w:tcPr>
            <w:tcW w:w="3000" w:type="dxa"/>
          </w:tcPr>
          <w:p w14:paraId="14DF145E" w14:textId="77777777" w:rsidR="009A7329" w:rsidRDefault="00892582">
            <w:pPr>
              <w:spacing w:before="20" w:after="20" w:line="264" w:lineRule="auto"/>
            </w:pPr>
            <w:r>
              <w:rPr>
                <w:rFonts w:cs="Times New Roman"/>
                <w:szCs w:val="26"/>
              </w:rPr>
              <w:t>Prisma ORM [30]</w:t>
            </w:r>
          </w:p>
        </w:tc>
        <w:tc>
          <w:tcPr>
            <w:tcW w:w="5787" w:type="dxa"/>
          </w:tcPr>
          <w:p w14:paraId="4D1D1CAF" w14:textId="77777777" w:rsidR="009A7329" w:rsidRDefault="00892582">
            <w:pPr>
              <w:spacing w:before="20" w:after="20" w:line="264" w:lineRule="auto"/>
            </w:pPr>
            <w:r>
              <w:rPr>
                <w:rFonts w:cs="Times New Roman"/>
                <w:szCs w:val="26"/>
              </w:rPr>
              <w:t>Ánh xạ đối tượng – quan hệ, quản lý cấu trúc cơ sở dữ liệu</w:t>
            </w:r>
          </w:p>
        </w:tc>
      </w:tr>
      <w:tr w:rsidR="009A7329" w14:paraId="7DD6A73B" w14:textId="77777777">
        <w:trPr>
          <w:cantSplit/>
          <w:jc w:val="center"/>
        </w:trPr>
        <w:tc>
          <w:tcPr>
            <w:tcW w:w="3000" w:type="dxa"/>
          </w:tcPr>
          <w:p w14:paraId="345C8386" w14:textId="77777777" w:rsidR="009A7329" w:rsidRDefault="00892582">
            <w:pPr>
              <w:spacing w:before="20" w:after="20" w:line="264" w:lineRule="auto"/>
            </w:pPr>
            <w:r>
              <w:rPr>
                <w:rFonts w:cs="Times New Roman"/>
                <w:szCs w:val="26"/>
              </w:rPr>
              <w:t>PostgreSQL [29]</w:t>
            </w:r>
          </w:p>
        </w:tc>
        <w:tc>
          <w:tcPr>
            <w:tcW w:w="5787" w:type="dxa"/>
          </w:tcPr>
          <w:p w14:paraId="5C2E78A1" w14:textId="77777777" w:rsidR="009A7329" w:rsidRDefault="00892582">
            <w:pPr>
              <w:spacing w:before="20" w:after="20" w:line="264" w:lineRule="auto"/>
            </w:pPr>
            <w:r>
              <w:rPr>
                <w:rFonts w:cs="Times New Roman"/>
                <w:szCs w:val="26"/>
              </w:rPr>
              <w:t>Hệ quản trị cơ sở dữ liệu quan hệ lưu toàn bộ dữ liệu nghiệp vụ</w:t>
            </w:r>
          </w:p>
        </w:tc>
      </w:tr>
      <w:tr w:rsidR="009A7329" w14:paraId="1119FFB0" w14:textId="77777777">
        <w:trPr>
          <w:cantSplit/>
          <w:jc w:val="center"/>
        </w:trPr>
        <w:tc>
          <w:tcPr>
            <w:tcW w:w="3000" w:type="dxa"/>
          </w:tcPr>
          <w:p w14:paraId="2EDA6E1B" w14:textId="77777777" w:rsidR="009A7329" w:rsidRDefault="00892582">
            <w:pPr>
              <w:spacing w:before="20" w:after="20" w:line="264" w:lineRule="auto"/>
            </w:pPr>
            <w:r>
              <w:rPr>
                <w:rFonts w:cs="Times New Roman"/>
                <w:szCs w:val="26"/>
              </w:rPr>
              <w:t>JSON Web Token (JWT) [11], bcryptjs</w:t>
            </w:r>
          </w:p>
        </w:tc>
        <w:tc>
          <w:tcPr>
            <w:tcW w:w="5787" w:type="dxa"/>
          </w:tcPr>
          <w:p w14:paraId="0CBEDC66" w14:textId="77777777" w:rsidR="009A7329" w:rsidRDefault="00892582">
            <w:pPr>
              <w:spacing w:before="20" w:after="20" w:line="264" w:lineRule="auto"/>
            </w:pPr>
            <w:r>
              <w:rPr>
                <w:rFonts w:cs="Times New Roman"/>
                <w:szCs w:val="26"/>
              </w:rPr>
              <w:t>Xác thực phiên đăng nhập và băm mật khẩu</w:t>
            </w:r>
          </w:p>
        </w:tc>
      </w:tr>
      <w:tr w:rsidR="009A7329" w14:paraId="72E84992" w14:textId="77777777">
        <w:trPr>
          <w:cantSplit/>
          <w:jc w:val="center"/>
        </w:trPr>
        <w:tc>
          <w:tcPr>
            <w:tcW w:w="3000" w:type="dxa"/>
          </w:tcPr>
          <w:p w14:paraId="5E62C2BA" w14:textId="77777777" w:rsidR="009A7329" w:rsidRDefault="00892582">
            <w:pPr>
              <w:spacing w:before="20" w:after="20" w:line="264" w:lineRule="auto"/>
            </w:pPr>
            <w:r>
              <w:rPr>
                <w:rFonts w:cs="Times New Roman"/>
                <w:szCs w:val="26"/>
              </w:rPr>
              <w:t>Google Identity Services</w:t>
            </w:r>
          </w:p>
        </w:tc>
        <w:tc>
          <w:tcPr>
            <w:tcW w:w="5787" w:type="dxa"/>
          </w:tcPr>
          <w:p w14:paraId="5B0E71D6" w14:textId="77777777" w:rsidR="009A7329" w:rsidRDefault="00892582">
            <w:pPr>
              <w:spacing w:before="20" w:after="20" w:line="264" w:lineRule="auto"/>
            </w:pPr>
            <w:r>
              <w:rPr>
                <w:rFonts w:cs="Times New Roman"/>
                <w:szCs w:val="26"/>
              </w:rPr>
              <w:t>Đăng nhập, đăng ký bằng tài khoản Google theo chuẩn OpenID Connect</w:t>
            </w:r>
          </w:p>
        </w:tc>
      </w:tr>
      <w:tr w:rsidR="009A7329" w14:paraId="6C8DD4E9" w14:textId="77777777">
        <w:trPr>
          <w:cantSplit/>
          <w:jc w:val="center"/>
        </w:trPr>
        <w:tc>
          <w:tcPr>
            <w:tcW w:w="3000" w:type="dxa"/>
          </w:tcPr>
          <w:p w14:paraId="2D72B31E" w14:textId="77777777" w:rsidR="009A7329" w:rsidRDefault="00892582">
            <w:pPr>
              <w:spacing w:before="20" w:after="20" w:line="264" w:lineRule="auto"/>
            </w:pPr>
            <w:r>
              <w:rPr>
                <w:rFonts w:cs="Times New Roman"/>
                <w:szCs w:val="26"/>
              </w:rPr>
              <w:t>ws (WebSocket)</w:t>
            </w:r>
          </w:p>
        </w:tc>
        <w:tc>
          <w:tcPr>
            <w:tcW w:w="5787" w:type="dxa"/>
          </w:tcPr>
          <w:p w14:paraId="244E57DF" w14:textId="77777777" w:rsidR="009A7329" w:rsidRDefault="00892582">
            <w:pPr>
              <w:spacing w:before="20" w:after="20" w:line="264" w:lineRule="auto"/>
            </w:pPr>
            <w:r>
              <w:rPr>
                <w:rFonts w:cs="Times New Roman"/>
                <w:szCs w:val="26"/>
              </w:rPr>
              <w:t>Kênh trò chuyện thời gian thực giữa khách hàng và bộ phận chăm sóc khách hàng</w:t>
            </w:r>
          </w:p>
        </w:tc>
      </w:tr>
      <w:tr w:rsidR="009A7329" w14:paraId="22FD2D42" w14:textId="77777777">
        <w:trPr>
          <w:cantSplit/>
          <w:jc w:val="center"/>
        </w:trPr>
        <w:tc>
          <w:tcPr>
            <w:tcW w:w="3000" w:type="dxa"/>
          </w:tcPr>
          <w:p w14:paraId="182DD2C0" w14:textId="77777777" w:rsidR="009A7329" w:rsidRDefault="00892582">
            <w:pPr>
              <w:spacing w:before="20" w:after="20" w:line="264" w:lineRule="auto"/>
            </w:pPr>
            <w:r>
              <w:rPr>
                <w:rFonts w:cs="Times New Roman"/>
                <w:szCs w:val="26"/>
              </w:rPr>
              <w:t>Nodemailer, Resend, Brevo</w:t>
            </w:r>
          </w:p>
        </w:tc>
        <w:tc>
          <w:tcPr>
            <w:tcW w:w="5787" w:type="dxa"/>
          </w:tcPr>
          <w:p w14:paraId="30FADD01" w14:textId="77777777" w:rsidR="009A7329" w:rsidRDefault="00892582">
            <w:pPr>
              <w:spacing w:before="20" w:after="20" w:line="264" w:lineRule="auto"/>
            </w:pPr>
            <w:r>
              <w:rPr>
                <w:rFonts w:cs="Times New Roman"/>
                <w:szCs w:val="26"/>
              </w:rPr>
              <w:t>Gửi email xác nhận đơn hàng, cập nhật trạng thái và chào mừng khách hàng</w:t>
            </w:r>
          </w:p>
        </w:tc>
      </w:tr>
      <w:tr w:rsidR="009A7329" w14:paraId="5DFB6DFB" w14:textId="77777777">
        <w:trPr>
          <w:cantSplit/>
          <w:jc w:val="center"/>
        </w:trPr>
        <w:tc>
          <w:tcPr>
            <w:tcW w:w="3000" w:type="dxa"/>
          </w:tcPr>
          <w:p w14:paraId="65BDF1CD" w14:textId="77777777" w:rsidR="009A7329" w:rsidRDefault="00892582">
            <w:pPr>
              <w:spacing w:before="20" w:after="20" w:line="264" w:lineRule="auto"/>
            </w:pPr>
            <w:r>
              <w:rPr>
                <w:rFonts w:cs="Times New Roman"/>
                <w:szCs w:val="26"/>
              </w:rPr>
              <w:t>express-rate-limit, helmet</w:t>
            </w:r>
          </w:p>
        </w:tc>
        <w:tc>
          <w:tcPr>
            <w:tcW w:w="5787" w:type="dxa"/>
          </w:tcPr>
          <w:p w14:paraId="42F2217C" w14:textId="77777777" w:rsidR="009A7329" w:rsidRDefault="00892582">
            <w:pPr>
              <w:spacing w:before="20" w:after="20" w:line="264" w:lineRule="auto"/>
            </w:pPr>
            <w:r>
              <w:rPr>
                <w:rFonts w:cs="Times New Roman"/>
                <w:szCs w:val="26"/>
              </w:rPr>
              <w:t>Giới hạn tần suất đăng nhập và thiết lập tiêu đề bảo mật HTTP</w:t>
            </w:r>
          </w:p>
        </w:tc>
      </w:tr>
    </w:tbl>
    <w:p w14:paraId="11B73185" w14:textId="77777777" w:rsidR="009A7329" w:rsidRDefault="009A7329">
      <w:pPr>
        <w:pStyle w:val="ContentText"/>
        <w:rPr>
          <w:rFonts w:cs="Times New Roman"/>
          <w:color w:val="000000" w:themeColor="text1"/>
          <w:szCs w:val="26"/>
        </w:rPr>
      </w:pPr>
    </w:p>
    <w:p w14:paraId="3BF36E0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2.6.1.1 Node.js và Express</w:t>
      </w:r>
    </w:p>
    <w:p w14:paraId="04D174B7"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Khái niệm: Node.js là môi trường thực thi JavaScript phía máy chủ xây dựng trên bộ máy V8 [25]; Express là khung ứng dụng web tối giản chạy trên Node.js, cung </w:t>
      </w:r>
      <w:r>
        <w:rPr>
          <w:rFonts w:cs="Times New Roman"/>
          <w:color w:val="000000" w:themeColor="text1"/>
          <w:szCs w:val="26"/>
        </w:rPr>
        <w:lastRenderedPageBreak/>
        <w:t>cấp cơ chế định tuyến và chuỗi phần mềm trung gian (middleware) để xử lý yêu cầu HTTP [24].</w:t>
      </w:r>
    </w:p>
    <w:p w14:paraId="7277465A"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Node.js xử lý vào ra theo mô hình bất đồng bộ, hướng sự kiện trên một luồng chính nên phục vụ tốt nhiều yêu cầu đồng thời có thời gian chờ cơ sở dữ liệu [25]. Express cho phép ghép các middleware theo thứ tự, mỗi middleware có thể đọc, sửa yêu cầu hoặc kết thúc phản hồi.</w:t>
      </w:r>
    </w:p>
    <w:p w14:paraId="64D2DB89" w14:textId="77777777" w:rsidR="009A7329" w:rsidRDefault="00892582">
      <w:pPr>
        <w:pStyle w:val="ContentText"/>
        <w:rPr>
          <w:rFonts w:cs="Times New Roman"/>
          <w:color w:val="000000" w:themeColor="text1"/>
          <w:szCs w:val="26"/>
        </w:rPr>
      </w:pPr>
      <w:r>
        <w:rPr>
          <w:rFonts w:cs="Times New Roman"/>
          <w:color w:val="000000" w:themeColor="text1"/>
          <w:szCs w:val="26"/>
        </w:rPr>
        <w:t>Áp dụng: máy chủ AetherPC (Express 4) tổ chức theo ba lớp: tệp định tuyến khai báo đường dẫn và vai trò được phép, lớp xử lý nghiệp vụ, lớp truy cập dữ liệu qua Prisma. Các middleware dùng chung gồm xác thực token, kiểm tra vai trò, kiểm tra ma trận phân quyền, giới hạn tần suất và ghi nhật ký kiểm toán. Cùng một tiến trình Node.js còn chạy máy chủ WebSocket và bộ hẹn giờ tự duyệt đơn.</w:t>
      </w:r>
    </w:p>
    <w:p w14:paraId="083D05E4" w14:textId="77777777" w:rsidR="009A7329" w:rsidRDefault="00892582">
      <w:pPr>
        <w:pStyle w:val="ContentText"/>
        <w:rPr>
          <w:rFonts w:cs="Times New Roman"/>
          <w:color w:val="000000" w:themeColor="text1"/>
          <w:szCs w:val="26"/>
        </w:rPr>
      </w:pPr>
      <w:r>
        <w:rPr>
          <w:rFonts w:cs="Times New Roman"/>
          <w:color w:val="000000" w:themeColor="text1"/>
          <w:szCs w:val="26"/>
        </w:rPr>
        <w:t>Hình 2.1 thể hiện đường đi của một yêu cầu RESTful trong hệ thống: mỗi tài nguyên được định danh bằng đường dẫn, thao tác được thể hiện bằng phương thức HTTP tương ứng với việc đọc, tạo mới, cập nhật hoặc xóa dữ liệu; dữ liệu trao đổi ở dạng JSON và kết quả xử lý (thành công, hoặc lỗi kèm lý do) được trả về cho giao diện.</w:t>
      </w:r>
    </w:p>
    <w:p w14:paraId="2817BD9E" w14:textId="77777777" w:rsidR="009A7329" w:rsidRDefault="00892582">
      <w:pPr>
        <w:pStyle w:val="ContentText"/>
        <w:keepNext/>
        <w:rPr>
          <w:rFonts w:cs="Times New Roman"/>
          <w:color w:val="000000" w:themeColor="text1"/>
          <w:szCs w:val="26"/>
        </w:rPr>
      </w:pPr>
      <w:r>
        <w:rPr>
          <w:noProof/>
        </w:rPr>
        <w:drawing>
          <wp:inline distT="0" distB="0" distL="0" distR="0" wp14:anchorId="3C226585" wp14:editId="0E9D80E0">
            <wp:extent cx="5760000" cy="2098983"/>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_api.png"/>
                    <pic:cNvPicPr/>
                  </pic:nvPicPr>
                  <pic:blipFill>
                    <a:blip r:embed="rId11"/>
                    <a:stretch>
                      <a:fillRect/>
                    </a:stretch>
                  </pic:blipFill>
                  <pic:spPr>
                    <a:xfrm>
                      <a:off x="0" y="0"/>
                      <a:ext cx="5760000" cy="2098983"/>
                    </a:xfrm>
                    <a:prstGeom prst="rect">
                      <a:avLst/>
                    </a:prstGeom>
                  </pic:spPr>
                </pic:pic>
              </a:graphicData>
            </a:graphic>
          </wp:inline>
        </w:drawing>
      </w:r>
    </w:p>
    <w:p w14:paraId="31D21C4F" w14:textId="31556C02" w:rsidR="009A7329" w:rsidRDefault="00892582">
      <w:pPr>
        <w:pStyle w:val="CaptionText"/>
        <w:rPr>
          <w:rFonts w:cs="Times New Roman"/>
          <w:color w:val="000000" w:themeColor="text1"/>
          <w:szCs w:val="26"/>
        </w:rPr>
      </w:pPr>
      <w:bookmarkStart w:id="43" w:name="_Toc243078671"/>
      <w:r>
        <w:rPr>
          <w:rFonts w:cs="Times New Roman"/>
          <w:color w:val="000000" w:themeColor="text1"/>
          <w:szCs w:val="26"/>
        </w:rPr>
        <w:t>Hình 2.</w:t>
      </w:r>
      <w:r>
        <w:rPr>
          <w:rFonts w:cs="Times New Roman"/>
          <w:color w:val="000000" w:themeColor="text1"/>
          <w:szCs w:val="26"/>
        </w:rPr>
        <w:fldChar w:fldCharType="begin"/>
      </w:r>
      <w:r>
        <w:rPr>
          <w:rFonts w:cs="Times New Roman"/>
          <w:color w:val="000000" w:themeColor="text1"/>
          <w:szCs w:val="26"/>
        </w:rPr>
        <w:instrText xml:space="preserve"> SEQ Figure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Luồng xử lý một yêu cầu RESTful API trong hệ thống</w:t>
      </w:r>
      <w:bookmarkEnd w:id="43"/>
    </w:p>
    <w:p w14:paraId="6494C83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2.6.1.2 Prisma ORM và PostgreSQL</w:t>
      </w:r>
    </w:p>
    <w:p w14:paraId="3AD26EDA" w14:textId="77777777" w:rsidR="009A7329" w:rsidRDefault="00892582">
      <w:pPr>
        <w:pStyle w:val="ContentText"/>
        <w:rPr>
          <w:rFonts w:cs="Times New Roman"/>
          <w:color w:val="000000" w:themeColor="text1"/>
          <w:szCs w:val="26"/>
        </w:rPr>
      </w:pPr>
      <w:r>
        <w:rPr>
          <w:rFonts w:cs="Times New Roman"/>
          <w:color w:val="000000" w:themeColor="text1"/>
          <w:szCs w:val="26"/>
        </w:rPr>
        <w:t>Khái niệm: PostgreSQL là hệ quản trị cơ sở dữ liệu quan hệ mã nguồn mở, hỗ trợ đầy đủ giao dịch ACID, khóa ngoại và kiểu dữ liệu JSON [29]. Prisma là công cụ ánh xạ đối tượng – quan hệ (ORM) cho Node.js, mô tả cấu trúc dữ liệu bằng một tệp lược đồ duy nhất và sinh ra thư viện truy vấn có kiểm tra kiểu [30].</w:t>
      </w:r>
    </w:p>
    <w:p w14:paraId="35F37EDB"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lược đồ Prisma là nguồn sự thật cho cả cấu trúc bảng lẫn mã truy vấn; công cụ migrate sinh câu lệnh thay đổi cấu trúc có kiểm soát phiên bản. Prisma hỗ trợ giao dịch tương tác, cho phép nhiều câu lệnh cùng thành công hoặc cùng hủy.</w:t>
      </w:r>
    </w:p>
    <w:p w14:paraId="59567358" w14:textId="77777777" w:rsidR="009A7329" w:rsidRDefault="00892582">
      <w:pPr>
        <w:pStyle w:val="ContentText"/>
        <w:rPr>
          <w:rFonts w:cs="Times New Roman"/>
          <w:color w:val="000000" w:themeColor="text1"/>
          <w:szCs w:val="26"/>
        </w:rPr>
      </w:pPr>
      <w:r>
        <w:rPr>
          <w:rFonts w:cs="Times New Roman"/>
          <w:color w:val="000000" w:themeColor="text1"/>
          <w:szCs w:val="26"/>
        </w:rPr>
        <w:t>Áp dụng: toàn bộ dữ liệu nghiệp vụ lưu trên PostgreSQL; tiền tệ dùng kiểu DECIMAL để tránh sai số, thông số kỹ thuật sản phẩm và danh mục kiểm thử lắp ráp dùng kiểu JSONB. Các thao tác trừ tồn kho, chuyển trạng thái chứng từ, nhập kho theo Serial và giải ngân được đặt trong giao dịch và kèm điều kiện trạng thái để hai người thao tác cùng lúc không làm sai dữ liệu.</w:t>
      </w:r>
    </w:p>
    <w:p w14:paraId="6493E45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2.6.1.3 JSON Web Token và bcrypt</w:t>
      </w:r>
    </w:p>
    <w:p w14:paraId="18ACA51F" w14:textId="77777777" w:rsidR="009A7329" w:rsidRDefault="00892582">
      <w:pPr>
        <w:pStyle w:val="ContentText"/>
        <w:rPr>
          <w:rFonts w:cs="Times New Roman"/>
          <w:color w:val="000000" w:themeColor="text1"/>
          <w:szCs w:val="26"/>
        </w:rPr>
      </w:pPr>
      <w:r>
        <w:rPr>
          <w:rFonts w:cs="Times New Roman"/>
          <w:color w:val="000000" w:themeColor="text1"/>
          <w:szCs w:val="26"/>
        </w:rPr>
        <w:t>Khái niệm: JSON Web Token (JWT) là chuẩn biểu diễn các thông tin xác nhận dưới dạng chuỗi gọn, được ký số để bên nhận kiểm tra tính toàn vẹn [11], [14]. bcrypt là hàm băm mật khẩu có thêm muối ngẫu nhiên và hệ số chi phí điều chỉnh được [31].</w:t>
      </w:r>
    </w:p>
    <w:p w14:paraId="324747DE"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máy chủ không cần lưu phiên; mỗi yêu cầu mang token, máy chủ chỉ cần kiểm tra chữ ký và hạn dùng. bcrypt cố ý chậm nên làm việc dò mật khẩu bằng vét cạn trở nên tốn kém [31].</w:t>
      </w:r>
    </w:p>
    <w:p w14:paraId="739CCC90" w14:textId="77777777" w:rsidR="009A7329" w:rsidRDefault="00892582">
      <w:pPr>
        <w:pStyle w:val="ContentText"/>
        <w:rPr>
          <w:rFonts w:cs="Times New Roman"/>
          <w:color w:val="000000" w:themeColor="text1"/>
          <w:szCs w:val="26"/>
        </w:rPr>
      </w:pPr>
      <w:r>
        <w:rPr>
          <w:rFonts w:cs="Times New Roman"/>
          <w:color w:val="000000" w:themeColor="text1"/>
          <w:szCs w:val="26"/>
        </w:rPr>
        <w:t>Áp dụng: khi đăng nhập thành công, máy chủ ký token chứa mã người dùng và vai trò, gửi về trong cookie HttpOnly để mã JavaScript phía trình duyệt không đọc được. Mật khẩu của khách hàng, nhân viên và nhà cung cấp đều lưu dưới dạng chuỗi băm bcrypt; số lần đăng nhập sai bị giới hạn theo địa chỉ IP.</w:t>
      </w:r>
    </w:p>
    <w:p w14:paraId="6160A400"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Một JWT gồm ba phần ngăn cách bởi dấu chấm [14] (Hình 2.2): phần đầu khai báo thuật toán ký, phần nội dung chứa các thông tin xác nhận như mã, vai trò, phòng </w:t>
      </w:r>
      <w:r>
        <w:rPr>
          <w:rFonts w:cs="Times New Roman"/>
          <w:color w:val="000000" w:themeColor="text1"/>
          <w:szCs w:val="26"/>
        </w:rPr>
        <w:lastRenderedPageBreak/>
        <w:t>ban của người dùng cùng thời điểm phát hành và hết hạn, phần chữ ký được tính bằng HMAC-SHA256 trên hai phần đầu với khóa bí mật của máy chủ. Hai phần đầu chỉ được mã hóa Base64URL nên ai cũng đọc được; vì vậy hệ thống không đưa mật khẩu hay dữ liệu nhạy cảm vào token. Ví dụ trong hình được tạo bằng khóa minh họa, không phải khóa thật của hệ thống.</w:t>
      </w:r>
    </w:p>
    <w:p w14:paraId="53807F39" w14:textId="77777777" w:rsidR="009A7329" w:rsidRDefault="00892582">
      <w:pPr>
        <w:pStyle w:val="ContentText"/>
        <w:keepNext/>
        <w:rPr>
          <w:rFonts w:cs="Times New Roman"/>
          <w:color w:val="000000" w:themeColor="text1"/>
          <w:szCs w:val="26"/>
        </w:rPr>
      </w:pPr>
      <w:r>
        <w:rPr>
          <w:noProof/>
        </w:rPr>
        <w:drawing>
          <wp:inline distT="0" distB="0" distL="0" distR="0" wp14:anchorId="4B65D7E2" wp14:editId="1D17D005">
            <wp:extent cx="5760000" cy="1832727"/>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_structure.png"/>
                    <pic:cNvPicPr/>
                  </pic:nvPicPr>
                  <pic:blipFill>
                    <a:blip r:embed="rId12"/>
                    <a:stretch>
                      <a:fillRect/>
                    </a:stretch>
                  </pic:blipFill>
                  <pic:spPr>
                    <a:xfrm>
                      <a:off x="0" y="0"/>
                      <a:ext cx="5760000" cy="1832727"/>
                    </a:xfrm>
                    <a:prstGeom prst="rect">
                      <a:avLst/>
                    </a:prstGeom>
                  </pic:spPr>
                </pic:pic>
              </a:graphicData>
            </a:graphic>
          </wp:inline>
        </w:drawing>
      </w:r>
    </w:p>
    <w:p w14:paraId="039D84C7" w14:textId="17962EBF" w:rsidR="009A7329" w:rsidRDefault="00892582">
      <w:pPr>
        <w:pStyle w:val="CaptionText"/>
        <w:rPr>
          <w:rFonts w:cs="Times New Roman"/>
          <w:color w:val="000000" w:themeColor="text1"/>
          <w:szCs w:val="26"/>
        </w:rPr>
      </w:pPr>
      <w:bookmarkStart w:id="44" w:name="_Toc243078672"/>
      <w:r>
        <w:rPr>
          <w:rFonts w:cs="Times New Roman"/>
          <w:color w:val="000000" w:themeColor="text1"/>
          <w:szCs w:val="26"/>
        </w:rPr>
        <w:t>Hình 2.</w:t>
      </w:r>
      <w:r>
        <w:rPr>
          <w:rFonts w:cs="Times New Roman"/>
          <w:color w:val="000000" w:themeColor="text1"/>
          <w:szCs w:val="26"/>
        </w:rPr>
        <w:fldChar w:fldCharType="begin"/>
      </w:r>
      <w:r>
        <w:rPr>
          <w:rFonts w:cs="Times New Roman"/>
          <w:color w:val="000000" w:themeColor="text1"/>
          <w:szCs w:val="26"/>
        </w:rPr>
        <w:instrText xml:space="preserve"> SEQ Figure \r 2 </w:instrText>
      </w:r>
      <w:r>
        <w:rPr>
          <w:rFonts w:cs="Times New Roman"/>
          <w:color w:val="000000" w:themeColor="text1"/>
          <w:szCs w:val="26"/>
        </w:rPr>
        <w:fldChar w:fldCharType="separate"/>
      </w:r>
      <w:r w:rsidR="00690739">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Cấu trúc của một JSON Web Token</w:t>
      </w:r>
      <w:bookmarkEnd w:id="44"/>
    </w:p>
    <w:p w14:paraId="4CFB7C51" w14:textId="77777777" w:rsidR="009A7329" w:rsidRDefault="00892582">
      <w:pPr>
        <w:pStyle w:val="ContentText"/>
        <w:rPr>
          <w:rFonts w:cs="Times New Roman"/>
          <w:color w:val="000000" w:themeColor="text1"/>
          <w:szCs w:val="26"/>
        </w:rPr>
      </w:pPr>
      <w:r>
        <w:rPr>
          <w:rFonts w:cs="Times New Roman"/>
          <w:color w:val="000000" w:themeColor="text1"/>
          <w:szCs w:val="26"/>
        </w:rPr>
        <w:t>Hình 2.3 mô tả luồng xác thực dựa trên JWT trong hệ thống. Khác với cách lưu token trong bộ nhớ trình duyệt, máy chủ AetherPC gửi token trong cookie authToken có thuộc tính HttpOnly và SameSite=Strict, nên mã JavaScript không đọc được token và trình duyệt chỉ gửi cookie cho chính trang của hệ thống.</w:t>
      </w:r>
    </w:p>
    <w:p w14:paraId="66DD07D7"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35941E44" wp14:editId="0E59F75D">
            <wp:extent cx="5760000" cy="3124067"/>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_flow.png"/>
                    <pic:cNvPicPr/>
                  </pic:nvPicPr>
                  <pic:blipFill>
                    <a:blip r:embed="rId13"/>
                    <a:stretch>
                      <a:fillRect/>
                    </a:stretch>
                  </pic:blipFill>
                  <pic:spPr>
                    <a:xfrm>
                      <a:off x="0" y="0"/>
                      <a:ext cx="5760000" cy="3124067"/>
                    </a:xfrm>
                    <a:prstGeom prst="rect">
                      <a:avLst/>
                    </a:prstGeom>
                  </pic:spPr>
                </pic:pic>
              </a:graphicData>
            </a:graphic>
          </wp:inline>
        </w:drawing>
      </w:r>
    </w:p>
    <w:p w14:paraId="4882A9D5" w14:textId="688BAC71" w:rsidR="009A7329" w:rsidRDefault="00892582">
      <w:pPr>
        <w:pStyle w:val="CaptionText"/>
        <w:rPr>
          <w:rFonts w:cs="Times New Roman"/>
          <w:color w:val="000000" w:themeColor="text1"/>
          <w:szCs w:val="26"/>
        </w:rPr>
      </w:pPr>
      <w:bookmarkStart w:id="45" w:name="_Toc243078673"/>
      <w:r>
        <w:rPr>
          <w:rFonts w:cs="Times New Roman"/>
          <w:color w:val="000000" w:themeColor="text1"/>
          <w:szCs w:val="26"/>
        </w:rPr>
        <w:t>Hình 2.</w:t>
      </w:r>
      <w:r>
        <w:rPr>
          <w:rFonts w:cs="Times New Roman"/>
          <w:color w:val="000000" w:themeColor="text1"/>
          <w:szCs w:val="26"/>
        </w:rPr>
        <w:fldChar w:fldCharType="begin"/>
      </w:r>
      <w:r>
        <w:rPr>
          <w:rFonts w:cs="Times New Roman"/>
          <w:color w:val="000000" w:themeColor="text1"/>
          <w:szCs w:val="26"/>
        </w:rPr>
        <w:instrText xml:space="preserve"> SEQ Figure \r 3 </w:instrText>
      </w:r>
      <w:r>
        <w:rPr>
          <w:rFonts w:cs="Times New Roman"/>
          <w:color w:val="000000" w:themeColor="text1"/>
          <w:szCs w:val="26"/>
        </w:rPr>
        <w:fldChar w:fldCharType="separate"/>
      </w:r>
      <w:r w:rsidR="00690739">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Luồng xác thực người dùng dựa trên JWT</w:t>
      </w:r>
      <w:bookmarkEnd w:id="45"/>
    </w:p>
    <w:p w14:paraId="57BA2B5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2.6.1.4 WebSocket</w:t>
      </w:r>
    </w:p>
    <w:p w14:paraId="1C1D9614" w14:textId="77777777" w:rsidR="009A7329" w:rsidRDefault="00892582">
      <w:pPr>
        <w:pStyle w:val="ContentText"/>
        <w:rPr>
          <w:rFonts w:cs="Times New Roman"/>
          <w:color w:val="000000" w:themeColor="text1"/>
          <w:szCs w:val="26"/>
        </w:rPr>
      </w:pPr>
      <w:r>
        <w:rPr>
          <w:rFonts w:cs="Times New Roman"/>
          <w:color w:val="000000" w:themeColor="text1"/>
          <w:szCs w:val="26"/>
        </w:rPr>
        <w:t>Khái niệm: WebSocket là giao thức truyền thông hai chiều trên một kết nối TCP duy nhất, khởi tạo bằng một yêu cầu nâng cấp từ HTTP [13].</w:t>
      </w:r>
    </w:p>
    <w:p w14:paraId="36133F34"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sau khi kết nối, máy chủ có thể chủ động đẩy dữ liệu xuống trình duyệt mà không cần trình duyệt hỏi lại, phù hợp cho trò chuyện và thông báo thời gian thực [13].</w:t>
      </w:r>
    </w:p>
    <w:p w14:paraId="1B6C81BD" w14:textId="77777777" w:rsidR="009A7329" w:rsidRDefault="00892582">
      <w:pPr>
        <w:pStyle w:val="ContentText"/>
        <w:rPr>
          <w:rFonts w:cs="Times New Roman"/>
          <w:color w:val="000000" w:themeColor="text1"/>
          <w:szCs w:val="26"/>
        </w:rPr>
      </w:pPr>
      <w:r>
        <w:rPr>
          <w:rFonts w:cs="Times New Roman"/>
          <w:color w:val="000000" w:themeColor="text1"/>
          <w:szCs w:val="26"/>
        </w:rPr>
        <w:t>Áp dụng: hệ thống dùng thư viện ws gắn máy chủ WebSocket cho kênh chăm sóc khách hàng trên cùng máy chủ HTTP. Khách gửi tin nhắn tới bộ phận chăm sóc khách hàng, nhân viên nhận và trả lời ngay; phiên và tin nhắn được lưu vào PostgreSQL. Danh sách mọi phiên chỉ gửi cho kết nối mang token của vai trò chăm sóc khách hàng, quản lý bán hàng, Ban Giám đốc hoặc quản trị viên.</w:t>
      </w:r>
    </w:p>
    <w:p w14:paraId="2CB9ECF4"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Hình 2.4 thể hiện mô hình kết nối WebSocket của hệ thống với hai kênh: kênh chăm sóc khách hàng cho trò chuyện giữa khách hàng và nhân viên chăm sóc khách hàng, kênh theo dõi giao hàng cho việc chia sẻ vị trí nhân viên giao hàng tới khách </w:t>
      </w:r>
      <w:r>
        <w:rPr>
          <w:rFonts w:cs="Times New Roman"/>
          <w:color w:val="000000" w:themeColor="text1"/>
          <w:szCs w:val="26"/>
        </w:rPr>
        <w:lastRenderedPageBreak/>
        <w:t>đang theo dõi đơn. Mỗi thông điệp là một đối tượng JSON có trường type cho biết loại sự kiện.</w:t>
      </w:r>
    </w:p>
    <w:p w14:paraId="73C41671" w14:textId="77777777" w:rsidR="009A7329" w:rsidRDefault="00892582">
      <w:pPr>
        <w:pStyle w:val="ContentText"/>
        <w:keepNext/>
        <w:rPr>
          <w:rFonts w:cs="Times New Roman"/>
          <w:color w:val="000000" w:themeColor="text1"/>
          <w:szCs w:val="26"/>
        </w:rPr>
      </w:pPr>
      <w:r>
        <w:rPr>
          <w:noProof/>
        </w:rPr>
        <w:drawing>
          <wp:inline distT="0" distB="0" distL="0" distR="0" wp14:anchorId="2C736A67" wp14:editId="62C5AD0F">
            <wp:extent cx="5760000" cy="3291428"/>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ocket.png"/>
                    <pic:cNvPicPr/>
                  </pic:nvPicPr>
                  <pic:blipFill>
                    <a:blip r:embed="rId14"/>
                    <a:stretch>
                      <a:fillRect/>
                    </a:stretch>
                  </pic:blipFill>
                  <pic:spPr>
                    <a:xfrm>
                      <a:off x="0" y="0"/>
                      <a:ext cx="5760000" cy="3291428"/>
                    </a:xfrm>
                    <a:prstGeom prst="rect">
                      <a:avLst/>
                    </a:prstGeom>
                  </pic:spPr>
                </pic:pic>
              </a:graphicData>
            </a:graphic>
          </wp:inline>
        </w:drawing>
      </w:r>
    </w:p>
    <w:p w14:paraId="449DEA08" w14:textId="79FA1563" w:rsidR="009A7329" w:rsidRDefault="00892582">
      <w:pPr>
        <w:pStyle w:val="CaptionText"/>
        <w:rPr>
          <w:rFonts w:cs="Times New Roman"/>
          <w:color w:val="000000" w:themeColor="text1"/>
          <w:szCs w:val="26"/>
        </w:rPr>
      </w:pPr>
      <w:bookmarkStart w:id="46" w:name="_Toc243078674"/>
      <w:r>
        <w:rPr>
          <w:rFonts w:cs="Times New Roman"/>
          <w:color w:val="000000" w:themeColor="text1"/>
          <w:szCs w:val="26"/>
        </w:rPr>
        <w:t>Hình 2.</w:t>
      </w:r>
      <w:r>
        <w:rPr>
          <w:rFonts w:cs="Times New Roman"/>
          <w:color w:val="000000" w:themeColor="text1"/>
          <w:szCs w:val="26"/>
        </w:rPr>
        <w:fldChar w:fldCharType="begin"/>
      </w:r>
      <w:r>
        <w:rPr>
          <w:rFonts w:cs="Times New Roman"/>
          <w:color w:val="000000" w:themeColor="text1"/>
          <w:szCs w:val="26"/>
        </w:rPr>
        <w:instrText xml:space="preserve"> SEQ Figure \r 4 </w:instrText>
      </w:r>
      <w:r>
        <w:rPr>
          <w:rFonts w:cs="Times New Roman"/>
          <w:color w:val="000000" w:themeColor="text1"/>
          <w:szCs w:val="26"/>
        </w:rPr>
        <w:fldChar w:fldCharType="separate"/>
      </w:r>
      <w:r w:rsidR="00690739">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Mô hình kết nối WebSocket giữa máy chủ và các client</w:t>
      </w:r>
      <w:bookmarkEnd w:id="46"/>
    </w:p>
    <w:p w14:paraId="79280DD8" w14:textId="77777777" w:rsidR="009A7329" w:rsidRDefault="00892582">
      <w:pPr>
        <w:pStyle w:val="Heading3"/>
        <w:rPr>
          <w:rFonts w:ascii="Times New Roman" w:hAnsi="Times New Roman" w:cs="Times New Roman"/>
          <w:color w:val="000000" w:themeColor="text1"/>
          <w:szCs w:val="26"/>
        </w:rPr>
      </w:pPr>
      <w:bookmarkStart w:id="47" w:name="_Toc243078569"/>
      <w:r>
        <w:rPr>
          <w:rFonts w:ascii="Times New Roman" w:hAnsi="Times New Roman" w:cs="Times New Roman"/>
          <w:color w:val="000000" w:themeColor="text1"/>
          <w:szCs w:val="26"/>
        </w:rPr>
        <w:t>2.6.2 Công nghệ phía người dùng</w:t>
      </w:r>
      <w:bookmarkEnd w:id="47"/>
    </w:p>
    <w:p w14:paraId="10A8089D" w14:textId="1F31EAA4" w:rsidR="009A7329" w:rsidRDefault="00892582">
      <w:pPr>
        <w:pStyle w:val="CaptionText"/>
        <w:keepNext/>
        <w:rPr>
          <w:rFonts w:cs="Times New Roman"/>
          <w:color w:val="000000" w:themeColor="text1"/>
          <w:szCs w:val="26"/>
        </w:rPr>
      </w:pPr>
      <w:bookmarkStart w:id="48" w:name="_Toc243078812"/>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5 </w:instrText>
      </w:r>
      <w:r>
        <w:rPr>
          <w:rFonts w:cs="Times New Roman"/>
          <w:color w:val="000000" w:themeColor="text1"/>
          <w:szCs w:val="26"/>
        </w:rPr>
        <w:fldChar w:fldCharType="separate"/>
      </w:r>
      <w:r w:rsidR="00690739">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Công nghệ phía người dùng</w:t>
      </w:r>
      <w:bookmarkEnd w:id="48"/>
    </w:p>
    <w:tbl>
      <w:tblPr>
        <w:tblStyle w:val="TableGrid"/>
        <w:tblW w:w="8787" w:type="dxa"/>
        <w:jc w:val="center"/>
        <w:tblLayout w:type="fixed"/>
        <w:tblLook w:val="04A0" w:firstRow="1" w:lastRow="0" w:firstColumn="1" w:lastColumn="0" w:noHBand="0" w:noVBand="1"/>
      </w:tblPr>
      <w:tblGrid>
        <w:gridCol w:w="3000"/>
        <w:gridCol w:w="5787"/>
      </w:tblGrid>
      <w:tr w:rsidR="009A7329" w14:paraId="5459ECFC" w14:textId="77777777">
        <w:trPr>
          <w:cantSplit/>
          <w:tblHeader/>
          <w:jc w:val="center"/>
        </w:trPr>
        <w:tc>
          <w:tcPr>
            <w:tcW w:w="3000" w:type="dxa"/>
          </w:tcPr>
          <w:p w14:paraId="195F2D4E" w14:textId="77777777" w:rsidR="009A7329" w:rsidRDefault="00892582">
            <w:pPr>
              <w:keepNext/>
              <w:spacing w:before="20" w:after="20" w:line="264" w:lineRule="auto"/>
              <w:jc w:val="center"/>
            </w:pPr>
            <w:r>
              <w:rPr>
                <w:rFonts w:cs="Times New Roman"/>
                <w:b/>
                <w:szCs w:val="26"/>
              </w:rPr>
              <w:t>Công nghệ</w:t>
            </w:r>
          </w:p>
        </w:tc>
        <w:tc>
          <w:tcPr>
            <w:tcW w:w="5787" w:type="dxa"/>
          </w:tcPr>
          <w:p w14:paraId="7359BAA3" w14:textId="77777777" w:rsidR="009A7329" w:rsidRDefault="00892582">
            <w:pPr>
              <w:keepNext/>
              <w:spacing w:before="20" w:after="20" w:line="264" w:lineRule="auto"/>
              <w:jc w:val="center"/>
            </w:pPr>
            <w:r>
              <w:rPr>
                <w:rFonts w:cs="Times New Roman"/>
                <w:b/>
                <w:szCs w:val="26"/>
              </w:rPr>
              <w:t>Vai trò trong hệ thống</w:t>
            </w:r>
          </w:p>
        </w:tc>
      </w:tr>
      <w:tr w:rsidR="009A7329" w14:paraId="179D28B4" w14:textId="77777777">
        <w:trPr>
          <w:cantSplit/>
          <w:jc w:val="center"/>
        </w:trPr>
        <w:tc>
          <w:tcPr>
            <w:tcW w:w="3000" w:type="dxa"/>
          </w:tcPr>
          <w:p w14:paraId="18E55D6F" w14:textId="77777777" w:rsidR="009A7329" w:rsidRDefault="00892582">
            <w:pPr>
              <w:spacing w:before="20" w:after="20" w:line="264" w:lineRule="auto"/>
            </w:pPr>
            <w:r>
              <w:rPr>
                <w:rFonts w:cs="Times New Roman"/>
                <w:szCs w:val="26"/>
              </w:rPr>
              <w:t>React 18, Vite [18]</w:t>
            </w:r>
          </w:p>
        </w:tc>
        <w:tc>
          <w:tcPr>
            <w:tcW w:w="5787" w:type="dxa"/>
          </w:tcPr>
          <w:p w14:paraId="323E35A7" w14:textId="77777777" w:rsidR="009A7329" w:rsidRDefault="00892582">
            <w:pPr>
              <w:spacing w:before="20" w:after="20" w:line="264" w:lineRule="auto"/>
            </w:pPr>
            <w:r>
              <w:rPr>
                <w:rFonts w:cs="Times New Roman"/>
                <w:szCs w:val="26"/>
              </w:rPr>
              <w:t>Xây dựng ứng dụng một trang cho cửa hàng trực tuyến, trang quản trị và các cổng thông tin</w:t>
            </w:r>
          </w:p>
        </w:tc>
      </w:tr>
      <w:tr w:rsidR="009A7329" w14:paraId="0130869C" w14:textId="77777777">
        <w:trPr>
          <w:cantSplit/>
          <w:jc w:val="center"/>
        </w:trPr>
        <w:tc>
          <w:tcPr>
            <w:tcW w:w="3000" w:type="dxa"/>
          </w:tcPr>
          <w:p w14:paraId="032F3D7D" w14:textId="77777777" w:rsidR="009A7329" w:rsidRDefault="00892582">
            <w:pPr>
              <w:spacing w:before="20" w:after="20" w:line="264" w:lineRule="auto"/>
            </w:pPr>
            <w:r>
              <w:rPr>
                <w:rFonts w:cs="Times New Roman"/>
                <w:szCs w:val="26"/>
              </w:rPr>
              <w:t>React Router</w:t>
            </w:r>
          </w:p>
        </w:tc>
        <w:tc>
          <w:tcPr>
            <w:tcW w:w="5787" w:type="dxa"/>
          </w:tcPr>
          <w:p w14:paraId="46568B73" w14:textId="77777777" w:rsidR="009A7329" w:rsidRDefault="00892582">
            <w:pPr>
              <w:spacing w:before="20" w:after="20" w:line="264" w:lineRule="auto"/>
            </w:pPr>
            <w:r>
              <w:rPr>
                <w:rFonts w:cs="Times New Roman"/>
                <w:szCs w:val="26"/>
              </w:rPr>
              <w:t>Điều hướng và bảo vệ trang theo vai trò người dùng</w:t>
            </w:r>
          </w:p>
        </w:tc>
      </w:tr>
      <w:tr w:rsidR="009A7329" w14:paraId="0C2804AB" w14:textId="77777777">
        <w:trPr>
          <w:cantSplit/>
          <w:jc w:val="center"/>
        </w:trPr>
        <w:tc>
          <w:tcPr>
            <w:tcW w:w="3000" w:type="dxa"/>
          </w:tcPr>
          <w:p w14:paraId="3DA8D242" w14:textId="77777777" w:rsidR="009A7329" w:rsidRDefault="00892582">
            <w:pPr>
              <w:spacing w:before="20" w:after="20" w:line="264" w:lineRule="auto"/>
            </w:pPr>
            <w:r>
              <w:rPr>
                <w:rFonts w:cs="Times New Roman"/>
                <w:szCs w:val="26"/>
              </w:rPr>
              <w:t>Zustand, Context API</w:t>
            </w:r>
          </w:p>
        </w:tc>
        <w:tc>
          <w:tcPr>
            <w:tcW w:w="5787" w:type="dxa"/>
          </w:tcPr>
          <w:p w14:paraId="109701AD" w14:textId="77777777" w:rsidR="009A7329" w:rsidRDefault="00892582">
            <w:pPr>
              <w:spacing w:before="20" w:after="20" w:line="264" w:lineRule="auto"/>
            </w:pPr>
            <w:r>
              <w:rPr>
                <w:rFonts w:cs="Times New Roman"/>
                <w:szCs w:val="26"/>
              </w:rPr>
              <w:t>Quản lý trạng thái dữ liệu phía giao diện</w:t>
            </w:r>
          </w:p>
        </w:tc>
      </w:tr>
      <w:tr w:rsidR="009A7329" w14:paraId="437DBA2B" w14:textId="77777777">
        <w:trPr>
          <w:cantSplit/>
          <w:jc w:val="center"/>
        </w:trPr>
        <w:tc>
          <w:tcPr>
            <w:tcW w:w="3000" w:type="dxa"/>
          </w:tcPr>
          <w:p w14:paraId="7647DE26" w14:textId="77777777" w:rsidR="009A7329" w:rsidRDefault="00892582">
            <w:pPr>
              <w:spacing w:before="20" w:after="20" w:line="264" w:lineRule="auto"/>
            </w:pPr>
            <w:r>
              <w:rPr>
                <w:rFonts w:cs="Times New Roman"/>
                <w:szCs w:val="26"/>
              </w:rPr>
              <w:t>face-api.js, TensorFlow.js [17]</w:t>
            </w:r>
          </w:p>
        </w:tc>
        <w:tc>
          <w:tcPr>
            <w:tcW w:w="5787" w:type="dxa"/>
          </w:tcPr>
          <w:p w14:paraId="3E224354" w14:textId="77777777" w:rsidR="009A7329" w:rsidRDefault="00892582">
            <w:pPr>
              <w:spacing w:before="20" w:after="20" w:line="264" w:lineRule="auto"/>
            </w:pPr>
            <w:r>
              <w:rPr>
                <w:rFonts w:cs="Times New Roman"/>
                <w:szCs w:val="26"/>
              </w:rPr>
              <w:t>Nhận diện khuôn mặt và thử thách quay đầu xác nhận người thật khi chấm công</w:t>
            </w:r>
          </w:p>
        </w:tc>
      </w:tr>
      <w:tr w:rsidR="009A7329" w14:paraId="3AEB14B1" w14:textId="77777777">
        <w:trPr>
          <w:cantSplit/>
          <w:jc w:val="center"/>
        </w:trPr>
        <w:tc>
          <w:tcPr>
            <w:tcW w:w="3000" w:type="dxa"/>
          </w:tcPr>
          <w:p w14:paraId="495BD67E" w14:textId="77777777" w:rsidR="009A7329" w:rsidRDefault="00892582">
            <w:pPr>
              <w:spacing w:before="20" w:after="20" w:line="264" w:lineRule="auto"/>
            </w:pPr>
            <w:r>
              <w:rPr>
                <w:rFonts w:cs="Times New Roman"/>
                <w:szCs w:val="26"/>
              </w:rPr>
              <w:t>Chart.js</w:t>
            </w:r>
          </w:p>
        </w:tc>
        <w:tc>
          <w:tcPr>
            <w:tcW w:w="5787" w:type="dxa"/>
          </w:tcPr>
          <w:p w14:paraId="63407591" w14:textId="77777777" w:rsidR="009A7329" w:rsidRDefault="00892582">
            <w:pPr>
              <w:spacing w:before="20" w:after="20" w:line="264" w:lineRule="auto"/>
            </w:pPr>
            <w:r>
              <w:rPr>
                <w:rFonts w:cs="Times New Roman"/>
                <w:szCs w:val="26"/>
              </w:rPr>
              <w:t>Biểu đồ trên trang tổng quan và báo cáo</w:t>
            </w:r>
          </w:p>
        </w:tc>
      </w:tr>
      <w:tr w:rsidR="009A7329" w14:paraId="6D1854F2" w14:textId="77777777">
        <w:trPr>
          <w:cantSplit/>
          <w:jc w:val="center"/>
        </w:trPr>
        <w:tc>
          <w:tcPr>
            <w:tcW w:w="3000" w:type="dxa"/>
          </w:tcPr>
          <w:p w14:paraId="67859C0C" w14:textId="77777777" w:rsidR="009A7329" w:rsidRDefault="00892582">
            <w:pPr>
              <w:spacing w:before="20" w:after="20" w:line="264" w:lineRule="auto"/>
            </w:pPr>
            <w:r>
              <w:rPr>
                <w:rFonts w:cs="Times New Roman"/>
                <w:szCs w:val="26"/>
              </w:rPr>
              <w:t>Goong, OSRM, OpenStreetMap</w:t>
            </w:r>
          </w:p>
        </w:tc>
        <w:tc>
          <w:tcPr>
            <w:tcW w:w="5787" w:type="dxa"/>
          </w:tcPr>
          <w:p w14:paraId="0BC058B8" w14:textId="77777777" w:rsidR="009A7329" w:rsidRDefault="00892582">
            <w:pPr>
              <w:spacing w:before="20" w:after="20" w:line="264" w:lineRule="auto"/>
            </w:pPr>
            <w:r>
              <w:rPr>
                <w:rFonts w:cs="Times New Roman"/>
                <w:szCs w:val="26"/>
              </w:rPr>
              <w:t>Bản đồ, định vị địa chỉ và tìm đường cho nhân viên giao hàng</w:t>
            </w:r>
          </w:p>
        </w:tc>
      </w:tr>
    </w:tbl>
    <w:p w14:paraId="597FBA67" w14:textId="77777777" w:rsidR="009A7329" w:rsidRDefault="009A7329">
      <w:pPr>
        <w:pStyle w:val="ContentText"/>
        <w:rPr>
          <w:rFonts w:cs="Times New Roman"/>
          <w:color w:val="000000" w:themeColor="text1"/>
          <w:szCs w:val="26"/>
        </w:rPr>
      </w:pPr>
    </w:p>
    <w:p w14:paraId="141EF03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2.6.2.1 React và Vite</w:t>
      </w:r>
    </w:p>
    <w:p w14:paraId="01F32071" w14:textId="77777777" w:rsidR="009A7329" w:rsidRDefault="00892582">
      <w:pPr>
        <w:pStyle w:val="ContentText"/>
        <w:rPr>
          <w:rFonts w:cs="Times New Roman"/>
          <w:color w:val="000000" w:themeColor="text1"/>
          <w:szCs w:val="26"/>
        </w:rPr>
      </w:pPr>
      <w:r>
        <w:rPr>
          <w:rFonts w:cs="Times New Roman"/>
          <w:color w:val="000000" w:themeColor="text1"/>
          <w:szCs w:val="26"/>
        </w:rPr>
        <w:t>Khái niệm: React là thư viện xây dựng giao diện theo thành phần, mỗi thành phần là hàm nhận dữ liệu và trả về cấu trúc giao diện [18]. Vite là công cụ phát triển và đóng gói mã nguồn giao diện [36].</w:t>
      </w:r>
    </w:p>
    <w:p w14:paraId="67303F14"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React chỉ cập nhật phần giao diện thay đổi nhờ cơ chế DOM ảo [18], giúp xây dựng ứng dụng một trang (SPA) có nhiều màn hình phức tạp. Vite khởi động nhanh trong lúc phát triển và tách mã theo trang khi đóng gói [36].</w:t>
      </w:r>
    </w:p>
    <w:p w14:paraId="40F0CCAB" w14:textId="77777777" w:rsidR="009A7329" w:rsidRDefault="00892582">
      <w:pPr>
        <w:pStyle w:val="ContentText"/>
        <w:rPr>
          <w:rFonts w:cs="Times New Roman"/>
          <w:color w:val="000000" w:themeColor="text1"/>
          <w:szCs w:val="26"/>
        </w:rPr>
      </w:pPr>
      <w:r>
        <w:rPr>
          <w:rFonts w:cs="Times New Roman"/>
          <w:color w:val="000000" w:themeColor="text1"/>
          <w:szCs w:val="26"/>
        </w:rPr>
        <w:t>Áp dụng: giao diện AetherPC là một ứng dụng React 18 gồm ba nhánh: cửa hàng trực tuyến, trang quản trị theo vai trò và cổng nhà cung cấp. React Router bảo vệ từng trang theo danh sách vai trò được phép; nếu vai trò không phù hợp, người dùng được chuyển về trang của mình.</w:t>
      </w:r>
    </w:p>
    <w:p w14:paraId="70E883E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2.6.2.2 Quản lý trạng thái với Zustand và Context API</w:t>
      </w:r>
    </w:p>
    <w:p w14:paraId="23190F35" w14:textId="77777777" w:rsidR="009A7329" w:rsidRDefault="00892582">
      <w:pPr>
        <w:pStyle w:val="ContentText"/>
        <w:rPr>
          <w:rFonts w:cs="Times New Roman"/>
          <w:color w:val="000000" w:themeColor="text1"/>
          <w:szCs w:val="26"/>
        </w:rPr>
      </w:pPr>
      <w:r>
        <w:rPr>
          <w:rFonts w:cs="Times New Roman"/>
          <w:color w:val="000000" w:themeColor="text1"/>
          <w:szCs w:val="26"/>
        </w:rPr>
        <w:t>Khái niệm: Context API của React chia sẻ dữ liệu cho cả cây thành phần mà không cần truyền qua từng cấp [18]; Zustand là thư viện quản lý trạng thái gọn nhẹ dựa trên các kho độc lập [28].</w:t>
      </w:r>
    </w:p>
    <w:p w14:paraId="13693973"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Context phù hợp với dữ liệu ít thay đổi như thông tin đăng nhập; Zustand chỉ vẽ lại các thành phần dùng đúng phần dữ liệu thay đổi nên phù hợp với dữ liệu nghiệp vụ lớn.</w:t>
      </w:r>
    </w:p>
    <w:p w14:paraId="46CDB869" w14:textId="77777777" w:rsidR="009A7329" w:rsidRDefault="00892582">
      <w:pPr>
        <w:pStyle w:val="ContentText"/>
        <w:rPr>
          <w:rFonts w:cs="Times New Roman"/>
          <w:color w:val="000000" w:themeColor="text1"/>
          <w:szCs w:val="26"/>
        </w:rPr>
      </w:pPr>
      <w:r>
        <w:rPr>
          <w:rFonts w:cs="Times New Roman"/>
          <w:color w:val="000000" w:themeColor="text1"/>
          <w:szCs w:val="26"/>
        </w:rPr>
        <w:t>Áp dụng: thông tin đăng nhập lưu trong AuthContext; dữ liệu kho, bán hàng, nhân sự, tài chính được chia thành các kho Zustand riêng, mỗi kho gọi giao diện lập trình tương ứng ở máy chủ.</w:t>
      </w:r>
    </w:p>
    <w:p w14:paraId="5D28607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2.6.2.3 Bản đồ và định tuyến giao hàng</w:t>
      </w:r>
    </w:p>
    <w:p w14:paraId="710AC57F" w14:textId="77777777" w:rsidR="009A7329" w:rsidRDefault="00892582">
      <w:pPr>
        <w:pStyle w:val="ContentText"/>
        <w:rPr>
          <w:rFonts w:cs="Times New Roman"/>
          <w:color w:val="000000" w:themeColor="text1"/>
          <w:szCs w:val="26"/>
        </w:rPr>
      </w:pPr>
      <w:r>
        <w:rPr>
          <w:rFonts w:cs="Times New Roman"/>
          <w:color w:val="000000" w:themeColor="text1"/>
          <w:szCs w:val="26"/>
        </w:rPr>
        <w:t>Khái niệm: OpenStreetMap cung cấp dữ liệu bản đồ mở [26]; OSRM là bộ máy tìm đường trên dữ liệu này [15]; Goong là dịch vụ bản đồ của Việt Nam, cung cấp chức năng chuyển địa chỉ tiếng Việt thành tọa độ.</w:t>
      </w:r>
    </w:p>
    <w:p w14:paraId="45477F6A"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Đặc điểm: các dịch vụ trả về tọa độ, quãng đường và thời gian di chuyển, cho phép sắp xếp thứ tự các điểm giao.</w:t>
      </w:r>
    </w:p>
    <w:p w14:paraId="62EFDD19" w14:textId="77777777" w:rsidR="009A7329" w:rsidRDefault="00892582">
      <w:pPr>
        <w:pStyle w:val="ContentText"/>
        <w:rPr>
          <w:rFonts w:cs="Times New Roman"/>
          <w:color w:val="000000" w:themeColor="text1"/>
          <w:szCs w:val="26"/>
        </w:rPr>
      </w:pPr>
      <w:r>
        <w:rPr>
          <w:rFonts w:cs="Times New Roman"/>
          <w:color w:val="000000" w:themeColor="text1"/>
          <w:szCs w:val="26"/>
        </w:rPr>
        <w:t>Áp dụng: ứng dụng giao hàng hiển thị điểm giao trên bản đồ, gợi ý thứ tự giao tối ưu cho nhiều đơn trong ngày và gửi vị trí của nhân viên giao hàng để khách theo dõi đơn đang giao.</w:t>
      </w:r>
    </w:p>
    <w:p w14:paraId="2701EEE3" w14:textId="77777777" w:rsidR="009A7329" w:rsidRDefault="00892582">
      <w:pPr>
        <w:pStyle w:val="Heading3"/>
        <w:rPr>
          <w:rFonts w:ascii="Times New Roman" w:hAnsi="Times New Roman" w:cs="Times New Roman"/>
          <w:color w:val="000000" w:themeColor="text1"/>
          <w:szCs w:val="26"/>
        </w:rPr>
      </w:pPr>
      <w:bookmarkStart w:id="49" w:name="_Toc243078570"/>
      <w:r>
        <w:rPr>
          <w:rFonts w:ascii="Times New Roman" w:hAnsi="Times New Roman" w:cs="Times New Roman"/>
          <w:color w:val="000000" w:themeColor="text1"/>
          <w:szCs w:val="26"/>
        </w:rPr>
        <w:t>2.6.3 Hạ tầng triển khai</w:t>
      </w:r>
      <w:bookmarkEnd w:id="49"/>
    </w:p>
    <w:p w14:paraId="10363609" w14:textId="77777777" w:rsidR="009A7329" w:rsidRDefault="00892582">
      <w:pPr>
        <w:pStyle w:val="ContentText"/>
        <w:rPr>
          <w:rFonts w:cs="Times New Roman"/>
          <w:color w:val="000000" w:themeColor="text1"/>
          <w:szCs w:val="26"/>
        </w:rPr>
      </w:pPr>
      <w:r>
        <w:rPr>
          <w:rFonts w:cs="Times New Roman"/>
          <w:color w:val="000000" w:themeColor="text1"/>
          <w:szCs w:val="26"/>
        </w:rPr>
        <w:t>Các thành phần ứng dụng được đóng gói thành container và vận hành bằng Docker Compose [12], gồm máy chủ ứng dụng, giao diện người dùng, tiến trình xử lý nền và Redis. Cơ sở dữ liệu PostgreSQL đặt trên dịch vụ đám mây Railway. Cách đóng gói này giúp môi trường phát triển và môi trường chạy thật có cùng cấu hình, giảm lỗi khi triển khai.</w:t>
      </w:r>
    </w:p>
    <w:p w14:paraId="11CD384B" w14:textId="77777777" w:rsidR="009A7329" w:rsidRDefault="00892582">
      <w:pPr>
        <w:pStyle w:val="ContentText"/>
        <w:rPr>
          <w:rFonts w:cs="Times New Roman"/>
          <w:color w:val="000000" w:themeColor="text1"/>
          <w:szCs w:val="26"/>
        </w:rPr>
      </w:pPr>
      <w:r>
        <w:rPr>
          <w:rFonts w:cs="Times New Roman"/>
          <w:color w:val="000000" w:themeColor="text1"/>
          <w:szCs w:val="26"/>
        </w:rPr>
        <w:t>Khái niệm: Docker đóng gói ứng dụng cùng toàn bộ thư viện phụ thuộc thành ảnh và chạy dưới dạng container cô lập; Docker Compose mô tả và khởi chạy nhiều container cùng lúc bằng một tệp cấu hình [12].</w:t>
      </w:r>
    </w:p>
    <w:p w14:paraId="08F53F36"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container chạy giống nhau trên mọi máy có Docker [12], cấu hình được truyền qua biến môi trường nên không phải sửa mã khi đổi môi trường.</w:t>
      </w:r>
    </w:p>
    <w:p w14:paraId="4386A34E" w14:textId="77777777" w:rsidR="009A7329" w:rsidRDefault="00892582">
      <w:pPr>
        <w:pStyle w:val="ContentText"/>
        <w:rPr>
          <w:rFonts w:cs="Times New Roman"/>
          <w:color w:val="000000" w:themeColor="text1"/>
          <w:szCs w:val="26"/>
        </w:rPr>
      </w:pPr>
      <w:r>
        <w:rPr>
          <w:rFonts w:cs="Times New Roman"/>
          <w:color w:val="000000" w:themeColor="text1"/>
          <w:szCs w:val="26"/>
        </w:rPr>
        <w:t>Áp dụng: hệ thống gồm container máy chủ ứng dụng, container giao diện chạy Nginx phục vụ tệp tĩnh và chuyển tiếp các yêu cầu API tới máy chủ, container xử lý nền và Redis. Chuỗi kết nối cơ sở dữ liệu và khóa ký token được khai báo trong tệp biến môi trường, không đưa vào mã nguồn.</w:t>
      </w:r>
    </w:p>
    <w:p w14:paraId="1F33B304" w14:textId="77777777" w:rsidR="009A7329" w:rsidRDefault="00892582">
      <w:pPr>
        <w:pStyle w:val="ContentText"/>
        <w:rPr>
          <w:rFonts w:cs="Times New Roman"/>
          <w:color w:val="000000" w:themeColor="text1"/>
          <w:szCs w:val="26"/>
        </w:rPr>
      </w:pPr>
      <w:r>
        <w:rPr>
          <w:rFonts w:cs="Times New Roman"/>
          <w:color w:val="000000" w:themeColor="text1"/>
          <w:szCs w:val="26"/>
        </w:rPr>
        <w:t>Chương 2 đã hệ thống hóa các kiến thức về ERP, các chu trình nghiệp vụ, quy định về tiền lương, phương pháp mô hình hóa, phân quyền, nhận diện khuôn mặt và công nghệ sử dụng. Dựa trên các cơ sở này, Chương 3 đi vào khảo sát và phân tích yêu cầu của hệ thống.</w:t>
      </w:r>
    </w:p>
    <w:p w14:paraId="1D676577" w14:textId="77777777" w:rsidR="009A7329" w:rsidRDefault="00892582">
      <w:pPr>
        <w:pStyle w:val="Heading1"/>
        <w:pageBreakBefore/>
        <w:jc w:val="center"/>
        <w:rPr>
          <w:rFonts w:ascii="Times New Roman" w:hAnsi="Times New Roman" w:cs="Times New Roman"/>
          <w:color w:val="000000" w:themeColor="text1"/>
        </w:rPr>
      </w:pPr>
      <w:bookmarkStart w:id="50" w:name="_Toc243078571"/>
      <w:r>
        <w:rPr>
          <w:rFonts w:ascii="Times New Roman" w:hAnsi="Times New Roman" w:cs="Times New Roman"/>
          <w:color w:val="000000" w:themeColor="text1"/>
        </w:rPr>
        <w:lastRenderedPageBreak/>
        <w:t>CHƯƠNG 3 PHÂN TÍCH VÀ THIẾT KẾ HỆ THỐNG</w:t>
      </w:r>
      <w:bookmarkEnd w:id="50"/>
    </w:p>
    <w:p w14:paraId="22AC44DF" w14:textId="77777777" w:rsidR="009A7329" w:rsidRDefault="00892582">
      <w:pPr>
        <w:pStyle w:val="Heading2"/>
        <w:rPr>
          <w:rFonts w:ascii="Times New Roman" w:hAnsi="Times New Roman" w:cs="Times New Roman"/>
          <w:color w:val="000000" w:themeColor="text1"/>
        </w:rPr>
      </w:pPr>
      <w:bookmarkStart w:id="51" w:name="_Toc243078572"/>
      <w:r>
        <w:rPr>
          <w:rFonts w:ascii="Times New Roman" w:hAnsi="Times New Roman" w:cs="Times New Roman"/>
          <w:color w:val="000000" w:themeColor="text1"/>
        </w:rPr>
        <w:t>3.1 Khảo sát hiện trạng</w:t>
      </w:r>
      <w:bookmarkEnd w:id="51"/>
    </w:p>
    <w:p w14:paraId="45DAF328" w14:textId="77777777" w:rsidR="009A7329" w:rsidRDefault="00892582">
      <w:pPr>
        <w:pStyle w:val="Heading3"/>
        <w:rPr>
          <w:rFonts w:ascii="Times New Roman" w:hAnsi="Times New Roman" w:cs="Times New Roman"/>
          <w:color w:val="000000" w:themeColor="text1"/>
          <w:szCs w:val="26"/>
        </w:rPr>
      </w:pPr>
      <w:bookmarkStart w:id="52" w:name="_Toc243078573"/>
      <w:r>
        <w:rPr>
          <w:rFonts w:ascii="Times New Roman" w:hAnsi="Times New Roman" w:cs="Times New Roman"/>
          <w:color w:val="000000" w:themeColor="text1"/>
          <w:szCs w:val="26"/>
        </w:rPr>
        <w:t>3.1.1 Giới thiệu doanh nghiệp</w:t>
      </w:r>
      <w:bookmarkEnd w:id="52"/>
    </w:p>
    <w:p w14:paraId="7BAF1EB1" w14:textId="77777777" w:rsidR="009A7329" w:rsidRDefault="00892582">
      <w:pPr>
        <w:pStyle w:val="ContentText"/>
        <w:rPr>
          <w:rFonts w:cs="Times New Roman"/>
          <w:color w:val="000000" w:themeColor="text1"/>
          <w:szCs w:val="26"/>
        </w:rPr>
      </w:pPr>
      <w:r>
        <w:rPr>
          <w:rFonts w:cs="Times New Roman"/>
          <w:color w:val="000000" w:themeColor="text1"/>
          <w:szCs w:val="26"/>
        </w:rPr>
        <w:t>AetherPC là mô hình doanh nghiệp bán lẻ linh kiện máy tính và lắp ráp máy tính theo cấu hình khách hàng yêu cầu, có cửa hàng tại TP. Hồ Chí Minh và kênh bán hàng trực tuyến. Doanh nghiệp kinh doanh các nhóm sản phẩm chính gồm bộ vi xử lý, bo mạch chủ, bộ nhớ, card đồ họa, ổ lưu trữ, nguồn, vỏ máy, tản nhiệt và thiết bị ngoại vi; hàng hóa được nhập từ nhiều nhà phân phối trong nước. Ngoài bán linh kiện lẻ, doanh nghiệp nhận lắp ráp trọn bộ, kiểm thử và bảo hành máy cho khách.</w:t>
      </w:r>
    </w:p>
    <w:p w14:paraId="0839725A" w14:textId="77777777" w:rsidR="009A7329" w:rsidRDefault="00892582">
      <w:pPr>
        <w:pStyle w:val="Heading3"/>
        <w:rPr>
          <w:rFonts w:ascii="Times New Roman" w:hAnsi="Times New Roman" w:cs="Times New Roman"/>
          <w:color w:val="000000" w:themeColor="text1"/>
          <w:szCs w:val="26"/>
        </w:rPr>
      </w:pPr>
      <w:bookmarkStart w:id="53" w:name="_Toc243078574"/>
      <w:r>
        <w:rPr>
          <w:rFonts w:ascii="Times New Roman" w:hAnsi="Times New Roman" w:cs="Times New Roman"/>
          <w:color w:val="000000" w:themeColor="text1"/>
          <w:szCs w:val="26"/>
        </w:rPr>
        <w:t>3.1.2 Cơ cấu tổ chức</w:t>
      </w:r>
      <w:bookmarkEnd w:id="53"/>
    </w:p>
    <w:p w14:paraId="1EE49886" w14:textId="77777777" w:rsidR="009A7329" w:rsidRDefault="00892582">
      <w:pPr>
        <w:pStyle w:val="ContentText"/>
        <w:rPr>
          <w:rFonts w:cs="Times New Roman"/>
          <w:color w:val="000000" w:themeColor="text1"/>
          <w:szCs w:val="26"/>
        </w:rPr>
      </w:pPr>
      <w:r>
        <w:rPr>
          <w:rFonts w:cs="Times New Roman"/>
          <w:color w:val="000000" w:themeColor="text1"/>
          <w:szCs w:val="26"/>
        </w:rPr>
        <w:t>Bộ máy của doanh nghiệp gồm Ban Giám đốc và các bộ phận chức năng sau:</w:t>
      </w:r>
    </w:p>
    <w:p w14:paraId="42BC1E80" w14:textId="77777777" w:rsidR="009A7329" w:rsidRDefault="00892582">
      <w:pPr>
        <w:pStyle w:val="BulletText"/>
        <w:rPr>
          <w:rFonts w:cs="Times New Roman"/>
          <w:color w:val="000000" w:themeColor="text1"/>
          <w:szCs w:val="26"/>
        </w:rPr>
      </w:pPr>
      <w:r>
        <w:rPr>
          <w:rFonts w:cs="Times New Roman"/>
          <w:color w:val="000000" w:themeColor="text1"/>
          <w:szCs w:val="26"/>
        </w:rPr>
        <w:t>Bộ phận kinh doanh: tư vấn, bán hàng tại quầy, xử lý đơn hàng trực tuyến và quản lý chương trình khuyến mãi.</w:t>
      </w:r>
    </w:p>
    <w:p w14:paraId="45EAFBD3" w14:textId="77777777" w:rsidR="009A7329" w:rsidRDefault="00892582">
      <w:pPr>
        <w:pStyle w:val="BulletText"/>
        <w:rPr>
          <w:rFonts w:cs="Times New Roman"/>
          <w:color w:val="000000" w:themeColor="text1"/>
          <w:szCs w:val="26"/>
        </w:rPr>
      </w:pPr>
      <w:r>
        <w:rPr>
          <w:rFonts w:cs="Times New Roman"/>
          <w:color w:val="000000" w:themeColor="text1"/>
          <w:szCs w:val="26"/>
        </w:rPr>
        <w:t>Bộ phận chăm sóc khách hàng: tư vấn trực tuyến, tiếp nhận khiếu nại và yêu cầu đổi trả.</w:t>
      </w:r>
    </w:p>
    <w:p w14:paraId="62CBB9FF" w14:textId="77777777" w:rsidR="009A7329" w:rsidRDefault="00892582">
      <w:pPr>
        <w:pStyle w:val="BulletText"/>
        <w:rPr>
          <w:rFonts w:cs="Times New Roman"/>
          <w:color w:val="000000" w:themeColor="text1"/>
          <w:szCs w:val="26"/>
        </w:rPr>
      </w:pPr>
      <w:r>
        <w:rPr>
          <w:rFonts w:cs="Times New Roman"/>
          <w:color w:val="000000" w:themeColor="text1"/>
          <w:szCs w:val="26"/>
        </w:rPr>
        <w:t>Bộ phận mua hàng: tìm nhà cung cấp, lấy báo giá và lập đơn mua hàng.</w:t>
      </w:r>
    </w:p>
    <w:p w14:paraId="3CAB5E81" w14:textId="77777777" w:rsidR="009A7329" w:rsidRDefault="00892582">
      <w:pPr>
        <w:pStyle w:val="BulletText"/>
        <w:rPr>
          <w:rFonts w:cs="Times New Roman"/>
          <w:color w:val="000000" w:themeColor="text1"/>
          <w:szCs w:val="26"/>
        </w:rPr>
      </w:pPr>
      <w:r>
        <w:rPr>
          <w:rFonts w:cs="Times New Roman"/>
          <w:color w:val="000000" w:themeColor="text1"/>
          <w:szCs w:val="26"/>
        </w:rPr>
        <w:t>Bộ phận kiểm định chất lượng: kiểm tra hàng nhập và thẩm định hàng đổi trả, bảo hành.</w:t>
      </w:r>
    </w:p>
    <w:p w14:paraId="15553FCD" w14:textId="77777777" w:rsidR="009A7329" w:rsidRDefault="00892582">
      <w:pPr>
        <w:pStyle w:val="BulletText"/>
        <w:rPr>
          <w:rFonts w:cs="Times New Roman"/>
          <w:color w:val="000000" w:themeColor="text1"/>
          <w:szCs w:val="26"/>
        </w:rPr>
      </w:pPr>
      <w:r>
        <w:rPr>
          <w:rFonts w:cs="Times New Roman"/>
          <w:color w:val="000000" w:themeColor="text1"/>
          <w:szCs w:val="26"/>
        </w:rPr>
        <w:t>Bộ phận kho: nhập, xuất, kiểm kê hàng hóa và quản lý vị trí kệ.</w:t>
      </w:r>
    </w:p>
    <w:p w14:paraId="027D5326" w14:textId="77777777" w:rsidR="009A7329" w:rsidRDefault="00892582">
      <w:pPr>
        <w:pStyle w:val="BulletText"/>
        <w:rPr>
          <w:rFonts w:cs="Times New Roman"/>
          <w:color w:val="000000" w:themeColor="text1"/>
          <w:szCs w:val="26"/>
        </w:rPr>
      </w:pPr>
      <w:r>
        <w:rPr>
          <w:rFonts w:cs="Times New Roman"/>
          <w:color w:val="000000" w:themeColor="text1"/>
          <w:szCs w:val="26"/>
        </w:rPr>
        <w:t>Bộ phận kỹ thuật lắp ráp: lắp ráp, cài đặt và kiểm thử máy tính.</w:t>
      </w:r>
    </w:p>
    <w:p w14:paraId="1CEB8AB6" w14:textId="77777777" w:rsidR="009A7329" w:rsidRDefault="00892582">
      <w:pPr>
        <w:pStyle w:val="BulletText"/>
        <w:rPr>
          <w:rFonts w:cs="Times New Roman"/>
          <w:color w:val="000000" w:themeColor="text1"/>
          <w:szCs w:val="26"/>
        </w:rPr>
      </w:pPr>
      <w:r>
        <w:rPr>
          <w:rFonts w:cs="Times New Roman"/>
          <w:color w:val="000000" w:themeColor="text1"/>
          <w:szCs w:val="26"/>
        </w:rPr>
        <w:t>Bộ phận giao nhận: giao hàng nội thành, thu tiền hộ và thu hồi hàng đổi trả.</w:t>
      </w:r>
    </w:p>
    <w:p w14:paraId="13351A8D" w14:textId="77777777" w:rsidR="009A7329" w:rsidRDefault="00892582">
      <w:pPr>
        <w:pStyle w:val="BulletText"/>
        <w:rPr>
          <w:rFonts w:cs="Times New Roman"/>
          <w:color w:val="000000" w:themeColor="text1"/>
          <w:szCs w:val="26"/>
        </w:rPr>
      </w:pPr>
      <w:r>
        <w:rPr>
          <w:rFonts w:cs="Times New Roman"/>
          <w:color w:val="000000" w:themeColor="text1"/>
          <w:szCs w:val="26"/>
        </w:rPr>
        <w:t>Bộ phận kế toán: theo dõi thu chi, công nợ nhà cung cấp, đối soát và chi lương.</w:t>
      </w:r>
    </w:p>
    <w:p w14:paraId="774840B3" w14:textId="77777777" w:rsidR="009A7329" w:rsidRDefault="00892582">
      <w:pPr>
        <w:pStyle w:val="BulletText"/>
        <w:rPr>
          <w:rFonts w:cs="Times New Roman"/>
          <w:color w:val="000000" w:themeColor="text1"/>
          <w:szCs w:val="26"/>
        </w:rPr>
      </w:pPr>
      <w:r>
        <w:rPr>
          <w:rFonts w:cs="Times New Roman"/>
          <w:color w:val="000000" w:themeColor="text1"/>
          <w:szCs w:val="26"/>
        </w:rPr>
        <w:t>Bộ phận nhân sự – hành chính: quản lý hồ sơ, chấm công, nghỉ phép và tính lương.</w:t>
      </w:r>
    </w:p>
    <w:p w14:paraId="29E71D0C" w14:textId="77777777" w:rsidR="009A7329" w:rsidRDefault="00892582">
      <w:pPr>
        <w:pStyle w:val="Heading3"/>
        <w:rPr>
          <w:rFonts w:ascii="Times New Roman" w:hAnsi="Times New Roman" w:cs="Times New Roman"/>
          <w:color w:val="000000" w:themeColor="text1"/>
          <w:szCs w:val="26"/>
        </w:rPr>
      </w:pPr>
      <w:bookmarkStart w:id="54" w:name="_Toc243078575"/>
      <w:r>
        <w:rPr>
          <w:rFonts w:ascii="Times New Roman" w:hAnsi="Times New Roman" w:cs="Times New Roman"/>
          <w:color w:val="000000" w:themeColor="text1"/>
          <w:szCs w:val="26"/>
        </w:rPr>
        <w:lastRenderedPageBreak/>
        <w:t>3.1.3 Hiện trạng và vấn đề cần giải quyết</w:t>
      </w:r>
      <w:bookmarkEnd w:id="54"/>
    </w:p>
    <w:p w14:paraId="22521F51" w14:textId="77777777" w:rsidR="009A7329" w:rsidRDefault="00892582">
      <w:pPr>
        <w:pStyle w:val="ContentText"/>
        <w:rPr>
          <w:rFonts w:cs="Times New Roman"/>
          <w:color w:val="000000" w:themeColor="text1"/>
          <w:szCs w:val="26"/>
        </w:rPr>
      </w:pPr>
      <w:r>
        <w:rPr>
          <w:rFonts w:cs="Times New Roman"/>
          <w:color w:val="000000" w:themeColor="text1"/>
          <w:szCs w:val="26"/>
        </w:rPr>
        <w:t>Ở mô hình vận hành truyền thống, mỗi bộ phận dùng sổ sách hoặc bảng tính riêng, thông tin được chuyển qua tin nhắn và giấy tờ. Cách làm này bộc lộ một số vấn đề:</w:t>
      </w:r>
    </w:p>
    <w:p w14:paraId="4388249E" w14:textId="77777777" w:rsidR="009A7329" w:rsidRDefault="00892582">
      <w:pPr>
        <w:pStyle w:val="BulletText"/>
        <w:rPr>
          <w:rFonts w:cs="Times New Roman"/>
          <w:color w:val="000000" w:themeColor="text1"/>
          <w:szCs w:val="26"/>
        </w:rPr>
      </w:pPr>
      <w:r>
        <w:rPr>
          <w:rFonts w:cs="Times New Roman"/>
          <w:color w:val="000000" w:themeColor="text1"/>
          <w:szCs w:val="26"/>
        </w:rPr>
        <w:t>Tồn kho trên sổ thường lệch với thực tế vì việc nhập, xuất và giữ hàng cho đơn không được cập nhật ngay.</w:t>
      </w:r>
    </w:p>
    <w:p w14:paraId="58F19218" w14:textId="77777777" w:rsidR="009A7329" w:rsidRDefault="00892582">
      <w:pPr>
        <w:pStyle w:val="BulletText"/>
        <w:rPr>
          <w:rFonts w:cs="Times New Roman"/>
          <w:color w:val="000000" w:themeColor="text1"/>
          <w:szCs w:val="26"/>
        </w:rPr>
      </w:pPr>
      <w:r>
        <w:rPr>
          <w:rFonts w:cs="Times New Roman"/>
          <w:color w:val="000000" w:themeColor="text1"/>
          <w:szCs w:val="26"/>
        </w:rPr>
        <w:t>Không truy vết được số Serial của linh kiện đã bán cho khách nào, nhập từ lô nào, gây khó khăn khi bảo hành.</w:t>
      </w:r>
    </w:p>
    <w:p w14:paraId="467E949C" w14:textId="77777777" w:rsidR="009A7329" w:rsidRDefault="00892582">
      <w:pPr>
        <w:pStyle w:val="BulletText"/>
        <w:rPr>
          <w:rFonts w:cs="Times New Roman"/>
          <w:color w:val="000000" w:themeColor="text1"/>
          <w:szCs w:val="26"/>
        </w:rPr>
      </w:pPr>
      <w:r>
        <w:rPr>
          <w:rFonts w:cs="Times New Roman"/>
          <w:color w:val="000000" w:themeColor="text1"/>
          <w:szCs w:val="26"/>
        </w:rPr>
        <w:t>Việc duyệt mua hàng, duyệt hủy đơn và duyệt lương phụ thuộc vào trao đổi thủ công, khó kiểm soát và không lưu vết.</w:t>
      </w:r>
    </w:p>
    <w:p w14:paraId="0118021D" w14:textId="77777777" w:rsidR="009A7329" w:rsidRDefault="00892582">
      <w:pPr>
        <w:pStyle w:val="BulletText"/>
        <w:rPr>
          <w:rFonts w:cs="Times New Roman"/>
          <w:color w:val="000000" w:themeColor="text1"/>
          <w:szCs w:val="26"/>
        </w:rPr>
      </w:pPr>
      <w:r>
        <w:rPr>
          <w:rFonts w:cs="Times New Roman"/>
          <w:color w:val="000000" w:themeColor="text1"/>
          <w:szCs w:val="26"/>
        </w:rPr>
        <w:t>Máy tính lắp ráp có thể đến tay khách khi chưa kiểm thử đầy đủ do không có quy trình nghiệm thu bắt buộc.</w:t>
      </w:r>
    </w:p>
    <w:p w14:paraId="1115B30F" w14:textId="77777777" w:rsidR="009A7329" w:rsidRDefault="00892582">
      <w:pPr>
        <w:pStyle w:val="BulletText"/>
        <w:rPr>
          <w:rFonts w:cs="Times New Roman"/>
          <w:color w:val="000000" w:themeColor="text1"/>
          <w:szCs w:val="26"/>
        </w:rPr>
      </w:pPr>
      <w:r>
        <w:rPr>
          <w:rFonts w:cs="Times New Roman"/>
          <w:color w:val="000000" w:themeColor="text1"/>
          <w:szCs w:val="26"/>
        </w:rPr>
        <w:t>Tiền thu hộ của nhân viên giao hàng khó đối soát; doanh thu, giá vốn và công nợ không được tổng hợp kịp thời.</w:t>
      </w:r>
    </w:p>
    <w:p w14:paraId="0882F37C" w14:textId="77777777" w:rsidR="009A7329" w:rsidRDefault="00892582">
      <w:pPr>
        <w:pStyle w:val="BulletText"/>
        <w:rPr>
          <w:rFonts w:cs="Times New Roman"/>
          <w:color w:val="000000" w:themeColor="text1"/>
          <w:szCs w:val="26"/>
        </w:rPr>
      </w:pPr>
      <w:r>
        <w:rPr>
          <w:rFonts w:cs="Times New Roman"/>
          <w:color w:val="000000" w:themeColor="text1"/>
          <w:szCs w:val="26"/>
        </w:rPr>
        <w:t>Chấm công bằng sổ hoặc máy chấm công rời dễ bị chấm hộ; tính lương bằng bảng tính tốn thời gian và dễ sai khi áp dụng bảo hiểm, tăng ca, thuế thu nhập cá nhân.</w:t>
      </w:r>
    </w:p>
    <w:p w14:paraId="22C3A165" w14:textId="77777777" w:rsidR="009A7329" w:rsidRDefault="00892582">
      <w:pPr>
        <w:pStyle w:val="ContentText"/>
        <w:rPr>
          <w:rFonts w:cs="Times New Roman"/>
          <w:color w:val="000000" w:themeColor="text1"/>
          <w:szCs w:val="26"/>
        </w:rPr>
      </w:pPr>
      <w:r>
        <w:rPr>
          <w:rFonts w:cs="Times New Roman"/>
          <w:color w:val="000000" w:themeColor="text1"/>
          <w:szCs w:val="26"/>
        </w:rPr>
        <w:t>Từ các vấn đề trên, doanh nghiệp cần một hệ thống tích hợp giúp dữ liệu được nhập một lần và dùng chung cho mọi bộ phận, các bước phê duyệt được kiểm soát bằng phân quyền, và mọi thao tác quan trọng đều được lưu vết.</w:t>
      </w:r>
    </w:p>
    <w:p w14:paraId="46136A82" w14:textId="77777777" w:rsidR="009A7329" w:rsidRDefault="00892582">
      <w:pPr>
        <w:pStyle w:val="Heading2"/>
        <w:rPr>
          <w:rFonts w:ascii="Times New Roman" w:hAnsi="Times New Roman" w:cs="Times New Roman"/>
          <w:color w:val="000000" w:themeColor="text1"/>
        </w:rPr>
      </w:pPr>
      <w:bookmarkStart w:id="55" w:name="_Toc243078576"/>
      <w:r>
        <w:rPr>
          <w:rFonts w:ascii="Times New Roman" w:hAnsi="Times New Roman" w:cs="Times New Roman"/>
          <w:color w:val="000000" w:themeColor="text1"/>
        </w:rPr>
        <w:t>3.2 Mô tả các quy trình hoạt động của hệ thống</w:t>
      </w:r>
      <w:bookmarkEnd w:id="55"/>
    </w:p>
    <w:p w14:paraId="71E9D201"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Mục này mô tả các quy trình hoạt động của hệ thống ở hai mức. Mức thứ nhất là bốn quy trình nghiệp vụ xuyên suốt nhiều bộ phận: bán hàng – thu tiền, mua hàng – thanh toán, khiếu nại và đổi trả – bảo hành, chấm công và tính lương. Mức thứ hai là quy trình của 24 chức năng tiêu biểu, trùng với 24 use case được đặc tả ở mục 3.5 (mỗi tác nhân một đến hai chức năng); mỗi quy trình gồm phần mô tả các bước và sơ đồ BPMN 2.0, cùng luồng xử lý với sơ đồ hoạt động ở mục 3.5. Mỗi sơ đồ BPMN từng chức năng gồm một pool "Hệ Thống AetherPC" chia thành các lane: lane trên là tác nhân thực hiện, lane giữa là hệ thống và, khi có, lane dưới là tác </w:t>
      </w:r>
      <w:r>
        <w:rPr>
          <w:rFonts w:cs="Times New Roman"/>
          <w:color w:val="000000" w:themeColor="text1"/>
          <w:szCs w:val="26"/>
        </w:rPr>
        <w:lastRenderedPageBreak/>
        <w:t>nhân tham gia khác như nhà cung cấp, nhân viên giao hàng, Ban Giám đốc hoặc cổng thanh toán SePay; mũi tên liền thể hiện thứ tự các bước, hình thoi là điểm rẽ nhánh kèm câu hỏi điều kiện, hình tròn viền mảnh và viền đậm lần lượt là điểm bắt đầu và kết thúc. Tên các bước trên sơ đồ được viết ngắn gọn theo cùng quy ước với bốn sơ đồ quy trình nghiệp vụ; nội dung chi tiết của từng bước nằm ở phần mô tả đi kèm.</w:t>
      </w:r>
    </w:p>
    <w:p w14:paraId="322A718A" w14:textId="77777777" w:rsidR="009A7329" w:rsidRDefault="00892582">
      <w:pPr>
        <w:pStyle w:val="ContentText"/>
        <w:rPr>
          <w:rFonts w:cs="Times New Roman"/>
          <w:color w:val="000000" w:themeColor="text1"/>
          <w:szCs w:val="26"/>
        </w:rPr>
      </w:pPr>
      <w:r>
        <w:rPr>
          <w:rFonts w:cs="Times New Roman"/>
          <w:color w:val="000000" w:themeColor="text1"/>
          <w:szCs w:val="26"/>
        </w:rPr>
        <w:t>Bốn quy trình cốt lõi được mô hình hóa bằng BPMN 2.0. Hai quy trình bán hàng và mua hàng được vẽ theo góc nhìn phân hệ, mỗi lane là một phân hệ của hệ thống, để thấy dữ liệu đi qua những phân hệ nào. Hai quy trình đổi trả và chấm công – tính lương được vẽ theo vai trò, mỗi lane là một người tham gia, để thấy rõ trách nhiệm của từng bộ phận. Mỗi sơ đồ kèm một bảng mô tả các bước.</w:t>
      </w:r>
    </w:p>
    <w:p w14:paraId="21529AAB" w14:textId="77777777" w:rsidR="009A7329" w:rsidRDefault="00892582">
      <w:pPr>
        <w:pStyle w:val="Heading3"/>
        <w:rPr>
          <w:rFonts w:ascii="Times New Roman" w:hAnsi="Times New Roman" w:cs="Times New Roman"/>
          <w:color w:val="000000" w:themeColor="text1"/>
          <w:szCs w:val="26"/>
        </w:rPr>
      </w:pPr>
      <w:bookmarkStart w:id="56" w:name="_Toc243078577"/>
      <w:r>
        <w:rPr>
          <w:rFonts w:ascii="Times New Roman" w:hAnsi="Times New Roman" w:cs="Times New Roman"/>
          <w:color w:val="000000" w:themeColor="text1"/>
          <w:szCs w:val="26"/>
        </w:rPr>
        <w:t>3.2.1 Quy trình bán hàng – thu tiền</w:t>
      </w:r>
      <w:bookmarkEnd w:id="56"/>
    </w:p>
    <w:p w14:paraId="79045C4C" w14:textId="77777777" w:rsidR="009A7329" w:rsidRDefault="00892582">
      <w:pPr>
        <w:pStyle w:val="ContentText"/>
        <w:rPr>
          <w:rFonts w:cs="Times New Roman"/>
          <w:color w:val="000000" w:themeColor="text1"/>
          <w:szCs w:val="26"/>
        </w:rPr>
      </w:pPr>
      <w:r>
        <w:rPr>
          <w:rFonts w:cs="Times New Roman"/>
          <w:color w:val="000000" w:themeColor="text1"/>
          <w:szCs w:val="26"/>
        </w:rPr>
        <w:t>Quy trình bắt đầu khi khách đặt hàng trên cửa hàng trực tuyến hoặc mua tại quầy. Sau khi đơn được xác nhận, kho kiểm tra tồn; nếu thiếu hàng, đơn được tạm giữ và thủ kho lập đề xuất mua bổ sung. Đơn máy tính lắp ráp đi qua bộ phận kỹ thuật trước khi đóng gói. Nhân viên giao hàng chụp ảnh xác nhận khi giao; tiền thu hộ được kế toán đối soát vào cuối ca.</w:t>
      </w:r>
    </w:p>
    <w:p w14:paraId="3755C912" w14:textId="77777777" w:rsidR="009A7329" w:rsidRDefault="00892582">
      <w:pPr>
        <w:pStyle w:val="ContentText"/>
        <w:keepNext/>
        <w:rPr>
          <w:rFonts w:cs="Times New Roman"/>
          <w:color w:val="000000" w:themeColor="text1"/>
          <w:szCs w:val="26"/>
        </w:rPr>
      </w:pPr>
      <w:r>
        <w:rPr>
          <w:noProof/>
        </w:rPr>
        <w:drawing>
          <wp:inline distT="0" distB="0" distL="0" distR="0" wp14:anchorId="548D08C4" wp14:editId="41962BC2">
            <wp:extent cx="5940000" cy="2903898"/>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0000" cy="2903898"/>
                    </a:xfrm>
                    <a:prstGeom prst="rect">
                      <a:avLst/>
                    </a:prstGeom>
                  </pic:spPr>
                </pic:pic>
              </a:graphicData>
            </a:graphic>
          </wp:inline>
        </w:drawing>
      </w:r>
    </w:p>
    <w:p w14:paraId="710F7BF2" w14:textId="026D841D" w:rsidR="009A7329" w:rsidRDefault="00892582">
      <w:pPr>
        <w:pStyle w:val="CaptionText"/>
        <w:rPr>
          <w:rFonts w:cs="Times New Roman"/>
          <w:color w:val="000000" w:themeColor="text1"/>
          <w:szCs w:val="26"/>
        </w:rPr>
      </w:pPr>
      <w:bookmarkStart w:id="57" w:name="_Toc24307867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Sơ đồ BPMN quy trình bán hàng – thu tiền</w:t>
      </w:r>
      <w:bookmarkEnd w:id="57"/>
    </w:p>
    <w:p w14:paraId="7A12ECE5" w14:textId="3BC37A87" w:rsidR="009A7329" w:rsidRDefault="00892582">
      <w:pPr>
        <w:pStyle w:val="CaptionText"/>
        <w:keepNext/>
        <w:rPr>
          <w:rFonts w:cs="Times New Roman"/>
          <w:color w:val="000000" w:themeColor="text1"/>
          <w:szCs w:val="26"/>
        </w:rPr>
      </w:pPr>
      <w:bookmarkStart w:id="58" w:name="_Toc243078813"/>
      <w:r>
        <w:rPr>
          <w:rFonts w:cs="Times New Roman"/>
          <w:color w:val="000000" w:themeColor="text1"/>
          <w:szCs w:val="26"/>
        </w:rPr>
        <w:lastRenderedPageBreak/>
        <w:t>Bảng 3.</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Các bước của quy trình bán hàng – thu tiền</w:t>
      </w:r>
      <w:bookmarkEnd w:id="58"/>
    </w:p>
    <w:tbl>
      <w:tblPr>
        <w:tblStyle w:val="TableGrid"/>
        <w:tblW w:w="8787" w:type="dxa"/>
        <w:jc w:val="center"/>
        <w:tblLayout w:type="fixed"/>
        <w:tblLook w:val="04A0" w:firstRow="1" w:lastRow="0" w:firstColumn="1" w:lastColumn="0" w:noHBand="0" w:noVBand="1"/>
      </w:tblPr>
      <w:tblGrid>
        <w:gridCol w:w="820"/>
        <w:gridCol w:w="2100"/>
        <w:gridCol w:w="3480"/>
        <w:gridCol w:w="2387"/>
      </w:tblGrid>
      <w:tr w:rsidR="009A7329" w14:paraId="31F9AEBF" w14:textId="77777777">
        <w:trPr>
          <w:cantSplit/>
          <w:tblHeader/>
          <w:jc w:val="center"/>
        </w:trPr>
        <w:tc>
          <w:tcPr>
            <w:tcW w:w="820" w:type="dxa"/>
          </w:tcPr>
          <w:p w14:paraId="4317024E" w14:textId="77777777" w:rsidR="009A7329" w:rsidRDefault="00892582">
            <w:pPr>
              <w:keepNext/>
              <w:spacing w:before="20" w:after="20" w:line="264" w:lineRule="auto"/>
              <w:jc w:val="center"/>
            </w:pPr>
            <w:r>
              <w:rPr>
                <w:rFonts w:cs="Times New Roman"/>
                <w:b/>
                <w:szCs w:val="26"/>
              </w:rPr>
              <w:t>Bước</w:t>
            </w:r>
          </w:p>
        </w:tc>
        <w:tc>
          <w:tcPr>
            <w:tcW w:w="2100" w:type="dxa"/>
          </w:tcPr>
          <w:p w14:paraId="64C04094" w14:textId="77777777" w:rsidR="009A7329" w:rsidRDefault="00892582">
            <w:pPr>
              <w:keepNext/>
              <w:spacing w:before="20" w:after="20" w:line="264" w:lineRule="auto"/>
              <w:jc w:val="center"/>
            </w:pPr>
            <w:r>
              <w:rPr>
                <w:rFonts w:cs="Times New Roman"/>
                <w:b/>
                <w:szCs w:val="26"/>
              </w:rPr>
              <w:t>Lane</w:t>
            </w:r>
          </w:p>
        </w:tc>
        <w:tc>
          <w:tcPr>
            <w:tcW w:w="3480" w:type="dxa"/>
          </w:tcPr>
          <w:p w14:paraId="3E7A4A3A" w14:textId="77777777" w:rsidR="009A7329" w:rsidRDefault="00892582">
            <w:pPr>
              <w:keepNext/>
              <w:spacing w:before="20" w:after="20" w:line="264" w:lineRule="auto"/>
              <w:jc w:val="center"/>
            </w:pPr>
            <w:r>
              <w:rPr>
                <w:rFonts w:cs="Times New Roman"/>
                <w:b/>
                <w:szCs w:val="26"/>
              </w:rPr>
              <w:t>Hoạt động / cổng rẽ nhánh</w:t>
            </w:r>
          </w:p>
        </w:tc>
        <w:tc>
          <w:tcPr>
            <w:tcW w:w="2387" w:type="dxa"/>
          </w:tcPr>
          <w:p w14:paraId="747E7273" w14:textId="77777777" w:rsidR="009A7329" w:rsidRDefault="00892582">
            <w:pPr>
              <w:keepNext/>
              <w:spacing w:before="20" w:after="20" w:line="264" w:lineRule="auto"/>
              <w:jc w:val="center"/>
            </w:pPr>
            <w:r>
              <w:rPr>
                <w:rFonts w:cs="Times New Roman"/>
                <w:b/>
                <w:szCs w:val="26"/>
              </w:rPr>
              <w:t>Điều kiện / bước kế tiếp</w:t>
            </w:r>
          </w:p>
        </w:tc>
      </w:tr>
      <w:tr w:rsidR="009A7329" w14:paraId="19B5866F" w14:textId="77777777">
        <w:trPr>
          <w:cantSplit/>
          <w:jc w:val="center"/>
        </w:trPr>
        <w:tc>
          <w:tcPr>
            <w:tcW w:w="820" w:type="dxa"/>
          </w:tcPr>
          <w:p w14:paraId="52B1B0B9" w14:textId="77777777" w:rsidR="009A7329" w:rsidRDefault="00892582">
            <w:pPr>
              <w:spacing w:before="20" w:after="20" w:line="264" w:lineRule="auto"/>
            </w:pPr>
            <w:r>
              <w:rPr>
                <w:rFonts w:cs="Times New Roman"/>
                <w:szCs w:val="26"/>
              </w:rPr>
              <w:t>1</w:t>
            </w:r>
          </w:p>
        </w:tc>
        <w:tc>
          <w:tcPr>
            <w:tcW w:w="2100" w:type="dxa"/>
          </w:tcPr>
          <w:p w14:paraId="05D59329" w14:textId="77777777" w:rsidR="009A7329" w:rsidRDefault="00892582">
            <w:pPr>
              <w:spacing w:before="20" w:after="20" w:line="264" w:lineRule="auto"/>
            </w:pPr>
            <w:r>
              <w:rPr>
                <w:rFonts w:cs="Times New Roman"/>
                <w:szCs w:val="26"/>
              </w:rPr>
              <w:t>Quan hệ khách hàng</w:t>
            </w:r>
          </w:p>
        </w:tc>
        <w:tc>
          <w:tcPr>
            <w:tcW w:w="3480" w:type="dxa"/>
          </w:tcPr>
          <w:p w14:paraId="6D7B3939" w14:textId="77777777" w:rsidR="009A7329" w:rsidRDefault="00892582">
            <w:pPr>
              <w:spacing w:before="20" w:after="20" w:line="264" w:lineRule="auto"/>
            </w:pPr>
            <w:r>
              <w:rPr>
                <w:rFonts w:cs="Times New Roman"/>
                <w:szCs w:val="26"/>
              </w:rPr>
              <w:t>Quản lý khách hàng và hạng thành viên</w:t>
            </w:r>
          </w:p>
        </w:tc>
        <w:tc>
          <w:tcPr>
            <w:tcW w:w="2387" w:type="dxa"/>
          </w:tcPr>
          <w:p w14:paraId="2B4F3BCA" w14:textId="77777777" w:rsidR="009A7329" w:rsidRDefault="00892582">
            <w:pPr>
              <w:spacing w:before="20" w:after="20" w:line="264" w:lineRule="auto"/>
            </w:pPr>
            <w:r>
              <w:rPr>
                <w:rFonts w:cs="Times New Roman"/>
                <w:szCs w:val="26"/>
              </w:rPr>
              <w:t>→ Bước 2</w:t>
            </w:r>
          </w:p>
        </w:tc>
      </w:tr>
      <w:tr w:rsidR="009A7329" w14:paraId="39154D81" w14:textId="77777777">
        <w:trPr>
          <w:cantSplit/>
          <w:jc w:val="center"/>
        </w:trPr>
        <w:tc>
          <w:tcPr>
            <w:tcW w:w="820" w:type="dxa"/>
          </w:tcPr>
          <w:p w14:paraId="63F2FFD4" w14:textId="77777777" w:rsidR="009A7329" w:rsidRDefault="00892582">
            <w:pPr>
              <w:spacing w:before="20" w:after="20" w:line="264" w:lineRule="auto"/>
            </w:pPr>
            <w:r>
              <w:rPr>
                <w:rFonts w:cs="Times New Roman"/>
                <w:szCs w:val="26"/>
              </w:rPr>
              <w:t>2</w:t>
            </w:r>
          </w:p>
        </w:tc>
        <w:tc>
          <w:tcPr>
            <w:tcW w:w="2100" w:type="dxa"/>
          </w:tcPr>
          <w:p w14:paraId="7C4D47FF" w14:textId="77777777" w:rsidR="009A7329" w:rsidRDefault="00892582">
            <w:pPr>
              <w:spacing w:before="20" w:after="20" w:line="264" w:lineRule="auto"/>
            </w:pPr>
            <w:r>
              <w:rPr>
                <w:rFonts w:cs="Times New Roman"/>
                <w:szCs w:val="26"/>
              </w:rPr>
              <w:t>Quan hệ khách hàng</w:t>
            </w:r>
          </w:p>
        </w:tc>
        <w:tc>
          <w:tcPr>
            <w:tcW w:w="3480" w:type="dxa"/>
          </w:tcPr>
          <w:p w14:paraId="3BCFF5A0" w14:textId="77777777" w:rsidR="009A7329" w:rsidRDefault="00892582">
            <w:pPr>
              <w:spacing w:before="20" w:after="20" w:line="264" w:lineRule="auto"/>
            </w:pPr>
            <w:r>
              <w:rPr>
                <w:rFonts w:cs="Times New Roman"/>
                <w:szCs w:val="26"/>
              </w:rPr>
              <w:t>Khách đặt hàng trực tuyến hoặc tại quầy</w:t>
            </w:r>
          </w:p>
        </w:tc>
        <w:tc>
          <w:tcPr>
            <w:tcW w:w="2387" w:type="dxa"/>
          </w:tcPr>
          <w:p w14:paraId="340EDBDC" w14:textId="77777777" w:rsidR="009A7329" w:rsidRDefault="00892582">
            <w:pPr>
              <w:spacing w:before="20" w:after="20" w:line="264" w:lineRule="auto"/>
            </w:pPr>
            <w:r>
              <w:rPr>
                <w:rFonts w:cs="Times New Roman"/>
                <w:szCs w:val="26"/>
              </w:rPr>
              <w:t>→ Bán hàng</w:t>
            </w:r>
          </w:p>
        </w:tc>
      </w:tr>
      <w:tr w:rsidR="009A7329" w14:paraId="03CE5ECB" w14:textId="77777777">
        <w:trPr>
          <w:cantSplit/>
          <w:jc w:val="center"/>
        </w:trPr>
        <w:tc>
          <w:tcPr>
            <w:tcW w:w="820" w:type="dxa"/>
          </w:tcPr>
          <w:p w14:paraId="014B2BC1" w14:textId="77777777" w:rsidR="009A7329" w:rsidRDefault="00892582">
            <w:pPr>
              <w:spacing w:before="20" w:after="20" w:line="264" w:lineRule="auto"/>
            </w:pPr>
            <w:r>
              <w:rPr>
                <w:rFonts w:cs="Times New Roman"/>
                <w:szCs w:val="26"/>
              </w:rPr>
              <w:t>3</w:t>
            </w:r>
          </w:p>
        </w:tc>
        <w:tc>
          <w:tcPr>
            <w:tcW w:w="2100" w:type="dxa"/>
          </w:tcPr>
          <w:p w14:paraId="3BDA2F14" w14:textId="77777777" w:rsidR="009A7329" w:rsidRDefault="00892582">
            <w:pPr>
              <w:spacing w:before="20" w:after="20" w:line="264" w:lineRule="auto"/>
            </w:pPr>
            <w:r>
              <w:rPr>
                <w:rFonts w:cs="Times New Roman"/>
                <w:szCs w:val="26"/>
              </w:rPr>
              <w:t>Bán hàng</w:t>
            </w:r>
          </w:p>
        </w:tc>
        <w:tc>
          <w:tcPr>
            <w:tcW w:w="3480" w:type="dxa"/>
          </w:tcPr>
          <w:p w14:paraId="3C4CF34D" w14:textId="77777777" w:rsidR="009A7329" w:rsidRDefault="00892582">
            <w:pPr>
              <w:spacing w:before="20" w:after="20" w:line="264" w:lineRule="auto"/>
            </w:pPr>
            <w:r>
              <w:rPr>
                <w:rFonts w:cs="Times New Roman"/>
                <w:szCs w:val="26"/>
              </w:rPr>
              <w:t>Áp dụng chính sách giá: chiết khấu theo hạng thành viên, mã giảm giá</w:t>
            </w:r>
          </w:p>
        </w:tc>
        <w:tc>
          <w:tcPr>
            <w:tcW w:w="2387" w:type="dxa"/>
          </w:tcPr>
          <w:p w14:paraId="6F1E9887" w14:textId="77777777" w:rsidR="009A7329" w:rsidRDefault="00892582">
            <w:pPr>
              <w:spacing w:before="20" w:after="20" w:line="264" w:lineRule="auto"/>
            </w:pPr>
            <w:r>
              <w:rPr>
                <w:rFonts w:cs="Times New Roman"/>
                <w:szCs w:val="26"/>
              </w:rPr>
              <w:t>→ Bước 4</w:t>
            </w:r>
          </w:p>
        </w:tc>
      </w:tr>
      <w:tr w:rsidR="009A7329" w14:paraId="2C253F9C" w14:textId="77777777">
        <w:trPr>
          <w:cantSplit/>
          <w:jc w:val="center"/>
        </w:trPr>
        <w:tc>
          <w:tcPr>
            <w:tcW w:w="820" w:type="dxa"/>
          </w:tcPr>
          <w:p w14:paraId="1F174D04" w14:textId="77777777" w:rsidR="009A7329" w:rsidRDefault="00892582">
            <w:pPr>
              <w:spacing w:before="20" w:after="20" w:line="264" w:lineRule="auto"/>
            </w:pPr>
            <w:r>
              <w:rPr>
                <w:rFonts w:cs="Times New Roman"/>
                <w:szCs w:val="26"/>
              </w:rPr>
              <w:t>4</w:t>
            </w:r>
          </w:p>
        </w:tc>
        <w:tc>
          <w:tcPr>
            <w:tcW w:w="2100" w:type="dxa"/>
          </w:tcPr>
          <w:p w14:paraId="5BF25FED" w14:textId="77777777" w:rsidR="009A7329" w:rsidRDefault="00892582">
            <w:pPr>
              <w:spacing w:before="20" w:after="20" w:line="264" w:lineRule="auto"/>
            </w:pPr>
            <w:r>
              <w:rPr>
                <w:rFonts w:cs="Times New Roman"/>
                <w:szCs w:val="26"/>
              </w:rPr>
              <w:t>Bán hàng</w:t>
            </w:r>
          </w:p>
        </w:tc>
        <w:tc>
          <w:tcPr>
            <w:tcW w:w="3480" w:type="dxa"/>
          </w:tcPr>
          <w:p w14:paraId="7C570041" w14:textId="77777777" w:rsidR="009A7329" w:rsidRDefault="00892582">
            <w:pPr>
              <w:spacing w:before="20" w:after="20" w:line="264" w:lineRule="auto"/>
            </w:pPr>
            <w:r>
              <w:rPr>
                <w:rFonts w:cs="Times New Roman"/>
                <w:szCs w:val="26"/>
              </w:rPr>
              <w:t>Xác nhận đơn hàng, đối soát chuyển khoản</w:t>
            </w:r>
          </w:p>
        </w:tc>
        <w:tc>
          <w:tcPr>
            <w:tcW w:w="2387" w:type="dxa"/>
          </w:tcPr>
          <w:p w14:paraId="30B1B2CD" w14:textId="77777777" w:rsidR="009A7329" w:rsidRDefault="00892582">
            <w:pPr>
              <w:spacing w:before="20" w:after="20" w:line="264" w:lineRule="auto"/>
            </w:pPr>
            <w:r>
              <w:rPr>
                <w:rFonts w:cs="Times New Roman"/>
                <w:szCs w:val="26"/>
              </w:rPr>
              <w:t>→ Kho hàng</w:t>
            </w:r>
          </w:p>
        </w:tc>
      </w:tr>
      <w:tr w:rsidR="009A7329" w14:paraId="54131956" w14:textId="77777777">
        <w:trPr>
          <w:cantSplit/>
          <w:jc w:val="center"/>
        </w:trPr>
        <w:tc>
          <w:tcPr>
            <w:tcW w:w="820" w:type="dxa"/>
          </w:tcPr>
          <w:p w14:paraId="2C06150C" w14:textId="77777777" w:rsidR="009A7329" w:rsidRDefault="00892582">
            <w:pPr>
              <w:spacing w:before="20" w:after="20" w:line="264" w:lineRule="auto"/>
            </w:pPr>
            <w:r>
              <w:rPr>
                <w:rFonts w:cs="Times New Roman"/>
                <w:szCs w:val="26"/>
              </w:rPr>
              <w:t>5</w:t>
            </w:r>
          </w:p>
        </w:tc>
        <w:tc>
          <w:tcPr>
            <w:tcW w:w="2100" w:type="dxa"/>
          </w:tcPr>
          <w:p w14:paraId="00622AE1" w14:textId="77777777" w:rsidR="009A7329" w:rsidRDefault="00892582">
            <w:pPr>
              <w:spacing w:before="20" w:after="20" w:line="264" w:lineRule="auto"/>
            </w:pPr>
            <w:r>
              <w:rPr>
                <w:rFonts w:cs="Times New Roman"/>
                <w:szCs w:val="26"/>
              </w:rPr>
              <w:t>Kho hàng</w:t>
            </w:r>
          </w:p>
        </w:tc>
        <w:tc>
          <w:tcPr>
            <w:tcW w:w="3480" w:type="dxa"/>
          </w:tcPr>
          <w:p w14:paraId="5113B215" w14:textId="77777777" w:rsidR="009A7329" w:rsidRDefault="00892582">
            <w:pPr>
              <w:spacing w:before="20" w:after="20" w:line="264" w:lineRule="auto"/>
            </w:pPr>
            <w:r>
              <w:rPr>
                <w:rFonts w:cs="Times New Roman"/>
                <w:szCs w:val="26"/>
              </w:rPr>
              <w:t>Kiểm tra tồn kho</w:t>
            </w:r>
          </w:p>
        </w:tc>
        <w:tc>
          <w:tcPr>
            <w:tcW w:w="2387" w:type="dxa"/>
          </w:tcPr>
          <w:p w14:paraId="7BA3C03F" w14:textId="77777777" w:rsidR="009A7329" w:rsidRDefault="00892582">
            <w:pPr>
              <w:spacing w:before="20" w:after="20" w:line="264" w:lineRule="auto"/>
            </w:pPr>
            <w:r>
              <w:rPr>
                <w:rFonts w:cs="Times New Roman"/>
                <w:szCs w:val="26"/>
              </w:rPr>
              <w:t>Cổng: Đủ hàng?</w:t>
            </w:r>
          </w:p>
        </w:tc>
      </w:tr>
      <w:tr w:rsidR="009A7329" w14:paraId="42FCF47A" w14:textId="77777777">
        <w:trPr>
          <w:cantSplit/>
          <w:jc w:val="center"/>
        </w:trPr>
        <w:tc>
          <w:tcPr>
            <w:tcW w:w="820" w:type="dxa"/>
          </w:tcPr>
          <w:p w14:paraId="7BBFDA2C" w14:textId="77777777" w:rsidR="009A7329" w:rsidRDefault="00892582">
            <w:pPr>
              <w:spacing w:before="20" w:after="20" w:line="264" w:lineRule="auto"/>
            </w:pPr>
            <w:r>
              <w:rPr>
                <w:rFonts w:cs="Times New Roman"/>
                <w:szCs w:val="26"/>
              </w:rPr>
              <w:t>5a</w:t>
            </w:r>
          </w:p>
        </w:tc>
        <w:tc>
          <w:tcPr>
            <w:tcW w:w="2100" w:type="dxa"/>
          </w:tcPr>
          <w:p w14:paraId="0A21B356" w14:textId="77777777" w:rsidR="009A7329" w:rsidRDefault="00892582">
            <w:pPr>
              <w:spacing w:before="20" w:after="20" w:line="264" w:lineRule="auto"/>
            </w:pPr>
            <w:r>
              <w:rPr>
                <w:rFonts w:cs="Times New Roman"/>
                <w:szCs w:val="26"/>
              </w:rPr>
              <w:t>Kho hàng</w:t>
            </w:r>
          </w:p>
        </w:tc>
        <w:tc>
          <w:tcPr>
            <w:tcW w:w="3480" w:type="dxa"/>
          </w:tcPr>
          <w:p w14:paraId="49E9ACB4" w14:textId="77777777" w:rsidR="009A7329" w:rsidRDefault="00892582">
            <w:pPr>
              <w:spacing w:before="20" w:after="20" w:line="264" w:lineRule="auto"/>
            </w:pPr>
            <w:r>
              <w:rPr>
                <w:rFonts w:cs="Times New Roman"/>
                <w:szCs w:val="26"/>
              </w:rPr>
              <w:t>[Không] Tạm giữ đơn ở trạng thái chờ nhập hàng, lập đề xuất mua; hàng về thì tự phân bổ</w:t>
            </w:r>
          </w:p>
        </w:tc>
        <w:tc>
          <w:tcPr>
            <w:tcW w:w="2387" w:type="dxa"/>
          </w:tcPr>
          <w:p w14:paraId="249353A7" w14:textId="77777777" w:rsidR="009A7329" w:rsidRDefault="00892582">
            <w:pPr>
              <w:spacing w:before="20" w:after="20" w:line="264" w:lineRule="auto"/>
            </w:pPr>
            <w:r>
              <w:rPr>
                <w:rFonts w:cs="Times New Roman"/>
                <w:szCs w:val="26"/>
              </w:rPr>
              <w:t>Hàng về đủ → Bước 6</w:t>
            </w:r>
          </w:p>
        </w:tc>
      </w:tr>
      <w:tr w:rsidR="009A7329" w14:paraId="684E47E1" w14:textId="77777777">
        <w:trPr>
          <w:cantSplit/>
          <w:jc w:val="center"/>
        </w:trPr>
        <w:tc>
          <w:tcPr>
            <w:tcW w:w="820" w:type="dxa"/>
          </w:tcPr>
          <w:p w14:paraId="7D3BB8BE" w14:textId="77777777" w:rsidR="009A7329" w:rsidRDefault="00892582">
            <w:pPr>
              <w:spacing w:before="20" w:after="20" w:line="264" w:lineRule="auto"/>
            </w:pPr>
            <w:r>
              <w:rPr>
                <w:rFonts w:cs="Times New Roman"/>
                <w:szCs w:val="26"/>
              </w:rPr>
              <w:t>6</w:t>
            </w:r>
          </w:p>
        </w:tc>
        <w:tc>
          <w:tcPr>
            <w:tcW w:w="2100" w:type="dxa"/>
          </w:tcPr>
          <w:p w14:paraId="772B5BB6" w14:textId="77777777" w:rsidR="009A7329" w:rsidRDefault="00892582">
            <w:pPr>
              <w:spacing w:before="20" w:after="20" w:line="264" w:lineRule="auto"/>
            </w:pPr>
            <w:r>
              <w:rPr>
                <w:rFonts w:cs="Times New Roman"/>
                <w:szCs w:val="26"/>
              </w:rPr>
              <w:t>Kho hàng</w:t>
            </w:r>
          </w:p>
        </w:tc>
        <w:tc>
          <w:tcPr>
            <w:tcW w:w="3480" w:type="dxa"/>
          </w:tcPr>
          <w:p w14:paraId="556A5DB6" w14:textId="77777777" w:rsidR="009A7329" w:rsidRDefault="00892582">
            <w:pPr>
              <w:spacing w:before="20" w:after="20" w:line="264" w:lineRule="auto"/>
            </w:pPr>
            <w:r>
              <w:rPr>
                <w:rFonts w:cs="Times New Roman"/>
                <w:szCs w:val="26"/>
              </w:rPr>
              <w:t>[Có] Trừ tồn kho, gán Serial và ghi giá vốn</w:t>
            </w:r>
          </w:p>
        </w:tc>
        <w:tc>
          <w:tcPr>
            <w:tcW w:w="2387" w:type="dxa"/>
          </w:tcPr>
          <w:p w14:paraId="6C99EE0D" w14:textId="77777777" w:rsidR="009A7329" w:rsidRDefault="00892582">
            <w:pPr>
              <w:spacing w:before="20" w:after="20" w:line="264" w:lineRule="auto"/>
            </w:pPr>
            <w:r>
              <w:rPr>
                <w:rFonts w:cs="Times New Roman"/>
                <w:szCs w:val="26"/>
              </w:rPr>
              <w:t>Cổng: Đơn lắp ráp máy?</w:t>
            </w:r>
          </w:p>
        </w:tc>
      </w:tr>
      <w:tr w:rsidR="009A7329" w14:paraId="562F9169" w14:textId="77777777">
        <w:trPr>
          <w:cantSplit/>
          <w:jc w:val="center"/>
        </w:trPr>
        <w:tc>
          <w:tcPr>
            <w:tcW w:w="820" w:type="dxa"/>
          </w:tcPr>
          <w:p w14:paraId="1E2876F4" w14:textId="77777777" w:rsidR="009A7329" w:rsidRDefault="00892582">
            <w:pPr>
              <w:spacing w:before="20" w:after="20" w:line="264" w:lineRule="auto"/>
            </w:pPr>
            <w:r>
              <w:rPr>
                <w:rFonts w:cs="Times New Roman"/>
                <w:szCs w:val="26"/>
              </w:rPr>
              <w:t>7a</w:t>
            </w:r>
          </w:p>
        </w:tc>
        <w:tc>
          <w:tcPr>
            <w:tcW w:w="2100" w:type="dxa"/>
          </w:tcPr>
          <w:p w14:paraId="11683DEB" w14:textId="77777777" w:rsidR="009A7329" w:rsidRDefault="00892582">
            <w:pPr>
              <w:spacing w:before="20" w:after="20" w:line="264" w:lineRule="auto"/>
            </w:pPr>
            <w:r>
              <w:rPr>
                <w:rFonts w:cs="Times New Roman"/>
                <w:szCs w:val="26"/>
              </w:rPr>
              <w:t>Lắp ráp</w:t>
            </w:r>
          </w:p>
        </w:tc>
        <w:tc>
          <w:tcPr>
            <w:tcW w:w="3480" w:type="dxa"/>
          </w:tcPr>
          <w:p w14:paraId="671C1A97" w14:textId="77777777" w:rsidR="009A7329" w:rsidRDefault="00892582">
            <w:pPr>
              <w:spacing w:before="20" w:after="20" w:line="264" w:lineRule="auto"/>
            </w:pPr>
            <w:r>
              <w:rPr>
                <w:rFonts w:cs="Times New Roman"/>
                <w:szCs w:val="26"/>
              </w:rPr>
              <w:t>[Có] Lệnh lắp ráp tự sinh từ đơn; lắp máy, đối chiếu Serial của đơn, kiểm thử bốn mục</w:t>
            </w:r>
          </w:p>
        </w:tc>
        <w:tc>
          <w:tcPr>
            <w:tcW w:w="2387" w:type="dxa"/>
          </w:tcPr>
          <w:p w14:paraId="3C34F1DD" w14:textId="77777777" w:rsidR="009A7329" w:rsidRDefault="00892582">
            <w:pPr>
              <w:spacing w:before="20" w:after="20" w:line="264" w:lineRule="auto"/>
            </w:pPr>
            <w:r>
              <w:rPr>
                <w:rFonts w:cs="Times New Roman"/>
                <w:szCs w:val="26"/>
              </w:rPr>
              <w:t>→ Bước 8</w:t>
            </w:r>
          </w:p>
        </w:tc>
      </w:tr>
      <w:tr w:rsidR="009A7329" w14:paraId="78A6FA2C" w14:textId="77777777">
        <w:trPr>
          <w:cantSplit/>
          <w:jc w:val="center"/>
        </w:trPr>
        <w:tc>
          <w:tcPr>
            <w:tcW w:w="820" w:type="dxa"/>
          </w:tcPr>
          <w:p w14:paraId="79EA5916" w14:textId="77777777" w:rsidR="009A7329" w:rsidRDefault="00892582">
            <w:pPr>
              <w:spacing w:before="20" w:after="20" w:line="264" w:lineRule="auto"/>
            </w:pPr>
            <w:r>
              <w:rPr>
                <w:rFonts w:cs="Times New Roman"/>
                <w:szCs w:val="26"/>
              </w:rPr>
              <w:t>7b</w:t>
            </w:r>
          </w:p>
        </w:tc>
        <w:tc>
          <w:tcPr>
            <w:tcW w:w="2100" w:type="dxa"/>
          </w:tcPr>
          <w:p w14:paraId="2E688912" w14:textId="77777777" w:rsidR="009A7329" w:rsidRDefault="00892582">
            <w:pPr>
              <w:spacing w:before="20" w:after="20" w:line="264" w:lineRule="auto"/>
            </w:pPr>
            <w:r>
              <w:rPr>
                <w:rFonts w:cs="Times New Roman"/>
                <w:szCs w:val="26"/>
              </w:rPr>
              <w:t>Kho hàng</w:t>
            </w:r>
          </w:p>
        </w:tc>
        <w:tc>
          <w:tcPr>
            <w:tcW w:w="3480" w:type="dxa"/>
          </w:tcPr>
          <w:p w14:paraId="7B5F368D" w14:textId="77777777" w:rsidR="009A7329" w:rsidRDefault="00892582">
            <w:pPr>
              <w:spacing w:before="20" w:after="20" w:line="264" w:lineRule="auto"/>
            </w:pPr>
            <w:r>
              <w:rPr>
                <w:rFonts w:cs="Times New Roman"/>
                <w:szCs w:val="26"/>
              </w:rPr>
              <w:t>[Không] Đóng gói và quét Serial</w:t>
            </w:r>
          </w:p>
        </w:tc>
        <w:tc>
          <w:tcPr>
            <w:tcW w:w="2387" w:type="dxa"/>
          </w:tcPr>
          <w:p w14:paraId="0EBCB636" w14:textId="77777777" w:rsidR="009A7329" w:rsidRDefault="00892582">
            <w:pPr>
              <w:spacing w:before="20" w:after="20" w:line="264" w:lineRule="auto"/>
            </w:pPr>
            <w:r>
              <w:rPr>
                <w:rFonts w:cs="Times New Roman"/>
                <w:szCs w:val="26"/>
              </w:rPr>
              <w:t>→ Bước 8</w:t>
            </w:r>
          </w:p>
        </w:tc>
      </w:tr>
      <w:tr w:rsidR="009A7329" w14:paraId="2B0B974D" w14:textId="77777777">
        <w:trPr>
          <w:cantSplit/>
          <w:jc w:val="center"/>
        </w:trPr>
        <w:tc>
          <w:tcPr>
            <w:tcW w:w="820" w:type="dxa"/>
          </w:tcPr>
          <w:p w14:paraId="38D871E8" w14:textId="77777777" w:rsidR="009A7329" w:rsidRDefault="00892582">
            <w:pPr>
              <w:spacing w:before="20" w:after="20" w:line="264" w:lineRule="auto"/>
            </w:pPr>
            <w:r>
              <w:rPr>
                <w:rFonts w:cs="Times New Roman"/>
                <w:szCs w:val="26"/>
              </w:rPr>
              <w:t>8</w:t>
            </w:r>
          </w:p>
        </w:tc>
        <w:tc>
          <w:tcPr>
            <w:tcW w:w="2100" w:type="dxa"/>
          </w:tcPr>
          <w:p w14:paraId="629697F0" w14:textId="77777777" w:rsidR="009A7329" w:rsidRDefault="00892582">
            <w:pPr>
              <w:spacing w:before="20" w:after="20" w:line="264" w:lineRule="auto"/>
            </w:pPr>
            <w:r>
              <w:rPr>
                <w:rFonts w:cs="Times New Roman"/>
                <w:szCs w:val="26"/>
              </w:rPr>
              <w:t>Kho hàng</w:t>
            </w:r>
          </w:p>
        </w:tc>
        <w:tc>
          <w:tcPr>
            <w:tcW w:w="3480" w:type="dxa"/>
          </w:tcPr>
          <w:p w14:paraId="464FB70A" w14:textId="77777777" w:rsidR="009A7329" w:rsidRDefault="00892582">
            <w:pPr>
              <w:spacing w:before="20" w:after="20" w:line="264" w:lineRule="auto"/>
            </w:pPr>
            <w:r>
              <w:rPr>
                <w:rFonts w:cs="Times New Roman"/>
                <w:szCs w:val="26"/>
              </w:rPr>
              <w:t>Xác nhận xuất kho và phân công giao hàng</w:t>
            </w:r>
          </w:p>
        </w:tc>
        <w:tc>
          <w:tcPr>
            <w:tcW w:w="2387" w:type="dxa"/>
          </w:tcPr>
          <w:p w14:paraId="7B2DE733" w14:textId="77777777" w:rsidR="009A7329" w:rsidRDefault="00892582">
            <w:pPr>
              <w:spacing w:before="20" w:after="20" w:line="264" w:lineRule="auto"/>
            </w:pPr>
            <w:r>
              <w:rPr>
                <w:rFonts w:cs="Times New Roman"/>
                <w:szCs w:val="26"/>
              </w:rPr>
              <w:t>→ Giao vận</w:t>
            </w:r>
          </w:p>
        </w:tc>
      </w:tr>
      <w:tr w:rsidR="009A7329" w14:paraId="4D9C9275" w14:textId="77777777">
        <w:trPr>
          <w:cantSplit/>
          <w:jc w:val="center"/>
        </w:trPr>
        <w:tc>
          <w:tcPr>
            <w:tcW w:w="820" w:type="dxa"/>
          </w:tcPr>
          <w:p w14:paraId="76B81D8A" w14:textId="77777777" w:rsidR="009A7329" w:rsidRDefault="00892582">
            <w:pPr>
              <w:spacing w:before="20" w:after="20" w:line="264" w:lineRule="auto"/>
            </w:pPr>
            <w:r>
              <w:rPr>
                <w:rFonts w:cs="Times New Roman"/>
                <w:szCs w:val="26"/>
              </w:rPr>
              <w:t>9</w:t>
            </w:r>
          </w:p>
        </w:tc>
        <w:tc>
          <w:tcPr>
            <w:tcW w:w="2100" w:type="dxa"/>
          </w:tcPr>
          <w:p w14:paraId="10523CA9" w14:textId="77777777" w:rsidR="009A7329" w:rsidRDefault="00892582">
            <w:pPr>
              <w:spacing w:before="20" w:after="20" w:line="264" w:lineRule="auto"/>
            </w:pPr>
            <w:r>
              <w:rPr>
                <w:rFonts w:cs="Times New Roman"/>
                <w:szCs w:val="26"/>
              </w:rPr>
              <w:t>Giao vận</w:t>
            </w:r>
          </w:p>
        </w:tc>
        <w:tc>
          <w:tcPr>
            <w:tcW w:w="3480" w:type="dxa"/>
          </w:tcPr>
          <w:p w14:paraId="3DEDC6E2" w14:textId="77777777" w:rsidR="009A7329" w:rsidRDefault="00892582">
            <w:pPr>
              <w:spacing w:before="20" w:after="20" w:line="264" w:lineRule="auto"/>
            </w:pPr>
            <w:r>
              <w:rPr>
                <w:rFonts w:cs="Times New Roman"/>
                <w:szCs w:val="26"/>
              </w:rPr>
              <w:t>Giao hàng và chụp ảnh xác nhận</w:t>
            </w:r>
          </w:p>
        </w:tc>
        <w:tc>
          <w:tcPr>
            <w:tcW w:w="2387" w:type="dxa"/>
          </w:tcPr>
          <w:p w14:paraId="65F39B60" w14:textId="77777777" w:rsidR="009A7329" w:rsidRDefault="00892582">
            <w:pPr>
              <w:spacing w:before="20" w:after="20" w:line="264" w:lineRule="auto"/>
            </w:pPr>
            <w:r>
              <w:rPr>
                <w:rFonts w:cs="Times New Roman"/>
                <w:szCs w:val="26"/>
              </w:rPr>
              <w:t>Cổng: Giao thành công?</w:t>
            </w:r>
          </w:p>
        </w:tc>
      </w:tr>
      <w:tr w:rsidR="009A7329" w14:paraId="0F3EF6BF" w14:textId="77777777">
        <w:trPr>
          <w:cantSplit/>
          <w:jc w:val="center"/>
        </w:trPr>
        <w:tc>
          <w:tcPr>
            <w:tcW w:w="820" w:type="dxa"/>
          </w:tcPr>
          <w:p w14:paraId="0AAB7184" w14:textId="77777777" w:rsidR="009A7329" w:rsidRDefault="00892582">
            <w:pPr>
              <w:spacing w:before="20" w:after="20" w:line="264" w:lineRule="auto"/>
            </w:pPr>
            <w:r>
              <w:rPr>
                <w:rFonts w:cs="Times New Roman"/>
                <w:szCs w:val="26"/>
              </w:rPr>
              <w:t>9a</w:t>
            </w:r>
          </w:p>
        </w:tc>
        <w:tc>
          <w:tcPr>
            <w:tcW w:w="2100" w:type="dxa"/>
          </w:tcPr>
          <w:p w14:paraId="6E2E94B7" w14:textId="77777777" w:rsidR="009A7329" w:rsidRDefault="00892582">
            <w:pPr>
              <w:spacing w:before="20" w:after="20" w:line="264" w:lineRule="auto"/>
            </w:pPr>
            <w:r>
              <w:rPr>
                <w:rFonts w:cs="Times New Roman"/>
                <w:szCs w:val="26"/>
              </w:rPr>
              <w:t>Giao vận</w:t>
            </w:r>
          </w:p>
        </w:tc>
        <w:tc>
          <w:tcPr>
            <w:tcW w:w="3480" w:type="dxa"/>
          </w:tcPr>
          <w:p w14:paraId="0C0C206D" w14:textId="77777777" w:rsidR="009A7329" w:rsidRDefault="00892582">
            <w:pPr>
              <w:spacing w:before="20" w:after="20" w:line="264" w:lineRule="auto"/>
            </w:pPr>
            <w:r>
              <w:rPr>
                <w:rFonts w:cs="Times New Roman"/>
                <w:szCs w:val="26"/>
              </w:rPr>
              <w:t>[Không] Ghi nhận lý do, hẹn giao lại</w:t>
            </w:r>
          </w:p>
        </w:tc>
        <w:tc>
          <w:tcPr>
            <w:tcW w:w="2387" w:type="dxa"/>
          </w:tcPr>
          <w:p w14:paraId="4844B776" w14:textId="77777777" w:rsidR="009A7329" w:rsidRDefault="00892582">
            <w:pPr>
              <w:spacing w:before="20" w:after="20" w:line="264" w:lineRule="auto"/>
            </w:pPr>
            <w:r>
              <w:rPr>
                <w:rFonts w:cs="Times New Roman"/>
                <w:szCs w:val="26"/>
              </w:rPr>
              <w:t>Có hẹn lại → Bước 9</w:t>
            </w:r>
          </w:p>
        </w:tc>
      </w:tr>
      <w:tr w:rsidR="009A7329" w14:paraId="4E5618C2" w14:textId="77777777">
        <w:trPr>
          <w:cantSplit/>
          <w:jc w:val="center"/>
        </w:trPr>
        <w:tc>
          <w:tcPr>
            <w:tcW w:w="820" w:type="dxa"/>
          </w:tcPr>
          <w:p w14:paraId="7D8CBECC" w14:textId="77777777" w:rsidR="009A7329" w:rsidRDefault="00892582">
            <w:pPr>
              <w:spacing w:before="20" w:after="20" w:line="264" w:lineRule="auto"/>
            </w:pPr>
            <w:r>
              <w:rPr>
                <w:rFonts w:cs="Times New Roman"/>
                <w:szCs w:val="26"/>
              </w:rPr>
              <w:t>9b</w:t>
            </w:r>
          </w:p>
        </w:tc>
        <w:tc>
          <w:tcPr>
            <w:tcW w:w="2100" w:type="dxa"/>
          </w:tcPr>
          <w:p w14:paraId="1B8087E8" w14:textId="77777777" w:rsidR="009A7329" w:rsidRDefault="00892582">
            <w:pPr>
              <w:spacing w:before="20" w:after="20" w:line="264" w:lineRule="auto"/>
            </w:pPr>
            <w:r>
              <w:rPr>
                <w:rFonts w:cs="Times New Roman"/>
                <w:szCs w:val="26"/>
              </w:rPr>
              <w:t>Giao vận</w:t>
            </w:r>
          </w:p>
        </w:tc>
        <w:tc>
          <w:tcPr>
            <w:tcW w:w="3480" w:type="dxa"/>
          </w:tcPr>
          <w:p w14:paraId="2CEA830F" w14:textId="77777777" w:rsidR="009A7329" w:rsidRDefault="00892582">
            <w:pPr>
              <w:spacing w:before="20" w:after="20" w:line="264" w:lineRule="auto"/>
            </w:pPr>
            <w:r>
              <w:rPr>
                <w:rFonts w:cs="Times New Roman"/>
                <w:szCs w:val="26"/>
              </w:rPr>
              <w:t>[Không hẹn lại] Chuyển hoàn về kho; kiểm kiện rồi mới hủy đơn, cộng lại tồn kho</w:t>
            </w:r>
          </w:p>
        </w:tc>
        <w:tc>
          <w:tcPr>
            <w:tcW w:w="2387" w:type="dxa"/>
          </w:tcPr>
          <w:p w14:paraId="3BB29DA2" w14:textId="77777777" w:rsidR="009A7329" w:rsidRDefault="00892582">
            <w:pPr>
              <w:spacing w:before="20" w:after="20" w:line="264" w:lineRule="auto"/>
            </w:pPr>
            <w:r>
              <w:rPr>
                <w:rFonts w:cs="Times New Roman"/>
                <w:szCs w:val="26"/>
              </w:rPr>
              <w:t>Kết thúc</w:t>
            </w:r>
          </w:p>
        </w:tc>
      </w:tr>
      <w:tr w:rsidR="009A7329" w14:paraId="06C57917" w14:textId="77777777">
        <w:trPr>
          <w:cantSplit/>
          <w:jc w:val="center"/>
        </w:trPr>
        <w:tc>
          <w:tcPr>
            <w:tcW w:w="820" w:type="dxa"/>
          </w:tcPr>
          <w:p w14:paraId="58009A33" w14:textId="77777777" w:rsidR="009A7329" w:rsidRDefault="00892582">
            <w:pPr>
              <w:spacing w:before="20" w:after="20" w:line="264" w:lineRule="auto"/>
            </w:pPr>
            <w:r>
              <w:rPr>
                <w:rFonts w:cs="Times New Roman"/>
                <w:szCs w:val="26"/>
              </w:rPr>
              <w:t>10</w:t>
            </w:r>
          </w:p>
        </w:tc>
        <w:tc>
          <w:tcPr>
            <w:tcW w:w="2100" w:type="dxa"/>
          </w:tcPr>
          <w:p w14:paraId="2A287A8F" w14:textId="77777777" w:rsidR="009A7329" w:rsidRDefault="00892582">
            <w:pPr>
              <w:spacing w:before="20" w:after="20" w:line="264" w:lineRule="auto"/>
            </w:pPr>
            <w:r>
              <w:rPr>
                <w:rFonts w:cs="Times New Roman"/>
                <w:szCs w:val="26"/>
              </w:rPr>
              <w:t>Kế toán – phải thu</w:t>
            </w:r>
          </w:p>
        </w:tc>
        <w:tc>
          <w:tcPr>
            <w:tcW w:w="3480" w:type="dxa"/>
          </w:tcPr>
          <w:p w14:paraId="6DF2863B" w14:textId="77777777" w:rsidR="009A7329" w:rsidRDefault="00892582">
            <w:pPr>
              <w:spacing w:before="20" w:after="20" w:line="264" w:lineRule="auto"/>
            </w:pPr>
            <w:r>
              <w:rPr>
                <w:rFonts w:cs="Times New Roman"/>
                <w:szCs w:val="26"/>
              </w:rPr>
              <w:t>[Thành công] Ghi nhận khoản thu</w:t>
            </w:r>
          </w:p>
        </w:tc>
        <w:tc>
          <w:tcPr>
            <w:tcW w:w="2387" w:type="dxa"/>
          </w:tcPr>
          <w:p w14:paraId="0C146DD0" w14:textId="77777777" w:rsidR="009A7329" w:rsidRDefault="00892582">
            <w:pPr>
              <w:spacing w:before="20" w:after="20" w:line="264" w:lineRule="auto"/>
            </w:pPr>
            <w:r>
              <w:rPr>
                <w:rFonts w:cs="Times New Roman"/>
                <w:szCs w:val="26"/>
              </w:rPr>
              <w:t>Cổng: Thu tiền hộ?</w:t>
            </w:r>
          </w:p>
        </w:tc>
      </w:tr>
      <w:tr w:rsidR="009A7329" w14:paraId="3CB716F4" w14:textId="77777777">
        <w:trPr>
          <w:cantSplit/>
          <w:jc w:val="center"/>
        </w:trPr>
        <w:tc>
          <w:tcPr>
            <w:tcW w:w="820" w:type="dxa"/>
          </w:tcPr>
          <w:p w14:paraId="60C3277E" w14:textId="77777777" w:rsidR="009A7329" w:rsidRDefault="00892582">
            <w:pPr>
              <w:spacing w:before="20" w:after="20" w:line="264" w:lineRule="auto"/>
            </w:pPr>
            <w:r>
              <w:rPr>
                <w:rFonts w:cs="Times New Roman"/>
                <w:szCs w:val="26"/>
              </w:rPr>
              <w:t>10a</w:t>
            </w:r>
          </w:p>
        </w:tc>
        <w:tc>
          <w:tcPr>
            <w:tcW w:w="2100" w:type="dxa"/>
          </w:tcPr>
          <w:p w14:paraId="39CEF932" w14:textId="77777777" w:rsidR="009A7329" w:rsidRDefault="00892582">
            <w:pPr>
              <w:spacing w:before="20" w:after="20" w:line="264" w:lineRule="auto"/>
            </w:pPr>
            <w:r>
              <w:rPr>
                <w:rFonts w:cs="Times New Roman"/>
                <w:szCs w:val="26"/>
              </w:rPr>
              <w:t>Kế toán – phải thu</w:t>
            </w:r>
          </w:p>
        </w:tc>
        <w:tc>
          <w:tcPr>
            <w:tcW w:w="3480" w:type="dxa"/>
          </w:tcPr>
          <w:p w14:paraId="543AC6A2" w14:textId="77777777" w:rsidR="009A7329" w:rsidRDefault="00892582">
            <w:pPr>
              <w:spacing w:before="20" w:after="20" w:line="264" w:lineRule="auto"/>
            </w:pPr>
            <w:r>
              <w:rPr>
                <w:rFonts w:cs="Times New Roman"/>
                <w:szCs w:val="26"/>
              </w:rPr>
              <w:t>[Có] Đối soát tiền thu hộ với nhân viên giao hàng</w:t>
            </w:r>
          </w:p>
        </w:tc>
        <w:tc>
          <w:tcPr>
            <w:tcW w:w="2387" w:type="dxa"/>
          </w:tcPr>
          <w:p w14:paraId="6DE31C06" w14:textId="77777777" w:rsidR="009A7329" w:rsidRDefault="00892582">
            <w:pPr>
              <w:spacing w:before="20" w:after="20" w:line="264" w:lineRule="auto"/>
            </w:pPr>
            <w:r>
              <w:rPr>
                <w:rFonts w:cs="Times New Roman"/>
                <w:szCs w:val="26"/>
              </w:rPr>
              <w:t>Kết thúc</w:t>
            </w:r>
          </w:p>
        </w:tc>
      </w:tr>
      <w:tr w:rsidR="009A7329" w14:paraId="2551E307" w14:textId="77777777">
        <w:trPr>
          <w:cantSplit/>
          <w:jc w:val="center"/>
        </w:trPr>
        <w:tc>
          <w:tcPr>
            <w:tcW w:w="820" w:type="dxa"/>
          </w:tcPr>
          <w:p w14:paraId="56F86362" w14:textId="77777777" w:rsidR="009A7329" w:rsidRDefault="00892582">
            <w:pPr>
              <w:spacing w:before="20" w:after="20" w:line="264" w:lineRule="auto"/>
            </w:pPr>
            <w:r>
              <w:rPr>
                <w:rFonts w:cs="Times New Roman"/>
                <w:szCs w:val="26"/>
              </w:rPr>
              <w:lastRenderedPageBreak/>
              <w:t>10b</w:t>
            </w:r>
          </w:p>
        </w:tc>
        <w:tc>
          <w:tcPr>
            <w:tcW w:w="2100" w:type="dxa"/>
          </w:tcPr>
          <w:p w14:paraId="12099127" w14:textId="77777777" w:rsidR="009A7329" w:rsidRDefault="00892582">
            <w:pPr>
              <w:spacing w:before="20" w:after="20" w:line="264" w:lineRule="auto"/>
            </w:pPr>
            <w:r>
              <w:rPr>
                <w:rFonts w:cs="Times New Roman"/>
                <w:szCs w:val="26"/>
              </w:rPr>
              <w:t>Kế toán – phải thu</w:t>
            </w:r>
          </w:p>
        </w:tc>
        <w:tc>
          <w:tcPr>
            <w:tcW w:w="3480" w:type="dxa"/>
          </w:tcPr>
          <w:p w14:paraId="141243E3" w14:textId="77777777" w:rsidR="009A7329" w:rsidRDefault="00892582">
            <w:pPr>
              <w:spacing w:before="20" w:after="20" w:line="264" w:lineRule="auto"/>
            </w:pPr>
            <w:r>
              <w:rPr>
                <w:rFonts w:cs="Times New Roman"/>
                <w:szCs w:val="26"/>
              </w:rPr>
              <w:t>[Đã thanh toán trước] Không cần đối soát</w:t>
            </w:r>
          </w:p>
        </w:tc>
        <w:tc>
          <w:tcPr>
            <w:tcW w:w="2387" w:type="dxa"/>
          </w:tcPr>
          <w:p w14:paraId="1BC31038" w14:textId="77777777" w:rsidR="009A7329" w:rsidRDefault="00892582">
            <w:pPr>
              <w:spacing w:before="20" w:after="20" w:line="264" w:lineRule="auto"/>
            </w:pPr>
            <w:r>
              <w:rPr>
                <w:rFonts w:cs="Times New Roman"/>
                <w:szCs w:val="26"/>
              </w:rPr>
              <w:t>Kết thúc</w:t>
            </w:r>
          </w:p>
        </w:tc>
      </w:tr>
    </w:tbl>
    <w:p w14:paraId="517F3D3D" w14:textId="77777777" w:rsidR="009A7329" w:rsidRDefault="009A7329">
      <w:pPr>
        <w:pStyle w:val="ContentText"/>
        <w:rPr>
          <w:rFonts w:cs="Times New Roman"/>
          <w:color w:val="000000" w:themeColor="text1"/>
          <w:szCs w:val="26"/>
        </w:rPr>
      </w:pPr>
    </w:p>
    <w:p w14:paraId="195D21C2" w14:textId="77777777" w:rsidR="009A7329" w:rsidRDefault="00892582">
      <w:pPr>
        <w:pStyle w:val="ContentText"/>
        <w:rPr>
          <w:rFonts w:cs="Times New Roman"/>
          <w:color w:val="000000" w:themeColor="text1"/>
          <w:szCs w:val="26"/>
        </w:rPr>
      </w:pPr>
      <w:r>
        <w:rPr>
          <w:rFonts w:cs="Times New Roman"/>
          <w:color w:val="000000" w:themeColor="text1"/>
          <w:szCs w:val="26"/>
        </w:rPr>
        <w:t>Một số bước kiểm soát bên trong không thể hiện chi tiết trên sơ đồ: đơn chuyển khoản chỉ được xác nhận khi cổng thanh toán SePay báo tiền đã vào tài khoản và tự hủy nếu quá 30 phút chưa thanh toán; đơn thanh toán khi nhận hàng không được xác nhận sau 5 giờ sẽ được hệ thống tự duyệt; tồn kho chỉ bị trừ khi đơn được xác nhận và chỉ được hoàn lại khi đơn bị hủy lúc hàng đã thật sự về kho (đơn giao thất bại phải được Nhân viên kiểm định hoặc Nhân viên kho kiểm kiện rồi mới đóng); đơn bán tại quầy hoàn tất ngay khi thu tiền; đơn máy tính lắp ráp chỉ được xuất giao sau khi lệnh lắp ráp được nghiệm thu.</w:t>
      </w:r>
    </w:p>
    <w:p w14:paraId="24E4C5BA" w14:textId="77777777" w:rsidR="009A7329" w:rsidRDefault="00892582">
      <w:pPr>
        <w:pStyle w:val="Heading3"/>
        <w:rPr>
          <w:rFonts w:ascii="Times New Roman" w:hAnsi="Times New Roman" w:cs="Times New Roman"/>
          <w:color w:val="000000" w:themeColor="text1"/>
          <w:szCs w:val="26"/>
        </w:rPr>
      </w:pPr>
      <w:bookmarkStart w:id="59" w:name="_Toc243078578"/>
      <w:r>
        <w:rPr>
          <w:rFonts w:ascii="Times New Roman" w:hAnsi="Times New Roman" w:cs="Times New Roman"/>
          <w:color w:val="000000" w:themeColor="text1"/>
          <w:szCs w:val="26"/>
        </w:rPr>
        <w:t>3.2.2 Quy trình mua hàng – thanh toán</w:t>
      </w:r>
      <w:bookmarkEnd w:id="59"/>
    </w:p>
    <w:p w14:paraId="77823786" w14:textId="77777777" w:rsidR="009A7329" w:rsidRDefault="00892582">
      <w:pPr>
        <w:pStyle w:val="ContentText"/>
        <w:rPr>
          <w:rFonts w:cs="Times New Roman"/>
          <w:color w:val="000000" w:themeColor="text1"/>
          <w:szCs w:val="26"/>
        </w:rPr>
      </w:pPr>
      <w:r>
        <w:rPr>
          <w:rFonts w:cs="Times New Roman"/>
          <w:color w:val="000000" w:themeColor="text1"/>
          <w:szCs w:val="26"/>
        </w:rPr>
        <w:t>Quy trình gồm năm phân hệ tham gia: kho hàng, mua hàng, cổng nhà cung cấp, kiểm định chất lượng và kế toán phải trả. Nhu cầu mua phát sinh từ phiếu đề xuất của kho và phải được quản lý kho duyệt trước khi phòng mua hàng gửi yêu cầu báo giá.</w:t>
      </w:r>
    </w:p>
    <w:p w14:paraId="59991068" w14:textId="77777777" w:rsidR="009A7329" w:rsidRDefault="00892582">
      <w:pPr>
        <w:pStyle w:val="ContentText"/>
        <w:keepNext/>
        <w:rPr>
          <w:rFonts w:cs="Times New Roman"/>
          <w:color w:val="000000" w:themeColor="text1"/>
          <w:szCs w:val="26"/>
        </w:rPr>
      </w:pPr>
      <w:r>
        <w:rPr>
          <w:noProof/>
        </w:rPr>
        <w:drawing>
          <wp:inline distT="0" distB="0" distL="0" distR="0" wp14:anchorId="3919822D" wp14:editId="22A3C3E1">
            <wp:extent cx="5940000" cy="2442717"/>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0000" cy="2442717"/>
                    </a:xfrm>
                    <a:prstGeom prst="rect">
                      <a:avLst/>
                    </a:prstGeom>
                  </pic:spPr>
                </pic:pic>
              </a:graphicData>
            </a:graphic>
          </wp:inline>
        </w:drawing>
      </w:r>
    </w:p>
    <w:p w14:paraId="60174204" w14:textId="3AC7EC68" w:rsidR="009A7329" w:rsidRDefault="00892582">
      <w:pPr>
        <w:pStyle w:val="CaptionText"/>
        <w:rPr>
          <w:rFonts w:cs="Times New Roman"/>
          <w:color w:val="000000" w:themeColor="text1"/>
          <w:szCs w:val="26"/>
        </w:rPr>
      </w:pPr>
      <w:bookmarkStart w:id="60" w:name="_Toc24307867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 </w:instrText>
      </w:r>
      <w:r>
        <w:rPr>
          <w:rFonts w:cs="Times New Roman"/>
          <w:color w:val="000000" w:themeColor="text1"/>
          <w:szCs w:val="26"/>
        </w:rPr>
        <w:fldChar w:fldCharType="separate"/>
      </w:r>
      <w:r w:rsidR="00690739">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Sơ đồ BPMN quy trình mua hàng – thanh toán</w:t>
      </w:r>
      <w:bookmarkEnd w:id="60"/>
    </w:p>
    <w:p w14:paraId="774C844B" w14:textId="38BAAD4A" w:rsidR="009A7329" w:rsidRDefault="00892582">
      <w:pPr>
        <w:pStyle w:val="CaptionText"/>
        <w:keepNext/>
        <w:rPr>
          <w:rFonts w:cs="Times New Roman"/>
          <w:color w:val="000000" w:themeColor="text1"/>
          <w:szCs w:val="26"/>
        </w:rPr>
      </w:pPr>
      <w:bookmarkStart w:id="61" w:name="_Toc243078814"/>
      <w:r>
        <w:rPr>
          <w:rFonts w:cs="Times New Roman"/>
          <w:color w:val="000000" w:themeColor="text1"/>
          <w:szCs w:val="26"/>
        </w:rPr>
        <w:lastRenderedPageBreak/>
        <w:t>Bảng 3.</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690739">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Các bước của quy trình mua hàng – thanh toán</w:t>
      </w:r>
      <w:bookmarkEnd w:id="61"/>
    </w:p>
    <w:tbl>
      <w:tblPr>
        <w:tblStyle w:val="TableGrid"/>
        <w:tblW w:w="8787" w:type="dxa"/>
        <w:jc w:val="center"/>
        <w:tblLayout w:type="fixed"/>
        <w:tblLook w:val="04A0" w:firstRow="1" w:lastRow="0" w:firstColumn="1" w:lastColumn="0" w:noHBand="0" w:noVBand="1"/>
      </w:tblPr>
      <w:tblGrid>
        <w:gridCol w:w="820"/>
        <w:gridCol w:w="2100"/>
        <w:gridCol w:w="3480"/>
        <w:gridCol w:w="2387"/>
      </w:tblGrid>
      <w:tr w:rsidR="009A7329" w14:paraId="1948C3FF" w14:textId="77777777">
        <w:trPr>
          <w:cantSplit/>
          <w:tblHeader/>
          <w:jc w:val="center"/>
        </w:trPr>
        <w:tc>
          <w:tcPr>
            <w:tcW w:w="820" w:type="dxa"/>
          </w:tcPr>
          <w:p w14:paraId="4D7C2037" w14:textId="77777777" w:rsidR="009A7329" w:rsidRDefault="00892582">
            <w:pPr>
              <w:keepNext/>
              <w:spacing w:before="20" w:after="20" w:line="264" w:lineRule="auto"/>
              <w:jc w:val="center"/>
            </w:pPr>
            <w:r>
              <w:rPr>
                <w:rFonts w:cs="Times New Roman"/>
                <w:b/>
                <w:szCs w:val="26"/>
              </w:rPr>
              <w:t>Bước</w:t>
            </w:r>
          </w:p>
        </w:tc>
        <w:tc>
          <w:tcPr>
            <w:tcW w:w="2100" w:type="dxa"/>
          </w:tcPr>
          <w:p w14:paraId="2DECB845" w14:textId="77777777" w:rsidR="009A7329" w:rsidRDefault="00892582">
            <w:pPr>
              <w:keepNext/>
              <w:spacing w:before="20" w:after="20" w:line="264" w:lineRule="auto"/>
              <w:jc w:val="center"/>
            </w:pPr>
            <w:r>
              <w:rPr>
                <w:rFonts w:cs="Times New Roman"/>
                <w:b/>
                <w:szCs w:val="26"/>
              </w:rPr>
              <w:t>Lane</w:t>
            </w:r>
          </w:p>
        </w:tc>
        <w:tc>
          <w:tcPr>
            <w:tcW w:w="3480" w:type="dxa"/>
          </w:tcPr>
          <w:p w14:paraId="6D66042F" w14:textId="77777777" w:rsidR="009A7329" w:rsidRDefault="00892582">
            <w:pPr>
              <w:keepNext/>
              <w:spacing w:before="20" w:after="20" w:line="264" w:lineRule="auto"/>
              <w:jc w:val="center"/>
            </w:pPr>
            <w:r>
              <w:rPr>
                <w:rFonts w:cs="Times New Roman"/>
                <w:b/>
                <w:szCs w:val="26"/>
              </w:rPr>
              <w:t>Hoạt động / cổng rẽ nhánh</w:t>
            </w:r>
          </w:p>
        </w:tc>
        <w:tc>
          <w:tcPr>
            <w:tcW w:w="2387" w:type="dxa"/>
          </w:tcPr>
          <w:p w14:paraId="7DBB6619" w14:textId="77777777" w:rsidR="009A7329" w:rsidRDefault="00892582">
            <w:pPr>
              <w:keepNext/>
              <w:spacing w:before="20" w:after="20" w:line="264" w:lineRule="auto"/>
              <w:jc w:val="center"/>
            </w:pPr>
            <w:r>
              <w:rPr>
                <w:rFonts w:cs="Times New Roman"/>
                <w:b/>
                <w:szCs w:val="26"/>
              </w:rPr>
              <w:t>Điều kiện / bước kế tiếp</w:t>
            </w:r>
          </w:p>
        </w:tc>
      </w:tr>
      <w:tr w:rsidR="009A7329" w14:paraId="423A0C8F" w14:textId="77777777">
        <w:trPr>
          <w:cantSplit/>
          <w:jc w:val="center"/>
        </w:trPr>
        <w:tc>
          <w:tcPr>
            <w:tcW w:w="820" w:type="dxa"/>
          </w:tcPr>
          <w:p w14:paraId="1793CB4E" w14:textId="77777777" w:rsidR="009A7329" w:rsidRDefault="00892582">
            <w:pPr>
              <w:spacing w:before="20" w:after="20" w:line="264" w:lineRule="auto"/>
            </w:pPr>
            <w:r>
              <w:rPr>
                <w:rFonts w:cs="Times New Roman"/>
                <w:szCs w:val="26"/>
              </w:rPr>
              <w:t>1</w:t>
            </w:r>
          </w:p>
        </w:tc>
        <w:tc>
          <w:tcPr>
            <w:tcW w:w="2100" w:type="dxa"/>
          </w:tcPr>
          <w:p w14:paraId="1BEB359F" w14:textId="77777777" w:rsidR="009A7329" w:rsidRDefault="00892582">
            <w:pPr>
              <w:spacing w:before="20" w:after="20" w:line="264" w:lineRule="auto"/>
            </w:pPr>
            <w:r>
              <w:rPr>
                <w:rFonts w:cs="Times New Roman"/>
                <w:szCs w:val="26"/>
              </w:rPr>
              <w:t>Kho hàng</w:t>
            </w:r>
          </w:p>
        </w:tc>
        <w:tc>
          <w:tcPr>
            <w:tcW w:w="3480" w:type="dxa"/>
          </w:tcPr>
          <w:p w14:paraId="2974D6C6" w14:textId="77777777" w:rsidR="009A7329" w:rsidRDefault="00892582">
            <w:pPr>
              <w:spacing w:before="20" w:after="20" w:line="264" w:lineRule="auto"/>
            </w:pPr>
            <w:r>
              <w:rPr>
                <w:rFonts w:cs="Times New Roman"/>
                <w:szCs w:val="26"/>
              </w:rPr>
              <w:t>Lập phiếu đề xuất mua hàng khi tồn kho xuống thấp hoặc có đơn chờ hàng</w:t>
            </w:r>
          </w:p>
        </w:tc>
        <w:tc>
          <w:tcPr>
            <w:tcW w:w="2387" w:type="dxa"/>
          </w:tcPr>
          <w:p w14:paraId="026044BF" w14:textId="77777777" w:rsidR="009A7329" w:rsidRDefault="00892582">
            <w:pPr>
              <w:spacing w:before="20" w:after="20" w:line="264" w:lineRule="auto"/>
            </w:pPr>
            <w:r>
              <w:rPr>
                <w:rFonts w:cs="Times New Roman"/>
                <w:szCs w:val="26"/>
              </w:rPr>
              <w:t>Cổng: Quản lý kho duyệt?</w:t>
            </w:r>
          </w:p>
        </w:tc>
      </w:tr>
      <w:tr w:rsidR="009A7329" w14:paraId="0434A6E5" w14:textId="77777777">
        <w:trPr>
          <w:cantSplit/>
          <w:jc w:val="center"/>
        </w:trPr>
        <w:tc>
          <w:tcPr>
            <w:tcW w:w="820" w:type="dxa"/>
          </w:tcPr>
          <w:p w14:paraId="48009421" w14:textId="77777777" w:rsidR="009A7329" w:rsidRDefault="00892582">
            <w:pPr>
              <w:spacing w:before="20" w:after="20" w:line="264" w:lineRule="auto"/>
            </w:pPr>
            <w:r>
              <w:rPr>
                <w:rFonts w:cs="Times New Roman"/>
                <w:szCs w:val="26"/>
              </w:rPr>
              <w:t>1a</w:t>
            </w:r>
          </w:p>
        </w:tc>
        <w:tc>
          <w:tcPr>
            <w:tcW w:w="2100" w:type="dxa"/>
          </w:tcPr>
          <w:p w14:paraId="593FA016" w14:textId="77777777" w:rsidR="009A7329" w:rsidRDefault="00892582">
            <w:pPr>
              <w:spacing w:before="20" w:after="20" w:line="264" w:lineRule="auto"/>
            </w:pPr>
            <w:r>
              <w:rPr>
                <w:rFonts w:cs="Times New Roman"/>
                <w:szCs w:val="26"/>
              </w:rPr>
              <w:t>Kho hàng</w:t>
            </w:r>
          </w:p>
        </w:tc>
        <w:tc>
          <w:tcPr>
            <w:tcW w:w="3480" w:type="dxa"/>
          </w:tcPr>
          <w:p w14:paraId="78ED4D9F" w14:textId="77777777" w:rsidR="009A7329" w:rsidRDefault="00892582">
            <w:pPr>
              <w:spacing w:before="20" w:after="20" w:line="264" w:lineRule="auto"/>
            </w:pPr>
            <w:r>
              <w:rPr>
                <w:rFonts w:cs="Times New Roman"/>
                <w:szCs w:val="26"/>
              </w:rPr>
              <w:t>[Từ chối] Hủy đề xuất</w:t>
            </w:r>
          </w:p>
        </w:tc>
        <w:tc>
          <w:tcPr>
            <w:tcW w:w="2387" w:type="dxa"/>
          </w:tcPr>
          <w:p w14:paraId="42C7C09A" w14:textId="77777777" w:rsidR="009A7329" w:rsidRDefault="00892582">
            <w:pPr>
              <w:spacing w:before="20" w:after="20" w:line="264" w:lineRule="auto"/>
            </w:pPr>
            <w:r>
              <w:rPr>
                <w:rFonts w:cs="Times New Roman"/>
                <w:szCs w:val="26"/>
              </w:rPr>
              <w:t>Kết thúc</w:t>
            </w:r>
          </w:p>
        </w:tc>
      </w:tr>
      <w:tr w:rsidR="009A7329" w14:paraId="02E7B276" w14:textId="77777777">
        <w:trPr>
          <w:cantSplit/>
          <w:jc w:val="center"/>
        </w:trPr>
        <w:tc>
          <w:tcPr>
            <w:tcW w:w="820" w:type="dxa"/>
          </w:tcPr>
          <w:p w14:paraId="72F35596" w14:textId="77777777" w:rsidR="009A7329" w:rsidRDefault="00892582">
            <w:pPr>
              <w:spacing w:before="20" w:after="20" w:line="264" w:lineRule="auto"/>
            </w:pPr>
            <w:r>
              <w:rPr>
                <w:rFonts w:cs="Times New Roman"/>
                <w:szCs w:val="26"/>
              </w:rPr>
              <w:t>2</w:t>
            </w:r>
          </w:p>
        </w:tc>
        <w:tc>
          <w:tcPr>
            <w:tcW w:w="2100" w:type="dxa"/>
          </w:tcPr>
          <w:p w14:paraId="7C2756BF" w14:textId="77777777" w:rsidR="009A7329" w:rsidRDefault="00892582">
            <w:pPr>
              <w:spacing w:before="20" w:after="20" w:line="264" w:lineRule="auto"/>
            </w:pPr>
            <w:r>
              <w:rPr>
                <w:rFonts w:cs="Times New Roman"/>
                <w:szCs w:val="26"/>
              </w:rPr>
              <w:t>Mua hàng</w:t>
            </w:r>
          </w:p>
        </w:tc>
        <w:tc>
          <w:tcPr>
            <w:tcW w:w="3480" w:type="dxa"/>
          </w:tcPr>
          <w:p w14:paraId="0C37D5F3" w14:textId="77777777" w:rsidR="009A7329" w:rsidRDefault="00892582">
            <w:pPr>
              <w:spacing w:before="20" w:after="20" w:line="264" w:lineRule="auto"/>
            </w:pPr>
            <w:r>
              <w:rPr>
                <w:rFonts w:cs="Times New Roman"/>
                <w:szCs w:val="26"/>
              </w:rPr>
              <w:t>[Duyệt] Lập và gửi yêu cầu báo giá cho nhà cung cấp</w:t>
            </w:r>
          </w:p>
        </w:tc>
        <w:tc>
          <w:tcPr>
            <w:tcW w:w="2387" w:type="dxa"/>
          </w:tcPr>
          <w:p w14:paraId="551788CB" w14:textId="77777777" w:rsidR="009A7329" w:rsidRDefault="00892582">
            <w:pPr>
              <w:spacing w:before="20" w:after="20" w:line="264" w:lineRule="auto"/>
            </w:pPr>
            <w:r>
              <w:rPr>
                <w:rFonts w:cs="Times New Roman"/>
                <w:szCs w:val="26"/>
              </w:rPr>
              <w:t>→ Cổng nhà cung cấp</w:t>
            </w:r>
          </w:p>
        </w:tc>
      </w:tr>
      <w:tr w:rsidR="009A7329" w14:paraId="63ADCA39" w14:textId="77777777">
        <w:trPr>
          <w:cantSplit/>
          <w:jc w:val="center"/>
        </w:trPr>
        <w:tc>
          <w:tcPr>
            <w:tcW w:w="820" w:type="dxa"/>
          </w:tcPr>
          <w:p w14:paraId="0DB5FCC3" w14:textId="77777777" w:rsidR="009A7329" w:rsidRDefault="00892582">
            <w:pPr>
              <w:spacing w:before="20" w:after="20" w:line="264" w:lineRule="auto"/>
            </w:pPr>
            <w:r>
              <w:rPr>
                <w:rFonts w:cs="Times New Roman"/>
                <w:szCs w:val="26"/>
              </w:rPr>
              <w:t>3</w:t>
            </w:r>
          </w:p>
        </w:tc>
        <w:tc>
          <w:tcPr>
            <w:tcW w:w="2100" w:type="dxa"/>
          </w:tcPr>
          <w:p w14:paraId="19AE788C" w14:textId="77777777" w:rsidR="009A7329" w:rsidRDefault="00892582">
            <w:pPr>
              <w:spacing w:before="20" w:after="20" w:line="264" w:lineRule="auto"/>
            </w:pPr>
            <w:r>
              <w:rPr>
                <w:rFonts w:cs="Times New Roman"/>
                <w:szCs w:val="26"/>
              </w:rPr>
              <w:t>Cổng nhà cung cấp</w:t>
            </w:r>
          </w:p>
        </w:tc>
        <w:tc>
          <w:tcPr>
            <w:tcW w:w="3480" w:type="dxa"/>
          </w:tcPr>
          <w:p w14:paraId="555343B6" w14:textId="77777777" w:rsidR="009A7329" w:rsidRDefault="00892582">
            <w:pPr>
              <w:spacing w:before="20" w:after="20" w:line="264" w:lineRule="auto"/>
            </w:pPr>
            <w:r>
              <w:rPr>
                <w:rFonts w:cs="Times New Roman"/>
                <w:szCs w:val="26"/>
              </w:rPr>
              <w:t>Tiếp nhận yêu cầu báo giá</w:t>
            </w:r>
          </w:p>
        </w:tc>
        <w:tc>
          <w:tcPr>
            <w:tcW w:w="2387" w:type="dxa"/>
          </w:tcPr>
          <w:p w14:paraId="76598770" w14:textId="77777777" w:rsidR="009A7329" w:rsidRDefault="00892582">
            <w:pPr>
              <w:spacing w:before="20" w:after="20" w:line="264" w:lineRule="auto"/>
            </w:pPr>
            <w:r>
              <w:rPr>
                <w:rFonts w:cs="Times New Roman"/>
                <w:szCs w:val="26"/>
              </w:rPr>
              <w:t>Cổng: Nhận báo giá?</w:t>
            </w:r>
          </w:p>
        </w:tc>
      </w:tr>
      <w:tr w:rsidR="009A7329" w14:paraId="479686E4" w14:textId="77777777">
        <w:trPr>
          <w:cantSplit/>
          <w:jc w:val="center"/>
        </w:trPr>
        <w:tc>
          <w:tcPr>
            <w:tcW w:w="820" w:type="dxa"/>
          </w:tcPr>
          <w:p w14:paraId="1D33D456" w14:textId="77777777" w:rsidR="009A7329" w:rsidRDefault="00892582">
            <w:pPr>
              <w:spacing w:before="20" w:after="20" w:line="264" w:lineRule="auto"/>
            </w:pPr>
            <w:r>
              <w:rPr>
                <w:rFonts w:cs="Times New Roman"/>
                <w:szCs w:val="26"/>
              </w:rPr>
              <w:t>3a</w:t>
            </w:r>
          </w:p>
        </w:tc>
        <w:tc>
          <w:tcPr>
            <w:tcW w:w="2100" w:type="dxa"/>
          </w:tcPr>
          <w:p w14:paraId="6865A2BC" w14:textId="77777777" w:rsidR="009A7329" w:rsidRDefault="00892582">
            <w:pPr>
              <w:spacing w:before="20" w:after="20" w:line="264" w:lineRule="auto"/>
            </w:pPr>
            <w:r>
              <w:rPr>
                <w:rFonts w:cs="Times New Roman"/>
                <w:szCs w:val="26"/>
              </w:rPr>
              <w:t>Cổng nhà cung cấp</w:t>
            </w:r>
          </w:p>
        </w:tc>
        <w:tc>
          <w:tcPr>
            <w:tcW w:w="3480" w:type="dxa"/>
          </w:tcPr>
          <w:p w14:paraId="1E20E8AE" w14:textId="77777777" w:rsidR="009A7329" w:rsidRDefault="00892582">
            <w:pPr>
              <w:spacing w:before="20" w:after="20" w:line="264" w:lineRule="auto"/>
            </w:pPr>
            <w:r>
              <w:rPr>
                <w:rFonts w:cs="Times New Roman"/>
                <w:szCs w:val="26"/>
              </w:rPr>
              <w:t>[Từ chối] Hủy yêu cầu báo giá với nhà cung cấp này</w:t>
            </w:r>
          </w:p>
        </w:tc>
        <w:tc>
          <w:tcPr>
            <w:tcW w:w="2387" w:type="dxa"/>
          </w:tcPr>
          <w:p w14:paraId="6F8B21A4" w14:textId="77777777" w:rsidR="009A7329" w:rsidRDefault="00892582">
            <w:pPr>
              <w:spacing w:before="20" w:after="20" w:line="264" w:lineRule="auto"/>
            </w:pPr>
            <w:r>
              <w:rPr>
                <w:rFonts w:cs="Times New Roman"/>
                <w:szCs w:val="26"/>
              </w:rPr>
              <w:t>Kết thúc</w:t>
            </w:r>
          </w:p>
        </w:tc>
      </w:tr>
      <w:tr w:rsidR="009A7329" w14:paraId="747609A8" w14:textId="77777777">
        <w:trPr>
          <w:cantSplit/>
          <w:jc w:val="center"/>
        </w:trPr>
        <w:tc>
          <w:tcPr>
            <w:tcW w:w="820" w:type="dxa"/>
          </w:tcPr>
          <w:p w14:paraId="74C1AB79" w14:textId="77777777" w:rsidR="009A7329" w:rsidRDefault="00892582">
            <w:pPr>
              <w:spacing w:before="20" w:after="20" w:line="264" w:lineRule="auto"/>
            </w:pPr>
            <w:r>
              <w:rPr>
                <w:rFonts w:cs="Times New Roman"/>
                <w:szCs w:val="26"/>
              </w:rPr>
              <w:t>3b</w:t>
            </w:r>
          </w:p>
        </w:tc>
        <w:tc>
          <w:tcPr>
            <w:tcW w:w="2100" w:type="dxa"/>
          </w:tcPr>
          <w:p w14:paraId="44DC2835" w14:textId="77777777" w:rsidR="009A7329" w:rsidRDefault="00892582">
            <w:pPr>
              <w:spacing w:before="20" w:after="20" w:line="264" w:lineRule="auto"/>
            </w:pPr>
            <w:r>
              <w:rPr>
                <w:rFonts w:cs="Times New Roman"/>
                <w:szCs w:val="26"/>
              </w:rPr>
              <w:t>Cổng nhà cung cấp</w:t>
            </w:r>
          </w:p>
        </w:tc>
        <w:tc>
          <w:tcPr>
            <w:tcW w:w="3480" w:type="dxa"/>
          </w:tcPr>
          <w:p w14:paraId="4CFF5EC8" w14:textId="77777777" w:rsidR="009A7329" w:rsidRDefault="00892582">
            <w:pPr>
              <w:spacing w:before="20" w:after="20" w:line="264" w:lineRule="auto"/>
            </w:pPr>
            <w:r>
              <w:rPr>
                <w:rFonts w:cs="Times New Roman"/>
                <w:szCs w:val="26"/>
              </w:rPr>
              <w:t>[Nhận] Nhập đơn giá và thời gian giao</w:t>
            </w:r>
          </w:p>
        </w:tc>
        <w:tc>
          <w:tcPr>
            <w:tcW w:w="2387" w:type="dxa"/>
          </w:tcPr>
          <w:p w14:paraId="7BE3FD36" w14:textId="77777777" w:rsidR="009A7329" w:rsidRDefault="00892582">
            <w:pPr>
              <w:spacing w:before="20" w:after="20" w:line="264" w:lineRule="auto"/>
            </w:pPr>
            <w:r>
              <w:rPr>
                <w:rFonts w:cs="Times New Roman"/>
                <w:szCs w:val="26"/>
              </w:rPr>
              <w:t>→ Mua hàng</w:t>
            </w:r>
          </w:p>
        </w:tc>
      </w:tr>
      <w:tr w:rsidR="009A7329" w14:paraId="0F4A37B7" w14:textId="77777777">
        <w:trPr>
          <w:cantSplit/>
          <w:jc w:val="center"/>
        </w:trPr>
        <w:tc>
          <w:tcPr>
            <w:tcW w:w="820" w:type="dxa"/>
          </w:tcPr>
          <w:p w14:paraId="6F5D7AC6" w14:textId="77777777" w:rsidR="009A7329" w:rsidRDefault="00892582">
            <w:pPr>
              <w:spacing w:before="20" w:after="20" w:line="264" w:lineRule="auto"/>
            </w:pPr>
            <w:r>
              <w:rPr>
                <w:rFonts w:cs="Times New Roman"/>
                <w:szCs w:val="26"/>
              </w:rPr>
              <w:t>4</w:t>
            </w:r>
          </w:p>
        </w:tc>
        <w:tc>
          <w:tcPr>
            <w:tcW w:w="2100" w:type="dxa"/>
          </w:tcPr>
          <w:p w14:paraId="703BEACC" w14:textId="77777777" w:rsidR="009A7329" w:rsidRDefault="00892582">
            <w:pPr>
              <w:spacing w:before="20" w:after="20" w:line="264" w:lineRule="auto"/>
            </w:pPr>
            <w:r>
              <w:rPr>
                <w:rFonts w:cs="Times New Roman"/>
                <w:szCs w:val="26"/>
              </w:rPr>
              <w:t>Mua hàng</w:t>
            </w:r>
          </w:p>
        </w:tc>
        <w:tc>
          <w:tcPr>
            <w:tcW w:w="3480" w:type="dxa"/>
          </w:tcPr>
          <w:p w14:paraId="45AB9177" w14:textId="77777777" w:rsidR="009A7329" w:rsidRDefault="00892582">
            <w:pPr>
              <w:spacing w:before="20" w:after="20" w:line="264" w:lineRule="auto"/>
            </w:pPr>
            <w:r>
              <w:rPr>
                <w:rFonts w:cs="Times New Roman"/>
                <w:szCs w:val="26"/>
              </w:rPr>
              <w:t>So sánh báo giá, chọn nhà cung cấp</w:t>
            </w:r>
          </w:p>
        </w:tc>
        <w:tc>
          <w:tcPr>
            <w:tcW w:w="2387" w:type="dxa"/>
          </w:tcPr>
          <w:p w14:paraId="61F857B9" w14:textId="77777777" w:rsidR="009A7329" w:rsidRDefault="00892582">
            <w:pPr>
              <w:spacing w:before="20" w:after="20" w:line="264" w:lineRule="auto"/>
            </w:pPr>
            <w:r>
              <w:rPr>
                <w:rFonts w:cs="Times New Roman"/>
                <w:szCs w:val="26"/>
              </w:rPr>
              <w:t>→ Bước 5</w:t>
            </w:r>
          </w:p>
        </w:tc>
      </w:tr>
      <w:tr w:rsidR="009A7329" w14:paraId="52891D0B" w14:textId="77777777">
        <w:trPr>
          <w:cantSplit/>
          <w:jc w:val="center"/>
        </w:trPr>
        <w:tc>
          <w:tcPr>
            <w:tcW w:w="820" w:type="dxa"/>
          </w:tcPr>
          <w:p w14:paraId="2D48235A" w14:textId="77777777" w:rsidR="009A7329" w:rsidRDefault="00892582">
            <w:pPr>
              <w:spacing w:before="20" w:after="20" w:line="264" w:lineRule="auto"/>
            </w:pPr>
            <w:r>
              <w:rPr>
                <w:rFonts w:cs="Times New Roman"/>
                <w:szCs w:val="26"/>
              </w:rPr>
              <w:t>5</w:t>
            </w:r>
          </w:p>
        </w:tc>
        <w:tc>
          <w:tcPr>
            <w:tcW w:w="2100" w:type="dxa"/>
          </w:tcPr>
          <w:p w14:paraId="4380EC31" w14:textId="77777777" w:rsidR="009A7329" w:rsidRDefault="00892582">
            <w:pPr>
              <w:spacing w:before="20" w:after="20" w:line="264" w:lineRule="auto"/>
            </w:pPr>
            <w:r>
              <w:rPr>
                <w:rFonts w:cs="Times New Roman"/>
                <w:szCs w:val="26"/>
              </w:rPr>
              <w:t>Mua hàng</w:t>
            </w:r>
          </w:p>
        </w:tc>
        <w:tc>
          <w:tcPr>
            <w:tcW w:w="3480" w:type="dxa"/>
          </w:tcPr>
          <w:p w14:paraId="43F1EBFE" w14:textId="77777777" w:rsidR="009A7329" w:rsidRDefault="00892582">
            <w:pPr>
              <w:spacing w:before="20" w:after="20" w:line="264" w:lineRule="auto"/>
            </w:pPr>
            <w:r>
              <w:rPr>
                <w:rFonts w:cs="Times New Roman"/>
                <w:szCs w:val="26"/>
              </w:rPr>
              <w:t>Lập phiếu mua hàng trình Ban Giám đốc</w:t>
            </w:r>
          </w:p>
        </w:tc>
        <w:tc>
          <w:tcPr>
            <w:tcW w:w="2387" w:type="dxa"/>
          </w:tcPr>
          <w:p w14:paraId="32F74119" w14:textId="77777777" w:rsidR="009A7329" w:rsidRDefault="00892582">
            <w:pPr>
              <w:spacing w:before="20" w:after="20" w:line="264" w:lineRule="auto"/>
            </w:pPr>
            <w:r>
              <w:rPr>
                <w:rFonts w:cs="Times New Roman"/>
                <w:szCs w:val="26"/>
              </w:rPr>
              <w:t>Cổng: Duyệt?</w:t>
            </w:r>
          </w:p>
        </w:tc>
      </w:tr>
      <w:tr w:rsidR="009A7329" w14:paraId="260BD571" w14:textId="77777777">
        <w:trPr>
          <w:cantSplit/>
          <w:jc w:val="center"/>
        </w:trPr>
        <w:tc>
          <w:tcPr>
            <w:tcW w:w="820" w:type="dxa"/>
          </w:tcPr>
          <w:p w14:paraId="712C1B57" w14:textId="77777777" w:rsidR="009A7329" w:rsidRDefault="00892582">
            <w:pPr>
              <w:spacing w:before="20" w:after="20" w:line="264" w:lineRule="auto"/>
            </w:pPr>
            <w:r>
              <w:rPr>
                <w:rFonts w:cs="Times New Roman"/>
                <w:szCs w:val="26"/>
              </w:rPr>
              <w:t>5a</w:t>
            </w:r>
          </w:p>
        </w:tc>
        <w:tc>
          <w:tcPr>
            <w:tcW w:w="2100" w:type="dxa"/>
          </w:tcPr>
          <w:p w14:paraId="4421CB78" w14:textId="77777777" w:rsidR="009A7329" w:rsidRDefault="00892582">
            <w:pPr>
              <w:spacing w:before="20" w:after="20" w:line="264" w:lineRule="auto"/>
            </w:pPr>
            <w:r>
              <w:rPr>
                <w:rFonts w:cs="Times New Roman"/>
                <w:szCs w:val="26"/>
              </w:rPr>
              <w:t>Mua hàng</w:t>
            </w:r>
          </w:p>
        </w:tc>
        <w:tc>
          <w:tcPr>
            <w:tcW w:w="3480" w:type="dxa"/>
          </w:tcPr>
          <w:p w14:paraId="5F87A5F7" w14:textId="77777777" w:rsidR="009A7329" w:rsidRDefault="00892582">
            <w:pPr>
              <w:spacing w:before="20" w:after="20" w:line="264" w:lineRule="auto"/>
            </w:pPr>
            <w:r>
              <w:rPr>
                <w:rFonts w:cs="Times New Roman"/>
                <w:szCs w:val="26"/>
              </w:rPr>
              <w:t>[Từ chối] Hủy phiếu mua hàng</w:t>
            </w:r>
          </w:p>
        </w:tc>
        <w:tc>
          <w:tcPr>
            <w:tcW w:w="2387" w:type="dxa"/>
          </w:tcPr>
          <w:p w14:paraId="71F6D9BB" w14:textId="77777777" w:rsidR="009A7329" w:rsidRDefault="00892582">
            <w:pPr>
              <w:spacing w:before="20" w:after="20" w:line="264" w:lineRule="auto"/>
            </w:pPr>
            <w:r>
              <w:rPr>
                <w:rFonts w:cs="Times New Roman"/>
                <w:szCs w:val="26"/>
              </w:rPr>
              <w:t>Kết thúc</w:t>
            </w:r>
          </w:p>
        </w:tc>
      </w:tr>
      <w:tr w:rsidR="009A7329" w14:paraId="285282E3" w14:textId="77777777">
        <w:trPr>
          <w:cantSplit/>
          <w:jc w:val="center"/>
        </w:trPr>
        <w:tc>
          <w:tcPr>
            <w:tcW w:w="820" w:type="dxa"/>
          </w:tcPr>
          <w:p w14:paraId="2F08294B" w14:textId="77777777" w:rsidR="009A7329" w:rsidRDefault="00892582">
            <w:pPr>
              <w:spacing w:before="20" w:after="20" w:line="264" w:lineRule="auto"/>
            </w:pPr>
            <w:r>
              <w:rPr>
                <w:rFonts w:cs="Times New Roman"/>
                <w:szCs w:val="26"/>
              </w:rPr>
              <w:t>6</w:t>
            </w:r>
          </w:p>
        </w:tc>
        <w:tc>
          <w:tcPr>
            <w:tcW w:w="2100" w:type="dxa"/>
          </w:tcPr>
          <w:p w14:paraId="6724E288" w14:textId="77777777" w:rsidR="009A7329" w:rsidRDefault="00892582">
            <w:pPr>
              <w:spacing w:before="20" w:after="20" w:line="264" w:lineRule="auto"/>
            </w:pPr>
            <w:r>
              <w:rPr>
                <w:rFonts w:cs="Times New Roman"/>
                <w:szCs w:val="26"/>
              </w:rPr>
              <w:t>Cổng nhà cung cấp</w:t>
            </w:r>
          </w:p>
        </w:tc>
        <w:tc>
          <w:tcPr>
            <w:tcW w:w="3480" w:type="dxa"/>
          </w:tcPr>
          <w:p w14:paraId="0D1375C5" w14:textId="77777777" w:rsidR="009A7329" w:rsidRDefault="00892582">
            <w:pPr>
              <w:spacing w:before="20" w:after="20" w:line="264" w:lineRule="auto"/>
            </w:pPr>
            <w:r>
              <w:rPr>
                <w:rFonts w:cs="Times New Roman"/>
                <w:szCs w:val="26"/>
              </w:rPr>
              <w:t>[Duyệt] Xác nhận đơn mua hàng và ngày giao</w:t>
            </w:r>
          </w:p>
        </w:tc>
        <w:tc>
          <w:tcPr>
            <w:tcW w:w="2387" w:type="dxa"/>
          </w:tcPr>
          <w:p w14:paraId="3E99AB6E" w14:textId="77777777" w:rsidR="009A7329" w:rsidRDefault="00892582">
            <w:pPr>
              <w:spacing w:before="20" w:after="20" w:line="264" w:lineRule="auto"/>
            </w:pPr>
            <w:r>
              <w:rPr>
                <w:rFonts w:cs="Times New Roman"/>
                <w:szCs w:val="26"/>
              </w:rPr>
              <w:t>→ Kho hàng</w:t>
            </w:r>
          </w:p>
        </w:tc>
      </w:tr>
      <w:tr w:rsidR="009A7329" w14:paraId="5CA0EA62" w14:textId="77777777">
        <w:trPr>
          <w:cantSplit/>
          <w:jc w:val="center"/>
        </w:trPr>
        <w:tc>
          <w:tcPr>
            <w:tcW w:w="820" w:type="dxa"/>
          </w:tcPr>
          <w:p w14:paraId="007415D6" w14:textId="77777777" w:rsidR="009A7329" w:rsidRDefault="00892582">
            <w:pPr>
              <w:spacing w:before="20" w:after="20" w:line="264" w:lineRule="auto"/>
            </w:pPr>
            <w:r>
              <w:rPr>
                <w:rFonts w:cs="Times New Roman"/>
                <w:szCs w:val="26"/>
              </w:rPr>
              <w:t>7</w:t>
            </w:r>
          </w:p>
        </w:tc>
        <w:tc>
          <w:tcPr>
            <w:tcW w:w="2100" w:type="dxa"/>
          </w:tcPr>
          <w:p w14:paraId="00765E48" w14:textId="77777777" w:rsidR="009A7329" w:rsidRDefault="00892582">
            <w:pPr>
              <w:spacing w:before="20" w:after="20" w:line="264" w:lineRule="auto"/>
            </w:pPr>
            <w:r>
              <w:rPr>
                <w:rFonts w:cs="Times New Roman"/>
                <w:szCs w:val="26"/>
              </w:rPr>
              <w:t>Kho hàng</w:t>
            </w:r>
          </w:p>
        </w:tc>
        <w:tc>
          <w:tcPr>
            <w:tcW w:w="3480" w:type="dxa"/>
          </w:tcPr>
          <w:p w14:paraId="580B91B9" w14:textId="77777777" w:rsidR="009A7329" w:rsidRDefault="00892582">
            <w:pPr>
              <w:spacing w:before="20" w:after="20" w:line="264" w:lineRule="auto"/>
            </w:pPr>
            <w:r>
              <w:rPr>
                <w:rFonts w:cs="Times New Roman"/>
                <w:szCs w:val="26"/>
              </w:rPr>
              <w:t>Nhận hàng theo phiếu nhập kho được tạo sẵn</w:t>
            </w:r>
          </w:p>
        </w:tc>
        <w:tc>
          <w:tcPr>
            <w:tcW w:w="2387" w:type="dxa"/>
          </w:tcPr>
          <w:p w14:paraId="4EE259EE" w14:textId="77777777" w:rsidR="009A7329" w:rsidRDefault="00892582">
            <w:pPr>
              <w:spacing w:before="20" w:after="20" w:line="264" w:lineRule="auto"/>
            </w:pPr>
            <w:r>
              <w:rPr>
                <w:rFonts w:cs="Times New Roman"/>
                <w:szCs w:val="26"/>
              </w:rPr>
              <w:t>→ Kiểm định</w:t>
            </w:r>
          </w:p>
        </w:tc>
      </w:tr>
      <w:tr w:rsidR="009A7329" w14:paraId="78434408" w14:textId="77777777">
        <w:trPr>
          <w:cantSplit/>
          <w:jc w:val="center"/>
        </w:trPr>
        <w:tc>
          <w:tcPr>
            <w:tcW w:w="820" w:type="dxa"/>
          </w:tcPr>
          <w:p w14:paraId="244C9329" w14:textId="77777777" w:rsidR="009A7329" w:rsidRDefault="00892582">
            <w:pPr>
              <w:spacing w:before="20" w:after="20" w:line="264" w:lineRule="auto"/>
            </w:pPr>
            <w:r>
              <w:rPr>
                <w:rFonts w:cs="Times New Roman"/>
                <w:szCs w:val="26"/>
              </w:rPr>
              <w:t>8</w:t>
            </w:r>
          </w:p>
        </w:tc>
        <w:tc>
          <w:tcPr>
            <w:tcW w:w="2100" w:type="dxa"/>
          </w:tcPr>
          <w:p w14:paraId="28B65267" w14:textId="77777777" w:rsidR="009A7329" w:rsidRDefault="00892582">
            <w:pPr>
              <w:spacing w:before="20" w:after="20" w:line="264" w:lineRule="auto"/>
            </w:pPr>
            <w:r>
              <w:rPr>
                <w:rFonts w:cs="Times New Roman"/>
                <w:szCs w:val="26"/>
              </w:rPr>
              <w:t>Kiểm định chất lượng</w:t>
            </w:r>
          </w:p>
        </w:tc>
        <w:tc>
          <w:tcPr>
            <w:tcW w:w="3480" w:type="dxa"/>
          </w:tcPr>
          <w:p w14:paraId="75841055" w14:textId="77777777" w:rsidR="009A7329" w:rsidRDefault="00892582">
            <w:pPr>
              <w:spacing w:before="20" w:after="20" w:line="264" w:lineRule="auto"/>
            </w:pPr>
            <w:r>
              <w:rPr>
                <w:rFonts w:cs="Times New Roman"/>
                <w:szCs w:val="26"/>
              </w:rPr>
              <w:t>Kiểm tra chất lượng lô hàng</w:t>
            </w:r>
          </w:p>
        </w:tc>
        <w:tc>
          <w:tcPr>
            <w:tcW w:w="2387" w:type="dxa"/>
          </w:tcPr>
          <w:p w14:paraId="667381B1" w14:textId="77777777" w:rsidR="009A7329" w:rsidRDefault="00892582">
            <w:pPr>
              <w:spacing w:before="20" w:after="20" w:line="264" w:lineRule="auto"/>
            </w:pPr>
            <w:r>
              <w:rPr>
                <w:rFonts w:cs="Times New Roman"/>
                <w:szCs w:val="26"/>
              </w:rPr>
              <w:t>Cổng: Kết quả?</w:t>
            </w:r>
          </w:p>
        </w:tc>
      </w:tr>
      <w:tr w:rsidR="009A7329" w14:paraId="5252AB34" w14:textId="77777777">
        <w:trPr>
          <w:cantSplit/>
          <w:jc w:val="center"/>
        </w:trPr>
        <w:tc>
          <w:tcPr>
            <w:tcW w:w="820" w:type="dxa"/>
          </w:tcPr>
          <w:p w14:paraId="4795D3DA" w14:textId="77777777" w:rsidR="009A7329" w:rsidRDefault="00892582">
            <w:pPr>
              <w:spacing w:before="20" w:after="20" w:line="264" w:lineRule="auto"/>
            </w:pPr>
            <w:r>
              <w:rPr>
                <w:rFonts w:cs="Times New Roman"/>
                <w:szCs w:val="26"/>
              </w:rPr>
              <w:t>8a</w:t>
            </w:r>
          </w:p>
        </w:tc>
        <w:tc>
          <w:tcPr>
            <w:tcW w:w="2100" w:type="dxa"/>
          </w:tcPr>
          <w:p w14:paraId="59ED303B" w14:textId="77777777" w:rsidR="009A7329" w:rsidRDefault="00892582">
            <w:pPr>
              <w:spacing w:before="20" w:after="20" w:line="264" w:lineRule="auto"/>
            </w:pPr>
            <w:r>
              <w:rPr>
                <w:rFonts w:cs="Times New Roman"/>
                <w:szCs w:val="26"/>
              </w:rPr>
              <w:t>Kiểm định chất lượng</w:t>
            </w:r>
          </w:p>
        </w:tc>
        <w:tc>
          <w:tcPr>
            <w:tcW w:w="3480" w:type="dxa"/>
          </w:tcPr>
          <w:p w14:paraId="7B601FB2" w14:textId="77777777" w:rsidR="009A7329" w:rsidRDefault="00892582">
            <w:pPr>
              <w:spacing w:before="20" w:after="20" w:line="264" w:lineRule="auto"/>
            </w:pPr>
            <w:r>
              <w:rPr>
                <w:rFonts w:cs="Times New Roman"/>
                <w:szCs w:val="26"/>
              </w:rPr>
              <w:t>[Không đạt] Trả hàng cho nhà cung cấp</w:t>
            </w:r>
          </w:p>
        </w:tc>
        <w:tc>
          <w:tcPr>
            <w:tcW w:w="2387" w:type="dxa"/>
          </w:tcPr>
          <w:p w14:paraId="31ACEED2" w14:textId="77777777" w:rsidR="009A7329" w:rsidRDefault="00892582">
            <w:pPr>
              <w:spacing w:before="20" w:after="20" w:line="264" w:lineRule="auto"/>
            </w:pPr>
            <w:r>
              <w:rPr>
                <w:rFonts w:cs="Times New Roman"/>
                <w:szCs w:val="26"/>
              </w:rPr>
              <w:t>Kết thúc</w:t>
            </w:r>
          </w:p>
        </w:tc>
      </w:tr>
      <w:tr w:rsidR="009A7329" w14:paraId="1C3495AC" w14:textId="77777777">
        <w:trPr>
          <w:cantSplit/>
          <w:jc w:val="center"/>
        </w:trPr>
        <w:tc>
          <w:tcPr>
            <w:tcW w:w="820" w:type="dxa"/>
          </w:tcPr>
          <w:p w14:paraId="487EDD94" w14:textId="77777777" w:rsidR="009A7329" w:rsidRDefault="00892582">
            <w:pPr>
              <w:spacing w:before="20" w:after="20" w:line="264" w:lineRule="auto"/>
            </w:pPr>
            <w:r>
              <w:rPr>
                <w:rFonts w:cs="Times New Roman"/>
                <w:szCs w:val="26"/>
              </w:rPr>
              <w:t>9</w:t>
            </w:r>
          </w:p>
        </w:tc>
        <w:tc>
          <w:tcPr>
            <w:tcW w:w="2100" w:type="dxa"/>
          </w:tcPr>
          <w:p w14:paraId="460761FD" w14:textId="77777777" w:rsidR="009A7329" w:rsidRDefault="00892582">
            <w:pPr>
              <w:spacing w:before="20" w:after="20" w:line="264" w:lineRule="auto"/>
            </w:pPr>
            <w:r>
              <w:rPr>
                <w:rFonts w:cs="Times New Roman"/>
                <w:szCs w:val="26"/>
              </w:rPr>
              <w:t>Kho hàng</w:t>
            </w:r>
          </w:p>
        </w:tc>
        <w:tc>
          <w:tcPr>
            <w:tcW w:w="3480" w:type="dxa"/>
          </w:tcPr>
          <w:p w14:paraId="2446FDFB" w14:textId="77777777" w:rsidR="009A7329" w:rsidRDefault="00892582">
            <w:pPr>
              <w:spacing w:before="20" w:after="20" w:line="264" w:lineRule="auto"/>
            </w:pPr>
            <w:r>
              <w:rPr>
                <w:rFonts w:cs="Times New Roman"/>
                <w:szCs w:val="26"/>
              </w:rPr>
              <w:t>[Đạt hoặc đạt một phần] Nhập kho số lượng đạt kèm Serial, đóng đề xuất mua, tự phân bổ cho đơn chờ hàng</w:t>
            </w:r>
          </w:p>
        </w:tc>
        <w:tc>
          <w:tcPr>
            <w:tcW w:w="2387" w:type="dxa"/>
          </w:tcPr>
          <w:p w14:paraId="528A3C35" w14:textId="77777777" w:rsidR="009A7329" w:rsidRDefault="00892582">
            <w:pPr>
              <w:spacing w:before="20" w:after="20" w:line="264" w:lineRule="auto"/>
            </w:pPr>
            <w:r>
              <w:rPr>
                <w:rFonts w:cs="Times New Roman"/>
                <w:szCs w:val="26"/>
              </w:rPr>
              <w:t>→ Kế toán</w:t>
            </w:r>
          </w:p>
        </w:tc>
      </w:tr>
      <w:tr w:rsidR="009A7329" w14:paraId="03BA7F01" w14:textId="77777777">
        <w:trPr>
          <w:cantSplit/>
          <w:jc w:val="center"/>
        </w:trPr>
        <w:tc>
          <w:tcPr>
            <w:tcW w:w="820" w:type="dxa"/>
          </w:tcPr>
          <w:p w14:paraId="285EA7D9" w14:textId="77777777" w:rsidR="009A7329" w:rsidRDefault="00892582">
            <w:pPr>
              <w:spacing w:before="20" w:after="20" w:line="264" w:lineRule="auto"/>
            </w:pPr>
            <w:r>
              <w:rPr>
                <w:rFonts w:cs="Times New Roman"/>
                <w:szCs w:val="26"/>
              </w:rPr>
              <w:t>10</w:t>
            </w:r>
          </w:p>
        </w:tc>
        <w:tc>
          <w:tcPr>
            <w:tcW w:w="2100" w:type="dxa"/>
          </w:tcPr>
          <w:p w14:paraId="525A0ACB" w14:textId="77777777" w:rsidR="009A7329" w:rsidRDefault="00892582">
            <w:pPr>
              <w:spacing w:before="20" w:after="20" w:line="264" w:lineRule="auto"/>
            </w:pPr>
            <w:r>
              <w:rPr>
                <w:rFonts w:cs="Times New Roman"/>
                <w:szCs w:val="26"/>
              </w:rPr>
              <w:t>Kế toán – phải trả</w:t>
            </w:r>
          </w:p>
        </w:tc>
        <w:tc>
          <w:tcPr>
            <w:tcW w:w="3480" w:type="dxa"/>
          </w:tcPr>
          <w:p w14:paraId="635CFB37" w14:textId="77777777" w:rsidR="009A7329" w:rsidRDefault="00892582">
            <w:pPr>
              <w:spacing w:before="20" w:after="20" w:line="264" w:lineRule="auto"/>
            </w:pPr>
            <w:r>
              <w:rPr>
                <w:rFonts w:cs="Times New Roman"/>
                <w:szCs w:val="26"/>
              </w:rPr>
              <w:t>Lập hóa đơn và ghi công nợ theo số lượng đạt</w:t>
            </w:r>
          </w:p>
        </w:tc>
        <w:tc>
          <w:tcPr>
            <w:tcW w:w="2387" w:type="dxa"/>
          </w:tcPr>
          <w:p w14:paraId="011E5549" w14:textId="77777777" w:rsidR="009A7329" w:rsidRDefault="00892582">
            <w:pPr>
              <w:spacing w:before="20" w:after="20" w:line="264" w:lineRule="auto"/>
            </w:pPr>
            <w:r>
              <w:rPr>
                <w:rFonts w:cs="Times New Roman"/>
                <w:szCs w:val="26"/>
              </w:rPr>
              <w:t>→ Bước 11</w:t>
            </w:r>
          </w:p>
        </w:tc>
      </w:tr>
      <w:tr w:rsidR="009A7329" w14:paraId="0C701EE4" w14:textId="77777777">
        <w:trPr>
          <w:cantSplit/>
          <w:jc w:val="center"/>
        </w:trPr>
        <w:tc>
          <w:tcPr>
            <w:tcW w:w="820" w:type="dxa"/>
          </w:tcPr>
          <w:p w14:paraId="24A706A8" w14:textId="77777777" w:rsidR="009A7329" w:rsidRDefault="00892582">
            <w:pPr>
              <w:spacing w:before="20" w:after="20" w:line="264" w:lineRule="auto"/>
            </w:pPr>
            <w:r>
              <w:rPr>
                <w:rFonts w:cs="Times New Roman"/>
                <w:szCs w:val="26"/>
              </w:rPr>
              <w:t>11</w:t>
            </w:r>
          </w:p>
        </w:tc>
        <w:tc>
          <w:tcPr>
            <w:tcW w:w="2100" w:type="dxa"/>
          </w:tcPr>
          <w:p w14:paraId="36B73055" w14:textId="77777777" w:rsidR="009A7329" w:rsidRDefault="00892582">
            <w:pPr>
              <w:spacing w:before="20" w:after="20" w:line="264" w:lineRule="auto"/>
            </w:pPr>
            <w:r>
              <w:rPr>
                <w:rFonts w:cs="Times New Roman"/>
                <w:szCs w:val="26"/>
              </w:rPr>
              <w:t>Kế toán – phải trả</w:t>
            </w:r>
          </w:p>
        </w:tc>
        <w:tc>
          <w:tcPr>
            <w:tcW w:w="3480" w:type="dxa"/>
          </w:tcPr>
          <w:p w14:paraId="2CC60A81" w14:textId="77777777" w:rsidR="009A7329" w:rsidRDefault="00892582">
            <w:pPr>
              <w:spacing w:before="20" w:after="20" w:line="264" w:lineRule="auto"/>
            </w:pPr>
            <w:r>
              <w:rPr>
                <w:rFonts w:cs="Times New Roman"/>
                <w:szCs w:val="26"/>
              </w:rPr>
              <w:t>Thanh toán nhà cung cấp và ghi sổ cái</w:t>
            </w:r>
          </w:p>
        </w:tc>
        <w:tc>
          <w:tcPr>
            <w:tcW w:w="2387" w:type="dxa"/>
          </w:tcPr>
          <w:p w14:paraId="448DBBF2" w14:textId="77777777" w:rsidR="009A7329" w:rsidRDefault="00892582">
            <w:pPr>
              <w:spacing w:before="20" w:after="20" w:line="264" w:lineRule="auto"/>
            </w:pPr>
            <w:r>
              <w:rPr>
                <w:rFonts w:cs="Times New Roman"/>
                <w:szCs w:val="26"/>
              </w:rPr>
              <w:t>Cổng: Đã trả đủ?</w:t>
            </w:r>
          </w:p>
        </w:tc>
      </w:tr>
      <w:tr w:rsidR="009A7329" w14:paraId="474EBF0A" w14:textId="77777777">
        <w:trPr>
          <w:cantSplit/>
          <w:jc w:val="center"/>
        </w:trPr>
        <w:tc>
          <w:tcPr>
            <w:tcW w:w="820" w:type="dxa"/>
          </w:tcPr>
          <w:p w14:paraId="445DBA7D" w14:textId="77777777" w:rsidR="009A7329" w:rsidRDefault="00892582">
            <w:pPr>
              <w:spacing w:before="20" w:after="20" w:line="264" w:lineRule="auto"/>
            </w:pPr>
            <w:r>
              <w:rPr>
                <w:rFonts w:cs="Times New Roman"/>
                <w:szCs w:val="26"/>
              </w:rPr>
              <w:t>11a</w:t>
            </w:r>
          </w:p>
        </w:tc>
        <w:tc>
          <w:tcPr>
            <w:tcW w:w="2100" w:type="dxa"/>
          </w:tcPr>
          <w:p w14:paraId="5AC826F3" w14:textId="77777777" w:rsidR="009A7329" w:rsidRDefault="00892582">
            <w:pPr>
              <w:spacing w:before="20" w:after="20" w:line="264" w:lineRule="auto"/>
            </w:pPr>
            <w:r>
              <w:rPr>
                <w:rFonts w:cs="Times New Roman"/>
                <w:szCs w:val="26"/>
              </w:rPr>
              <w:t>Kế toán – phải trả</w:t>
            </w:r>
          </w:p>
        </w:tc>
        <w:tc>
          <w:tcPr>
            <w:tcW w:w="3480" w:type="dxa"/>
          </w:tcPr>
          <w:p w14:paraId="4B8B1470" w14:textId="77777777" w:rsidR="009A7329" w:rsidRDefault="00892582">
            <w:pPr>
              <w:spacing w:before="20" w:after="20" w:line="264" w:lineRule="auto"/>
            </w:pPr>
            <w:r>
              <w:rPr>
                <w:rFonts w:cs="Times New Roman"/>
                <w:szCs w:val="26"/>
              </w:rPr>
              <w:t>[Đủ] Hoàn tất đơn mua hàng</w:t>
            </w:r>
          </w:p>
        </w:tc>
        <w:tc>
          <w:tcPr>
            <w:tcW w:w="2387" w:type="dxa"/>
          </w:tcPr>
          <w:p w14:paraId="319BF690" w14:textId="77777777" w:rsidR="009A7329" w:rsidRDefault="00892582">
            <w:pPr>
              <w:spacing w:before="20" w:after="20" w:line="264" w:lineRule="auto"/>
            </w:pPr>
            <w:r>
              <w:rPr>
                <w:rFonts w:cs="Times New Roman"/>
                <w:szCs w:val="26"/>
              </w:rPr>
              <w:t>Kết thúc</w:t>
            </w:r>
          </w:p>
        </w:tc>
      </w:tr>
    </w:tbl>
    <w:p w14:paraId="3303BC79" w14:textId="77777777" w:rsidR="009A7329" w:rsidRDefault="009A7329">
      <w:pPr>
        <w:pStyle w:val="ContentText"/>
        <w:rPr>
          <w:rFonts w:cs="Times New Roman"/>
          <w:color w:val="000000" w:themeColor="text1"/>
          <w:szCs w:val="26"/>
        </w:rPr>
      </w:pPr>
    </w:p>
    <w:p w14:paraId="31623FA1" w14:textId="77777777" w:rsidR="009A7329" w:rsidRDefault="00892582">
      <w:pPr>
        <w:pStyle w:val="ContentText"/>
        <w:rPr>
          <w:rFonts w:cs="Times New Roman"/>
          <w:color w:val="000000" w:themeColor="text1"/>
          <w:szCs w:val="26"/>
        </w:rPr>
      </w:pPr>
      <w:r>
        <w:rPr>
          <w:rFonts w:cs="Times New Roman"/>
          <w:color w:val="000000" w:themeColor="text1"/>
          <w:szCs w:val="26"/>
        </w:rPr>
        <w:t>Quy trình được kiểm soát ở ba điểm: quản lý kho duyệt phiếu đề xuất, Ban Giám đốc duyệt đơn mua hàng, và bộ phận kiểm định quyết định số lượng được nhập kho. Hóa đơn nhà cung cấp được tính theo số lượng đạt kiểm định, nhờ đó doanh nghiệp chỉ thanh toán cho hàng thực nhận đạt chất lượng.</w:t>
      </w:r>
    </w:p>
    <w:p w14:paraId="212FDCE1" w14:textId="77777777" w:rsidR="009A7329" w:rsidRDefault="00892582">
      <w:pPr>
        <w:pStyle w:val="Heading3"/>
        <w:rPr>
          <w:rFonts w:ascii="Times New Roman" w:hAnsi="Times New Roman" w:cs="Times New Roman"/>
          <w:color w:val="000000" w:themeColor="text1"/>
          <w:szCs w:val="26"/>
        </w:rPr>
      </w:pPr>
      <w:bookmarkStart w:id="62" w:name="_Toc243078579"/>
      <w:r>
        <w:rPr>
          <w:rFonts w:ascii="Times New Roman" w:hAnsi="Times New Roman" w:cs="Times New Roman"/>
          <w:color w:val="000000" w:themeColor="text1"/>
          <w:szCs w:val="26"/>
        </w:rPr>
        <w:t>3.2.3 Quy trình khiếu nại và đổi trả – bảo hành</w:t>
      </w:r>
      <w:bookmarkEnd w:id="62"/>
    </w:p>
    <w:p w14:paraId="443971F7" w14:textId="77777777" w:rsidR="009A7329" w:rsidRDefault="00892582">
      <w:pPr>
        <w:pStyle w:val="ContentText"/>
        <w:rPr>
          <w:rFonts w:cs="Times New Roman"/>
          <w:color w:val="000000" w:themeColor="text1"/>
          <w:szCs w:val="26"/>
        </w:rPr>
      </w:pPr>
      <w:r>
        <w:rPr>
          <w:rFonts w:cs="Times New Roman"/>
          <w:color w:val="000000" w:themeColor="text1"/>
          <w:szCs w:val="26"/>
        </w:rPr>
        <w:t>Khách hàng có thể gửi khiếu nại về dịch vụ hoặc yêu cầu đổi trả cho đơn đã giao. Khiếu nại được bộ phận chăm sóc khách hàng xử lý độc lập; yêu cầu đổi trả đi qua các bước thu hồi, thẩm định kỹ thuật và phân loại hàng trước khi đổi mới hoặc hoàn tiền.</w:t>
      </w:r>
    </w:p>
    <w:p w14:paraId="6AD5DC7B" w14:textId="77777777" w:rsidR="009A7329" w:rsidRDefault="00892582">
      <w:pPr>
        <w:pStyle w:val="ContentText"/>
        <w:keepNext/>
        <w:rPr>
          <w:rFonts w:cs="Times New Roman"/>
          <w:color w:val="000000" w:themeColor="text1"/>
          <w:szCs w:val="26"/>
        </w:rPr>
      </w:pPr>
      <w:r>
        <w:rPr>
          <w:noProof/>
        </w:rPr>
        <w:drawing>
          <wp:inline distT="0" distB="0" distL="0" distR="0" wp14:anchorId="7F9E45CF" wp14:editId="75E90371">
            <wp:extent cx="5940000" cy="4174115"/>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4174115"/>
                    </a:xfrm>
                    <a:prstGeom prst="rect">
                      <a:avLst/>
                    </a:prstGeom>
                  </pic:spPr>
                </pic:pic>
              </a:graphicData>
            </a:graphic>
          </wp:inline>
        </w:drawing>
      </w:r>
    </w:p>
    <w:p w14:paraId="29784D07" w14:textId="5C5F4A6C" w:rsidR="009A7329" w:rsidRDefault="00892582">
      <w:pPr>
        <w:pStyle w:val="CaptionText"/>
        <w:rPr>
          <w:rFonts w:cs="Times New Roman"/>
          <w:color w:val="000000" w:themeColor="text1"/>
          <w:szCs w:val="26"/>
        </w:rPr>
      </w:pPr>
      <w:bookmarkStart w:id="63" w:name="_Toc24307867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 </w:instrText>
      </w:r>
      <w:r>
        <w:rPr>
          <w:rFonts w:cs="Times New Roman"/>
          <w:color w:val="000000" w:themeColor="text1"/>
          <w:szCs w:val="26"/>
        </w:rPr>
        <w:fldChar w:fldCharType="separate"/>
      </w:r>
      <w:r w:rsidR="00690739">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Sơ đồ BPMN quy trình khiếu nại và đổi trả – bảo hành</w:t>
      </w:r>
      <w:bookmarkEnd w:id="63"/>
    </w:p>
    <w:p w14:paraId="072FC037" w14:textId="39F3CC09" w:rsidR="009A7329" w:rsidRDefault="00892582">
      <w:pPr>
        <w:pStyle w:val="CaptionText"/>
        <w:keepNext/>
        <w:rPr>
          <w:rFonts w:cs="Times New Roman"/>
          <w:color w:val="000000" w:themeColor="text1"/>
          <w:szCs w:val="26"/>
        </w:rPr>
      </w:pPr>
      <w:bookmarkStart w:id="64" w:name="_Toc243078815"/>
      <w:r>
        <w:rPr>
          <w:rFonts w:cs="Times New Roman"/>
          <w:color w:val="000000" w:themeColor="text1"/>
          <w:szCs w:val="26"/>
        </w:rPr>
        <w:lastRenderedPageBreak/>
        <w:t>Bảng 3.</w:t>
      </w:r>
      <w:r>
        <w:rPr>
          <w:rFonts w:cs="Times New Roman"/>
          <w:color w:val="000000" w:themeColor="text1"/>
          <w:szCs w:val="26"/>
        </w:rPr>
        <w:fldChar w:fldCharType="begin"/>
      </w:r>
      <w:r>
        <w:rPr>
          <w:rFonts w:cs="Times New Roman"/>
          <w:color w:val="000000" w:themeColor="text1"/>
          <w:szCs w:val="26"/>
        </w:rPr>
        <w:instrText xml:space="preserve"> SEQ Table \r 3 </w:instrText>
      </w:r>
      <w:r>
        <w:rPr>
          <w:rFonts w:cs="Times New Roman"/>
          <w:color w:val="000000" w:themeColor="text1"/>
          <w:szCs w:val="26"/>
        </w:rPr>
        <w:fldChar w:fldCharType="separate"/>
      </w:r>
      <w:r w:rsidR="00690739">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Các bước của quy trình khiếu nại và đổi trả – bảo hành</w:t>
      </w:r>
      <w:bookmarkEnd w:id="64"/>
    </w:p>
    <w:tbl>
      <w:tblPr>
        <w:tblStyle w:val="TableGrid"/>
        <w:tblW w:w="8787" w:type="dxa"/>
        <w:jc w:val="center"/>
        <w:tblLayout w:type="fixed"/>
        <w:tblLook w:val="04A0" w:firstRow="1" w:lastRow="0" w:firstColumn="1" w:lastColumn="0" w:noHBand="0" w:noVBand="1"/>
      </w:tblPr>
      <w:tblGrid>
        <w:gridCol w:w="820"/>
        <w:gridCol w:w="2100"/>
        <w:gridCol w:w="3480"/>
        <w:gridCol w:w="2387"/>
      </w:tblGrid>
      <w:tr w:rsidR="009A7329" w14:paraId="3D2901A7" w14:textId="77777777">
        <w:trPr>
          <w:cantSplit/>
          <w:tblHeader/>
          <w:jc w:val="center"/>
        </w:trPr>
        <w:tc>
          <w:tcPr>
            <w:tcW w:w="820" w:type="dxa"/>
          </w:tcPr>
          <w:p w14:paraId="4DEDBA13" w14:textId="77777777" w:rsidR="009A7329" w:rsidRDefault="00892582">
            <w:pPr>
              <w:keepNext/>
              <w:spacing w:before="20" w:after="20" w:line="264" w:lineRule="auto"/>
              <w:jc w:val="center"/>
            </w:pPr>
            <w:r>
              <w:rPr>
                <w:rFonts w:cs="Times New Roman"/>
                <w:b/>
                <w:szCs w:val="26"/>
              </w:rPr>
              <w:t>Bước</w:t>
            </w:r>
          </w:p>
        </w:tc>
        <w:tc>
          <w:tcPr>
            <w:tcW w:w="2100" w:type="dxa"/>
          </w:tcPr>
          <w:p w14:paraId="3408384E" w14:textId="77777777" w:rsidR="009A7329" w:rsidRDefault="00892582">
            <w:pPr>
              <w:keepNext/>
              <w:spacing w:before="20" w:after="20" w:line="264" w:lineRule="auto"/>
              <w:jc w:val="center"/>
            </w:pPr>
            <w:r>
              <w:rPr>
                <w:rFonts w:cs="Times New Roman"/>
                <w:b/>
                <w:szCs w:val="26"/>
              </w:rPr>
              <w:t>Lane</w:t>
            </w:r>
          </w:p>
        </w:tc>
        <w:tc>
          <w:tcPr>
            <w:tcW w:w="3480" w:type="dxa"/>
          </w:tcPr>
          <w:p w14:paraId="3A64D42A" w14:textId="77777777" w:rsidR="009A7329" w:rsidRDefault="00892582">
            <w:pPr>
              <w:keepNext/>
              <w:spacing w:before="20" w:after="20" w:line="264" w:lineRule="auto"/>
              <w:jc w:val="center"/>
            </w:pPr>
            <w:r>
              <w:rPr>
                <w:rFonts w:cs="Times New Roman"/>
                <w:b/>
                <w:szCs w:val="26"/>
              </w:rPr>
              <w:t>Hoạt động / cổng rẽ nhánh</w:t>
            </w:r>
          </w:p>
        </w:tc>
        <w:tc>
          <w:tcPr>
            <w:tcW w:w="2387" w:type="dxa"/>
          </w:tcPr>
          <w:p w14:paraId="492C2234" w14:textId="77777777" w:rsidR="009A7329" w:rsidRDefault="00892582">
            <w:pPr>
              <w:keepNext/>
              <w:spacing w:before="20" w:after="20" w:line="264" w:lineRule="auto"/>
              <w:jc w:val="center"/>
            </w:pPr>
            <w:r>
              <w:rPr>
                <w:rFonts w:cs="Times New Roman"/>
                <w:b/>
                <w:szCs w:val="26"/>
              </w:rPr>
              <w:t>Điều kiện / bước kế tiếp</w:t>
            </w:r>
          </w:p>
        </w:tc>
      </w:tr>
      <w:tr w:rsidR="009A7329" w14:paraId="3D0F4D7A" w14:textId="77777777">
        <w:trPr>
          <w:cantSplit/>
          <w:jc w:val="center"/>
        </w:trPr>
        <w:tc>
          <w:tcPr>
            <w:tcW w:w="820" w:type="dxa"/>
          </w:tcPr>
          <w:p w14:paraId="6931388F" w14:textId="77777777" w:rsidR="009A7329" w:rsidRDefault="00892582">
            <w:pPr>
              <w:spacing w:before="20" w:after="20" w:line="264" w:lineRule="auto"/>
            </w:pPr>
            <w:r>
              <w:rPr>
                <w:rFonts w:cs="Times New Roman"/>
                <w:szCs w:val="26"/>
              </w:rPr>
              <w:t>1</w:t>
            </w:r>
          </w:p>
        </w:tc>
        <w:tc>
          <w:tcPr>
            <w:tcW w:w="2100" w:type="dxa"/>
          </w:tcPr>
          <w:p w14:paraId="2053BE70" w14:textId="77777777" w:rsidR="009A7329" w:rsidRDefault="00892582">
            <w:pPr>
              <w:spacing w:before="20" w:after="20" w:line="264" w:lineRule="auto"/>
            </w:pPr>
            <w:r>
              <w:rPr>
                <w:rFonts w:cs="Times New Roman"/>
                <w:szCs w:val="26"/>
              </w:rPr>
              <w:t>Khách hàng</w:t>
            </w:r>
          </w:p>
        </w:tc>
        <w:tc>
          <w:tcPr>
            <w:tcW w:w="3480" w:type="dxa"/>
          </w:tcPr>
          <w:p w14:paraId="47BD8529" w14:textId="77777777" w:rsidR="009A7329" w:rsidRDefault="00892582">
            <w:pPr>
              <w:spacing w:before="20" w:after="20" w:line="264" w:lineRule="auto"/>
            </w:pPr>
            <w:r>
              <w:rPr>
                <w:rFonts w:cs="Times New Roman"/>
                <w:szCs w:val="26"/>
              </w:rPr>
              <w:t>Gửi phản ánh</w:t>
            </w:r>
          </w:p>
        </w:tc>
        <w:tc>
          <w:tcPr>
            <w:tcW w:w="2387" w:type="dxa"/>
          </w:tcPr>
          <w:p w14:paraId="4CAA51C2" w14:textId="77777777" w:rsidR="009A7329" w:rsidRDefault="00892582">
            <w:pPr>
              <w:spacing w:before="20" w:after="20" w:line="264" w:lineRule="auto"/>
            </w:pPr>
            <w:r>
              <w:rPr>
                <w:rFonts w:cs="Times New Roman"/>
                <w:szCs w:val="26"/>
              </w:rPr>
              <w:t>Cổng: Loại yêu cầu?</w:t>
            </w:r>
          </w:p>
        </w:tc>
      </w:tr>
      <w:tr w:rsidR="009A7329" w14:paraId="4119D5C7" w14:textId="77777777">
        <w:trPr>
          <w:cantSplit/>
          <w:jc w:val="center"/>
        </w:trPr>
        <w:tc>
          <w:tcPr>
            <w:tcW w:w="820" w:type="dxa"/>
          </w:tcPr>
          <w:p w14:paraId="0F1C1E89" w14:textId="77777777" w:rsidR="009A7329" w:rsidRDefault="00892582">
            <w:pPr>
              <w:spacing w:before="20" w:after="20" w:line="264" w:lineRule="auto"/>
            </w:pPr>
            <w:r>
              <w:rPr>
                <w:rFonts w:cs="Times New Roman"/>
                <w:szCs w:val="26"/>
              </w:rPr>
              <w:t>2A</w:t>
            </w:r>
          </w:p>
        </w:tc>
        <w:tc>
          <w:tcPr>
            <w:tcW w:w="2100" w:type="dxa"/>
          </w:tcPr>
          <w:p w14:paraId="44CC1FBF" w14:textId="77777777" w:rsidR="009A7329" w:rsidRDefault="00892582">
            <w:pPr>
              <w:spacing w:before="20" w:after="20" w:line="264" w:lineRule="auto"/>
            </w:pPr>
            <w:r>
              <w:rPr>
                <w:rFonts w:cs="Times New Roman"/>
                <w:szCs w:val="26"/>
              </w:rPr>
              <w:t>Khách hàng</w:t>
            </w:r>
          </w:p>
        </w:tc>
        <w:tc>
          <w:tcPr>
            <w:tcW w:w="3480" w:type="dxa"/>
          </w:tcPr>
          <w:p w14:paraId="65EAC225" w14:textId="77777777" w:rsidR="009A7329" w:rsidRDefault="00892582">
            <w:pPr>
              <w:spacing w:before="20" w:after="20" w:line="264" w:lineRule="auto"/>
            </w:pPr>
            <w:r>
              <w:rPr>
                <w:rFonts w:cs="Times New Roman"/>
                <w:szCs w:val="26"/>
              </w:rPr>
              <w:t>[Khiếu nại] Gửi khiếu nại dịch vụ</w:t>
            </w:r>
          </w:p>
        </w:tc>
        <w:tc>
          <w:tcPr>
            <w:tcW w:w="2387" w:type="dxa"/>
          </w:tcPr>
          <w:p w14:paraId="7A26E486" w14:textId="77777777" w:rsidR="009A7329" w:rsidRDefault="00892582">
            <w:pPr>
              <w:spacing w:before="20" w:after="20" w:line="264" w:lineRule="auto"/>
            </w:pPr>
            <w:r>
              <w:rPr>
                <w:rFonts w:cs="Times New Roman"/>
                <w:szCs w:val="26"/>
              </w:rPr>
              <w:t>→ Chăm sóc khách hàng</w:t>
            </w:r>
          </w:p>
        </w:tc>
      </w:tr>
      <w:tr w:rsidR="009A7329" w14:paraId="371DE117" w14:textId="77777777">
        <w:trPr>
          <w:cantSplit/>
          <w:jc w:val="center"/>
        </w:trPr>
        <w:tc>
          <w:tcPr>
            <w:tcW w:w="820" w:type="dxa"/>
          </w:tcPr>
          <w:p w14:paraId="172AF8C1" w14:textId="77777777" w:rsidR="009A7329" w:rsidRDefault="00892582">
            <w:pPr>
              <w:spacing w:before="20" w:after="20" w:line="264" w:lineRule="auto"/>
            </w:pPr>
            <w:r>
              <w:rPr>
                <w:rFonts w:cs="Times New Roman"/>
                <w:szCs w:val="26"/>
              </w:rPr>
              <w:t>3A</w:t>
            </w:r>
          </w:p>
        </w:tc>
        <w:tc>
          <w:tcPr>
            <w:tcW w:w="2100" w:type="dxa"/>
          </w:tcPr>
          <w:p w14:paraId="6695C633" w14:textId="77777777" w:rsidR="009A7329" w:rsidRDefault="00892582">
            <w:pPr>
              <w:spacing w:before="20" w:after="20" w:line="264" w:lineRule="auto"/>
            </w:pPr>
            <w:r>
              <w:rPr>
                <w:rFonts w:cs="Times New Roman"/>
                <w:szCs w:val="26"/>
              </w:rPr>
              <w:t>Chăm sóc khách hàng</w:t>
            </w:r>
          </w:p>
        </w:tc>
        <w:tc>
          <w:tcPr>
            <w:tcW w:w="3480" w:type="dxa"/>
          </w:tcPr>
          <w:p w14:paraId="1AE17450" w14:textId="77777777" w:rsidR="009A7329" w:rsidRDefault="00892582">
            <w:pPr>
              <w:spacing w:before="20" w:after="20" w:line="264" w:lineRule="auto"/>
            </w:pPr>
            <w:r>
              <w:rPr>
                <w:rFonts w:cs="Times New Roman"/>
                <w:szCs w:val="26"/>
              </w:rPr>
              <w:t>Tiếp nhận và xử lý khiếu nại</w:t>
            </w:r>
          </w:p>
        </w:tc>
        <w:tc>
          <w:tcPr>
            <w:tcW w:w="2387" w:type="dxa"/>
          </w:tcPr>
          <w:p w14:paraId="5637D61C" w14:textId="77777777" w:rsidR="009A7329" w:rsidRDefault="00892582">
            <w:pPr>
              <w:spacing w:before="20" w:after="20" w:line="264" w:lineRule="auto"/>
            </w:pPr>
            <w:r>
              <w:rPr>
                <w:rFonts w:cs="Times New Roman"/>
                <w:szCs w:val="26"/>
              </w:rPr>
              <w:t>Kết thúc: Đóng khiếu nại</w:t>
            </w:r>
          </w:p>
        </w:tc>
      </w:tr>
      <w:tr w:rsidR="009A7329" w14:paraId="705CACF7" w14:textId="77777777">
        <w:trPr>
          <w:cantSplit/>
          <w:jc w:val="center"/>
        </w:trPr>
        <w:tc>
          <w:tcPr>
            <w:tcW w:w="820" w:type="dxa"/>
          </w:tcPr>
          <w:p w14:paraId="1050FEEF" w14:textId="77777777" w:rsidR="009A7329" w:rsidRDefault="00892582">
            <w:pPr>
              <w:spacing w:before="20" w:after="20" w:line="264" w:lineRule="auto"/>
            </w:pPr>
            <w:r>
              <w:rPr>
                <w:rFonts w:cs="Times New Roman"/>
                <w:szCs w:val="26"/>
              </w:rPr>
              <w:t>2B</w:t>
            </w:r>
          </w:p>
        </w:tc>
        <w:tc>
          <w:tcPr>
            <w:tcW w:w="2100" w:type="dxa"/>
          </w:tcPr>
          <w:p w14:paraId="0E50C68F" w14:textId="77777777" w:rsidR="009A7329" w:rsidRDefault="00892582">
            <w:pPr>
              <w:spacing w:before="20" w:after="20" w:line="264" w:lineRule="auto"/>
            </w:pPr>
            <w:r>
              <w:rPr>
                <w:rFonts w:cs="Times New Roman"/>
                <w:szCs w:val="26"/>
              </w:rPr>
              <w:t>Khách hàng</w:t>
            </w:r>
          </w:p>
        </w:tc>
        <w:tc>
          <w:tcPr>
            <w:tcW w:w="3480" w:type="dxa"/>
          </w:tcPr>
          <w:p w14:paraId="4BDE041C" w14:textId="77777777" w:rsidR="009A7329" w:rsidRDefault="00892582">
            <w:pPr>
              <w:spacing w:before="20" w:after="20" w:line="264" w:lineRule="auto"/>
            </w:pPr>
            <w:r>
              <w:rPr>
                <w:rFonts w:cs="Times New Roman"/>
                <w:szCs w:val="26"/>
              </w:rPr>
              <w:t>[Đổi trả] Gửi yêu cầu đổi trả hoặc hoàn tiền</w:t>
            </w:r>
          </w:p>
        </w:tc>
        <w:tc>
          <w:tcPr>
            <w:tcW w:w="2387" w:type="dxa"/>
          </w:tcPr>
          <w:p w14:paraId="1F508DCD" w14:textId="77777777" w:rsidR="009A7329" w:rsidRDefault="00892582">
            <w:pPr>
              <w:spacing w:before="20" w:after="20" w:line="264" w:lineRule="auto"/>
            </w:pPr>
            <w:r>
              <w:rPr>
                <w:rFonts w:cs="Times New Roman"/>
                <w:szCs w:val="26"/>
              </w:rPr>
              <w:t>→ Hệ thống</w:t>
            </w:r>
          </w:p>
        </w:tc>
      </w:tr>
      <w:tr w:rsidR="009A7329" w14:paraId="0277652A" w14:textId="77777777">
        <w:trPr>
          <w:cantSplit/>
          <w:jc w:val="center"/>
        </w:trPr>
        <w:tc>
          <w:tcPr>
            <w:tcW w:w="820" w:type="dxa"/>
          </w:tcPr>
          <w:p w14:paraId="2E64621D" w14:textId="77777777" w:rsidR="009A7329" w:rsidRDefault="00892582">
            <w:pPr>
              <w:spacing w:before="20" w:after="20" w:line="264" w:lineRule="auto"/>
            </w:pPr>
            <w:r>
              <w:rPr>
                <w:rFonts w:cs="Times New Roman"/>
                <w:szCs w:val="26"/>
              </w:rPr>
              <w:t>3B</w:t>
            </w:r>
          </w:p>
        </w:tc>
        <w:tc>
          <w:tcPr>
            <w:tcW w:w="2100" w:type="dxa"/>
          </w:tcPr>
          <w:p w14:paraId="5C14B90B" w14:textId="77777777" w:rsidR="009A7329" w:rsidRDefault="00892582">
            <w:pPr>
              <w:spacing w:before="20" w:after="20" w:line="264" w:lineRule="auto"/>
            </w:pPr>
            <w:r>
              <w:rPr>
                <w:rFonts w:cs="Times New Roman"/>
                <w:szCs w:val="26"/>
              </w:rPr>
              <w:t>Hệ thống</w:t>
            </w:r>
          </w:p>
        </w:tc>
        <w:tc>
          <w:tcPr>
            <w:tcW w:w="3480" w:type="dxa"/>
          </w:tcPr>
          <w:p w14:paraId="220BB1EA" w14:textId="77777777" w:rsidR="009A7329" w:rsidRDefault="00892582">
            <w:pPr>
              <w:spacing w:before="20" w:after="20" w:line="264" w:lineRule="auto"/>
            </w:pPr>
            <w:r>
              <w:rPr>
                <w:rFonts w:cs="Times New Roman"/>
                <w:szCs w:val="26"/>
              </w:rPr>
              <w:t>Kiểm tra đơn hàng đã giao</w:t>
            </w:r>
          </w:p>
        </w:tc>
        <w:tc>
          <w:tcPr>
            <w:tcW w:w="2387" w:type="dxa"/>
          </w:tcPr>
          <w:p w14:paraId="35B52C75" w14:textId="77777777" w:rsidR="009A7329" w:rsidRDefault="00892582">
            <w:pPr>
              <w:spacing w:before="20" w:after="20" w:line="264" w:lineRule="auto"/>
            </w:pPr>
            <w:r>
              <w:rPr>
                <w:rFonts w:cs="Times New Roman"/>
                <w:szCs w:val="26"/>
              </w:rPr>
              <w:t>Chưa giao → Từ chối</w:t>
            </w:r>
          </w:p>
        </w:tc>
      </w:tr>
      <w:tr w:rsidR="009A7329" w14:paraId="41C1B165" w14:textId="77777777">
        <w:trPr>
          <w:cantSplit/>
          <w:jc w:val="center"/>
        </w:trPr>
        <w:tc>
          <w:tcPr>
            <w:tcW w:w="820" w:type="dxa"/>
          </w:tcPr>
          <w:p w14:paraId="3970BBDF" w14:textId="77777777" w:rsidR="009A7329" w:rsidRDefault="00892582">
            <w:pPr>
              <w:spacing w:before="20" w:after="20" w:line="264" w:lineRule="auto"/>
            </w:pPr>
            <w:r>
              <w:rPr>
                <w:rFonts w:cs="Times New Roman"/>
                <w:szCs w:val="26"/>
              </w:rPr>
              <w:t>4B</w:t>
            </w:r>
          </w:p>
        </w:tc>
        <w:tc>
          <w:tcPr>
            <w:tcW w:w="2100" w:type="dxa"/>
          </w:tcPr>
          <w:p w14:paraId="34E43C05" w14:textId="77777777" w:rsidR="009A7329" w:rsidRDefault="00892582">
            <w:pPr>
              <w:spacing w:before="20" w:after="20" w:line="264" w:lineRule="auto"/>
            </w:pPr>
            <w:r>
              <w:rPr>
                <w:rFonts w:cs="Times New Roman"/>
                <w:szCs w:val="26"/>
              </w:rPr>
              <w:t>Hệ thống</w:t>
            </w:r>
          </w:p>
        </w:tc>
        <w:tc>
          <w:tcPr>
            <w:tcW w:w="3480" w:type="dxa"/>
          </w:tcPr>
          <w:p w14:paraId="32DF6CC6" w14:textId="77777777" w:rsidR="009A7329" w:rsidRDefault="00892582">
            <w:pPr>
              <w:spacing w:before="20" w:after="20" w:line="264" w:lineRule="auto"/>
            </w:pPr>
            <w:r>
              <w:rPr>
                <w:rFonts w:cs="Times New Roman"/>
                <w:szCs w:val="26"/>
              </w:rPr>
              <w:t>[Đã giao] Kiểm tra chế độ tự động duyệt</w:t>
            </w:r>
          </w:p>
        </w:tc>
        <w:tc>
          <w:tcPr>
            <w:tcW w:w="2387" w:type="dxa"/>
          </w:tcPr>
          <w:p w14:paraId="405CC36B" w14:textId="77777777" w:rsidR="009A7329" w:rsidRDefault="00892582">
            <w:pPr>
              <w:spacing w:before="20" w:after="20" w:line="264" w:lineRule="auto"/>
            </w:pPr>
            <w:r>
              <w:rPr>
                <w:rFonts w:cs="Times New Roman"/>
                <w:szCs w:val="26"/>
              </w:rPr>
              <w:t>Cổng: Tự động duyệt?</w:t>
            </w:r>
          </w:p>
        </w:tc>
      </w:tr>
      <w:tr w:rsidR="009A7329" w14:paraId="0D7387E3" w14:textId="77777777">
        <w:trPr>
          <w:cantSplit/>
          <w:jc w:val="center"/>
        </w:trPr>
        <w:tc>
          <w:tcPr>
            <w:tcW w:w="820" w:type="dxa"/>
          </w:tcPr>
          <w:p w14:paraId="3EBF3B25" w14:textId="77777777" w:rsidR="009A7329" w:rsidRDefault="00892582">
            <w:pPr>
              <w:spacing w:before="20" w:after="20" w:line="264" w:lineRule="auto"/>
            </w:pPr>
            <w:r>
              <w:rPr>
                <w:rFonts w:cs="Times New Roman"/>
                <w:szCs w:val="26"/>
              </w:rPr>
              <w:t>5B</w:t>
            </w:r>
          </w:p>
        </w:tc>
        <w:tc>
          <w:tcPr>
            <w:tcW w:w="2100" w:type="dxa"/>
          </w:tcPr>
          <w:p w14:paraId="494CD0E9" w14:textId="77777777" w:rsidR="009A7329" w:rsidRDefault="00892582">
            <w:pPr>
              <w:spacing w:before="20" w:after="20" w:line="264" w:lineRule="auto"/>
            </w:pPr>
            <w:r>
              <w:rPr>
                <w:rFonts w:cs="Times New Roman"/>
                <w:szCs w:val="26"/>
              </w:rPr>
              <w:t>Chăm sóc khách hàng</w:t>
            </w:r>
          </w:p>
        </w:tc>
        <w:tc>
          <w:tcPr>
            <w:tcW w:w="3480" w:type="dxa"/>
          </w:tcPr>
          <w:p w14:paraId="22F745A6" w14:textId="77777777" w:rsidR="009A7329" w:rsidRDefault="00892582">
            <w:pPr>
              <w:spacing w:before="20" w:after="20" w:line="264" w:lineRule="auto"/>
            </w:pPr>
            <w:r>
              <w:rPr>
                <w:rFonts w:cs="Times New Roman"/>
                <w:szCs w:val="26"/>
              </w:rPr>
              <w:t>[Không] Xem xét và duyệt yêu cầu</w:t>
            </w:r>
          </w:p>
        </w:tc>
        <w:tc>
          <w:tcPr>
            <w:tcW w:w="2387" w:type="dxa"/>
          </w:tcPr>
          <w:p w14:paraId="0337C454" w14:textId="77777777" w:rsidR="009A7329" w:rsidRDefault="00892582">
            <w:pPr>
              <w:spacing w:before="20" w:after="20" w:line="264" w:lineRule="auto"/>
            </w:pPr>
            <w:r>
              <w:rPr>
                <w:rFonts w:cs="Times New Roman"/>
                <w:szCs w:val="26"/>
              </w:rPr>
              <w:t>Từ chối → Kết thúc</w:t>
            </w:r>
          </w:p>
        </w:tc>
      </w:tr>
      <w:tr w:rsidR="009A7329" w14:paraId="0BB3AEED" w14:textId="77777777">
        <w:trPr>
          <w:cantSplit/>
          <w:jc w:val="center"/>
        </w:trPr>
        <w:tc>
          <w:tcPr>
            <w:tcW w:w="820" w:type="dxa"/>
          </w:tcPr>
          <w:p w14:paraId="2430B9E1" w14:textId="77777777" w:rsidR="009A7329" w:rsidRDefault="00892582">
            <w:pPr>
              <w:spacing w:before="20" w:after="20" w:line="264" w:lineRule="auto"/>
            </w:pPr>
            <w:r>
              <w:rPr>
                <w:rFonts w:cs="Times New Roman"/>
                <w:szCs w:val="26"/>
              </w:rPr>
              <w:t>6B</w:t>
            </w:r>
          </w:p>
        </w:tc>
        <w:tc>
          <w:tcPr>
            <w:tcW w:w="2100" w:type="dxa"/>
          </w:tcPr>
          <w:p w14:paraId="7C57AFDF" w14:textId="77777777" w:rsidR="009A7329" w:rsidRDefault="00892582">
            <w:pPr>
              <w:spacing w:before="20" w:after="20" w:line="264" w:lineRule="auto"/>
            </w:pPr>
            <w:r>
              <w:rPr>
                <w:rFonts w:cs="Times New Roman"/>
                <w:szCs w:val="26"/>
              </w:rPr>
              <w:t>Giao hàng</w:t>
            </w:r>
          </w:p>
        </w:tc>
        <w:tc>
          <w:tcPr>
            <w:tcW w:w="3480" w:type="dxa"/>
          </w:tcPr>
          <w:p w14:paraId="4B02F49F" w14:textId="77777777" w:rsidR="009A7329" w:rsidRDefault="00892582">
            <w:pPr>
              <w:spacing w:before="20" w:after="20" w:line="264" w:lineRule="auto"/>
            </w:pPr>
            <w:r>
              <w:rPr>
                <w:rFonts w:cs="Times New Roman"/>
                <w:szCs w:val="26"/>
              </w:rPr>
              <w:t>[Đã duyệt] Thu hồi hàng tại nhà khách, bàn giao về kho</w:t>
            </w:r>
          </w:p>
        </w:tc>
        <w:tc>
          <w:tcPr>
            <w:tcW w:w="2387" w:type="dxa"/>
          </w:tcPr>
          <w:p w14:paraId="4B6F6648" w14:textId="77777777" w:rsidR="009A7329" w:rsidRDefault="00892582">
            <w:pPr>
              <w:spacing w:before="20" w:after="20" w:line="264" w:lineRule="auto"/>
            </w:pPr>
            <w:r>
              <w:rPr>
                <w:rFonts w:cs="Times New Roman"/>
                <w:szCs w:val="26"/>
              </w:rPr>
              <w:t>→ Kiểm định</w:t>
            </w:r>
          </w:p>
        </w:tc>
      </w:tr>
      <w:tr w:rsidR="009A7329" w14:paraId="4B604AEA" w14:textId="77777777">
        <w:trPr>
          <w:cantSplit/>
          <w:jc w:val="center"/>
        </w:trPr>
        <w:tc>
          <w:tcPr>
            <w:tcW w:w="820" w:type="dxa"/>
          </w:tcPr>
          <w:p w14:paraId="074A7A9D" w14:textId="77777777" w:rsidR="009A7329" w:rsidRDefault="00892582">
            <w:pPr>
              <w:spacing w:before="20" w:after="20" w:line="264" w:lineRule="auto"/>
            </w:pPr>
            <w:r>
              <w:rPr>
                <w:rFonts w:cs="Times New Roman"/>
                <w:szCs w:val="26"/>
              </w:rPr>
              <w:t>7B</w:t>
            </w:r>
          </w:p>
        </w:tc>
        <w:tc>
          <w:tcPr>
            <w:tcW w:w="2100" w:type="dxa"/>
          </w:tcPr>
          <w:p w14:paraId="4F4E9B92" w14:textId="77777777" w:rsidR="009A7329" w:rsidRDefault="00892582">
            <w:pPr>
              <w:spacing w:before="20" w:after="20" w:line="264" w:lineRule="auto"/>
            </w:pPr>
            <w:r>
              <w:rPr>
                <w:rFonts w:cs="Times New Roman"/>
                <w:szCs w:val="26"/>
              </w:rPr>
              <w:t>Kiểm định chất lượng</w:t>
            </w:r>
          </w:p>
        </w:tc>
        <w:tc>
          <w:tcPr>
            <w:tcW w:w="3480" w:type="dxa"/>
          </w:tcPr>
          <w:p w14:paraId="15B31545" w14:textId="77777777" w:rsidR="009A7329" w:rsidRDefault="00892582">
            <w:pPr>
              <w:spacing w:before="20" w:after="20" w:line="264" w:lineRule="auto"/>
            </w:pPr>
            <w:r>
              <w:rPr>
                <w:rFonts w:cs="Times New Roman"/>
                <w:szCs w:val="26"/>
              </w:rPr>
              <w:t>Thẩm định kỹ thuật, đối chiếu Serial</w:t>
            </w:r>
          </w:p>
        </w:tc>
        <w:tc>
          <w:tcPr>
            <w:tcW w:w="2387" w:type="dxa"/>
          </w:tcPr>
          <w:p w14:paraId="1243BAC1" w14:textId="77777777" w:rsidR="009A7329" w:rsidRDefault="00892582">
            <w:pPr>
              <w:spacing w:before="20" w:after="20" w:line="264" w:lineRule="auto"/>
            </w:pPr>
            <w:r>
              <w:rPr>
                <w:rFonts w:cs="Times New Roman"/>
                <w:szCs w:val="26"/>
              </w:rPr>
              <w:t>Cổng: Đạt?</w:t>
            </w:r>
          </w:p>
        </w:tc>
      </w:tr>
      <w:tr w:rsidR="009A7329" w14:paraId="6C7B182C" w14:textId="77777777">
        <w:trPr>
          <w:cantSplit/>
          <w:jc w:val="center"/>
        </w:trPr>
        <w:tc>
          <w:tcPr>
            <w:tcW w:w="820" w:type="dxa"/>
          </w:tcPr>
          <w:p w14:paraId="4826D3D1" w14:textId="77777777" w:rsidR="009A7329" w:rsidRDefault="00892582">
            <w:pPr>
              <w:spacing w:before="20" w:after="20" w:line="264" w:lineRule="auto"/>
            </w:pPr>
            <w:r>
              <w:rPr>
                <w:rFonts w:cs="Times New Roman"/>
                <w:szCs w:val="26"/>
              </w:rPr>
              <w:t>7B-1</w:t>
            </w:r>
          </w:p>
        </w:tc>
        <w:tc>
          <w:tcPr>
            <w:tcW w:w="2100" w:type="dxa"/>
          </w:tcPr>
          <w:p w14:paraId="1498C67B" w14:textId="77777777" w:rsidR="009A7329" w:rsidRDefault="00892582">
            <w:pPr>
              <w:spacing w:before="20" w:after="20" w:line="264" w:lineRule="auto"/>
            </w:pPr>
            <w:r>
              <w:rPr>
                <w:rFonts w:cs="Times New Roman"/>
                <w:szCs w:val="26"/>
              </w:rPr>
              <w:t>Giao hàng</w:t>
            </w:r>
          </w:p>
        </w:tc>
        <w:tc>
          <w:tcPr>
            <w:tcW w:w="3480" w:type="dxa"/>
          </w:tcPr>
          <w:p w14:paraId="44031016" w14:textId="77777777" w:rsidR="009A7329" w:rsidRDefault="00892582">
            <w:pPr>
              <w:spacing w:before="20" w:after="20" w:line="264" w:lineRule="auto"/>
            </w:pPr>
            <w:r>
              <w:rPr>
                <w:rFonts w:cs="Times New Roman"/>
                <w:szCs w:val="26"/>
              </w:rPr>
              <w:t>[Không đạt] Giao trả hàng cho khách</w:t>
            </w:r>
          </w:p>
        </w:tc>
        <w:tc>
          <w:tcPr>
            <w:tcW w:w="2387" w:type="dxa"/>
          </w:tcPr>
          <w:p w14:paraId="448CE6B2" w14:textId="77777777" w:rsidR="009A7329" w:rsidRDefault="00892582">
            <w:pPr>
              <w:spacing w:before="20" w:after="20" w:line="264" w:lineRule="auto"/>
            </w:pPr>
            <w:r>
              <w:rPr>
                <w:rFonts w:cs="Times New Roman"/>
                <w:szCs w:val="26"/>
              </w:rPr>
              <w:t>Kết thúc</w:t>
            </w:r>
          </w:p>
        </w:tc>
      </w:tr>
      <w:tr w:rsidR="009A7329" w14:paraId="3DE9CB0D" w14:textId="77777777">
        <w:trPr>
          <w:cantSplit/>
          <w:jc w:val="center"/>
        </w:trPr>
        <w:tc>
          <w:tcPr>
            <w:tcW w:w="820" w:type="dxa"/>
          </w:tcPr>
          <w:p w14:paraId="495B4433" w14:textId="77777777" w:rsidR="009A7329" w:rsidRDefault="00892582">
            <w:pPr>
              <w:spacing w:before="20" w:after="20" w:line="264" w:lineRule="auto"/>
            </w:pPr>
            <w:r>
              <w:rPr>
                <w:rFonts w:cs="Times New Roman"/>
                <w:szCs w:val="26"/>
              </w:rPr>
              <w:t>8B</w:t>
            </w:r>
          </w:p>
        </w:tc>
        <w:tc>
          <w:tcPr>
            <w:tcW w:w="2100" w:type="dxa"/>
          </w:tcPr>
          <w:p w14:paraId="4D5427E0" w14:textId="77777777" w:rsidR="009A7329" w:rsidRDefault="00892582">
            <w:pPr>
              <w:spacing w:before="20" w:after="20" w:line="264" w:lineRule="auto"/>
            </w:pPr>
            <w:r>
              <w:rPr>
                <w:rFonts w:cs="Times New Roman"/>
                <w:szCs w:val="26"/>
              </w:rPr>
              <w:t>Kho hàng</w:t>
            </w:r>
          </w:p>
        </w:tc>
        <w:tc>
          <w:tcPr>
            <w:tcW w:w="3480" w:type="dxa"/>
          </w:tcPr>
          <w:p w14:paraId="308AA3ED" w14:textId="77777777" w:rsidR="009A7329" w:rsidRDefault="00892582">
            <w:pPr>
              <w:spacing w:before="20" w:after="20" w:line="264" w:lineRule="auto"/>
            </w:pPr>
            <w:r>
              <w:rPr>
                <w:rFonts w:cs="Times New Roman"/>
                <w:szCs w:val="26"/>
              </w:rPr>
              <w:t>[Đạt] Phân loại tình trạng sản phẩm</w:t>
            </w:r>
          </w:p>
        </w:tc>
        <w:tc>
          <w:tcPr>
            <w:tcW w:w="2387" w:type="dxa"/>
          </w:tcPr>
          <w:p w14:paraId="51BF95FC" w14:textId="77777777" w:rsidR="009A7329" w:rsidRDefault="00892582">
            <w:pPr>
              <w:spacing w:before="20" w:after="20" w:line="264" w:lineRule="auto"/>
            </w:pPr>
            <w:r>
              <w:rPr>
                <w:rFonts w:cs="Times New Roman"/>
                <w:szCs w:val="26"/>
              </w:rPr>
              <w:t>Cổng: Bán lại được?</w:t>
            </w:r>
          </w:p>
        </w:tc>
      </w:tr>
      <w:tr w:rsidR="009A7329" w14:paraId="2C5E15D9" w14:textId="77777777">
        <w:trPr>
          <w:cantSplit/>
          <w:jc w:val="center"/>
        </w:trPr>
        <w:tc>
          <w:tcPr>
            <w:tcW w:w="820" w:type="dxa"/>
          </w:tcPr>
          <w:p w14:paraId="4D1F77C8" w14:textId="77777777" w:rsidR="009A7329" w:rsidRDefault="00892582">
            <w:pPr>
              <w:spacing w:before="20" w:after="20" w:line="264" w:lineRule="auto"/>
            </w:pPr>
            <w:r>
              <w:rPr>
                <w:rFonts w:cs="Times New Roman"/>
                <w:szCs w:val="26"/>
              </w:rPr>
              <w:t>8B-1</w:t>
            </w:r>
          </w:p>
        </w:tc>
        <w:tc>
          <w:tcPr>
            <w:tcW w:w="2100" w:type="dxa"/>
          </w:tcPr>
          <w:p w14:paraId="4B430720" w14:textId="77777777" w:rsidR="009A7329" w:rsidRDefault="00892582">
            <w:pPr>
              <w:spacing w:before="20" w:after="20" w:line="264" w:lineRule="auto"/>
            </w:pPr>
            <w:r>
              <w:rPr>
                <w:rFonts w:cs="Times New Roman"/>
                <w:szCs w:val="26"/>
              </w:rPr>
              <w:t>Kho hàng</w:t>
            </w:r>
          </w:p>
        </w:tc>
        <w:tc>
          <w:tcPr>
            <w:tcW w:w="3480" w:type="dxa"/>
          </w:tcPr>
          <w:p w14:paraId="65753DCD" w14:textId="77777777" w:rsidR="009A7329" w:rsidRDefault="00892582">
            <w:pPr>
              <w:spacing w:before="20" w:after="20" w:line="264" w:lineRule="auto"/>
            </w:pPr>
            <w:r>
              <w:rPr>
                <w:rFonts w:cs="Times New Roman"/>
                <w:szCs w:val="26"/>
              </w:rPr>
              <w:t>[Có] Nhập kệ bán mới hoặc kệ thanh lý, cộng tồn kho</w:t>
            </w:r>
          </w:p>
        </w:tc>
        <w:tc>
          <w:tcPr>
            <w:tcW w:w="2387" w:type="dxa"/>
          </w:tcPr>
          <w:p w14:paraId="5DD0BFE1" w14:textId="77777777" w:rsidR="009A7329" w:rsidRDefault="00892582">
            <w:pPr>
              <w:spacing w:before="20" w:after="20" w:line="264" w:lineRule="auto"/>
            </w:pPr>
            <w:r>
              <w:rPr>
                <w:rFonts w:cs="Times New Roman"/>
                <w:szCs w:val="26"/>
              </w:rPr>
              <w:t>→ Bước 9B</w:t>
            </w:r>
          </w:p>
        </w:tc>
      </w:tr>
      <w:tr w:rsidR="009A7329" w14:paraId="51E81C7B" w14:textId="77777777">
        <w:trPr>
          <w:cantSplit/>
          <w:jc w:val="center"/>
        </w:trPr>
        <w:tc>
          <w:tcPr>
            <w:tcW w:w="820" w:type="dxa"/>
          </w:tcPr>
          <w:p w14:paraId="3078EA05" w14:textId="77777777" w:rsidR="009A7329" w:rsidRDefault="00892582">
            <w:pPr>
              <w:spacing w:before="20" w:after="20" w:line="264" w:lineRule="auto"/>
            </w:pPr>
            <w:r>
              <w:rPr>
                <w:rFonts w:cs="Times New Roman"/>
                <w:szCs w:val="26"/>
              </w:rPr>
              <w:t>8B-2</w:t>
            </w:r>
          </w:p>
        </w:tc>
        <w:tc>
          <w:tcPr>
            <w:tcW w:w="2100" w:type="dxa"/>
          </w:tcPr>
          <w:p w14:paraId="29B68088" w14:textId="77777777" w:rsidR="009A7329" w:rsidRDefault="00892582">
            <w:pPr>
              <w:spacing w:before="20" w:after="20" w:line="264" w:lineRule="auto"/>
            </w:pPr>
            <w:r>
              <w:rPr>
                <w:rFonts w:cs="Times New Roman"/>
                <w:szCs w:val="26"/>
              </w:rPr>
              <w:t>Kho hàng</w:t>
            </w:r>
          </w:p>
        </w:tc>
        <w:tc>
          <w:tcPr>
            <w:tcW w:w="3480" w:type="dxa"/>
          </w:tcPr>
          <w:p w14:paraId="596DBC85" w14:textId="77777777" w:rsidR="009A7329" w:rsidRDefault="00892582">
            <w:pPr>
              <w:spacing w:before="20" w:after="20" w:line="264" w:lineRule="auto"/>
            </w:pPr>
            <w:r>
              <w:rPr>
                <w:rFonts w:cs="Times New Roman"/>
                <w:szCs w:val="26"/>
              </w:rPr>
              <w:t>[Không] Đưa về kệ chờ bảo hành hoặc kệ phế phẩm</w:t>
            </w:r>
          </w:p>
        </w:tc>
        <w:tc>
          <w:tcPr>
            <w:tcW w:w="2387" w:type="dxa"/>
          </w:tcPr>
          <w:p w14:paraId="61E60F5C" w14:textId="77777777" w:rsidR="009A7329" w:rsidRDefault="00892582">
            <w:pPr>
              <w:spacing w:before="20" w:after="20" w:line="264" w:lineRule="auto"/>
            </w:pPr>
            <w:r>
              <w:rPr>
                <w:rFonts w:cs="Times New Roman"/>
                <w:szCs w:val="26"/>
              </w:rPr>
              <w:t>→ Bước 9B</w:t>
            </w:r>
          </w:p>
        </w:tc>
      </w:tr>
      <w:tr w:rsidR="009A7329" w14:paraId="3F437644" w14:textId="77777777">
        <w:trPr>
          <w:cantSplit/>
          <w:jc w:val="center"/>
        </w:trPr>
        <w:tc>
          <w:tcPr>
            <w:tcW w:w="820" w:type="dxa"/>
          </w:tcPr>
          <w:p w14:paraId="50996F47" w14:textId="77777777" w:rsidR="009A7329" w:rsidRDefault="00892582">
            <w:pPr>
              <w:spacing w:before="20" w:after="20" w:line="264" w:lineRule="auto"/>
            </w:pPr>
            <w:r>
              <w:rPr>
                <w:rFonts w:cs="Times New Roman"/>
                <w:szCs w:val="26"/>
              </w:rPr>
              <w:t>9B-1</w:t>
            </w:r>
          </w:p>
        </w:tc>
        <w:tc>
          <w:tcPr>
            <w:tcW w:w="2100" w:type="dxa"/>
          </w:tcPr>
          <w:p w14:paraId="294ED368" w14:textId="77777777" w:rsidR="009A7329" w:rsidRDefault="00892582">
            <w:pPr>
              <w:spacing w:before="20" w:after="20" w:line="264" w:lineRule="auto"/>
            </w:pPr>
            <w:r>
              <w:rPr>
                <w:rFonts w:cs="Times New Roman"/>
                <w:szCs w:val="26"/>
              </w:rPr>
              <w:t>Hệ thống</w:t>
            </w:r>
          </w:p>
        </w:tc>
        <w:tc>
          <w:tcPr>
            <w:tcW w:w="3480" w:type="dxa"/>
          </w:tcPr>
          <w:p w14:paraId="501103BD" w14:textId="77777777" w:rsidR="009A7329" w:rsidRDefault="00892582">
            <w:pPr>
              <w:spacing w:before="20" w:after="20" w:line="264" w:lineRule="auto"/>
            </w:pPr>
            <w:r>
              <w:rPr>
                <w:rFonts w:cs="Times New Roman"/>
                <w:szCs w:val="26"/>
              </w:rPr>
              <w:t>[Đổi mới] Tạo đơn đổi mới giá 0 đồng, trừ kho hàng thay thế</w:t>
            </w:r>
          </w:p>
        </w:tc>
        <w:tc>
          <w:tcPr>
            <w:tcW w:w="2387" w:type="dxa"/>
          </w:tcPr>
          <w:p w14:paraId="37C94406" w14:textId="77777777" w:rsidR="009A7329" w:rsidRDefault="00892582">
            <w:pPr>
              <w:spacing w:before="20" w:after="20" w:line="264" w:lineRule="auto"/>
            </w:pPr>
            <w:r>
              <w:rPr>
                <w:rFonts w:cs="Times New Roman"/>
                <w:szCs w:val="26"/>
              </w:rPr>
              <w:t>Chuyển sang quy trình giao hàng</w:t>
            </w:r>
          </w:p>
        </w:tc>
      </w:tr>
      <w:tr w:rsidR="009A7329" w14:paraId="1463E0D4" w14:textId="77777777">
        <w:trPr>
          <w:cantSplit/>
          <w:jc w:val="center"/>
        </w:trPr>
        <w:tc>
          <w:tcPr>
            <w:tcW w:w="820" w:type="dxa"/>
          </w:tcPr>
          <w:p w14:paraId="1A1CF19C" w14:textId="77777777" w:rsidR="009A7329" w:rsidRDefault="00892582">
            <w:pPr>
              <w:spacing w:before="20" w:after="20" w:line="264" w:lineRule="auto"/>
            </w:pPr>
            <w:r>
              <w:rPr>
                <w:rFonts w:cs="Times New Roman"/>
                <w:szCs w:val="26"/>
              </w:rPr>
              <w:t>9B-2</w:t>
            </w:r>
          </w:p>
        </w:tc>
        <w:tc>
          <w:tcPr>
            <w:tcW w:w="2100" w:type="dxa"/>
          </w:tcPr>
          <w:p w14:paraId="636DBE85" w14:textId="77777777" w:rsidR="009A7329" w:rsidRDefault="00892582">
            <w:pPr>
              <w:spacing w:before="20" w:after="20" w:line="264" w:lineRule="auto"/>
            </w:pPr>
            <w:r>
              <w:rPr>
                <w:rFonts w:cs="Times New Roman"/>
                <w:szCs w:val="26"/>
              </w:rPr>
              <w:t>Kế toán</w:t>
            </w:r>
          </w:p>
        </w:tc>
        <w:tc>
          <w:tcPr>
            <w:tcW w:w="3480" w:type="dxa"/>
          </w:tcPr>
          <w:p w14:paraId="0432CDC9" w14:textId="77777777" w:rsidR="009A7329" w:rsidRDefault="00892582">
            <w:pPr>
              <w:spacing w:before="20" w:after="20" w:line="264" w:lineRule="auto"/>
            </w:pPr>
            <w:r>
              <w:rPr>
                <w:rFonts w:cs="Times New Roman"/>
                <w:szCs w:val="26"/>
              </w:rPr>
              <w:t>[Hoàn tiền] Sau khi kho phân loại, hoàn tiền và ghi sổ cái</w:t>
            </w:r>
          </w:p>
        </w:tc>
        <w:tc>
          <w:tcPr>
            <w:tcW w:w="2387" w:type="dxa"/>
          </w:tcPr>
          <w:p w14:paraId="2C0D46DA" w14:textId="77777777" w:rsidR="009A7329" w:rsidRDefault="00892582">
            <w:pPr>
              <w:spacing w:before="20" w:after="20" w:line="264" w:lineRule="auto"/>
            </w:pPr>
            <w:r>
              <w:rPr>
                <w:rFonts w:cs="Times New Roman"/>
                <w:szCs w:val="26"/>
              </w:rPr>
              <w:t>Kết thúc</w:t>
            </w:r>
          </w:p>
        </w:tc>
      </w:tr>
    </w:tbl>
    <w:p w14:paraId="56B4F15E" w14:textId="77777777" w:rsidR="009A7329" w:rsidRDefault="009A7329">
      <w:pPr>
        <w:pStyle w:val="ContentText"/>
        <w:rPr>
          <w:rFonts w:cs="Times New Roman"/>
          <w:color w:val="000000" w:themeColor="text1"/>
          <w:szCs w:val="26"/>
        </w:rPr>
      </w:pPr>
    </w:p>
    <w:p w14:paraId="769C8082"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Việc thu hồi hàng do chính nhân viên đã giao đơn thực hiện. Nếu sản phẩm không đạt điều kiện đổi trả, hàng được giao trả lại khách. Nếu đạt, thủ kho phân loại: hàng </w:t>
      </w:r>
      <w:r>
        <w:rPr>
          <w:rFonts w:cs="Times New Roman"/>
          <w:color w:val="000000" w:themeColor="text1"/>
          <w:szCs w:val="26"/>
        </w:rPr>
        <w:lastRenderedPageBreak/>
        <w:t>còn nguyên được đưa về kệ bán mới hoặc kệ thanh lý và cộng lại tồn kho; hàng lỗi được đưa về kệ chờ gửi hãng bảo hành hoặc kệ phế phẩm và không tính vào tồn kho bán.</w:t>
      </w:r>
    </w:p>
    <w:p w14:paraId="6CFAE180" w14:textId="77777777" w:rsidR="009A7329" w:rsidRDefault="00892582">
      <w:pPr>
        <w:pStyle w:val="Heading3"/>
        <w:rPr>
          <w:rFonts w:ascii="Times New Roman" w:hAnsi="Times New Roman" w:cs="Times New Roman"/>
          <w:color w:val="000000" w:themeColor="text1"/>
          <w:szCs w:val="26"/>
        </w:rPr>
      </w:pPr>
      <w:bookmarkStart w:id="65" w:name="_Toc243078580"/>
      <w:r>
        <w:rPr>
          <w:rFonts w:ascii="Times New Roman" w:hAnsi="Times New Roman" w:cs="Times New Roman"/>
          <w:color w:val="000000" w:themeColor="text1"/>
          <w:szCs w:val="26"/>
        </w:rPr>
        <w:t>3.2.4 Quy trình chấm công và tính lương</w:t>
      </w:r>
      <w:bookmarkEnd w:id="65"/>
    </w:p>
    <w:p w14:paraId="6FA9E974" w14:textId="77777777" w:rsidR="009A7329" w:rsidRDefault="00892582">
      <w:pPr>
        <w:pStyle w:val="ContentText"/>
        <w:rPr>
          <w:rFonts w:cs="Times New Roman"/>
          <w:color w:val="000000" w:themeColor="text1"/>
          <w:szCs w:val="26"/>
        </w:rPr>
      </w:pPr>
      <w:r>
        <w:rPr>
          <w:rFonts w:cs="Times New Roman"/>
          <w:color w:val="000000" w:themeColor="text1"/>
          <w:szCs w:val="26"/>
        </w:rPr>
        <w:t>Dữ liệu đầu vào của quy trình là bản ghi chấm công do nhân viên tạo bằng khuôn mặt mỗi ngày. Cuối kỳ, phòng nhân sự rà soát bảng công, tính lương và trình Ban Giám đốc; kế toán chỉ giải ngân sau khi bảng lương được duyệt.</w:t>
      </w:r>
    </w:p>
    <w:p w14:paraId="646DEE04" w14:textId="77777777" w:rsidR="009A7329" w:rsidRDefault="00892582">
      <w:pPr>
        <w:pStyle w:val="ContentText"/>
        <w:keepNext/>
        <w:rPr>
          <w:rFonts w:cs="Times New Roman"/>
          <w:color w:val="000000" w:themeColor="text1"/>
          <w:szCs w:val="26"/>
        </w:rPr>
      </w:pPr>
      <w:r>
        <w:rPr>
          <w:noProof/>
        </w:rPr>
        <w:drawing>
          <wp:inline distT="0" distB="0" distL="0" distR="0" wp14:anchorId="0735FFF7" wp14:editId="3DA94839">
            <wp:extent cx="5940000" cy="3739395"/>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_trinh_tinh_luong.png"/>
                    <pic:cNvPicPr/>
                  </pic:nvPicPr>
                  <pic:blipFill>
                    <a:blip r:embed="rId18"/>
                    <a:stretch>
                      <a:fillRect/>
                    </a:stretch>
                  </pic:blipFill>
                  <pic:spPr>
                    <a:xfrm>
                      <a:off x="0" y="0"/>
                      <a:ext cx="5940000" cy="3739395"/>
                    </a:xfrm>
                    <a:prstGeom prst="rect">
                      <a:avLst/>
                    </a:prstGeom>
                  </pic:spPr>
                </pic:pic>
              </a:graphicData>
            </a:graphic>
          </wp:inline>
        </w:drawing>
      </w:r>
    </w:p>
    <w:p w14:paraId="6850F86D" w14:textId="3F137F41" w:rsidR="009A7329" w:rsidRDefault="00892582">
      <w:pPr>
        <w:pStyle w:val="CaptionText"/>
        <w:rPr>
          <w:rFonts w:cs="Times New Roman"/>
          <w:color w:val="000000" w:themeColor="text1"/>
          <w:szCs w:val="26"/>
        </w:rPr>
      </w:pPr>
      <w:bookmarkStart w:id="66" w:name="_Toc24307867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 </w:instrText>
      </w:r>
      <w:r>
        <w:rPr>
          <w:rFonts w:cs="Times New Roman"/>
          <w:color w:val="000000" w:themeColor="text1"/>
          <w:szCs w:val="26"/>
        </w:rPr>
        <w:fldChar w:fldCharType="separate"/>
      </w:r>
      <w:r w:rsidR="00690739">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Sơ đồ BPMN quy trình chấm công và tính lương</w:t>
      </w:r>
      <w:bookmarkEnd w:id="66"/>
    </w:p>
    <w:p w14:paraId="055759CC" w14:textId="4BD6C4E3" w:rsidR="009A7329" w:rsidRDefault="00892582">
      <w:pPr>
        <w:pStyle w:val="CaptionText"/>
        <w:keepNext/>
        <w:rPr>
          <w:rFonts w:cs="Times New Roman"/>
          <w:color w:val="000000" w:themeColor="text1"/>
          <w:szCs w:val="26"/>
        </w:rPr>
      </w:pPr>
      <w:bookmarkStart w:id="67" w:name="_Toc24307881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 </w:instrText>
      </w:r>
      <w:r>
        <w:rPr>
          <w:rFonts w:cs="Times New Roman"/>
          <w:color w:val="000000" w:themeColor="text1"/>
          <w:szCs w:val="26"/>
        </w:rPr>
        <w:fldChar w:fldCharType="separate"/>
      </w:r>
      <w:r w:rsidR="00690739">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Các bước của quy trình chấm công và tính lương</w:t>
      </w:r>
      <w:bookmarkEnd w:id="67"/>
    </w:p>
    <w:tbl>
      <w:tblPr>
        <w:tblStyle w:val="TableGrid"/>
        <w:tblW w:w="8787" w:type="dxa"/>
        <w:jc w:val="center"/>
        <w:tblLayout w:type="fixed"/>
        <w:tblLook w:val="04A0" w:firstRow="1" w:lastRow="0" w:firstColumn="1" w:lastColumn="0" w:noHBand="0" w:noVBand="1"/>
      </w:tblPr>
      <w:tblGrid>
        <w:gridCol w:w="820"/>
        <w:gridCol w:w="2100"/>
        <w:gridCol w:w="3480"/>
        <w:gridCol w:w="2387"/>
      </w:tblGrid>
      <w:tr w:rsidR="009A7329" w14:paraId="330FD811" w14:textId="77777777">
        <w:trPr>
          <w:cantSplit/>
          <w:tblHeader/>
          <w:jc w:val="center"/>
        </w:trPr>
        <w:tc>
          <w:tcPr>
            <w:tcW w:w="820" w:type="dxa"/>
          </w:tcPr>
          <w:p w14:paraId="031CA5AE" w14:textId="77777777" w:rsidR="009A7329" w:rsidRDefault="00892582">
            <w:pPr>
              <w:keepNext/>
              <w:spacing w:before="20" w:after="20" w:line="264" w:lineRule="auto"/>
              <w:jc w:val="center"/>
            </w:pPr>
            <w:r>
              <w:rPr>
                <w:rFonts w:cs="Times New Roman"/>
                <w:b/>
                <w:szCs w:val="26"/>
              </w:rPr>
              <w:t>Bước</w:t>
            </w:r>
          </w:p>
        </w:tc>
        <w:tc>
          <w:tcPr>
            <w:tcW w:w="2100" w:type="dxa"/>
          </w:tcPr>
          <w:p w14:paraId="7D0CAB05" w14:textId="77777777" w:rsidR="009A7329" w:rsidRDefault="00892582">
            <w:pPr>
              <w:keepNext/>
              <w:spacing w:before="20" w:after="20" w:line="264" w:lineRule="auto"/>
              <w:jc w:val="center"/>
            </w:pPr>
            <w:r>
              <w:rPr>
                <w:rFonts w:cs="Times New Roman"/>
                <w:b/>
                <w:szCs w:val="26"/>
              </w:rPr>
              <w:t>Lane</w:t>
            </w:r>
          </w:p>
        </w:tc>
        <w:tc>
          <w:tcPr>
            <w:tcW w:w="3480" w:type="dxa"/>
          </w:tcPr>
          <w:p w14:paraId="6A09E277" w14:textId="77777777" w:rsidR="009A7329" w:rsidRDefault="00892582">
            <w:pPr>
              <w:keepNext/>
              <w:spacing w:before="20" w:after="20" w:line="264" w:lineRule="auto"/>
              <w:jc w:val="center"/>
            </w:pPr>
            <w:r>
              <w:rPr>
                <w:rFonts w:cs="Times New Roman"/>
                <w:b/>
                <w:szCs w:val="26"/>
              </w:rPr>
              <w:t>Hoạt động / cổng rẽ nhánh</w:t>
            </w:r>
          </w:p>
        </w:tc>
        <w:tc>
          <w:tcPr>
            <w:tcW w:w="2387" w:type="dxa"/>
          </w:tcPr>
          <w:p w14:paraId="1841E58C" w14:textId="77777777" w:rsidR="009A7329" w:rsidRDefault="00892582">
            <w:pPr>
              <w:keepNext/>
              <w:spacing w:before="20" w:after="20" w:line="264" w:lineRule="auto"/>
              <w:jc w:val="center"/>
            </w:pPr>
            <w:r>
              <w:rPr>
                <w:rFonts w:cs="Times New Roman"/>
                <w:b/>
                <w:szCs w:val="26"/>
              </w:rPr>
              <w:t>Điều kiện / bước kế tiếp</w:t>
            </w:r>
          </w:p>
        </w:tc>
      </w:tr>
      <w:tr w:rsidR="009A7329" w14:paraId="0237FE00" w14:textId="77777777">
        <w:trPr>
          <w:cantSplit/>
          <w:jc w:val="center"/>
        </w:trPr>
        <w:tc>
          <w:tcPr>
            <w:tcW w:w="820" w:type="dxa"/>
          </w:tcPr>
          <w:p w14:paraId="01E0E476" w14:textId="77777777" w:rsidR="009A7329" w:rsidRDefault="00892582">
            <w:pPr>
              <w:spacing w:before="20" w:after="20" w:line="264" w:lineRule="auto"/>
            </w:pPr>
            <w:r>
              <w:rPr>
                <w:rFonts w:cs="Times New Roman"/>
                <w:szCs w:val="26"/>
              </w:rPr>
              <w:t>1</w:t>
            </w:r>
          </w:p>
        </w:tc>
        <w:tc>
          <w:tcPr>
            <w:tcW w:w="2100" w:type="dxa"/>
          </w:tcPr>
          <w:p w14:paraId="2BA94601" w14:textId="77777777" w:rsidR="009A7329" w:rsidRDefault="00892582">
            <w:pPr>
              <w:spacing w:before="20" w:after="20" w:line="264" w:lineRule="auto"/>
            </w:pPr>
            <w:r>
              <w:rPr>
                <w:rFonts w:cs="Times New Roman"/>
                <w:szCs w:val="26"/>
              </w:rPr>
              <w:t>Nhân viên</w:t>
            </w:r>
          </w:p>
        </w:tc>
        <w:tc>
          <w:tcPr>
            <w:tcW w:w="3480" w:type="dxa"/>
          </w:tcPr>
          <w:p w14:paraId="17EF649E" w14:textId="77777777" w:rsidR="009A7329" w:rsidRDefault="00892582">
            <w:pPr>
              <w:spacing w:before="20" w:after="20" w:line="264" w:lineRule="auto"/>
            </w:pPr>
            <w:r>
              <w:rPr>
                <w:rFonts w:cs="Times New Roman"/>
                <w:szCs w:val="26"/>
              </w:rPr>
              <w:t>Chấm công bằng khuôn mặt khi vào ca và ra ca</w:t>
            </w:r>
          </w:p>
        </w:tc>
        <w:tc>
          <w:tcPr>
            <w:tcW w:w="2387" w:type="dxa"/>
          </w:tcPr>
          <w:p w14:paraId="55F3BA1E" w14:textId="77777777" w:rsidR="009A7329" w:rsidRDefault="00892582">
            <w:pPr>
              <w:spacing w:before="20" w:after="20" w:line="264" w:lineRule="auto"/>
            </w:pPr>
            <w:r>
              <w:rPr>
                <w:rFonts w:cs="Times New Roman"/>
                <w:szCs w:val="26"/>
              </w:rPr>
              <w:t>→ Hệ thống</w:t>
            </w:r>
          </w:p>
        </w:tc>
      </w:tr>
      <w:tr w:rsidR="009A7329" w14:paraId="7213395D" w14:textId="77777777">
        <w:trPr>
          <w:cantSplit/>
          <w:jc w:val="center"/>
        </w:trPr>
        <w:tc>
          <w:tcPr>
            <w:tcW w:w="820" w:type="dxa"/>
          </w:tcPr>
          <w:p w14:paraId="3917E519" w14:textId="77777777" w:rsidR="009A7329" w:rsidRDefault="00892582">
            <w:pPr>
              <w:spacing w:before="20" w:after="20" w:line="264" w:lineRule="auto"/>
            </w:pPr>
            <w:r>
              <w:rPr>
                <w:rFonts w:cs="Times New Roman"/>
                <w:szCs w:val="26"/>
              </w:rPr>
              <w:t>2</w:t>
            </w:r>
          </w:p>
        </w:tc>
        <w:tc>
          <w:tcPr>
            <w:tcW w:w="2100" w:type="dxa"/>
          </w:tcPr>
          <w:p w14:paraId="64BCB22B" w14:textId="77777777" w:rsidR="009A7329" w:rsidRDefault="00892582">
            <w:pPr>
              <w:spacing w:before="20" w:after="20" w:line="264" w:lineRule="auto"/>
            </w:pPr>
            <w:r>
              <w:rPr>
                <w:rFonts w:cs="Times New Roman"/>
                <w:szCs w:val="26"/>
              </w:rPr>
              <w:t>Hệ thống</w:t>
            </w:r>
          </w:p>
        </w:tc>
        <w:tc>
          <w:tcPr>
            <w:tcW w:w="3480" w:type="dxa"/>
          </w:tcPr>
          <w:p w14:paraId="360C1468" w14:textId="77777777" w:rsidR="009A7329" w:rsidRDefault="00892582">
            <w:pPr>
              <w:spacing w:before="20" w:after="20" w:line="264" w:lineRule="auto"/>
            </w:pPr>
            <w:r>
              <w:rPr>
                <w:rFonts w:cs="Times New Roman"/>
                <w:szCs w:val="26"/>
              </w:rPr>
              <w:t>Kiểm tra quay đầu xác nhận người thật, so khớp khuôn mặt với mẫu đã đăng ký</w:t>
            </w:r>
          </w:p>
        </w:tc>
        <w:tc>
          <w:tcPr>
            <w:tcW w:w="2387" w:type="dxa"/>
          </w:tcPr>
          <w:p w14:paraId="0877AC22" w14:textId="77777777" w:rsidR="009A7329" w:rsidRDefault="00892582">
            <w:pPr>
              <w:spacing w:before="20" w:after="20" w:line="264" w:lineRule="auto"/>
            </w:pPr>
            <w:r>
              <w:rPr>
                <w:rFonts w:cs="Times New Roman"/>
                <w:szCs w:val="26"/>
              </w:rPr>
              <w:t>Không khớp → Bước 1</w:t>
            </w:r>
          </w:p>
        </w:tc>
      </w:tr>
      <w:tr w:rsidR="009A7329" w14:paraId="36410388" w14:textId="77777777">
        <w:trPr>
          <w:cantSplit/>
          <w:jc w:val="center"/>
        </w:trPr>
        <w:tc>
          <w:tcPr>
            <w:tcW w:w="820" w:type="dxa"/>
          </w:tcPr>
          <w:p w14:paraId="668C9AA5" w14:textId="77777777" w:rsidR="009A7329" w:rsidRDefault="00892582">
            <w:pPr>
              <w:spacing w:before="20" w:after="20" w:line="264" w:lineRule="auto"/>
            </w:pPr>
            <w:r>
              <w:rPr>
                <w:rFonts w:cs="Times New Roman"/>
                <w:szCs w:val="26"/>
              </w:rPr>
              <w:lastRenderedPageBreak/>
              <w:t>3</w:t>
            </w:r>
          </w:p>
        </w:tc>
        <w:tc>
          <w:tcPr>
            <w:tcW w:w="2100" w:type="dxa"/>
          </w:tcPr>
          <w:p w14:paraId="3B15A181" w14:textId="77777777" w:rsidR="009A7329" w:rsidRDefault="00892582">
            <w:pPr>
              <w:spacing w:before="20" w:after="20" w:line="264" w:lineRule="auto"/>
            </w:pPr>
            <w:r>
              <w:rPr>
                <w:rFonts w:cs="Times New Roman"/>
                <w:szCs w:val="26"/>
              </w:rPr>
              <w:t>Hệ thống</w:t>
            </w:r>
          </w:p>
        </w:tc>
        <w:tc>
          <w:tcPr>
            <w:tcW w:w="3480" w:type="dxa"/>
          </w:tcPr>
          <w:p w14:paraId="47E1AB7A" w14:textId="77777777" w:rsidR="009A7329" w:rsidRDefault="00892582">
            <w:pPr>
              <w:spacing w:before="20" w:after="20" w:line="264" w:lineRule="auto"/>
            </w:pPr>
            <w:r>
              <w:rPr>
                <w:rFonts w:cs="Times New Roman"/>
                <w:szCs w:val="26"/>
              </w:rPr>
              <w:t>Ghi giờ vào/ra, tính đi muộn, về sớm, giờ làm, tăng ca</w:t>
            </w:r>
          </w:p>
        </w:tc>
        <w:tc>
          <w:tcPr>
            <w:tcW w:w="2387" w:type="dxa"/>
          </w:tcPr>
          <w:p w14:paraId="377C4A74" w14:textId="77777777" w:rsidR="009A7329" w:rsidRDefault="00892582">
            <w:pPr>
              <w:spacing w:before="20" w:after="20" w:line="264" w:lineRule="auto"/>
            </w:pPr>
            <w:r>
              <w:rPr>
                <w:rFonts w:cs="Times New Roman"/>
                <w:szCs w:val="26"/>
              </w:rPr>
              <w:t>→ Nhân sự</w:t>
            </w:r>
          </w:p>
        </w:tc>
      </w:tr>
      <w:tr w:rsidR="009A7329" w14:paraId="3040C867" w14:textId="77777777">
        <w:trPr>
          <w:cantSplit/>
          <w:jc w:val="center"/>
        </w:trPr>
        <w:tc>
          <w:tcPr>
            <w:tcW w:w="820" w:type="dxa"/>
          </w:tcPr>
          <w:p w14:paraId="77314581" w14:textId="77777777" w:rsidR="009A7329" w:rsidRDefault="00892582">
            <w:pPr>
              <w:spacing w:before="20" w:after="20" w:line="264" w:lineRule="auto"/>
            </w:pPr>
            <w:r>
              <w:rPr>
                <w:rFonts w:cs="Times New Roman"/>
                <w:szCs w:val="26"/>
              </w:rPr>
              <w:t>4</w:t>
            </w:r>
          </w:p>
        </w:tc>
        <w:tc>
          <w:tcPr>
            <w:tcW w:w="2100" w:type="dxa"/>
          </w:tcPr>
          <w:p w14:paraId="3844628B" w14:textId="77777777" w:rsidR="009A7329" w:rsidRDefault="00892582">
            <w:pPr>
              <w:spacing w:before="20" w:after="20" w:line="264" w:lineRule="auto"/>
            </w:pPr>
            <w:r>
              <w:rPr>
                <w:rFonts w:cs="Times New Roman"/>
                <w:szCs w:val="26"/>
              </w:rPr>
              <w:t>Nhân viên nhân sự</w:t>
            </w:r>
          </w:p>
        </w:tc>
        <w:tc>
          <w:tcPr>
            <w:tcW w:w="3480" w:type="dxa"/>
          </w:tcPr>
          <w:p w14:paraId="328551ED" w14:textId="77777777" w:rsidR="009A7329" w:rsidRDefault="00892582">
            <w:pPr>
              <w:spacing w:before="20" w:after="20" w:line="264" w:lineRule="auto"/>
            </w:pPr>
            <w:r>
              <w:rPr>
                <w:rFonts w:cs="Times New Roman"/>
                <w:szCs w:val="26"/>
              </w:rPr>
              <w:t>Kiểm tra kết thúc kỳ lương</w:t>
            </w:r>
          </w:p>
        </w:tc>
        <w:tc>
          <w:tcPr>
            <w:tcW w:w="2387" w:type="dxa"/>
          </w:tcPr>
          <w:p w14:paraId="3FA4CC5C" w14:textId="77777777" w:rsidR="009A7329" w:rsidRDefault="00892582">
            <w:pPr>
              <w:spacing w:before="20" w:after="20" w:line="264" w:lineRule="auto"/>
            </w:pPr>
            <w:r>
              <w:rPr>
                <w:rFonts w:cs="Times New Roman"/>
                <w:szCs w:val="26"/>
              </w:rPr>
              <w:t>Chưa hết kỳ → Bước 1</w:t>
            </w:r>
          </w:p>
        </w:tc>
      </w:tr>
      <w:tr w:rsidR="009A7329" w14:paraId="19081C9F" w14:textId="77777777">
        <w:trPr>
          <w:cantSplit/>
          <w:jc w:val="center"/>
        </w:trPr>
        <w:tc>
          <w:tcPr>
            <w:tcW w:w="820" w:type="dxa"/>
          </w:tcPr>
          <w:p w14:paraId="4054EF3C" w14:textId="77777777" w:rsidR="009A7329" w:rsidRDefault="00892582">
            <w:pPr>
              <w:spacing w:before="20" w:after="20" w:line="264" w:lineRule="auto"/>
            </w:pPr>
            <w:r>
              <w:rPr>
                <w:rFonts w:cs="Times New Roman"/>
                <w:szCs w:val="26"/>
              </w:rPr>
              <w:t>5</w:t>
            </w:r>
          </w:p>
        </w:tc>
        <w:tc>
          <w:tcPr>
            <w:tcW w:w="2100" w:type="dxa"/>
          </w:tcPr>
          <w:p w14:paraId="156AA625" w14:textId="77777777" w:rsidR="009A7329" w:rsidRDefault="00892582">
            <w:pPr>
              <w:spacing w:before="20" w:after="20" w:line="264" w:lineRule="auto"/>
            </w:pPr>
            <w:r>
              <w:rPr>
                <w:rFonts w:cs="Times New Roman"/>
                <w:szCs w:val="26"/>
              </w:rPr>
              <w:t>Nhân viên nhân sự</w:t>
            </w:r>
          </w:p>
        </w:tc>
        <w:tc>
          <w:tcPr>
            <w:tcW w:w="3480" w:type="dxa"/>
          </w:tcPr>
          <w:p w14:paraId="377488A6" w14:textId="77777777" w:rsidR="009A7329" w:rsidRDefault="00892582">
            <w:pPr>
              <w:spacing w:before="20" w:after="20" w:line="264" w:lineRule="auto"/>
            </w:pPr>
            <w:r>
              <w:rPr>
                <w:rFonts w:cs="Times New Roman"/>
                <w:szCs w:val="26"/>
              </w:rPr>
              <w:t>[Hết kỳ] Rà soát bảng công, điều chỉnh các trường hợp quên chấm công</w:t>
            </w:r>
          </w:p>
        </w:tc>
        <w:tc>
          <w:tcPr>
            <w:tcW w:w="2387" w:type="dxa"/>
          </w:tcPr>
          <w:p w14:paraId="0CAB0C6B" w14:textId="77777777" w:rsidR="009A7329" w:rsidRDefault="00892582">
            <w:pPr>
              <w:spacing w:before="20" w:after="20" w:line="264" w:lineRule="auto"/>
            </w:pPr>
            <w:r>
              <w:rPr>
                <w:rFonts w:cs="Times New Roman"/>
                <w:szCs w:val="26"/>
              </w:rPr>
              <w:t>→ Bước 6</w:t>
            </w:r>
          </w:p>
        </w:tc>
      </w:tr>
      <w:tr w:rsidR="009A7329" w14:paraId="4001A0F0" w14:textId="77777777">
        <w:trPr>
          <w:cantSplit/>
          <w:jc w:val="center"/>
        </w:trPr>
        <w:tc>
          <w:tcPr>
            <w:tcW w:w="820" w:type="dxa"/>
          </w:tcPr>
          <w:p w14:paraId="673EB8A1" w14:textId="77777777" w:rsidR="009A7329" w:rsidRDefault="00892582">
            <w:pPr>
              <w:spacing w:before="20" w:after="20" w:line="264" w:lineRule="auto"/>
            </w:pPr>
            <w:r>
              <w:rPr>
                <w:rFonts w:cs="Times New Roman"/>
                <w:szCs w:val="26"/>
              </w:rPr>
              <w:t>6</w:t>
            </w:r>
          </w:p>
        </w:tc>
        <w:tc>
          <w:tcPr>
            <w:tcW w:w="2100" w:type="dxa"/>
          </w:tcPr>
          <w:p w14:paraId="6C3DF385" w14:textId="77777777" w:rsidR="009A7329" w:rsidRDefault="00892582">
            <w:pPr>
              <w:spacing w:before="20" w:after="20" w:line="264" w:lineRule="auto"/>
            </w:pPr>
            <w:r>
              <w:rPr>
                <w:rFonts w:cs="Times New Roman"/>
                <w:szCs w:val="26"/>
              </w:rPr>
              <w:t>Nhân viên nhân sự</w:t>
            </w:r>
          </w:p>
        </w:tc>
        <w:tc>
          <w:tcPr>
            <w:tcW w:w="3480" w:type="dxa"/>
          </w:tcPr>
          <w:p w14:paraId="1FB418E6" w14:textId="77777777" w:rsidR="009A7329" w:rsidRDefault="00892582">
            <w:pPr>
              <w:spacing w:before="20" w:after="20" w:line="264" w:lineRule="auto"/>
            </w:pPr>
            <w:r>
              <w:rPr>
                <w:rFonts w:cs="Times New Roman"/>
                <w:szCs w:val="26"/>
              </w:rPr>
              <w:t>Tính lương kỳ</w:t>
            </w:r>
          </w:p>
        </w:tc>
        <w:tc>
          <w:tcPr>
            <w:tcW w:w="2387" w:type="dxa"/>
          </w:tcPr>
          <w:p w14:paraId="5B2BF277" w14:textId="77777777" w:rsidR="009A7329" w:rsidRDefault="00892582">
            <w:pPr>
              <w:spacing w:before="20" w:after="20" w:line="264" w:lineRule="auto"/>
            </w:pPr>
            <w:r>
              <w:rPr>
                <w:rFonts w:cs="Times New Roman"/>
                <w:szCs w:val="26"/>
              </w:rPr>
              <w:t>→ Hệ thống</w:t>
            </w:r>
          </w:p>
        </w:tc>
      </w:tr>
      <w:tr w:rsidR="009A7329" w14:paraId="196D53D9" w14:textId="77777777">
        <w:trPr>
          <w:cantSplit/>
          <w:jc w:val="center"/>
        </w:trPr>
        <w:tc>
          <w:tcPr>
            <w:tcW w:w="820" w:type="dxa"/>
          </w:tcPr>
          <w:p w14:paraId="1987EBA2" w14:textId="77777777" w:rsidR="009A7329" w:rsidRDefault="00892582">
            <w:pPr>
              <w:spacing w:before="20" w:after="20" w:line="264" w:lineRule="auto"/>
            </w:pPr>
            <w:r>
              <w:rPr>
                <w:rFonts w:cs="Times New Roman"/>
                <w:szCs w:val="26"/>
              </w:rPr>
              <w:t>7</w:t>
            </w:r>
          </w:p>
        </w:tc>
        <w:tc>
          <w:tcPr>
            <w:tcW w:w="2100" w:type="dxa"/>
          </w:tcPr>
          <w:p w14:paraId="0E677488" w14:textId="77777777" w:rsidR="009A7329" w:rsidRDefault="00892582">
            <w:pPr>
              <w:spacing w:before="20" w:after="20" w:line="264" w:lineRule="auto"/>
            </w:pPr>
            <w:r>
              <w:rPr>
                <w:rFonts w:cs="Times New Roman"/>
                <w:szCs w:val="26"/>
              </w:rPr>
              <w:t>Hệ thống</w:t>
            </w:r>
          </w:p>
        </w:tc>
        <w:tc>
          <w:tcPr>
            <w:tcW w:w="3480" w:type="dxa"/>
          </w:tcPr>
          <w:p w14:paraId="31EE2E3E" w14:textId="77777777" w:rsidR="009A7329" w:rsidRDefault="00892582">
            <w:pPr>
              <w:spacing w:before="20" w:after="20" w:line="264" w:lineRule="auto"/>
            </w:pPr>
            <w:r>
              <w:rPr>
                <w:rFonts w:cs="Times New Roman"/>
                <w:szCs w:val="26"/>
              </w:rPr>
              <w:t>Tính phiếu lương từng nhân viên: ngày công, tăng ca, hoa hồng, bảo hiểm, thuế</w:t>
            </w:r>
          </w:p>
        </w:tc>
        <w:tc>
          <w:tcPr>
            <w:tcW w:w="2387" w:type="dxa"/>
          </w:tcPr>
          <w:p w14:paraId="1970DA24" w14:textId="77777777" w:rsidR="009A7329" w:rsidRDefault="00892582">
            <w:pPr>
              <w:spacing w:before="20" w:after="20" w:line="264" w:lineRule="auto"/>
            </w:pPr>
            <w:r>
              <w:rPr>
                <w:rFonts w:cs="Times New Roman"/>
                <w:szCs w:val="26"/>
              </w:rPr>
              <w:t>Phiếu ở trạng thái nháp</w:t>
            </w:r>
          </w:p>
        </w:tc>
      </w:tr>
      <w:tr w:rsidR="009A7329" w14:paraId="7656AAF0" w14:textId="77777777">
        <w:trPr>
          <w:cantSplit/>
          <w:jc w:val="center"/>
        </w:trPr>
        <w:tc>
          <w:tcPr>
            <w:tcW w:w="820" w:type="dxa"/>
          </w:tcPr>
          <w:p w14:paraId="12366B39" w14:textId="77777777" w:rsidR="009A7329" w:rsidRDefault="00892582">
            <w:pPr>
              <w:spacing w:before="20" w:after="20" w:line="264" w:lineRule="auto"/>
            </w:pPr>
            <w:r>
              <w:rPr>
                <w:rFonts w:cs="Times New Roman"/>
                <w:szCs w:val="26"/>
              </w:rPr>
              <w:t>8</w:t>
            </w:r>
          </w:p>
        </w:tc>
        <w:tc>
          <w:tcPr>
            <w:tcW w:w="2100" w:type="dxa"/>
          </w:tcPr>
          <w:p w14:paraId="4CBC36CF" w14:textId="77777777" w:rsidR="009A7329" w:rsidRDefault="00892582">
            <w:pPr>
              <w:spacing w:before="20" w:after="20" w:line="264" w:lineRule="auto"/>
            </w:pPr>
            <w:r>
              <w:rPr>
                <w:rFonts w:cs="Times New Roman"/>
                <w:szCs w:val="26"/>
              </w:rPr>
              <w:t>Nhân viên nhân sự</w:t>
            </w:r>
          </w:p>
        </w:tc>
        <w:tc>
          <w:tcPr>
            <w:tcW w:w="3480" w:type="dxa"/>
          </w:tcPr>
          <w:p w14:paraId="6B8F7984" w14:textId="77777777" w:rsidR="009A7329" w:rsidRDefault="00892582">
            <w:pPr>
              <w:spacing w:before="20" w:after="20" w:line="264" w:lineRule="auto"/>
            </w:pPr>
            <w:r>
              <w:rPr>
                <w:rFonts w:cs="Times New Roman"/>
                <w:szCs w:val="26"/>
              </w:rPr>
              <w:t>Điều chỉnh thưởng, khấu trừ và trình duyệt</w:t>
            </w:r>
          </w:p>
        </w:tc>
        <w:tc>
          <w:tcPr>
            <w:tcW w:w="2387" w:type="dxa"/>
          </w:tcPr>
          <w:p w14:paraId="7A35A061" w14:textId="77777777" w:rsidR="009A7329" w:rsidRDefault="00892582">
            <w:pPr>
              <w:spacing w:before="20" w:after="20" w:line="264" w:lineRule="auto"/>
            </w:pPr>
            <w:r>
              <w:rPr>
                <w:rFonts w:cs="Times New Roman"/>
                <w:szCs w:val="26"/>
              </w:rPr>
              <w:t>→ Ban Giám đốc</w:t>
            </w:r>
          </w:p>
        </w:tc>
      </w:tr>
      <w:tr w:rsidR="009A7329" w14:paraId="0C077A29" w14:textId="77777777">
        <w:trPr>
          <w:cantSplit/>
          <w:jc w:val="center"/>
        </w:trPr>
        <w:tc>
          <w:tcPr>
            <w:tcW w:w="820" w:type="dxa"/>
          </w:tcPr>
          <w:p w14:paraId="75E8A335" w14:textId="77777777" w:rsidR="009A7329" w:rsidRDefault="00892582">
            <w:pPr>
              <w:spacing w:before="20" w:after="20" w:line="264" w:lineRule="auto"/>
            </w:pPr>
            <w:r>
              <w:rPr>
                <w:rFonts w:cs="Times New Roman"/>
                <w:szCs w:val="26"/>
              </w:rPr>
              <w:t>9</w:t>
            </w:r>
          </w:p>
        </w:tc>
        <w:tc>
          <w:tcPr>
            <w:tcW w:w="2100" w:type="dxa"/>
          </w:tcPr>
          <w:p w14:paraId="78CA295A" w14:textId="77777777" w:rsidR="009A7329" w:rsidRDefault="00892582">
            <w:pPr>
              <w:spacing w:before="20" w:after="20" w:line="264" w:lineRule="auto"/>
            </w:pPr>
            <w:r>
              <w:rPr>
                <w:rFonts w:cs="Times New Roman"/>
                <w:szCs w:val="26"/>
              </w:rPr>
              <w:t>Ban Giám đốc</w:t>
            </w:r>
          </w:p>
        </w:tc>
        <w:tc>
          <w:tcPr>
            <w:tcW w:w="3480" w:type="dxa"/>
          </w:tcPr>
          <w:p w14:paraId="7EA160B2" w14:textId="77777777" w:rsidR="009A7329" w:rsidRDefault="00892582">
            <w:pPr>
              <w:spacing w:before="20" w:after="20" w:line="264" w:lineRule="auto"/>
            </w:pPr>
            <w:r>
              <w:rPr>
                <w:rFonts w:cs="Times New Roman"/>
                <w:szCs w:val="26"/>
              </w:rPr>
              <w:t>Xem xét bảng lương</w:t>
            </w:r>
          </w:p>
        </w:tc>
        <w:tc>
          <w:tcPr>
            <w:tcW w:w="2387" w:type="dxa"/>
          </w:tcPr>
          <w:p w14:paraId="10078860" w14:textId="77777777" w:rsidR="009A7329" w:rsidRDefault="00892582">
            <w:pPr>
              <w:spacing w:before="20" w:after="20" w:line="264" w:lineRule="auto"/>
            </w:pPr>
            <w:r>
              <w:rPr>
                <w:rFonts w:cs="Times New Roman"/>
                <w:szCs w:val="26"/>
              </w:rPr>
              <w:t>Không duyệt → trả về, Bước 8</w:t>
            </w:r>
          </w:p>
        </w:tc>
      </w:tr>
      <w:tr w:rsidR="009A7329" w14:paraId="65E36390" w14:textId="77777777">
        <w:trPr>
          <w:cantSplit/>
          <w:jc w:val="center"/>
        </w:trPr>
        <w:tc>
          <w:tcPr>
            <w:tcW w:w="820" w:type="dxa"/>
          </w:tcPr>
          <w:p w14:paraId="15E61B9D" w14:textId="77777777" w:rsidR="009A7329" w:rsidRDefault="00892582">
            <w:pPr>
              <w:spacing w:before="20" w:after="20" w:line="264" w:lineRule="auto"/>
            </w:pPr>
            <w:r>
              <w:rPr>
                <w:rFonts w:cs="Times New Roman"/>
                <w:szCs w:val="26"/>
              </w:rPr>
              <w:t>10</w:t>
            </w:r>
          </w:p>
        </w:tc>
        <w:tc>
          <w:tcPr>
            <w:tcW w:w="2100" w:type="dxa"/>
          </w:tcPr>
          <w:p w14:paraId="37BE09A9" w14:textId="77777777" w:rsidR="009A7329" w:rsidRDefault="00892582">
            <w:pPr>
              <w:spacing w:before="20" w:after="20" w:line="264" w:lineRule="auto"/>
            </w:pPr>
            <w:r>
              <w:rPr>
                <w:rFonts w:cs="Times New Roman"/>
                <w:szCs w:val="26"/>
              </w:rPr>
              <w:t>Nhân viên kế toán</w:t>
            </w:r>
          </w:p>
        </w:tc>
        <w:tc>
          <w:tcPr>
            <w:tcW w:w="3480" w:type="dxa"/>
          </w:tcPr>
          <w:p w14:paraId="10857802" w14:textId="77777777" w:rsidR="009A7329" w:rsidRDefault="00892582">
            <w:pPr>
              <w:spacing w:before="20" w:after="20" w:line="264" w:lineRule="auto"/>
            </w:pPr>
            <w:r>
              <w:rPr>
                <w:rFonts w:cs="Times New Roman"/>
                <w:szCs w:val="26"/>
              </w:rPr>
              <w:t>[Duyệt] Giải ngân lương, ghi hai bút toán (thực lĩnh; bảo hiểm và thuế TNCN)</w:t>
            </w:r>
          </w:p>
        </w:tc>
        <w:tc>
          <w:tcPr>
            <w:tcW w:w="2387" w:type="dxa"/>
          </w:tcPr>
          <w:p w14:paraId="6B598F82" w14:textId="77777777" w:rsidR="009A7329" w:rsidRDefault="00892582">
            <w:pPr>
              <w:spacing w:before="20" w:after="20" w:line="264" w:lineRule="auto"/>
            </w:pPr>
            <w:r>
              <w:rPr>
                <w:rFonts w:cs="Times New Roman"/>
                <w:szCs w:val="26"/>
              </w:rPr>
              <w:t>→ Nhân viên</w:t>
            </w:r>
          </w:p>
        </w:tc>
      </w:tr>
      <w:tr w:rsidR="009A7329" w14:paraId="3E1BC225" w14:textId="77777777">
        <w:trPr>
          <w:cantSplit/>
          <w:jc w:val="center"/>
        </w:trPr>
        <w:tc>
          <w:tcPr>
            <w:tcW w:w="820" w:type="dxa"/>
          </w:tcPr>
          <w:p w14:paraId="5F6F7689" w14:textId="77777777" w:rsidR="009A7329" w:rsidRDefault="00892582">
            <w:pPr>
              <w:spacing w:before="20" w:after="20" w:line="264" w:lineRule="auto"/>
            </w:pPr>
            <w:r>
              <w:rPr>
                <w:rFonts w:cs="Times New Roman"/>
                <w:szCs w:val="26"/>
              </w:rPr>
              <w:t>11</w:t>
            </w:r>
          </w:p>
        </w:tc>
        <w:tc>
          <w:tcPr>
            <w:tcW w:w="2100" w:type="dxa"/>
          </w:tcPr>
          <w:p w14:paraId="52233CD6" w14:textId="77777777" w:rsidR="009A7329" w:rsidRDefault="00892582">
            <w:pPr>
              <w:spacing w:before="20" w:after="20" w:line="264" w:lineRule="auto"/>
            </w:pPr>
            <w:r>
              <w:rPr>
                <w:rFonts w:cs="Times New Roman"/>
                <w:szCs w:val="26"/>
              </w:rPr>
              <w:t>Nhân viên</w:t>
            </w:r>
          </w:p>
        </w:tc>
        <w:tc>
          <w:tcPr>
            <w:tcW w:w="3480" w:type="dxa"/>
          </w:tcPr>
          <w:p w14:paraId="2CE1BA21" w14:textId="77777777" w:rsidR="009A7329" w:rsidRDefault="00892582">
            <w:pPr>
              <w:spacing w:before="20" w:after="20" w:line="264" w:lineRule="auto"/>
            </w:pPr>
            <w:r>
              <w:rPr>
                <w:rFonts w:cs="Times New Roman"/>
                <w:szCs w:val="26"/>
              </w:rPr>
              <w:t>Xem phiếu lương cá nhân</w:t>
            </w:r>
          </w:p>
        </w:tc>
        <w:tc>
          <w:tcPr>
            <w:tcW w:w="2387" w:type="dxa"/>
          </w:tcPr>
          <w:p w14:paraId="6AAE5C67" w14:textId="77777777" w:rsidR="009A7329" w:rsidRDefault="00892582">
            <w:pPr>
              <w:spacing w:before="20" w:after="20" w:line="264" w:lineRule="auto"/>
            </w:pPr>
            <w:r>
              <w:rPr>
                <w:rFonts w:cs="Times New Roman"/>
                <w:szCs w:val="26"/>
              </w:rPr>
              <w:t>Kết thúc</w:t>
            </w:r>
          </w:p>
        </w:tc>
      </w:tr>
    </w:tbl>
    <w:p w14:paraId="49F3E067" w14:textId="77777777" w:rsidR="009A7329" w:rsidRDefault="009A7329">
      <w:pPr>
        <w:pStyle w:val="ContentText"/>
        <w:rPr>
          <w:rFonts w:cs="Times New Roman"/>
          <w:color w:val="000000" w:themeColor="text1"/>
          <w:szCs w:val="26"/>
        </w:rPr>
      </w:pPr>
    </w:p>
    <w:p w14:paraId="2BF4BCE4" w14:textId="77777777" w:rsidR="009A7329" w:rsidRDefault="00892582">
      <w:pPr>
        <w:pStyle w:val="ContentText"/>
        <w:rPr>
          <w:rFonts w:cs="Times New Roman"/>
          <w:color w:val="000000" w:themeColor="text1"/>
          <w:szCs w:val="26"/>
        </w:rPr>
      </w:pPr>
      <w:r>
        <w:rPr>
          <w:rFonts w:cs="Times New Roman"/>
          <w:color w:val="000000" w:themeColor="text1"/>
          <w:szCs w:val="26"/>
        </w:rPr>
        <w:t>Ban Giám đốc có thể duyệt hoặc trả bảng lương về kèm lý do; khi bị trả về, phòng nhân sự điều chỉnh và trình lại. Mỗi lần giải ngân, hệ thống ghi một bút toán chi vào sổ cái. Nhân viên chỉ xem được phiếu lương của mình sau khi bảng lương đã được duyệt.</w:t>
      </w:r>
    </w:p>
    <w:p w14:paraId="66FF38C3" w14:textId="77777777" w:rsidR="009A7329" w:rsidRDefault="00892582">
      <w:pPr>
        <w:pStyle w:val="Heading3"/>
        <w:rPr>
          <w:rFonts w:ascii="Times New Roman" w:hAnsi="Times New Roman" w:cs="Times New Roman"/>
          <w:color w:val="000000" w:themeColor="text1"/>
          <w:szCs w:val="26"/>
        </w:rPr>
      </w:pPr>
      <w:bookmarkStart w:id="68" w:name="_Toc243078581"/>
      <w:r>
        <w:rPr>
          <w:rFonts w:ascii="Times New Roman" w:hAnsi="Times New Roman" w:cs="Times New Roman"/>
          <w:color w:val="000000" w:themeColor="text1"/>
          <w:szCs w:val="26"/>
        </w:rPr>
        <w:t>3.2.5 Quy trình chức năng phân hệ bán hàng và chăm sóc khách hàng</w:t>
      </w:r>
      <w:bookmarkEnd w:id="68"/>
    </w:p>
    <w:p w14:paraId="68318B0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3.2.5.1 Quy trình chức năng đăng ký tài khoản</w:t>
      </w:r>
    </w:p>
    <w:p w14:paraId="4FB02F03"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35087642" w14:textId="77777777" w:rsidR="009A7329" w:rsidRDefault="00892582">
      <w:pPr>
        <w:pStyle w:val="ContentText"/>
        <w:rPr>
          <w:rFonts w:cs="Times New Roman"/>
          <w:color w:val="000000" w:themeColor="text1"/>
          <w:szCs w:val="26"/>
        </w:rPr>
      </w:pPr>
      <w:r>
        <w:rPr>
          <w:rFonts w:cs="Times New Roman"/>
          <w:color w:val="000000" w:themeColor="text1"/>
          <w:szCs w:val="26"/>
        </w:rPr>
        <w:t>1. Người dùng chọn "Đăng ký" trên trang đăng nhập.</w:t>
      </w:r>
    </w:p>
    <w:p w14:paraId="20AD9899"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2. Hệ thống hiển thị form gồm họ và tên, tên đăng nhập, email, số điện thoại, mật khẩu, nhập lại mật khẩu, ô đồng ý điều khoản và nút "Đăng ký bằng Google".</w:t>
      </w:r>
    </w:p>
    <w:p w14:paraId="3EC3D829" w14:textId="77777777" w:rsidR="009A7329" w:rsidRDefault="00892582">
      <w:pPr>
        <w:pStyle w:val="ContentText"/>
        <w:rPr>
          <w:rFonts w:cs="Times New Roman"/>
          <w:color w:val="000000" w:themeColor="text1"/>
          <w:szCs w:val="26"/>
        </w:rPr>
      </w:pPr>
      <w:r>
        <w:rPr>
          <w:rFonts w:cs="Times New Roman"/>
          <w:color w:val="000000" w:themeColor="text1"/>
          <w:szCs w:val="26"/>
        </w:rPr>
        <w:t>3. Người dùng nhập thông tin, đánh dấu đồng ý điều khoản và bấm "Tạo tài khoản".</w:t>
      </w:r>
    </w:p>
    <w:p w14:paraId="7A4867AB"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kiểm tra các trường bắt buộc, định dạng tên đăng nhập (3–30 ký tự gồm chữ thường, số, dấu gạch dưới), email và số điện thoại, mật khẩu tối thiểu 6 ký tự trùng với mật khẩu nhập lại và việc đồng ý điều khoản.</w:t>
      </w:r>
    </w:p>
    <w:p w14:paraId="46BE15F7" w14:textId="77777777" w:rsidR="009A7329" w:rsidRDefault="00892582">
      <w:pPr>
        <w:pStyle w:val="ContentText"/>
        <w:rPr>
          <w:rFonts w:cs="Times New Roman"/>
          <w:color w:val="000000" w:themeColor="text1"/>
          <w:szCs w:val="26"/>
        </w:rPr>
      </w:pPr>
      <w:r>
        <w:rPr>
          <w:rFonts w:cs="Times New Roman"/>
          <w:color w:val="000000" w:themeColor="text1"/>
          <w:szCs w:val="26"/>
        </w:rPr>
        <w:t>5. Hệ thống kiểm tra email, tên đăng nhập và số điện thoại chưa được tài khoản khác sử dụng.</w:t>
      </w:r>
    </w:p>
    <w:p w14:paraId="055D6E8A"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băm mật khẩu, tạo tài khoản khách hàng hạng Đồng với 0 điểm tích lũy, tạo phiên đăng nhập và gửi email chào mừng.</w:t>
      </w:r>
    </w:p>
    <w:p w14:paraId="6C665462"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chuyển người dùng về trang chủ ở trạng thái đã đăng nhập.</w:t>
      </w:r>
    </w:p>
    <w:p w14:paraId="2CC032E8"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19572FEB" w14:textId="77777777" w:rsidR="009A7329" w:rsidRDefault="00892582">
      <w:pPr>
        <w:pStyle w:val="ContentText"/>
        <w:rPr>
          <w:rFonts w:cs="Times New Roman"/>
          <w:color w:val="000000" w:themeColor="text1"/>
          <w:szCs w:val="26"/>
        </w:rPr>
      </w:pPr>
      <w:r>
        <w:rPr>
          <w:rFonts w:cs="Times New Roman"/>
          <w:color w:val="000000" w:themeColor="text1"/>
          <w:szCs w:val="26"/>
        </w:rPr>
        <w:t>3.1 Người dùng chọn "Đăng ký bằng Google" và chọn tài khoản Google.</w:t>
      </w:r>
    </w:p>
    <w:p w14:paraId="1774DCBA" w14:textId="77777777" w:rsidR="009A7329" w:rsidRDefault="00892582">
      <w:pPr>
        <w:pStyle w:val="ContentText"/>
        <w:rPr>
          <w:rFonts w:cs="Times New Roman"/>
          <w:color w:val="000000" w:themeColor="text1"/>
          <w:szCs w:val="26"/>
        </w:rPr>
      </w:pPr>
      <w:r>
        <w:rPr>
          <w:rFonts w:cs="Times New Roman"/>
          <w:color w:val="000000" w:themeColor="text1"/>
          <w:szCs w:val="26"/>
        </w:rPr>
        <w:t>3.2 Hệ thống xác minh mã xác thực với Google, tìm tài khoản theo email; chưa có thì tạo tài khoản khách hàng hạng Đồng (chưa có mật khẩu, số điện thoại để trống), sau đó tạo phiên đăng nhập, gửi email chào mừng với tài khoản mới và chuyển sang bước 7.</w:t>
      </w:r>
    </w:p>
    <w:p w14:paraId="4F9005B4" w14:textId="77777777" w:rsidR="009A7329" w:rsidRDefault="00892582">
      <w:pPr>
        <w:pStyle w:val="ContentText"/>
        <w:rPr>
          <w:rFonts w:cs="Times New Roman"/>
          <w:color w:val="000000" w:themeColor="text1"/>
          <w:szCs w:val="26"/>
        </w:rPr>
      </w:pPr>
      <w:r>
        <w:rPr>
          <w:rFonts w:cs="Times New Roman"/>
          <w:color w:val="000000" w:themeColor="text1"/>
          <w:szCs w:val="26"/>
        </w:rPr>
        <w:t>3.2.1 Mã xác thực Google không hợp lệ, hết hạn hoặc email Google chưa được xác minh → Hệ thống từ chối, không tạo tài khoản.</w:t>
      </w:r>
    </w:p>
    <w:p w14:paraId="26633DC7" w14:textId="77777777" w:rsidR="009A7329" w:rsidRDefault="00892582">
      <w:pPr>
        <w:pStyle w:val="ContentText"/>
        <w:rPr>
          <w:rFonts w:cs="Times New Roman"/>
          <w:color w:val="000000" w:themeColor="text1"/>
          <w:szCs w:val="26"/>
        </w:rPr>
      </w:pPr>
      <w:r>
        <w:rPr>
          <w:rFonts w:cs="Times New Roman"/>
          <w:color w:val="000000" w:themeColor="text1"/>
          <w:szCs w:val="26"/>
        </w:rPr>
        <w:t>3.2.2 Email Google thuộc tài khoản nhân viên hoặc nhà cung cấp → Hệ thống từ chối, yêu cầu đăng nhập bằng tên đăng nhập và mật khẩu.</w:t>
      </w:r>
    </w:p>
    <w:p w14:paraId="646DB922" w14:textId="77777777" w:rsidR="009A7329" w:rsidRDefault="00892582">
      <w:pPr>
        <w:pStyle w:val="ContentText"/>
        <w:rPr>
          <w:rFonts w:cs="Times New Roman"/>
          <w:color w:val="000000" w:themeColor="text1"/>
          <w:szCs w:val="26"/>
        </w:rPr>
      </w:pPr>
      <w:r>
        <w:rPr>
          <w:rFonts w:cs="Times New Roman"/>
          <w:color w:val="000000" w:themeColor="text1"/>
          <w:szCs w:val="26"/>
        </w:rPr>
        <w:t>4.1 Thiếu trường bắt buộc, sai định dạng, mật khẩu nhập lại không khớp hoặc chưa đồng ý điều khoản → Hệ thống báo lỗi ngay dưới ô tương ứng, giữ lại dữ liệu đã nhập.</w:t>
      </w:r>
    </w:p>
    <w:p w14:paraId="606438CC"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4.1.1 Người dùng sửa thông tin → quay lại bước 3.</w:t>
      </w:r>
    </w:p>
    <w:p w14:paraId="7FE3D614" w14:textId="77777777" w:rsidR="009A7329" w:rsidRDefault="00892582">
      <w:pPr>
        <w:pStyle w:val="ContentText"/>
        <w:rPr>
          <w:rFonts w:cs="Times New Roman"/>
          <w:color w:val="000000" w:themeColor="text1"/>
          <w:szCs w:val="26"/>
        </w:rPr>
      </w:pPr>
      <w:r>
        <w:rPr>
          <w:rFonts w:cs="Times New Roman"/>
          <w:color w:val="000000" w:themeColor="text1"/>
          <w:szCs w:val="26"/>
        </w:rPr>
        <w:t>5.1 Email, tên đăng nhập hoặc số điện thoại đã được sử dụng → Hệ thống báo "… đã được sử dụng bởi tài khoản khác", không tạo tài khoản.</w:t>
      </w:r>
    </w:p>
    <w:p w14:paraId="6298B3A7" w14:textId="77777777" w:rsidR="009A7329" w:rsidRDefault="00892582">
      <w:pPr>
        <w:pStyle w:val="ContentText"/>
        <w:rPr>
          <w:rFonts w:cs="Times New Roman"/>
          <w:color w:val="000000" w:themeColor="text1"/>
          <w:szCs w:val="26"/>
        </w:rPr>
      </w:pPr>
      <w:r>
        <w:rPr>
          <w:rFonts w:cs="Times New Roman"/>
          <w:color w:val="000000" w:themeColor="text1"/>
          <w:szCs w:val="26"/>
        </w:rPr>
        <w:t>6.1 Dịch vụ email lỗi → Tài khoản vẫn được tạo; lỗi gửi email được ghi nhật ký.</w:t>
      </w:r>
    </w:p>
    <w:p w14:paraId="1730E736"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4A22B86A" w14:textId="77777777" w:rsidR="009A7329" w:rsidRDefault="00892582">
      <w:pPr>
        <w:pStyle w:val="ContentText"/>
        <w:keepNext/>
        <w:rPr>
          <w:rFonts w:cs="Times New Roman"/>
          <w:color w:val="000000" w:themeColor="text1"/>
          <w:szCs w:val="26"/>
        </w:rPr>
      </w:pPr>
      <w:r>
        <w:rPr>
          <w:noProof/>
        </w:rPr>
        <w:drawing>
          <wp:inline distT="0" distB="0" distL="0" distR="0" wp14:anchorId="224493F7" wp14:editId="3BED3BBB">
            <wp:extent cx="5580000" cy="1761935"/>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bpmn.png"/>
                    <pic:cNvPicPr/>
                  </pic:nvPicPr>
                  <pic:blipFill>
                    <a:blip r:embed="rId19"/>
                    <a:stretch>
                      <a:fillRect/>
                    </a:stretch>
                  </pic:blipFill>
                  <pic:spPr>
                    <a:xfrm>
                      <a:off x="0" y="0"/>
                      <a:ext cx="5580000" cy="1761935"/>
                    </a:xfrm>
                    <a:prstGeom prst="rect">
                      <a:avLst/>
                    </a:prstGeom>
                  </pic:spPr>
                </pic:pic>
              </a:graphicData>
            </a:graphic>
          </wp:inline>
        </w:drawing>
      </w:r>
    </w:p>
    <w:p w14:paraId="3109A462" w14:textId="1B2E3D75" w:rsidR="009A7329" w:rsidRDefault="00892582">
      <w:pPr>
        <w:pStyle w:val="CaptionText"/>
        <w:rPr>
          <w:rFonts w:cs="Times New Roman"/>
          <w:color w:val="000000" w:themeColor="text1"/>
          <w:szCs w:val="26"/>
        </w:rPr>
      </w:pPr>
      <w:bookmarkStart w:id="69" w:name="_Toc24307867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 </w:instrText>
      </w:r>
      <w:r>
        <w:rPr>
          <w:rFonts w:cs="Times New Roman"/>
          <w:color w:val="000000" w:themeColor="text1"/>
          <w:szCs w:val="26"/>
        </w:rPr>
        <w:fldChar w:fldCharType="separate"/>
      </w:r>
      <w:r w:rsidR="00690739">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Sơ đồ BPMN quy trình chức năng đăng ký tài khoản</w:t>
      </w:r>
      <w:bookmarkEnd w:id="69"/>
    </w:p>
    <w:p w14:paraId="59F4105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3.2.5.2 Quy trình chức năng tự cấu hình máy tính</w:t>
      </w:r>
    </w:p>
    <w:p w14:paraId="0323405C"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7A68B4BA" w14:textId="77777777" w:rsidR="009A7329" w:rsidRDefault="00892582">
      <w:pPr>
        <w:pStyle w:val="ContentText"/>
        <w:rPr>
          <w:rFonts w:cs="Times New Roman"/>
          <w:color w:val="000000" w:themeColor="text1"/>
          <w:szCs w:val="26"/>
        </w:rPr>
      </w:pPr>
      <w:r>
        <w:rPr>
          <w:rFonts w:cs="Times New Roman"/>
          <w:color w:val="000000" w:themeColor="text1"/>
          <w:szCs w:val="26"/>
        </w:rPr>
        <w:t>1. Người dùng chọn chức năng "Tự Build PC" trên thanh menu.</w:t>
      </w:r>
    </w:p>
    <w:p w14:paraId="1DEA4354"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các khe linh kiện: CPU, Mainboard, RAM, VGA, PSU, Case, Tản nhiệt, Ổ cứng.</w:t>
      </w:r>
    </w:p>
    <w:p w14:paraId="3F25AC61" w14:textId="77777777" w:rsidR="009A7329" w:rsidRDefault="00892582">
      <w:pPr>
        <w:pStyle w:val="ContentText"/>
        <w:rPr>
          <w:rFonts w:cs="Times New Roman"/>
          <w:color w:val="000000" w:themeColor="text1"/>
          <w:szCs w:val="26"/>
        </w:rPr>
      </w:pPr>
      <w:r>
        <w:rPr>
          <w:rFonts w:cs="Times New Roman"/>
          <w:color w:val="000000" w:themeColor="text1"/>
          <w:szCs w:val="26"/>
        </w:rPr>
        <w:t>3. Người dùng chọn linh kiện cho từng khe.</w:t>
      </w:r>
    </w:p>
    <w:p w14:paraId="2352EE4A"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kiểm tra tương thích: socket CPU – Mainboard, chuẩn RAM, công suất nguồn tối thiểu, kích thước bo mạch so với vỏ máy, socket tản nhiệt.</w:t>
      </w:r>
    </w:p>
    <w:p w14:paraId="3F8C59AF" w14:textId="77777777" w:rsidR="009A7329" w:rsidRDefault="00892582">
      <w:pPr>
        <w:pStyle w:val="ContentText"/>
        <w:rPr>
          <w:rFonts w:cs="Times New Roman"/>
          <w:color w:val="000000" w:themeColor="text1"/>
          <w:szCs w:val="26"/>
        </w:rPr>
      </w:pPr>
      <w:r>
        <w:rPr>
          <w:rFonts w:cs="Times New Roman"/>
          <w:color w:val="000000" w:themeColor="text1"/>
          <w:szCs w:val="26"/>
        </w:rPr>
        <w:t>5. Hệ thống cập nhật tổng giá cấu hình theo thời gian thực.</w:t>
      </w:r>
    </w:p>
    <w:p w14:paraId="06596F63" w14:textId="77777777" w:rsidR="009A7329" w:rsidRDefault="00892582">
      <w:pPr>
        <w:pStyle w:val="ContentText"/>
        <w:rPr>
          <w:rFonts w:cs="Times New Roman"/>
          <w:color w:val="000000" w:themeColor="text1"/>
          <w:szCs w:val="26"/>
        </w:rPr>
      </w:pPr>
      <w:r>
        <w:rPr>
          <w:rFonts w:cs="Times New Roman"/>
          <w:color w:val="000000" w:themeColor="text1"/>
          <w:szCs w:val="26"/>
        </w:rPr>
        <w:t>6. Người dùng bấm "Thêm cấu hình vào giỏ hàng".</w:t>
      </w:r>
    </w:p>
    <w:p w14:paraId="3012D027"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thêm toàn bộ linh kiện vào giỏ hàng dưới dạng một gói cấu hình và thông báo thành công.</w:t>
      </w:r>
    </w:p>
    <w:p w14:paraId="5CC841EE"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Các trường hợp rẽ nhánh:</w:t>
      </w:r>
    </w:p>
    <w:p w14:paraId="09963888" w14:textId="77777777" w:rsidR="009A7329" w:rsidRDefault="00892582">
      <w:pPr>
        <w:pStyle w:val="ContentText"/>
        <w:rPr>
          <w:rFonts w:cs="Times New Roman"/>
          <w:color w:val="000000" w:themeColor="text1"/>
          <w:szCs w:val="26"/>
        </w:rPr>
      </w:pPr>
      <w:r>
        <w:rPr>
          <w:rFonts w:cs="Times New Roman"/>
          <w:color w:val="000000" w:themeColor="text1"/>
          <w:szCs w:val="26"/>
        </w:rPr>
        <w:t>3.1 Người dùng nhập yêu cầu bằng văn bản cho trợ lý tư vấn cấu hình AI.</w:t>
      </w:r>
    </w:p>
    <w:p w14:paraId="6303708D" w14:textId="77777777" w:rsidR="009A7329" w:rsidRDefault="00892582">
      <w:pPr>
        <w:pStyle w:val="ContentText"/>
        <w:rPr>
          <w:rFonts w:cs="Times New Roman"/>
          <w:color w:val="000000" w:themeColor="text1"/>
          <w:szCs w:val="26"/>
        </w:rPr>
      </w:pPr>
      <w:r>
        <w:rPr>
          <w:rFonts w:cs="Times New Roman"/>
          <w:color w:val="000000" w:themeColor="text1"/>
          <w:szCs w:val="26"/>
        </w:rPr>
        <w:t>3.2 Hệ thống gợi ý và tự điền linh kiện vào từng khe; người dùng vẫn chỉnh lại được, quay lại bước 4.</w:t>
      </w:r>
    </w:p>
    <w:p w14:paraId="1601C570" w14:textId="77777777" w:rsidR="009A7329" w:rsidRDefault="00892582">
      <w:pPr>
        <w:pStyle w:val="ContentText"/>
        <w:rPr>
          <w:rFonts w:cs="Times New Roman"/>
          <w:color w:val="000000" w:themeColor="text1"/>
          <w:szCs w:val="26"/>
        </w:rPr>
      </w:pPr>
      <w:r>
        <w:rPr>
          <w:rFonts w:cs="Times New Roman"/>
          <w:color w:val="000000" w:themeColor="text1"/>
          <w:szCs w:val="26"/>
        </w:rPr>
        <w:t>4.1 Linh kiện không tương thích với linh kiện đã chọn → Hệ thống hiển thị cảnh báo tương thích, không chặn thao tác.</w:t>
      </w:r>
    </w:p>
    <w:p w14:paraId="5D0028F6" w14:textId="77777777" w:rsidR="009A7329" w:rsidRDefault="00892582">
      <w:pPr>
        <w:pStyle w:val="ContentText"/>
        <w:rPr>
          <w:rFonts w:cs="Times New Roman"/>
          <w:color w:val="000000" w:themeColor="text1"/>
          <w:szCs w:val="26"/>
        </w:rPr>
      </w:pPr>
      <w:r>
        <w:rPr>
          <w:rFonts w:cs="Times New Roman"/>
          <w:color w:val="000000" w:themeColor="text1"/>
          <w:szCs w:val="26"/>
        </w:rPr>
        <w:t>4.1.1 Người dùng đổi sang linh kiện khác → quay lại bước 4.</w:t>
      </w:r>
    </w:p>
    <w:p w14:paraId="6A3045F3" w14:textId="77777777" w:rsidR="009A7329" w:rsidRDefault="00892582">
      <w:pPr>
        <w:pStyle w:val="ContentText"/>
        <w:rPr>
          <w:rFonts w:cs="Times New Roman"/>
          <w:color w:val="000000" w:themeColor="text1"/>
          <w:szCs w:val="26"/>
        </w:rPr>
      </w:pPr>
      <w:r>
        <w:rPr>
          <w:rFonts w:cs="Times New Roman"/>
          <w:color w:val="000000" w:themeColor="text1"/>
          <w:szCs w:val="26"/>
        </w:rPr>
        <w:t>4.1.2 Người dùng giữ nguyên lựa chọn → tiếp tục bước 5.</w:t>
      </w:r>
    </w:p>
    <w:p w14:paraId="58F85A49"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4AAC88A5" w14:textId="77777777" w:rsidR="009A7329" w:rsidRDefault="00892582">
      <w:pPr>
        <w:pStyle w:val="ContentText"/>
        <w:keepNext/>
        <w:rPr>
          <w:rFonts w:cs="Times New Roman"/>
          <w:color w:val="000000" w:themeColor="text1"/>
          <w:szCs w:val="26"/>
        </w:rPr>
      </w:pPr>
      <w:r>
        <w:rPr>
          <w:noProof/>
        </w:rPr>
        <w:drawing>
          <wp:inline distT="0" distB="0" distL="0" distR="0" wp14:anchorId="171935F9" wp14:editId="3D385E69">
            <wp:extent cx="5580000" cy="1447750"/>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bpmn.png"/>
                    <pic:cNvPicPr/>
                  </pic:nvPicPr>
                  <pic:blipFill>
                    <a:blip r:embed="rId20"/>
                    <a:stretch>
                      <a:fillRect/>
                    </a:stretch>
                  </pic:blipFill>
                  <pic:spPr>
                    <a:xfrm>
                      <a:off x="0" y="0"/>
                      <a:ext cx="5580000" cy="1447750"/>
                    </a:xfrm>
                    <a:prstGeom prst="rect">
                      <a:avLst/>
                    </a:prstGeom>
                  </pic:spPr>
                </pic:pic>
              </a:graphicData>
            </a:graphic>
          </wp:inline>
        </w:drawing>
      </w:r>
    </w:p>
    <w:p w14:paraId="580311E2" w14:textId="1E017DE5" w:rsidR="009A7329" w:rsidRDefault="00892582">
      <w:pPr>
        <w:pStyle w:val="CaptionText"/>
        <w:rPr>
          <w:rFonts w:cs="Times New Roman"/>
          <w:color w:val="000000" w:themeColor="text1"/>
          <w:szCs w:val="26"/>
        </w:rPr>
      </w:pPr>
      <w:bookmarkStart w:id="70" w:name="_Toc24307868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 </w:instrText>
      </w:r>
      <w:r>
        <w:rPr>
          <w:rFonts w:cs="Times New Roman"/>
          <w:color w:val="000000" w:themeColor="text1"/>
          <w:szCs w:val="26"/>
        </w:rPr>
        <w:fldChar w:fldCharType="separate"/>
      </w:r>
      <w:r w:rsidR="00690739">
        <w:rPr>
          <w:rFonts w:cs="Times New Roman"/>
          <w:noProof/>
          <w:color w:val="000000" w:themeColor="text1"/>
          <w:szCs w:val="26"/>
        </w:rPr>
        <w:t>6</w:t>
      </w:r>
      <w:r>
        <w:rPr>
          <w:rFonts w:cs="Times New Roman"/>
          <w:color w:val="000000" w:themeColor="text1"/>
          <w:szCs w:val="26"/>
        </w:rPr>
        <w:fldChar w:fldCharType="end"/>
      </w:r>
      <w:r>
        <w:rPr>
          <w:rFonts w:cs="Times New Roman"/>
          <w:color w:val="000000" w:themeColor="text1"/>
          <w:szCs w:val="26"/>
        </w:rPr>
        <w:t xml:space="preserve"> Sơ đồ BPMN quy trình chức năng tự cấu hình máy tính</w:t>
      </w:r>
      <w:bookmarkEnd w:id="70"/>
    </w:p>
    <w:p w14:paraId="08D1F32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3.2.5.3 Quy trình chức năng đặt hàng</w:t>
      </w:r>
    </w:p>
    <w:p w14:paraId="796AEAA6"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15B8D253" w14:textId="77777777" w:rsidR="009A7329" w:rsidRDefault="00892582">
      <w:pPr>
        <w:pStyle w:val="ContentText"/>
        <w:rPr>
          <w:rFonts w:cs="Times New Roman"/>
          <w:color w:val="000000" w:themeColor="text1"/>
          <w:szCs w:val="26"/>
        </w:rPr>
      </w:pPr>
      <w:r>
        <w:rPr>
          <w:rFonts w:cs="Times New Roman"/>
          <w:color w:val="000000" w:themeColor="text1"/>
          <w:szCs w:val="26"/>
        </w:rPr>
        <w:t>1. Khách hàng mở giỏ hàng và chọn "Đặt hàng".</w:t>
      </w:r>
    </w:p>
    <w:p w14:paraId="6E6982E8"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trang thanh toán với địa chỉ giao hàng mặc định và các phương thức thanh toán.</w:t>
      </w:r>
    </w:p>
    <w:p w14:paraId="60CFE66E" w14:textId="77777777" w:rsidR="009A7329" w:rsidRDefault="00892582">
      <w:pPr>
        <w:pStyle w:val="ContentText"/>
        <w:rPr>
          <w:rFonts w:cs="Times New Roman"/>
          <w:color w:val="000000" w:themeColor="text1"/>
          <w:szCs w:val="26"/>
        </w:rPr>
      </w:pPr>
      <w:r>
        <w:rPr>
          <w:rFonts w:cs="Times New Roman"/>
          <w:color w:val="000000" w:themeColor="text1"/>
          <w:szCs w:val="26"/>
        </w:rPr>
        <w:t>3. Khách hàng xác nhận địa chỉ, nhập mã khuyến mãi (nếu có), chọn phương thức thanh toán (COD hoặc chuyển khoản) và bấm "Xác nhận đặt hàng".</w:t>
      </w:r>
    </w:p>
    <w:p w14:paraId="22C7F662"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4. Hệ thống kiểm tra tồn kho thực tế của từng sản phẩm, tính giảm giá theo hạng thành viên; với mã khuyến mãi, máy chủ tự kiểm tra hiệu lực và tính tiền giảm từ bảng khuyến mãi, không dùng số tiền giảm do trình duyệt gửi lên.</w:t>
      </w:r>
    </w:p>
    <w:p w14:paraId="6C43E112" w14:textId="77777777" w:rsidR="009A7329" w:rsidRDefault="00892582">
      <w:pPr>
        <w:pStyle w:val="ContentText"/>
        <w:rPr>
          <w:rFonts w:cs="Times New Roman"/>
          <w:color w:val="000000" w:themeColor="text1"/>
          <w:szCs w:val="26"/>
        </w:rPr>
      </w:pPr>
      <w:r>
        <w:rPr>
          <w:rFonts w:cs="Times New Roman"/>
          <w:color w:val="000000" w:themeColor="text1"/>
          <w:szCs w:val="26"/>
        </w:rPr>
        <w:t>5. Hệ thống tạo đơn hàng (kèm danh sách linh kiện nếu là cấu hình PC) ở trạng thái "Chờ xác nhận".</w:t>
      </w:r>
    </w:p>
    <w:p w14:paraId="031E56B8"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xóa các sản phẩm đã đặt khỏi giỏ hàng, gửi email xác nhận và hiển thị trang "Đặt hàng thành công".</w:t>
      </w:r>
    </w:p>
    <w:p w14:paraId="3DF188F7"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72C8C638" w14:textId="77777777" w:rsidR="009A7329" w:rsidRDefault="00892582">
      <w:pPr>
        <w:pStyle w:val="ContentText"/>
        <w:rPr>
          <w:rFonts w:cs="Times New Roman"/>
          <w:color w:val="000000" w:themeColor="text1"/>
          <w:szCs w:val="26"/>
        </w:rPr>
      </w:pPr>
      <w:r>
        <w:rPr>
          <w:rFonts w:cs="Times New Roman"/>
          <w:color w:val="000000" w:themeColor="text1"/>
          <w:szCs w:val="26"/>
        </w:rPr>
        <w:t>2.1 Khách hàng chưa có địa chỉ giao hàng hợp lệ → Hệ thống yêu cầu bổ sung địa chỉ.</w:t>
      </w:r>
    </w:p>
    <w:p w14:paraId="1B6938B3" w14:textId="77777777" w:rsidR="009A7329" w:rsidRDefault="00892582">
      <w:pPr>
        <w:pStyle w:val="ContentText"/>
        <w:rPr>
          <w:rFonts w:cs="Times New Roman"/>
          <w:color w:val="000000" w:themeColor="text1"/>
          <w:szCs w:val="26"/>
        </w:rPr>
      </w:pPr>
      <w:r>
        <w:rPr>
          <w:rFonts w:cs="Times New Roman"/>
          <w:color w:val="000000" w:themeColor="text1"/>
          <w:szCs w:val="26"/>
        </w:rPr>
        <w:t>2.1.1 Khách hàng bổ sung địa chỉ tại "Quản lý hồ sơ &amp; sổ địa chỉ" → quay lại bước 2.</w:t>
      </w:r>
    </w:p>
    <w:p w14:paraId="2EB0E34D" w14:textId="77777777" w:rsidR="009A7329" w:rsidRDefault="00892582">
      <w:pPr>
        <w:pStyle w:val="ContentText"/>
        <w:rPr>
          <w:rFonts w:cs="Times New Roman"/>
          <w:color w:val="000000" w:themeColor="text1"/>
          <w:szCs w:val="26"/>
        </w:rPr>
      </w:pPr>
      <w:r>
        <w:rPr>
          <w:rFonts w:cs="Times New Roman"/>
          <w:color w:val="000000" w:themeColor="text1"/>
          <w:szCs w:val="26"/>
        </w:rPr>
        <w:t>4.1 Đơn COD có sản phẩm không đủ tồn kho → Hệ thống vẫn tạo đơn ở trạng thái "Chờ nhập hàng", chưa trừ kho; Thủ kho lập đề xuất mua phần còn thiếu.</w:t>
      </w:r>
    </w:p>
    <w:p w14:paraId="457D521E" w14:textId="77777777" w:rsidR="009A7329" w:rsidRDefault="00892582">
      <w:pPr>
        <w:pStyle w:val="ContentText"/>
        <w:rPr>
          <w:rFonts w:cs="Times New Roman"/>
          <w:color w:val="000000" w:themeColor="text1"/>
          <w:szCs w:val="26"/>
        </w:rPr>
      </w:pPr>
      <w:r>
        <w:rPr>
          <w:rFonts w:cs="Times New Roman"/>
          <w:color w:val="000000" w:themeColor="text1"/>
          <w:szCs w:val="26"/>
        </w:rPr>
        <w:t>4.2 Mã khuyến mãi không tồn tại, hết hạn hoặc đơn chưa đủ giá trị tối thiểu → Hệ thống báo lỗi cụ thể, không tạo đơn; khách sửa hoặc bỏ mã rồi đặt lại.</w:t>
      </w:r>
    </w:p>
    <w:p w14:paraId="76204771" w14:textId="77777777" w:rsidR="009A7329" w:rsidRDefault="00892582">
      <w:pPr>
        <w:pStyle w:val="ContentText"/>
        <w:rPr>
          <w:rFonts w:cs="Times New Roman"/>
          <w:color w:val="000000" w:themeColor="text1"/>
          <w:szCs w:val="26"/>
        </w:rPr>
      </w:pPr>
      <w:r>
        <w:rPr>
          <w:rFonts w:cs="Times New Roman"/>
          <w:color w:val="000000" w:themeColor="text1"/>
          <w:szCs w:val="26"/>
        </w:rPr>
        <w:t>5.1 Khách chọn chuyển khoản → Hệ thống tạo đơn ở trạng thái "Chờ thanh toán" và chuyển sang trang thanh toán mã VietQR; đơn được xác nhận tự động khi SePay báo tiền về (use case Chọn phương thức và xác nhận thanh toán).</w:t>
      </w:r>
    </w:p>
    <w:p w14:paraId="4F61B77B" w14:textId="77777777" w:rsidR="009A7329" w:rsidRDefault="00892582">
      <w:pPr>
        <w:pStyle w:val="ContentText"/>
        <w:rPr>
          <w:rFonts w:cs="Times New Roman"/>
          <w:color w:val="000000" w:themeColor="text1"/>
          <w:szCs w:val="26"/>
        </w:rPr>
      </w:pPr>
      <w:r>
        <w:rPr>
          <w:rFonts w:cs="Times New Roman"/>
          <w:color w:val="000000" w:themeColor="text1"/>
          <w:szCs w:val="26"/>
        </w:rPr>
        <w:t>5.2 Đơn COD đủ hàng không được nhân viên xác nhận sau 5 giờ → Hệ thống tự duyệt đơn và trừ tồn kho.</w:t>
      </w:r>
    </w:p>
    <w:p w14:paraId="530CC442"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BPMN:</w:t>
      </w:r>
    </w:p>
    <w:p w14:paraId="2BD1F62A" w14:textId="77777777" w:rsidR="009A7329" w:rsidRDefault="00892582">
      <w:pPr>
        <w:pStyle w:val="ContentText"/>
        <w:keepNext/>
        <w:rPr>
          <w:rFonts w:cs="Times New Roman"/>
          <w:color w:val="000000" w:themeColor="text1"/>
          <w:szCs w:val="26"/>
        </w:rPr>
      </w:pPr>
      <w:r>
        <w:rPr>
          <w:noProof/>
        </w:rPr>
        <w:drawing>
          <wp:inline distT="0" distB="0" distL="0" distR="0" wp14:anchorId="368AAA87" wp14:editId="00BCC25B">
            <wp:extent cx="5580000" cy="1730769"/>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bpmn.png"/>
                    <pic:cNvPicPr/>
                  </pic:nvPicPr>
                  <pic:blipFill>
                    <a:blip r:embed="rId21"/>
                    <a:stretch>
                      <a:fillRect/>
                    </a:stretch>
                  </pic:blipFill>
                  <pic:spPr>
                    <a:xfrm>
                      <a:off x="0" y="0"/>
                      <a:ext cx="5580000" cy="1730769"/>
                    </a:xfrm>
                    <a:prstGeom prst="rect">
                      <a:avLst/>
                    </a:prstGeom>
                  </pic:spPr>
                </pic:pic>
              </a:graphicData>
            </a:graphic>
          </wp:inline>
        </w:drawing>
      </w:r>
    </w:p>
    <w:p w14:paraId="30DD6919" w14:textId="66CD52FC" w:rsidR="009A7329" w:rsidRDefault="00892582">
      <w:pPr>
        <w:pStyle w:val="CaptionText"/>
        <w:rPr>
          <w:rFonts w:cs="Times New Roman"/>
          <w:color w:val="000000" w:themeColor="text1"/>
          <w:szCs w:val="26"/>
        </w:rPr>
      </w:pPr>
      <w:bookmarkStart w:id="71" w:name="_Toc24307868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 </w:instrText>
      </w:r>
      <w:r>
        <w:rPr>
          <w:rFonts w:cs="Times New Roman"/>
          <w:color w:val="000000" w:themeColor="text1"/>
          <w:szCs w:val="26"/>
        </w:rPr>
        <w:fldChar w:fldCharType="separate"/>
      </w:r>
      <w:r w:rsidR="00690739">
        <w:rPr>
          <w:rFonts w:cs="Times New Roman"/>
          <w:noProof/>
          <w:color w:val="000000" w:themeColor="text1"/>
          <w:szCs w:val="26"/>
        </w:rPr>
        <w:t>7</w:t>
      </w:r>
      <w:r>
        <w:rPr>
          <w:rFonts w:cs="Times New Roman"/>
          <w:color w:val="000000" w:themeColor="text1"/>
          <w:szCs w:val="26"/>
        </w:rPr>
        <w:fldChar w:fldCharType="end"/>
      </w:r>
      <w:r>
        <w:rPr>
          <w:rFonts w:cs="Times New Roman"/>
          <w:color w:val="000000" w:themeColor="text1"/>
          <w:szCs w:val="26"/>
        </w:rPr>
        <w:t xml:space="preserve"> Sơ đồ BPMN quy trình chức năng đặt hàng</w:t>
      </w:r>
      <w:bookmarkEnd w:id="71"/>
    </w:p>
    <w:p w14:paraId="3915B4A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3.2.5.4 Quy trình chức năng chọn phương thức và xác nhận thanh toán</w:t>
      </w:r>
    </w:p>
    <w:p w14:paraId="10BF6872"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1A169CBB" w14:textId="77777777" w:rsidR="009A7329" w:rsidRDefault="00892582">
      <w:pPr>
        <w:pStyle w:val="ContentText"/>
        <w:rPr>
          <w:rFonts w:cs="Times New Roman"/>
          <w:color w:val="000000" w:themeColor="text1"/>
          <w:szCs w:val="26"/>
        </w:rPr>
      </w:pPr>
      <w:r>
        <w:rPr>
          <w:rFonts w:cs="Times New Roman"/>
          <w:color w:val="000000" w:themeColor="text1"/>
          <w:szCs w:val="26"/>
        </w:rPr>
        <w:t>1. Khách hàng mở trang thanh toán của đơn chuyển khoản đang ở trạng thái "Chờ thanh toán".</w:t>
      </w:r>
    </w:p>
    <w:p w14:paraId="3B37BA0B"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mã VietQR đã điền sẵn số tiền, số tài khoản nhận và nội dung "AETHERPC &lt;mã đơn&gt;".</w:t>
      </w:r>
    </w:p>
    <w:p w14:paraId="63E90D56" w14:textId="77777777" w:rsidR="009A7329" w:rsidRDefault="00892582">
      <w:pPr>
        <w:pStyle w:val="ContentText"/>
        <w:rPr>
          <w:rFonts w:cs="Times New Roman"/>
          <w:color w:val="000000" w:themeColor="text1"/>
          <w:szCs w:val="26"/>
        </w:rPr>
      </w:pPr>
      <w:r>
        <w:rPr>
          <w:rFonts w:cs="Times New Roman"/>
          <w:color w:val="000000" w:themeColor="text1"/>
          <w:szCs w:val="26"/>
        </w:rPr>
        <w:t>3. Khách hàng quét mã bằng ứng dụng ngân hàng và chuyển khoản.</w:t>
      </w:r>
    </w:p>
    <w:p w14:paraId="7EB1982C" w14:textId="77777777" w:rsidR="009A7329" w:rsidRDefault="00892582">
      <w:pPr>
        <w:pStyle w:val="ContentText"/>
        <w:rPr>
          <w:rFonts w:cs="Times New Roman"/>
          <w:color w:val="000000" w:themeColor="text1"/>
          <w:szCs w:val="26"/>
        </w:rPr>
      </w:pPr>
      <w:r>
        <w:rPr>
          <w:rFonts w:cs="Times New Roman"/>
          <w:color w:val="000000" w:themeColor="text1"/>
          <w:szCs w:val="26"/>
        </w:rPr>
        <w:t>4. Cổng SePay phát hiện tiền vào tài khoản và gửi thông báo giao dịch kèm khóa xác thực tới hệ thống.</w:t>
      </w:r>
    </w:p>
    <w:p w14:paraId="7E27BA74" w14:textId="77777777" w:rsidR="009A7329" w:rsidRDefault="00892582">
      <w:pPr>
        <w:pStyle w:val="ContentText"/>
        <w:rPr>
          <w:rFonts w:cs="Times New Roman"/>
          <w:color w:val="000000" w:themeColor="text1"/>
          <w:szCs w:val="26"/>
        </w:rPr>
      </w:pPr>
      <w:r>
        <w:rPr>
          <w:rFonts w:cs="Times New Roman"/>
          <w:color w:val="000000" w:themeColor="text1"/>
          <w:szCs w:val="26"/>
        </w:rPr>
        <w:t>5. Hệ thống xác thực khóa, tìm mã đơn trong nội dung chuyển khoản và khóa đơn để các thông báo cùng đơn được xử lý lần lượt.</w:t>
      </w:r>
    </w:p>
    <w:p w14:paraId="5528F8B0" w14:textId="77777777" w:rsidR="009A7329" w:rsidRDefault="00892582">
      <w:pPr>
        <w:pStyle w:val="ContentText"/>
        <w:rPr>
          <w:rFonts w:cs="Times New Roman"/>
          <w:color w:val="000000" w:themeColor="text1"/>
          <w:szCs w:val="26"/>
        </w:rPr>
      </w:pPr>
      <w:r>
        <w:rPr>
          <w:rFonts w:cs="Times New Roman"/>
          <w:color w:val="000000" w:themeColor="text1"/>
          <w:szCs w:val="26"/>
        </w:rPr>
        <w:t>6. Số tiền không nhỏ hơn tổng đơn → Hệ thống ghi khoản thanh toán thành công, chuyển đơn sang "Đã thanh toán", tự duyệt đơn, ghi bút toán thu và gửi email xác nhận.</w:t>
      </w:r>
    </w:p>
    <w:p w14:paraId="1FD95E38" w14:textId="77777777" w:rsidR="009A7329" w:rsidRDefault="00892582">
      <w:pPr>
        <w:pStyle w:val="ContentText"/>
        <w:rPr>
          <w:rFonts w:cs="Times New Roman"/>
          <w:color w:val="000000" w:themeColor="text1"/>
          <w:szCs w:val="26"/>
        </w:rPr>
      </w:pPr>
      <w:r>
        <w:rPr>
          <w:rFonts w:cs="Times New Roman"/>
          <w:color w:val="000000" w:themeColor="text1"/>
          <w:szCs w:val="26"/>
        </w:rPr>
        <w:t>7. Trang thanh toán tự kiểm tra lại mỗi 3 giây và hiển thị "Thanh toán thành công".</w:t>
      </w:r>
    </w:p>
    <w:p w14:paraId="71003B7E"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30F756F9"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3.1 Quá 30 phút chưa thanh toán → Bộ lập lịch tự hủy đơn; khoản tiền về sau đó được ghi "Chờ hoàn tiền".</w:t>
      </w:r>
    </w:p>
    <w:p w14:paraId="1BD04E39" w14:textId="77777777" w:rsidR="009A7329" w:rsidRDefault="00892582">
      <w:pPr>
        <w:pStyle w:val="ContentText"/>
        <w:rPr>
          <w:rFonts w:cs="Times New Roman"/>
          <w:color w:val="000000" w:themeColor="text1"/>
          <w:szCs w:val="26"/>
        </w:rPr>
      </w:pPr>
      <w:r>
        <w:rPr>
          <w:rFonts w:cs="Times New Roman"/>
          <w:color w:val="000000" w:themeColor="text1"/>
          <w:szCs w:val="26"/>
        </w:rPr>
        <w:t>5.1 Khóa xác thực sai hoặc nội dung không chứa mã đơn hợp lệ → Hệ thống bỏ qua giao dịch và ghi cảnh báo.</w:t>
      </w:r>
    </w:p>
    <w:p w14:paraId="2155AA4A" w14:textId="77777777" w:rsidR="009A7329" w:rsidRDefault="00892582">
      <w:pPr>
        <w:pStyle w:val="ContentText"/>
        <w:rPr>
          <w:rFonts w:cs="Times New Roman"/>
          <w:color w:val="000000" w:themeColor="text1"/>
          <w:szCs w:val="26"/>
        </w:rPr>
      </w:pPr>
      <w:r>
        <w:rPr>
          <w:rFonts w:cs="Times New Roman"/>
          <w:color w:val="000000" w:themeColor="text1"/>
          <w:szCs w:val="26"/>
        </w:rPr>
        <w:t>5.2 SePay gửi lại cùng một giao dịch → Hệ thống nhận ra mã giao dịch đã xử lý, không ghi trùng.</w:t>
      </w:r>
    </w:p>
    <w:p w14:paraId="6E729A98" w14:textId="77777777" w:rsidR="009A7329" w:rsidRDefault="00892582">
      <w:pPr>
        <w:pStyle w:val="ContentText"/>
        <w:rPr>
          <w:rFonts w:cs="Times New Roman"/>
          <w:color w:val="000000" w:themeColor="text1"/>
          <w:szCs w:val="26"/>
        </w:rPr>
      </w:pPr>
      <w:r>
        <w:rPr>
          <w:rFonts w:cs="Times New Roman"/>
          <w:color w:val="000000" w:themeColor="text1"/>
          <w:szCs w:val="26"/>
        </w:rPr>
        <w:t>6.1 Khách chuyển dư → Phần dư được ghi "Chờ hoàn tiền" để Kế toán chuyển trả.</w:t>
      </w:r>
    </w:p>
    <w:p w14:paraId="3DA19E86" w14:textId="77777777" w:rsidR="009A7329" w:rsidRDefault="00892582">
      <w:pPr>
        <w:pStyle w:val="ContentText"/>
        <w:rPr>
          <w:rFonts w:cs="Times New Roman"/>
          <w:color w:val="000000" w:themeColor="text1"/>
          <w:szCs w:val="26"/>
        </w:rPr>
      </w:pPr>
      <w:r>
        <w:rPr>
          <w:rFonts w:cs="Times New Roman"/>
          <w:color w:val="000000" w:themeColor="text1"/>
          <w:szCs w:val="26"/>
        </w:rPr>
        <w:t>6.2 Khách chuyển thiếu, chuyển trùng hoặc chuyển vào đơn đã hủy → Hệ thống không xác nhận đơn, ghi toàn bộ khoản "Chờ hoàn tiền".</w:t>
      </w:r>
    </w:p>
    <w:p w14:paraId="303DB25F"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49F0BC61" w14:textId="77777777" w:rsidR="009A7329" w:rsidRDefault="00892582">
      <w:pPr>
        <w:pStyle w:val="ContentText"/>
        <w:keepNext/>
        <w:rPr>
          <w:rFonts w:cs="Times New Roman"/>
          <w:color w:val="000000" w:themeColor="text1"/>
          <w:szCs w:val="26"/>
        </w:rPr>
      </w:pPr>
      <w:r>
        <w:rPr>
          <w:noProof/>
        </w:rPr>
        <w:drawing>
          <wp:inline distT="0" distB="0" distL="0" distR="0" wp14:anchorId="6478D135" wp14:editId="09FEC848">
            <wp:extent cx="5580000" cy="2170996"/>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bpmn.png"/>
                    <pic:cNvPicPr/>
                  </pic:nvPicPr>
                  <pic:blipFill>
                    <a:blip r:embed="rId22"/>
                    <a:stretch>
                      <a:fillRect/>
                    </a:stretch>
                  </pic:blipFill>
                  <pic:spPr>
                    <a:xfrm>
                      <a:off x="0" y="0"/>
                      <a:ext cx="5580000" cy="2170996"/>
                    </a:xfrm>
                    <a:prstGeom prst="rect">
                      <a:avLst/>
                    </a:prstGeom>
                  </pic:spPr>
                </pic:pic>
              </a:graphicData>
            </a:graphic>
          </wp:inline>
        </w:drawing>
      </w:r>
    </w:p>
    <w:p w14:paraId="3377B539" w14:textId="5F96ED65" w:rsidR="009A7329" w:rsidRDefault="00892582">
      <w:pPr>
        <w:pStyle w:val="CaptionText"/>
        <w:rPr>
          <w:rFonts w:cs="Times New Roman"/>
          <w:color w:val="000000" w:themeColor="text1"/>
          <w:szCs w:val="26"/>
        </w:rPr>
      </w:pPr>
      <w:bookmarkStart w:id="72" w:name="_Toc24307868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8 </w:instrText>
      </w:r>
      <w:r>
        <w:rPr>
          <w:rFonts w:cs="Times New Roman"/>
          <w:color w:val="000000" w:themeColor="text1"/>
          <w:szCs w:val="26"/>
        </w:rPr>
        <w:fldChar w:fldCharType="separate"/>
      </w:r>
      <w:r w:rsidR="00690739">
        <w:rPr>
          <w:rFonts w:cs="Times New Roman"/>
          <w:noProof/>
          <w:color w:val="000000" w:themeColor="text1"/>
          <w:szCs w:val="26"/>
        </w:rPr>
        <w:t>8</w:t>
      </w:r>
      <w:r>
        <w:rPr>
          <w:rFonts w:cs="Times New Roman"/>
          <w:color w:val="000000" w:themeColor="text1"/>
          <w:szCs w:val="26"/>
        </w:rPr>
        <w:fldChar w:fldCharType="end"/>
      </w:r>
      <w:r>
        <w:rPr>
          <w:rFonts w:cs="Times New Roman"/>
          <w:color w:val="000000" w:themeColor="text1"/>
          <w:szCs w:val="26"/>
        </w:rPr>
        <w:t xml:space="preserve"> Sơ đồ BPMN quy trình chức năng chọn phương thức và xác nhận thanh toán</w:t>
      </w:r>
      <w:bookmarkEnd w:id="72"/>
    </w:p>
    <w:p w14:paraId="1270195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3.2.5.5 Quy trình chức năng trả lời chat trực tuyến</w:t>
      </w:r>
    </w:p>
    <w:p w14:paraId="7188B29C"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2438F79F" w14:textId="77777777" w:rsidR="009A7329" w:rsidRDefault="00892582">
      <w:pPr>
        <w:pStyle w:val="ContentText"/>
        <w:rPr>
          <w:rFonts w:cs="Times New Roman"/>
          <w:color w:val="000000" w:themeColor="text1"/>
          <w:szCs w:val="26"/>
        </w:rPr>
      </w:pPr>
      <w:r>
        <w:rPr>
          <w:rFonts w:cs="Times New Roman"/>
          <w:color w:val="000000" w:themeColor="text1"/>
          <w:szCs w:val="26"/>
        </w:rPr>
        <w:t>1. Nhân viên mở màn hình "Chat tư vấn".</w:t>
      </w:r>
    </w:p>
    <w:p w14:paraId="3880466F"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xác thực cookie đăng nhập và gửi danh sách phiên chat.</w:t>
      </w:r>
    </w:p>
    <w:p w14:paraId="2C1AE897" w14:textId="77777777" w:rsidR="009A7329" w:rsidRDefault="00892582">
      <w:pPr>
        <w:pStyle w:val="ContentText"/>
        <w:rPr>
          <w:rFonts w:cs="Times New Roman"/>
          <w:color w:val="000000" w:themeColor="text1"/>
          <w:szCs w:val="26"/>
        </w:rPr>
      </w:pPr>
      <w:r>
        <w:rPr>
          <w:rFonts w:cs="Times New Roman"/>
          <w:color w:val="000000" w:themeColor="text1"/>
          <w:szCs w:val="26"/>
        </w:rPr>
        <w:t>3. Nhân viên chọn một phiên chat.</w:t>
      </w:r>
    </w:p>
    <w:p w14:paraId="1F59C1A6"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4. Hệ thống hiển thị lịch sử hội thoại của phiên.</w:t>
      </w:r>
    </w:p>
    <w:p w14:paraId="5166BA25" w14:textId="77777777" w:rsidR="009A7329" w:rsidRDefault="00892582">
      <w:pPr>
        <w:pStyle w:val="ContentText"/>
        <w:rPr>
          <w:rFonts w:cs="Times New Roman"/>
          <w:color w:val="000000" w:themeColor="text1"/>
          <w:szCs w:val="26"/>
        </w:rPr>
      </w:pPr>
      <w:r>
        <w:rPr>
          <w:rFonts w:cs="Times New Roman"/>
          <w:color w:val="000000" w:themeColor="text1"/>
          <w:szCs w:val="26"/>
        </w:rPr>
        <w:t>5. Nhân viên nhập nội dung trả lời và gửi.</w:t>
      </w:r>
    </w:p>
    <w:p w14:paraId="6D000A29"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lưu tin nhắn và đẩy tới đúng khách hàng theo thời gian thực.</w:t>
      </w:r>
    </w:p>
    <w:p w14:paraId="3592B63D"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58661900" w14:textId="77777777" w:rsidR="009A7329" w:rsidRDefault="00892582">
      <w:pPr>
        <w:pStyle w:val="ContentText"/>
        <w:rPr>
          <w:rFonts w:cs="Times New Roman"/>
          <w:color w:val="000000" w:themeColor="text1"/>
          <w:szCs w:val="26"/>
        </w:rPr>
      </w:pPr>
      <w:r>
        <w:rPr>
          <w:rFonts w:cs="Times New Roman"/>
          <w:color w:val="000000" w:themeColor="text1"/>
          <w:szCs w:val="26"/>
        </w:rPr>
        <w:t>2.1 Có khách mới mở phiên chat → Hệ thống đẩy phiên mới vào đầu danh sách và báo hiệu cho nhân viên.</w:t>
      </w:r>
    </w:p>
    <w:p w14:paraId="5FDA02D8" w14:textId="77777777" w:rsidR="009A7329" w:rsidRDefault="00892582">
      <w:pPr>
        <w:pStyle w:val="ContentText"/>
        <w:rPr>
          <w:rFonts w:cs="Times New Roman"/>
          <w:color w:val="000000" w:themeColor="text1"/>
          <w:szCs w:val="26"/>
        </w:rPr>
      </w:pPr>
      <w:r>
        <w:rPr>
          <w:rFonts w:cs="Times New Roman"/>
          <w:color w:val="000000" w:themeColor="text1"/>
          <w:szCs w:val="26"/>
        </w:rPr>
        <w:t>6.1 Mất kết nối WebSocket → Hệ thống báo lỗi gửi tin và tự kết nối lại.</w:t>
      </w:r>
    </w:p>
    <w:p w14:paraId="49ABFD3F" w14:textId="77777777" w:rsidR="009A7329" w:rsidRDefault="00892582">
      <w:pPr>
        <w:pStyle w:val="ContentText"/>
        <w:rPr>
          <w:rFonts w:cs="Times New Roman"/>
          <w:color w:val="000000" w:themeColor="text1"/>
          <w:szCs w:val="26"/>
        </w:rPr>
      </w:pPr>
      <w:r>
        <w:rPr>
          <w:rFonts w:cs="Times New Roman"/>
          <w:color w:val="000000" w:themeColor="text1"/>
          <w:szCs w:val="26"/>
        </w:rPr>
        <w:t>6.1.1 Nhân viên gửi lại tin nhắn → quay lại bước 5.</w:t>
      </w:r>
    </w:p>
    <w:p w14:paraId="661F3F7D"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57D383F0" w14:textId="77777777" w:rsidR="009A7329" w:rsidRDefault="00892582">
      <w:pPr>
        <w:pStyle w:val="ContentText"/>
        <w:keepNext/>
        <w:rPr>
          <w:rFonts w:cs="Times New Roman"/>
          <w:color w:val="000000" w:themeColor="text1"/>
          <w:szCs w:val="26"/>
        </w:rPr>
      </w:pPr>
      <w:r>
        <w:rPr>
          <w:noProof/>
        </w:rPr>
        <w:drawing>
          <wp:inline distT="0" distB="0" distL="0" distR="0" wp14:anchorId="0E5631EC" wp14:editId="1BC5F451">
            <wp:extent cx="5580000" cy="1560424"/>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bpmn.png"/>
                    <pic:cNvPicPr/>
                  </pic:nvPicPr>
                  <pic:blipFill>
                    <a:blip r:embed="rId23"/>
                    <a:stretch>
                      <a:fillRect/>
                    </a:stretch>
                  </pic:blipFill>
                  <pic:spPr>
                    <a:xfrm>
                      <a:off x="0" y="0"/>
                      <a:ext cx="5580000" cy="1560424"/>
                    </a:xfrm>
                    <a:prstGeom prst="rect">
                      <a:avLst/>
                    </a:prstGeom>
                  </pic:spPr>
                </pic:pic>
              </a:graphicData>
            </a:graphic>
          </wp:inline>
        </w:drawing>
      </w:r>
    </w:p>
    <w:p w14:paraId="68796CBF" w14:textId="5A7121B5" w:rsidR="009A7329" w:rsidRDefault="00892582">
      <w:pPr>
        <w:pStyle w:val="CaptionText"/>
        <w:rPr>
          <w:rFonts w:cs="Times New Roman"/>
          <w:color w:val="000000" w:themeColor="text1"/>
          <w:szCs w:val="26"/>
        </w:rPr>
      </w:pPr>
      <w:bookmarkStart w:id="73" w:name="_Toc24307868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9 </w:instrText>
      </w:r>
      <w:r>
        <w:rPr>
          <w:rFonts w:cs="Times New Roman"/>
          <w:color w:val="000000" w:themeColor="text1"/>
          <w:szCs w:val="26"/>
        </w:rPr>
        <w:fldChar w:fldCharType="separate"/>
      </w:r>
      <w:r w:rsidR="00690739">
        <w:rPr>
          <w:rFonts w:cs="Times New Roman"/>
          <w:noProof/>
          <w:color w:val="000000" w:themeColor="text1"/>
          <w:szCs w:val="26"/>
        </w:rPr>
        <w:t>9</w:t>
      </w:r>
      <w:r>
        <w:rPr>
          <w:rFonts w:cs="Times New Roman"/>
          <w:color w:val="000000" w:themeColor="text1"/>
          <w:szCs w:val="26"/>
        </w:rPr>
        <w:fldChar w:fldCharType="end"/>
      </w:r>
      <w:r>
        <w:rPr>
          <w:rFonts w:cs="Times New Roman"/>
          <w:color w:val="000000" w:themeColor="text1"/>
          <w:szCs w:val="26"/>
        </w:rPr>
        <w:t xml:space="preserve"> Sơ đồ BPMN quy trình chức năng trả lời chat trực tuyến</w:t>
      </w:r>
      <w:bookmarkEnd w:id="73"/>
    </w:p>
    <w:p w14:paraId="154DBE1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3.2.5.6 Quy trình chức năng bán hàng tại quầy</w:t>
      </w:r>
    </w:p>
    <w:p w14:paraId="6281747B"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1B5E7884" w14:textId="77777777" w:rsidR="009A7329" w:rsidRDefault="00892582">
      <w:pPr>
        <w:pStyle w:val="ContentText"/>
        <w:rPr>
          <w:rFonts w:cs="Times New Roman"/>
          <w:color w:val="000000" w:themeColor="text1"/>
          <w:szCs w:val="26"/>
        </w:rPr>
      </w:pPr>
      <w:r>
        <w:rPr>
          <w:rFonts w:cs="Times New Roman"/>
          <w:color w:val="000000" w:themeColor="text1"/>
          <w:szCs w:val="26"/>
        </w:rPr>
        <w:t>1. Nhân viên chọn "Điểm bán hàng (POS)".</w:t>
      </w:r>
    </w:p>
    <w:p w14:paraId="12420DAA"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danh mục sản phẩm và giỏ hàng tại quầy.</w:t>
      </w:r>
    </w:p>
    <w:p w14:paraId="0B12DE98" w14:textId="77777777" w:rsidR="009A7329" w:rsidRDefault="00892582">
      <w:pPr>
        <w:pStyle w:val="ContentText"/>
        <w:rPr>
          <w:rFonts w:cs="Times New Roman"/>
          <w:color w:val="000000" w:themeColor="text1"/>
          <w:szCs w:val="26"/>
        </w:rPr>
      </w:pPr>
      <w:r>
        <w:rPr>
          <w:rFonts w:cs="Times New Roman"/>
          <w:color w:val="000000" w:themeColor="text1"/>
          <w:szCs w:val="26"/>
        </w:rPr>
        <w:t>3. Nhân viên quét mã hoặc tìm sản phẩm, nhập số lượng.</w:t>
      </w:r>
    </w:p>
    <w:p w14:paraId="6DF22AA8"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thêm sản phẩm vào đơn, hiển thị tồn kho và tổng tiền.</w:t>
      </w:r>
    </w:p>
    <w:p w14:paraId="7E5B6D22" w14:textId="77777777" w:rsidR="009A7329" w:rsidRDefault="00892582">
      <w:pPr>
        <w:pStyle w:val="ContentText"/>
        <w:rPr>
          <w:rFonts w:cs="Times New Roman"/>
          <w:color w:val="000000" w:themeColor="text1"/>
          <w:szCs w:val="26"/>
        </w:rPr>
      </w:pPr>
      <w:r>
        <w:rPr>
          <w:rFonts w:cs="Times New Roman"/>
          <w:color w:val="000000" w:themeColor="text1"/>
          <w:szCs w:val="26"/>
        </w:rPr>
        <w:t>5. Nhân viên nhập thông tin khách (nếu có), áp dụng khuyến mãi/chiết khấu, chọn hình thức thanh toán và xác nhận thu tiền.</w:t>
      </w:r>
    </w:p>
    <w:p w14:paraId="1476A62B"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6. Hệ thống kiểm tra hạn mức chiết khấu và tồn kho, tạo đơn bán tại quầy ở trạng thái "Hoàn tất", trừ kho có điều kiện, gán Serial và ghi giá vốn.</w:t>
      </w:r>
    </w:p>
    <w:p w14:paraId="26D179FE"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ghi khoản thu đúng hình thức thanh toán (tiền mặt, chuyển khoản hoặc thẻ) và bút toán thu vào sổ cái; nếu có số điện thoại thì gắn hoặc tạo hồ sơ khách hàng và cộng điểm thành viên; sau đó in hóa đơn bán hàng.</w:t>
      </w:r>
    </w:p>
    <w:p w14:paraId="4D41CBDB"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70366E71" w14:textId="77777777" w:rsidR="009A7329" w:rsidRDefault="00892582">
      <w:pPr>
        <w:pStyle w:val="ContentText"/>
        <w:rPr>
          <w:rFonts w:cs="Times New Roman"/>
          <w:color w:val="000000" w:themeColor="text1"/>
          <w:szCs w:val="26"/>
        </w:rPr>
      </w:pPr>
      <w:r>
        <w:rPr>
          <w:rFonts w:cs="Times New Roman"/>
          <w:color w:val="000000" w:themeColor="text1"/>
          <w:szCs w:val="26"/>
        </w:rPr>
        <w:t>4.1 Số lượng vượt tồn kho hiện có → Hệ thống cảnh báo, không thêm sản phẩm vào giỏ.</w:t>
      </w:r>
    </w:p>
    <w:p w14:paraId="7337D5BD" w14:textId="77777777" w:rsidR="009A7329" w:rsidRDefault="00892582">
      <w:pPr>
        <w:pStyle w:val="ContentText"/>
        <w:rPr>
          <w:rFonts w:cs="Times New Roman"/>
          <w:color w:val="000000" w:themeColor="text1"/>
          <w:szCs w:val="26"/>
        </w:rPr>
      </w:pPr>
      <w:r>
        <w:rPr>
          <w:rFonts w:cs="Times New Roman"/>
          <w:color w:val="000000" w:themeColor="text1"/>
          <w:szCs w:val="26"/>
        </w:rPr>
        <w:t>4.1.1 Nhân viên điều chỉnh số lượng → quay lại bước 3.</w:t>
      </w:r>
    </w:p>
    <w:p w14:paraId="400FBB0E" w14:textId="77777777" w:rsidR="009A7329" w:rsidRDefault="00892582">
      <w:pPr>
        <w:pStyle w:val="ContentText"/>
        <w:rPr>
          <w:rFonts w:cs="Times New Roman"/>
          <w:color w:val="000000" w:themeColor="text1"/>
          <w:szCs w:val="26"/>
        </w:rPr>
      </w:pPr>
      <w:r>
        <w:rPr>
          <w:rFonts w:cs="Times New Roman"/>
          <w:color w:val="000000" w:themeColor="text1"/>
          <w:szCs w:val="26"/>
        </w:rPr>
        <w:t>6.1 Chiết khấu vượt 10% giá trị đơn mà vai trò chưa được cấp quyền "Duyệt chiết khấu" trong Ma Trận Phân Quyền → Hệ thống từ chối tạo đơn.</w:t>
      </w:r>
    </w:p>
    <w:p w14:paraId="3687EA9E" w14:textId="77777777" w:rsidR="009A7329" w:rsidRDefault="00892582">
      <w:pPr>
        <w:pStyle w:val="ContentText"/>
        <w:rPr>
          <w:rFonts w:cs="Times New Roman"/>
          <w:color w:val="000000" w:themeColor="text1"/>
          <w:szCs w:val="26"/>
        </w:rPr>
      </w:pPr>
      <w:r>
        <w:rPr>
          <w:rFonts w:cs="Times New Roman"/>
          <w:color w:val="000000" w:themeColor="text1"/>
          <w:szCs w:val="26"/>
        </w:rPr>
        <w:t>6.1.1 Nhân viên giảm chiết khấu hoặc nhờ Quản lý bán hàng lập đơn → quay lại bước 5.</w:t>
      </w:r>
    </w:p>
    <w:p w14:paraId="174083C5"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210BE446" w14:textId="77777777" w:rsidR="009A7329" w:rsidRDefault="00892582">
      <w:pPr>
        <w:pStyle w:val="ContentText"/>
        <w:keepNext/>
        <w:rPr>
          <w:rFonts w:cs="Times New Roman"/>
          <w:color w:val="000000" w:themeColor="text1"/>
          <w:szCs w:val="26"/>
        </w:rPr>
      </w:pPr>
      <w:r>
        <w:rPr>
          <w:noProof/>
        </w:rPr>
        <w:drawing>
          <wp:inline distT="0" distB="0" distL="0" distR="0" wp14:anchorId="143A8924" wp14:editId="24ABE905">
            <wp:extent cx="5580000" cy="1443891"/>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bpmn.png"/>
                    <pic:cNvPicPr/>
                  </pic:nvPicPr>
                  <pic:blipFill>
                    <a:blip r:embed="rId24"/>
                    <a:stretch>
                      <a:fillRect/>
                    </a:stretch>
                  </pic:blipFill>
                  <pic:spPr>
                    <a:xfrm>
                      <a:off x="0" y="0"/>
                      <a:ext cx="5580000" cy="1443891"/>
                    </a:xfrm>
                    <a:prstGeom prst="rect">
                      <a:avLst/>
                    </a:prstGeom>
                  </pic:spPr>
                </pic:pic>
              </a:graphicData>
            </a:graphic>
          </wp:inline>
        </w:drawing>
      </w:r>
    </w:p>
    <w:p w14:paraId="604124C0" w14:textId="78455347" w:rsidR="009A7329" w:rsidRDefault="00892582">
      <w:pPr>
        <w:pStyle w:val="CaptionText"/>
        <w:rPr>
          <w:rFonts w:cs="Times New Roman"/>
          <w:color w:val="000000" w:themeColor="text1"/>
          <w:szCs w:val="26"/>
        </w:rPr>
      </w:pPr>
      <w:bookmarkStart w:id="74" w:name="_Toc24307868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10 </w:instrText>
      </w:r>
      <w:r>
        <w:rPr>
          <w:rFonts w:cs="Times New Roman"/>
          <w:color w:val="000000" w:themeColor="text1"/>
          <w:szCs w:val="26"/>
        </w:rPr>
        <w:fldChar w:fldCharType="separate"/>
      </w:r>
      <w:r w:rsidR="00690739">
        <w:rPr>
          <w:rFonts w:cs="Times New Roman"/>
          <w:noProof/>
          <w:color w:val="000000" w:themeColor="text1"/>
          <w:szCs w:val="26"/>
        </w:rPr>
        <w:t>10</w:t>
      </w:r>
      <w:r>
        <w:rPr>
          <w:rFonts w:cs="Times New Roman"/>
          <w:color w:val="000000" w:themeColor="text1"/>
          <w:szCs w:val="26"/>
        </w:rPr>
        <w:fldChar w:fldCharType="end"/>
      </w:r>
      <w:r>
        <w:rPr>
          <w:rFonts w:cs="Times New Roman"/>
          <w:color w:val="000000" w:themeColor="text1"/>
          <w:szCs w:val="26"/>
        </w:rPr>
        <w:t xml:space="preserve"> Sơ đồ BPMN quy trình chức năng bán hàng tại quầy</w:t>
      </w:r>
      <w:bookmarkEnd w:id="74"/>
    </w:p>
    <w:p w14:paraId="3E2BB2F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3.2.5.7 Quy trình chức năng xử lý và cập nhật đơn hàng</w:t>
      </w:r>
    </w:p>
    <w:p w14:paraId="2D7E7A90"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6830BA4E" w14:textId="77777777" w:rsidR="009A7329" w:rsidRDefault="00892582">
      <w:pPr>
        <w:pStyle w:val="ContentText"/>
        <w:rPr>
          <w:rFonts w:cs="Times New Roman"/>
          <w:color w:val="000000" w:themeColor="text1"/>
          <w:szCs w:val="26"/>
        </w:rPr>
      </w:pPr>
      <w:r>
        <w:rPr>
          <w:rFonts w:cs="Times New Roman"/>
          <w:color w:val="000000" w:themeColor="text1"/>
          <w:szCs w:val="26"/>
        </w:rPr>
        <w:t>1. Nhân viên mở danh sách đơn hàng, lọc "Chờ xác nhận" hoặc "Chờ thanh toán".</w:t>
      </w:r>
    </w:p>
    <w:p w14:paraId="306833EE"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danh sách đơn theo bộ lọc.</w:t>
      </w:r>
    </w:p>
    <w:p w14:paraId="289CF306"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3. Nhân viên chọn một đơn để xem chi tiết.</w:t>
      </w:r>
    </w:p>
    <w:p w14:paraId="2824048C"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hiển thị sản phẩm, địa chỉ, phương thức thanh toán và lịch sử trạng thái.</w:t>
      </w:r>
    </w:p>
    <w:p w14:paraId="08CF40C2" w14:textId="77777777" w:rsidR="009A7329" w:rsidRDefault="00892582">
      <w:pPr>
        <w:pStyle w:val="ContentText"/>
        <w:rPr>
          <w:rFonts w:cs="Times New Roman"/>
          <w:color w:val="000000" w:themeColor="text1"/>
          <w:szCs w:val="26"/>
        </w:rPr>
      </w:pPr>
      <w:r>
        <w:rPr>
          <w:rFonts w:cs="Times New Roman"/>
          <w:color w:val="000000" w:themeColor="text1"/>
          <w:szCs w:val="26"/>
        </w:rPr>
        <w:t>5. Nhân viên chọn "Xác nhận đơn".</w:t>
      </w:r>
    </w:p>
    <w:p w14:paraId="11F41A69"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kiểm tra trạng thái mới có hợp lệ với trạng thái hiện tại và vai trò của nhân viên, trừ tồn kho bằng câu lệnh cập nhật có điều kiện, gán Serial, ghi giá vốn, cộng điểm thành viên và chuyển đơn sang "Đã xác nhận".</w:t>
      </w:r>
    </w:p>
    <w:p w14:paraId="5CA5F001"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lưu lịch sử trạng thái và gửi email thông báo cho khách hàng.</w:t>
      </w:r>
    </w:p>
    <w:p w14:paraId="64F5499A"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311580B9" w14:textId="77777777" w:rsidR="009A7329" w:rsidRDefault="00892582">
      <w:pPr>
        <w:pStyle w:val="ContentText"/>
        <w:rPr>
          <w:rFonts w:cs="Times New Roman"/>
          <w:color w:val="000000" w:themeColor="text1"/>
          <w:szCs w:val="26"/>
        </w:rPr>
      </w:pPr>
      <w:r>
        <w:rPr>
          <w:rFonts w:cs="Times New Roman"/>
          <w:color w:val="000000" w:themeColor="text1"/>
          <w:szCs w:val="26"/>
        </w:rPr>
        <w:t>5.1 Đơn chuyển khoản đã được SePay xác nhận thanh toán: nhân viên không cần đối soát, đơn đã ở trạng thái "Đã xác nhận" hoặc "Chờ nhập hàng".</w:t>
      </w:r>
    </w:p>
    <w:p w14:paraId="20F802A4" w14:textId="77777777" w:rsidR="009A7329" w:rsidRDefault="00892582">
      <w:pPr>
        <w:pStyle w:val="ContentText"/>
        <w:rPr>
          <w:rFonts w:cs="Times New Roman"/>
          <w:color w:val="000000" w:themeColor="text1"/>
          <w:szCs w:val="26"/>
        </w:rPr>
      </w:pPr>
      <w:r>
        <w:rPr>
          <w:rFonts w:cs="Times New Roman"/>
          <w:color w:val="000000" w:themeColor="text1"/>
          <w:szCs w:val="26"/>
        </w:rPr>
        <w:t>5.2 Hệ thống hiển thị khoản thanh toán kèm mã giao dịch ngân hàng để đối chiếu khi cần.</w:t>
      </w:r>
    </w:p>
    <w:p w14:paraId="658A015A" w14:textId="77777777" w:rsidR="009A7329" w:rsidRDefault="00892582">
      <w:pPr>
        <w:pStyle w:val="ContentText"/>
        <w:rPr>
          <w:rFonts w:cs="Times New Roman"/>
          <w:color w:val="000000" w:themeColor="text1"/>
          <w:szCs w:val="26"/>
        </w:rPr>
      </w:pPr>
      <w:r>
        <w:rPr>
          <w:rFonts w:cs="Times New Roman"/>
          <w:color w:val="000000" w:themeColor="text1"/>
          <w:szCs w:val="26"/>
        </w:rPr>
        <w:t>6.1 Đơn tự cấu hình máy tính (giỏ hàng từ công cụ tự cấu hình, có từ hai linh kiện) đã có lệnh lắp ráp do hệ thống tự sinh khi đặt hàng → sau khi đơn được xác nhận và xuất kho linh kiện, lệnh được chuyển cho bộ phận lắp ráp; đơn chỉ được xuất giao sau khi lệnh lắp ráp được nghiệm thu.</w:t>
      </w:r>
    </w:p>
    <w:p w14:paraId="7A62C73D" w14:textId="77777777" w:rsidR="009A7329" w:rsidRDefault="00892582">
      <w:pPr>
        <w:pStyle w:val="ContentText"/>
        <w:rPr>
          <w:rFonts w:cs="Times New Roman"/>
          <w:color w:val="000000" w:themeColor="text1"/>
          <w:szCs w:val="26"/>
        </w:rPr>
      </w:pPr>
      <w:r>
        <w:rPr>
          <w:rFonts w:cs="Times New Roman"/>
          <w:color w:val="000000" w:themeColor="text1"/>
          <w:szCs w:val="26"/>
        </w:rPr>
        <w:t>6.2 Hai nhân viên cùng xác nhận khi chỉ còn 1 sản phẩm → Chỉ một lượt thành công, lượt còn lại báo tồn kho không đủ; đơn thiếu hàng được giữ chờ nhập hàng và tự phân bổ khi Kho duyệt phiếu nhập mới.</w:t>
      </w:r>
    </w:p>
    <w:p w14:paraId="73C41E8A" w14:textId="77777777" w:rsidR="009A7329" w:rsidRDefault="00892582">
      <w:pPr>
        <w:pStyle w:val="ContentText"/>
        <w:rPr>
          <w:rFonts w:cs="Times New Roman"/>
          <w:color w:val="000000" w:themeColor="text1"/>
          <w:szCs w:val="26"/>
        </w:rPr>
      </w:pPr>
      <w:r>
        <w:rPr>
          <w:rFonts w:cs="Times New Roman"/>
          <w:color w:val="000000" w:themeColor="text1"/>
          <w:szCs w:val="26"/>
        </w:rPr>
        <w:t>6.3 Trạng thái mới không hợp lệ với trạng thái hiện tại (ví dụ chuyển thẳng từ "Chờ xác nhận" sang "Đã giao") hoặc vai trò không được phép → Hệ thống từ chối, đơn giữ nguyên.</w:t>
      </w:r>
    </w:p>
    <w:p w14:paraId="3A825E6E"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BPMN:</w:t>
      </w:r>
    </w:p>
    <w:p w14:paraId="366D71C3" w14:textId="77777777" w:rsidR="009A7329" w:rsidRDefault="00892582">
      <w:pPr>
        <w:pStyle w:val="ContentText"/>
        <w:keepNext/>
        <w:rPr>
          <w:rFonts w:cs="Times New Roman"/>
          <w:color w:val="000000" w:themeColor="text1"/>
          <w:szCs w:val="26"/>
        </w:rPr>
      </w:pPr>
      <w:r>
        <w:rPr>
          <w:noProof/>
        </w:rPr>
        <w:drawing>
          <wp:inline distT="0" distB="0" distL="0" distR="0" wp14:anchorId="72172E78" wp14:editId="7E5EA0A2">
            <wp:extent cx="5580000" cy="1735512"/>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bpmn.png"/>
                    <pic:cNvPicPr/>
                  </pic:nvPicPr>
                  <pic:blipFill>
                    <a:blip r:embed="rId25"/>
                    <a:stretch>
                      <a:fillRect/>
                    </a:stretch>
                  </pic:blipFill>
                  <pic:spPr>
                    <a:xfrm>
                      <a:off x="0" y="0"/>
                      <a:ext cx="5580000" cy="1735512"/>
                    </a:xfrm>
                    <a:prstGeom prst="rect">
                      <a:avLst/>
                    </a:prstGeom>
                  </pic:spPr>
                </pic:pic>
              </a:graphicData>
            </a:graphic>
          </wp:inline>
        </w:drawing>
      </w:r>
    </w:p>
    <w:p w14:paraId="1FB20A7A" w14:textId="326DA724" w:rsidR="009A7329" w:rsidRDefault="00892582">
      <w:pPr>
        <w:pStyle w:val="CaptionText"/>
        <w:rPr>
          <w:rFonts w:cs="Times New Roman"/>
          <w:color w:val="000000" w:themeColor="text1"/>
          <w:szCs w:val="26"/>
        </w:rPr>
      </w:pPr>
      <w:bookmarkStart w:id="75" w:name="_Toc24307868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11 </w:instrText>
      </w:r>
      <w:r>
        <w:rPr>
          <w:rFonts w:cs="Times New Roman"/>
          <w:color w:val="000000" w:themeColor="text1"/>
          <w:szCs w:val="26"/>
        </w:rPr>
        <w:fldChar w:fldCharType="separate"/>
      </w:r>
      <w:r w:rsidR="00690739">
        <w:rPr>
          <w:rFonts w:cs="Times New Roman"/>
          <w:noProof/>
          <w:color w:val="000000" w:themeColor="text1"/>
          <w:szCs w:val="26"/>
        </w:rPr>
        <w:t>11</w:t>
      </w:r>
      <w:r>
        <w:rPr>
          <w:rFonts w:cs="Times New Roman"/>
          <w:color w:val="000000" w:themeColor="text1"/>
          <w:szCs w:val="26"/>
        </w:rPr>
        <w:fldChar w:fldCharType="end"/>
      </w:r>
      <w:r>
        <w:rPr>
          <w:rFonts w:cs="Times New Roman"/>
          <w:color w:val="000000" w:themeColor="text1"/>
          <w:szCs w:val="26"/>
        </w:rPr>
        <w:t xml:space="preserve"> Sơ đồ BPMN quy trình chức năng xử lý và cập nhật đơn hàng</w:t>
      </w:r>
      <w:bookmarkEnd w:id="75"/>
    </w:p>
    <w:p w14:paraId="0C48AC7C" w14:textId="77777777" w:rsidR="009A7329" w:rsidRDefault="00892582">
      <w:pPr>
        <w:pStyle w:val="Heading3"/>
        <w:rPr>
          <w:rFonts w:ascii="Times New Roman" w:hAnsi="Times New Roman" w:cs="Times New Roman"/>
          <w:color w:val="000000" w:themeColor="text1"/>
          <w:szCs w:val="26"/>
        </w:rPr>
      </w:pPr>
      <w:bookmarkStart w:id="76" w:name="_Toc243078582"/>
      <w:r>
        <w:rPr>
          <w:rFonts w:ascii="Times New Roman" w:hAnsi="Times New Roman" w:cs="Times New Roman"/>
          <w:color w:val="000000" w:themeColor="text1"/>
          <w:szCs w:val="26"/>
        </w:rPr>
        <w:t>3.2.6 Quy trình chức năng phân hệ mua hàng và kiểm định chất lượng</w:t>
      </w:r>
      <w:bookmarkEnd w:id="76"/>
    </w:p>
    <w:p w14:paraId="5B0DD36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3.2.6.1 Quy trình chức năng lập yêu cầu báo giá và so sánh báo giá</w:t>
      </w:r>
    </w:p>
    <w:p w14:paraId="3C75209E"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74711853" w14:textId="77777777" w:rsidR="009A7329" w:rsidRDefault="00892582">
      <w:pPr>
        <w:pStyle w:val="ContentText"/>
        <w:rPr>
          <w:rFonts w:cs="Times New Roman"/>
          <w:color w:val="000000" w:themeColor="text1"/>
          <w:szCs w:val="26"/>
        </w:rPr>
      </w:pPr>
      <w:r>
        <w:rPr>
          <w:rFonts w:cs="Times New Roman"/>
          <w:color w:val="000000" w:themeColor="text1"/>
          <w:szCs w:val="26"/>
        </w:rPr>
        <w:t>1. Nhân viên chọn "Tạo RFQ mới".</w:t>
      </w:r>
    </w:p>
    <w:p w14:paraId="31BF1A92"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form chọn sản phẩm, số lượng và nhà cung cấp.</w:t>
      </w:r>
    </w:p>
    <w:p w14:paraId="0B6B149B" w14:textId="77777777" w:rsidR="009A7329" w:rsidRDefault="00892582">
      <w:pPr>
        <w:pStyle w:val="ContentText"/>
        <w:rPr>
          <w:rFonts w:cs="Times New Roman"/>
          <w:color w:val="000000" w:themeColor="text1"/>
          <w:szCs w:val="26"/>
        </w:rPr>
      </w:pPr>
      <w:r>
        <w:rPr>
          <w:rFonts w:cs="Times New Roman"/>
          <w:color w:val="000000" w:themeColor="text1"/>
          <w:szCs w:val="26"/>
        </w:rPr>
        <w:t>3. Nhân viên chọn sản phẩm, số lượng, một hoặc nhiều nhà cung cấp và gửi.</w:t>
      </w:r>
    </w:p>
    <w:p w14:paraId="26022F50"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tạo đơn báo giá cho từng nhà cung cấp và chuyển sang "Đã gửi nhà cung cấp".</w:t>
      </w:r>
    </w:p>
    <w:p w14:paraId="3CDDE1F6" w14:textId="77777777" w:rsidR="009A7329" w:rsidRDefault="00892582">
      <w:pPr>
        <w:pStyle w:val="ContentText"/>
        <w:rPr>
          <w:rFonts w:cs="Times New Roman"/>
          <w:color w:val="000000" w:themeColor="text1"/>
          <w:szCs w:val="26"/>
        </w:rPr>
      </w:pPr>
      <w:r>
        <w:rPr>
          <w:rFonts w:cs="Times New Roman"/>
          <w:color w:val="000000" w:themeColor="text1"/>
          <w:szCs w:val="26"/>
        </w:rPr>
        <w:t>5. Khi nhà cung cấp phản hồi (QUOTED), hệ thống hiển thị bảng so sánh đơn giá và thời gian giao hàng.</w:t>
      </w:r>
    </w:p>
    <w:p w14:paraId="2732624D" w14:textId="77777777" w:rsidR="009A7329" w:rsidRDefault="00892582">
      <w:pPr>
        <w:pStyle w:val="ContentText"/>
        <w:rPr>
          <w:rFonts w:cs="Times New Roman"/>
          <w:color w:val="000000" w:themeColor="text1"/>
          <w:szCs w:val="26"/>
        </w:rPr>
      </w:pPr>
      <w:r>
        <w:rPr>
          <w:rFonts w:cs="Times New Roman"/>
          <w:color w:val="000000" w:themeColor="text1"/>
          <w:szCs w:val="26"/>
        </w:rPr>
        <w:t>6. Nhân viên chọn báo giá tốt nhất.</w:t>
      </w:r>
    </w:p>
    <w:p w14:paraId="52F1E5D5"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kiểm tra mọi mặt hàng đã có đơn giá, chốt báo giá được chọn, hủy các báo giá còn lại trong đợt và lập phiếu mua hàng "Chờ Ban Giám đốc duyệt".</w:t>
      </w:r>
    </w:p>
    <w:p w14:paraId="250B0F9F"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3463082D" w14:textId="77777777" w:rsidR="009A7329" w:rsidRDefault="00892582">
      <w:pPr>
        <w:pStyle w:val="ContentText"/>
        <w:rPr>
          <w:rFonts w:cs="Times New Roman"/>
          <w:color w:val="000000" w:themeColor="text1"/>
          <w:szCs w:val="26"/>
        </w:rPr>
      </w:pPr>
      <w:r>
        <w:rPr>
          <w:rFonts w:cs="Times New Roman"/>
          <w:color w:val="000000" w:themeColor="text1"/>
          <w:szCs w:val="26"/>
        </w:rPr>
        <w:t>1.1 Nhân viên lập RFQ từ phiếu đề xuất mua hàng đã được Quản lý kho duyệt.</w:t>
      </w:r>
    </w:p>
    <w:p w14:paraId="563D6FC7"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1.2 Hệ thống điền sẵn sản phẩm, số lượng và chuyển phiếu đề xuất sang "Đã lập RFQ".</w:t>
      </w:r>
    </w:p>
    <w:p w14:paraId="0DF5FF6F" w14:textId="77777777" w:rsidR="009A7329" w:rsidRDefault="00892582">
      <w:pPr>
        <w:pStyle w:val="ContentText"/>
        <w:rPr>
          <w:rFonts w:cs="Times New Roman"/>
          <w:color w:val="000000" w:themeColor="text1"/>
          <w:szCs w:val="26"/>
        </w:rPr>
      </w:pPr>
      <w:r>
        <w:rPr>
          <w:rFonts w:cs="Times New Roman"/>
          <w:color w:val="000000" w:themeColor="text1"/>
          <w:szCs w:val="26"/>
        </w:rPr>
        <w:t>3.1 Chưa chọn nhà cung cấp hoặc sản phẩm → Hệ thống báo lỗi, không gửi RFQ.</w:t>
      </w:r>
    </w:p>
    <w:p w14:paraId="31550C82" w14:textId="77777777" w:rsidR="009A7329" w:rsidRDefault="00892582">
      <w:pPr>
        <w:pStyle w:val="ContentText"/>
        <w:rPr>
          <w:rFonts w:cs="Times New Roman"/>
          <w:color w:val="000000" w:themeColor="text1"/>
          <w:szCs w:val="26"/>
        </w:rPr>
      </w:pPr>
      <w:r>
        <w:rPr>
          <w:rFonts w:cs="Times New Roman"/>
          <w:color w:val="000000" w:themeColor="text1"/>
          <w:szCs w:val="26"/>
        </w:rPr>
        <w:t>5.1 Một số nhà cung cấp từ chối báo giá → Hệ thống chỉ so sánh các báo giá đã nhận.</w:t>
      </w:r>
    </w:p>
    <w:p w14:paraId="26CDA022"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39850813" w14:textId="77777777" w:rsidR="009A7329" w:rsidRDefault="00892582">
      <w:pPr>
        <w:pStyle w:val="ContentText"/>
        <w:keepNext/>
        <w:rPr>
          <w:rFonts w:cs="Times New Roman"/>
          <w:color w:val="000000" w:themeColor="text1"/>
          <w:szCs w:val="26"/>
        </w:rPr>
      </w:pPr>
      <w:r>
        <w:rPr>
          <w:noProof/>
        </w:rPr>
        <w:drawing>
          <wp:inline distT="0" distB="0" distL="0" distR="0" wp14:anchorId="0F456E8D" wp14:editId="75AEC8E6">
            <wp:extent cx="5580000" cy="1901864"/>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bpmn.png"/>
                    <pic:cNvPicPr/>
                  </pic:nvPicPr>
                  <pic:blipFill>
                    <a:blip r:embed="rId26"/>
                    <a:stretch>
                      <a:fillRect/>
                    </a:stretch>
                  </pic:blipFill>
                  <pic:spPr>
                    <a:xfrm>
                      <a:off x="0" y="0"/>
                      <a:ext cx="5580000" cy="1901864"/>
                    </a:xfrm>
                    <a:prstGeom prst="rect">
                      <a:avLst/>
                    </a:prstGeom>
                  </pic:spPr>
                </pic:pic>
              </a:graphicData>
            </a:graphic>
          </wp:inline>
        </w:drawing>
      </w:r>
    </w:p>
    <w:p w14:paraId="3F93A4EF" w14:textId="089072A8" w:rsidR="009A7329" w:rsidRDefault="00892582">
      <w:pPr>
        <w:pStyle w:val="CaptionText"/>
        <w:rPr>
          <w:rFonts w:cs="Times New Roman"/>
          <w:color w:val="000000" w:themeColor="text1"/>
          <w:szCs w:val="26"/>
        </w:rPr>
      </w:pPr>
      <w:bookmarkStart w:id="77" w:name="_Toc24307868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12 </w:instrText>
      </w:r>
      <w:r>
        <w:rPr>
          <w:rFonts w:cs="Times New Roman"/>
          <w:color w:val="000000" w:themeColor="text1"/>
          <w:szCs w:val="26"/>
        </w:rPr>
        <w:fldChar w:fldCharType="separate"/>
      </w:r>
      <w:r w:rsidR="00690739">
        <w:rPr>
          <w:rFonts w:cs="Times New Roman"/>
          <w:noProof/>
          <w:color w:val="000000" w:themeColor="text1"/>
          <w:szCs w:val="26"/>
        </w:rPr>
        <w:t>12</w:t>
      </w:r>
      <w:r>
        <w:rPr>
          <w:rFonts w:cs="Times New Roman"/>
          <w:color w:val="000000" w:themeColor="text1"/>
          <w:szCs w:val="26"/>
        </w:rPr>
        <w:fldChar w:fldCharType="end"/>
      </w:r>
      <w:r>
        <w:rPr>
          <w:rFonts w:cs="Times New Roman"/>
          <w:color w:val="000000" w:themeColor="text1"/>
          <w:szCs w:val="26"/>
        </w:rPr>
        <w:t xml:space="preserve"> Sơ đồ BPMN quy trình chức năng lập yêu cầu báo giá và so sánh báo giá</w:t>
      </w:r>
      <w:bookmarkEnd w:id="77"/>
    </w:p>
    <w:p w14:paraId="1E2B2B1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3.2.6.2 Quy trình chức năng phản hồi yêu cầu báo giá</w:t>
      </w:r>
    </w:p>
    <w:p w14:paraId="7921932E"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18184CE4" w14:textId="77777777" w:rsidR="009A7329" w:rsidRDefault="00892582">
      <w:pPr>
        <w:pStyle w:val="ContentText"/>
        <w:rPr>
          <w:rFonts w:cs="Times New Roman"/>
          <w:color w:val="000000" w:themeColor="text1"/>
          <w:szCs w:val="26"/>
        </w:rPr>
      </w:pPr>
      <w:r>
        <w:rPr>
          <w:rFonts w:cs="Times New Roman"/>
          <w:color w:val="000000" w:themeColor="text1"/>
          <w:szCs w:val="26"/>
        </w:rPr>
        <w:t>1. Nhà cung cấp mở mục "Yêu cầu báo giá".</w:t>
      </w:r>
    </w:p>
    <w:p w14:paraId="774A7FFF"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các RFQ đang chờ phản hồi của nhà cung cấp.</w:t>
      </w:r>
    </w:p>
    <w:p w14:paraId="001D4A2F" w14:textId="77777777" w:rsidR="009A7329" w:rsidRDefault="00892582">
      <w:pPr>
        <w:pStyle w:val="ContentText"/>
        <w:rPr>
          <w:rFonts w:cs="Times New Roman"/>
          <w:color w:val="000000" w:themeColor="text1"/>
          <w:szCs w:val="26"/>
        </w:rPr>
      </w:pPr>
      <w:r>
        <w:rPr>
          <w:rFonts w:cs="Times New Roman"/>
          <w:color w:val="000000" w:themeColor="text1"/>
          <w:szCs w:val="26"/>
        </w:rPr>
        <w:t>3. Nhà cung cấp chọn một RFQ.</w:t>
      </w:r>
    </w:p>
    <w:p w14:paraId="7EB399F4"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hiển thị chi tiết sản phẩm và số lượng yêu cầu.</w:t>
      </w:r>
    </w:p>
    <w:p w14:paraId="4B261E47" w14:textId="77777777" w:rsidR="009A7329" w:rsidRDefault="00892582">
      <w:pPr>
        <w:pStyle w:val="ContentText"/>
        <w:rPr>
          <w:rFonts w:cs="Times New Roman"/>
          <w:color w:val="000000" w:themeColor="text1"/>
          <w:szCs w:val="26"/>
        </w:rPr>
      </w:pPr>
      <w:r>
        <w:rPr>
          <w:rFonts w:cs="Times New Roman"/>
          <w:color w:val="000000" w:themeColor="text1"/>
          <w:szCs w:val="26"/>
        </w:rPr>
        <w:t>5. Nhà cung cấp nhập đơn giá, thời gian giao dự kiến cho từng mặt hàng và gửi.</w:t>
      </w:r>
    </w:p>
    <w:p w14:paraId="10645C98"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lưu báo giá, chuyển trạng thái "Đã báo giá" và thông báo cho Nhân viên mua hàng.</w:t>
      </w:r>
    </w:p>
    <w:p w14:paraId="7540DBAD"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54387F59"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5.1 Nhà cung cấp chọn "Từ chối" và nhập lý do.</w:t>
      </w:r>
    </w:p>
    <w:p w14:paraId="167A4AC8" w14:textId="77777777" w:rsidR="009A7329" w:rsidRDefault="00892582">
      <w:pPr>
        <w:pStyle w:val="ContentText"/>
        <w:rPr>
          <w:rFonts w:cs="Times New Roman"/>
          <w:color w:val="000000" w:themeColor="text1"/>
          <w:szCs w:val="26"/>
        </w:rPr>
      </w:pPr>
      <w:r>
        <w:rPr>
          <w:rFonts w:cs="Times New Roman"/>
          <w:color w:val="000000" w:themeColor="text1"/>
          <w:szCs w:val="26"/>
        </w:rPr>
        <w:t>5.2 Hệ thống chuyển đơn báo giá sang "Đã hủy" kèm lý do.</w:t>
      </w:r>
    </w:p>
    <w:p w14:paraId="6C939F23" w14:textId="77777777" w:rsidR="009A7329" w:rsidRDefault="00892582">
      <w:pPr>
        <w:pStyle w:val="ContentText"/>
        <w:rPr>
          <w:rFonts w:cs="Times New Roman"/>
          <w:color w:val="000000" w:themeColor="text1"/>
          <w:szCs w:val="26"/>
        </w:rPr>
      </w:pPr>
      <w:r>
        <w:rPr>
          <w:rFonts w:cs="Times New Roman"/>
          <w:color w:val="000000" w:themeColor="text1"/>
          <w:szCs w:val="26"/>
        </w:rPr>
        <w:t>6.1 Còn mặt hàng chưa có đơn giá → Hệ thống vẫn lưu nhưng Phòng Mua Hàng không thể chốt báo giá này.</w:t>
      </w:r>
    </w:p>
    <w:p w14:paraId="764D02AA"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036C24D4" w14:textId="77777777" w:rsidR="009A7329" w:rsidRDefault="00892582">
      <w:pPr>
        <w:pStyle w:val="ContentText"/>
        <w:keepNext/>
        <w:rPr>
          <w:rFonts w:cs="Times New Roman"/>
          <w:color w:val="000000" w:themeColor="text1"/>
          <w:szCs w:val="26"/>
        </w:rPr>
      </w:pPr>
      <w:r>
        <w:rPr>
          <w:noProof/>
        </w:rPr>
        <w:drawing>
          <wp:inline distT="0" distB="0" distL="0" distR="0" wp14:anchorId="4D5E09CD" wp14:editId="2BAAED31">
            <wp:extent cx="5580000" cy="2214098"/>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bpmn.png"/>
                    <pic:cNvPicPr/>
                  </pic:nvPicPr>
                  <pic:blipFill>
                    <a:blip r:embed="rId27"/>
                    <a:stretch>
                      <a:fillRect/>
                    </a:stretch>
                  </pic:blipFill>
                  <pic:spPr>
                    <a:xfrm>
                      <a:off x="0" y="0"/>
                      <a:ext cx="5580000" cy="2214098"/>
                    </a:xfrm>
                    <a:prstGeom prst="rect">
                      <a:avLst/>
                    </a:prstGeom>
                  </pic:spPr>
                </pic:pic>
              </a:graphicData>
            </a:graphic>
          </wp:inline>
        </w:drawing>
      </w:r>
    </w:p>
    <w:p w14:paraId="66CD903C" w14:textId="6877AF7E" w:rsidR="009A7329" w:rsidRDefault="00892582">
      <w:pPr>
        <w:pStyle w:val="CaptionText"/>
        <w:rPr>
          <w:rFonts w:cs="Times New Roman"/>
          <w:color w:val="000000" w:themeColor="text1"/>
          <w:szCs w:val="26"/>
        </w:rPr>
      </w:pPr>
      <w:bookmarkStart w:id="78" w:name="_Toc24307868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13 </w:instrText>
      </w:r>
      <w:r>
        <w:rPr>
          <w:rFonts w:cs="Times New Roman"/>
          <w:color w:val="000000" w:themeColor="text1"/>
          <w:szCs w:val="26"/>
        </w:rPr>
        <w:fldChar w:fldCharType="separate"/>
      </w:r>
      <w:r w:rsidR="00690739">
        <w:rPr>
          <w:rFonts w:cs="Times New Roman"/>
          <w:noProof/>
          <w:color w:val="000000" w:themeColor="text1"/>
          <w:szCs w:val="26"/>
        </w:rPr>
        <w:t>13</w:t>
      </w:r>
      <w:r>
        <w:rPr>
          <w:rFonts w:cs="Times New Roman"/>
          <w:color w:val="000000" w:themeColor="text1"/>
          <w:szCs w:val="26"/>
        </w:rPr>
        <w:fldChar w:fldCharType="end"/>
      </w:r>
      <w:r>
        <w:rPr>
          <w:rFonts w:cs="Times New Roman"/>
          <w:color w:val="000000" w:themeColor="text1"/>
          <w:szCs w:val="26"/>
        </w:rPr>
        <w:t xml:space="preserve"> Sơ đồ BPMN quy trình chức năng phản hồi yêu cầu báo giá</w:t>
      </w:r>
      <w:bookmarkEnd w:id="78"/>
    </w:p>
    <w:p w14:paraId="772348F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3.2.6.3 Quy trình chức năng duyệt đơn mua hàng</w:t>
      </w:r>
    </w:p>
    <w:p w14:paraId="1FB39057"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46B51446" w14:textId="77777777" w:rsidR="009A7329" w:rsidRDefault="00892582">
      <w:pPr>
        <w:pStyle w:val="ContentText"/>
        <w:rPr>
          <w:rFonts w:cs="Times New Roman"/>
          <w:color w:val="000000" w:themeColor="text1"/>
          <w:szCs w:val="26"/>
        </w:rPr>
      </w:pPr>
      <w:r>
        <w:rPr>
          <w:rFonts w:cs="Times New Roman"/>
          <w:color w:val="000000" w:themeColor="text1"/>
          <w:szCs w:val="26"/>
        </w:rPr>
        <w:t>1. Ban Giám đốc mở "Trung tâm phê duyệt" → Đơn mua hàng chờ duyệt.</w:t>
      </w:r>
    </w:p>
    <w:p w14:paraId="2BD7A3E3"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danh sách phiếu chờ duyệt.</w:t>
      </w:r>
    </w:p>
    <w:p w14:paraId="0AB708DF" w14:textId="77777777" w:rsidR="009A7329" w:rsidRDefault="00892582">
      <w:pPr>
        <w:pStyle w:val="ContentText"/>
        <w:rPr>
          <w:rFonts w:cs="Times New Roman"/>
          <w:color w:val="000000" w:themeColor="text1"/>
          <w:szCs w:val="26"/>
        </w:rPr>
      </w:pPr>
      <w:r>
        <w:rPr>
          <w:rFonts w:cs="Times New Roman"/>
          <w:color w:val="000000" w:themeColor="text1"/>
          <w:szCs w:val="26"/>
        </w:rPr>
        <w:t>3. Ban Giám đốc chọn một phiếu.</w:t>
      </w:r>
    </w:p>
    <w:p w14:paraId="2ADBF87A"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hiển thị nhà cung cấp, đơn giá, tổng giá trị và báo giá gốc.</w:t>
      </w:r>
    </w:p>
    <w:p w14:paraId="53D83344" w14:textId="77777777" w:rsidR="009A7329" w:rsidRDefault="00892582">
      <w:pPr>
        <w:pStyle w:val="ContentText"/>
        <w:rPr>
          <w:rFonts w:cs="Times New Roman"/>
          <w:color w:val="000000" w:themeColor="text1"/>
          <w:szCs w:val="26"/>
        </w:rPr>
      </w:pPr>
      <w:r>
        <w:rPr>
          <w:rFonts w:cs="Times New Roman"/>
          <w:color w:val="000000" w:themeColor="text1"/>
          <w:szCs w:val="26"/>
        </w:rPr>
        <w:t>5. Ban Giám đốc bấm "Phê duyệt".</w:t>
      </w:r>
    </w:p>
    <w:p w14:paraId="28339477"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kiểm tra quyền trong Ma Trận Phân Quyền và cập nhật có điều kiện trạng thái sang "PO".</w:t>
      </w:r>
    </w:p>
    <w:p w14:paraId="5DD36E1F"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ghi lịch sử phê duyệt, nhật ký và chuyển PO tới Cổng Nhà Cung Cấp.</w:t>
      </w:r>
    </w:p>
    <w:p w14:paraId="133493C0"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Các trường hợp rẽ nhánh:</w:t>
      </w:r>
    </w:p>
    <w:p w14:paraId="6314E339" w14:textId="77777777" w:rsidR="009A7329" w:rsidRDefault="00892582">
      <w:pPr>
        <w:pStyle w:val="ContentText"/>
        <w:rPr>
          <w:rFonts w:cs="Times New Roman"/>
          <w:color w:val="000000" w:themeColor="text1"/>
          <w:szCs w:val="26"/>
        </w:rPr>
      </w:pPr>
      <w:r>
        <w:rPr>
          <w:rFonts w:cs="Times New Roman"/>
          <w:color w:val="000000" w:themeColor="text1"/>
          <w:szCs w:val="26"/>
        </w:rPr>
        <w:t>5.1 Ban Giám đốc chọn "Từ chối" và nhập lý do.</w:t>
      </w:r>
    </w:p>
    <w:p w14:paraId="335DDD92" w14:textId="77777777" w:rsidR="009A7329" w:rsidRDefault="00892582">
      <w:pPr>
        <w:pStyle w:val="ContentText"/>
        <w:rPr>
          <w:rFonts w:cs="Times New Roman"/>
          <w:color w:val="000000" w:themeColor="text1"/>
          <w:szCs w:val="26"/>
        </w:rPr>
      </w:pPr>
      <w:r>
        <w:rPr>
          <w:rFonts w:cs="Times New Roman"/>
          <w:color w:val="000000" w:themeColor="text1"/>
          <w:szCs w:val="26"/>
        </w:rPr>
        <w:t>5.2 Hệ thống chuyển phiếu sang "Đã hủy" (CANCELLED) kèm lý do.</w:t>
      </w:r>
    </w:p>
    <w:p w14:paraId="3309F80A" w14:textId="77777777" w:rsidR="009A7329" w:rsidRDefault="00892582">
      <w:pPr>
        <w:pStyle w:val="ContentText"/>
        <w:rPr>
          <w:rFonts w:cs="Times New Roman"/>
          <w:color w:val="000000" w:themeColor="text1"/>
          <w:szCs w:val="26"/>
        </w:rPr>
      </w:pPr>
      <w:r>
        <w:rPr>
          <w:rFonts w:cs="Times New Roman"/>
          <w:color w:val="000000" w:themeColor="text1"/>
          <w:szCs w:val="26"/>
        </w:rPr>
        <w:t>6.1 Tài khoản chưa được bật quyền, hoặc Nhân viên mua hàng tự gọi thao tác duyệt → Hệ thống từ chối và báo không có quyền thực hiện thao tác.</w:t>
      </w:r>
    </w:p>
    <w:p w14:paraId="207D74D9" w14:textId="77777777" w:rsidR="009A7329" w:rsidRDefault="00892582">
      <w:pPr>
        <w:pStyle w:val="ContentText"/>
        <w:rPr>
          <w:rFonts w:cs="Times New Roman"/>
          <w:color w:val="000000" w:themeColor="text1"/>
          <w:szCs w:val="26"/>
        </w:rPr>
      </w:pPr>
      <w:r>
        <w:rPr>
          <w:rFonts w:cs="Times New Roman"/>
          <w:color w:val="000000" w:themeColor="text1"/>
          <w:szCs w:val="26"/>
        </w:rPr>
        <w:t>6.2 Phiếu vừa được người khác xử lý → Hệ thống không ghi đè, hiển thị trạng thái hiện tại của phiếu.</w:t>
      </w:r>
    </w:p>
    <w:p w14:paraId="07F85AD0"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5DC096F5" w14:textId="77777777" w:rsidR="009A7329" w:rsidRDefault="00892582">
      <w:pPr>
        <w:pStyle w:val="ContentText"/>
        <w:keepNext/>
        <w:rPr>
          <w:rFonts w:cs="Times New Roman"/>
          <w:color w:val="000000" w:themeColor="text1"/>
          <w:szCs w:val="26"/>
        </w:rPr>
      </w:pPr>
      <w:r>
        <w:rPr>
          <w:noProof/>
        </w:rPr>
        <w:drawing>
          <wp:inline distT="0" distB="0" distL="0" distR="0" wp14:anchorId="575A43F8" wp14:editId="3CEE72C3">
            <wp:extent cx="5580000" cy="2630709"/>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bpmn.png"/>
                    <pic:cNvPicPr/>
                  </pic:nvPicPr>
                  <pic:blipFill>
                    <a:blip r:embed="rId28"/>
                    <a:stretch>
                      <a:fillRect/>
                    </a:stretch>
                  </pic:blipFill>
                  <pic:spPr>
                    <a:xfrm>
                      <a:off x="0" y="0"/>
                      <a:ext cx="5580000" cy="2630709"/>
                    </a:xfrm>
                    <a:prstGeom prst="rect">
                      <a:avLst/>
                    </a:prstGeom>
                  </pic:spPr>
                </pic:pic>
              </a:graphicData>
            </a:graphic>
          </wp:inline>
        </w:drawing>
      </w:r>
    </w:p>
    <w:p w14:paraId="406C1417" w14:textId="7CE1B3E3" w:rsidR="009A7329" w:rsidRDefault="00892582">
      <w:pPr>
        <w:pStyle w:val="CaptionText"/>
        <w:rPr>
          <w:rFonts w:cs="Times New Roman"/>
          <w:color w:val="000000" w:themeColor="text1"/>
          <w:szCs w:val="26"/>
        </w:rPr>
      </w:pPr>
      <w:bookmarkStart w:id="79" w:name="_Toc24307868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14 </w:instrText>
      </w:r>
      <w:r>
        <w:rPr>
          <w:rFonts w:cs="Times New Roman"/>
          <w:color w:val="000000" w:themeColor="text1"/>
          <w:szCs w:val="26"/>
        </w:rPr>
        <w:fldChar w:fldCharType="separate"/>
      </w:r>
      <w:r w:rsidR="00690739">
        <w:rPr>
          <w:rFonts w:cs="Times New Roman"/>
          <w:noProof/>
          <w:color w:val="000000" w:themeColor="text1"/>
          <w:szCs w:val="26"/>
        </w:rPr>
        <w:t>14</w:t>
      </w:r>
      <w:r>
        <w:rPr>
          <w:rFonts w:cs="Times New Roman"/>
          <w:color w:val="000000" w:themeColor="text1"/>
          <w:szCs w:val="26"/>
        </w:rPr>
        <w:fldChar w:fldCharType="end"/>
      </w:r>
      <w:r>
        <w:rPr>
          <w:rFonts w:cs="Times New Roman"/>
          <w:color w:val="000000" w:themeColor="text1"/>
          <w:szCs w:val="26"/>
        </w:rPr>
        <w:t xml:space="preserve"> Sơ đồ BPMN quy trình chức năng duyệt đơn mua hàng</w:t>
      </w:r>
      <w:bookmarkEnd w:id="79"/>
    </w:p>
    <w:p w14:paraId="0D4B7D1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3.2.6.4 Quy trình chức năng kiểm tra chất lượng hàng nhập</w:t>
      </w:r>
    </w:p>
    <w:p w14:paraId="240AA0D1"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46C83403" w14:textId="77777777" w:rsidR="009A7329" w:rsidRDefault="00892582">
      <w:pPr>
        <w:pStyle w:val="ContentText"/>
        <w:rPr>
          <w:rFonts w:cs="Times New Roman"/>
          <w:color w:val="000000" w:themeColor="text1"/>
          <w:szCs w:val="26"/>
        </w:rPr>
      </w:pPr>
      <w:r>
        <w:rPr>
          <w:rFonts w:cs="Times New Roman"/>
          <w:color w:val="000000" w:themeColor="text1"/>
          <w:szCs w:val="26"/>
        </w:rPr>
        <w:t>1. Nhân viên QC mở danh sách đơn mua hàng chờ kiểm định.</w:t>
      </w:r>
    </w:p>
    <w:p w14:paraId="098038E0"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đơn và danh sách hàng cần kiểm định.</w:t>
      </w:r>
    </w:p>
    <w:p w14:paraId="17129E6D" w14:textId="77777777" w:rsidR="009A7329" w:rsidRDefault="00892582">
      <w:pPr>
        <w:pStyle w:val="ContentText"/>
        <w:rPr>
          <w:rFonts w:cs="Times New Roman"/>
          <w:color w:val="000000" w:themeColor="text1"/>
          <w:szCs w:val="26"/>
        </w:rPr>
      </w:pPr>
      <w:r>
        <w:rPr>
          <w:rFonts w:cs="Times New Roman"/>
          <w:color w:val="000000" w:themeColor="text1"/>
          <w:szCs w:val="26"/>
        </w:rPr>
        <w:t>3. Nhân viên QC đối chiếu hàng thực nhận (số lượng, quy cách, tình trạng) và ghi tỷ lệ lấy mẫu.</w:t>
      </w:r>
    </w:p>
    <w:p w14:paraId="40548627"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4. Hệ thống hiển thị form kết luận kiểm định.</w:t>
      </w:r>
    </w:p>
    <w:p w14:paraId="05AB55BF" w14:textId="77777777" w:rsidR="009A7329" w:rsidRDefault="00892582">
      <w:pPr>
        <w:pStyle w:val="ContentText"/>
        <w:rPr>
          <w:rFonts w:cs="Times New Roman"/>
          <w:color w:val="000000" w:themeColor="text1"/>
          <w:szCs w:val="26"/>
        </w:rPr>
      </w:pPr>
      <w:r>
        <w:rPr>
          <w:rFonts w:cs="Times New Roman"/>
          <w:color w:val="000000" w:themeColor="text1"/>
          <w:szCs w:val="26"/>
        </w:rPr>
        <w:t>5. Nhân viên QC chọn kết luận: Chấp nhận toàn bộ / Từ chối toàn bộ / Chấp nhận một phần.</w:t>
      </w:r>
    </w:p>
    <w:p w14:paraId="1905301E"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cập nhật trạng thái đơn, lưu biên bản kiểm định (số lượng đạt, lỗi, tỷ lệ lấy mẫu); từ chối toàn bộ thì hủy phiếu nhập kho, ngược lại báo Kho nhập kho.</w:t>
      </w:r>
    </w:p>
    <w:p w14:paraId="7713BD6C"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4B56BFDC" w14:textId="77777777" w:rsidR="009A7329" w:rsidRDefault="00892582">
      <w:pPr>
        <w:pStyle w:val="ContentText"/>
        <w:rPr>
          <w:rFonts w:cs="Times New Roman"/>
          <w:color w:val="000000" w:themeColor="text1"/>
          <w:szCs w:val="26"/>
        </w:rPr>
      </w:pPr>
      <w:r>
        <w:rPr>
          <w:rFonts w:cs="Times New Roman"/>
          <w:color w:val="000000" w:themeColor="text1"/>
          <w:szCs w:val="26"/>
        </w:rPr>
        <w:t>5.1 Chấp nhận một phần: Nhân viên QC nhập số lượng đạt và không đạt.</w:t>
      </w:r>
    </w:p>
    <w:p w14:paraId="5A0B3CDA" w14:textId="77777777" w:rsidR="009A7329" w:rsidRDefault="00892582">
      <w:pPr>
        <w:pStyle w:val="ContentText"/>
        <w:rPr>
          <w:rFonts w:cs="Times New Roman"/>
          <w:color w:val="000000" w:themeColor="text1"/>
          <w:szCs w:val="26"/>
        </w:rPr>
      </w:pPr>
      <w:r>
        <w:rPr>
          <w:rFonts w:cs="Times New Roman"/>
          <w:color w:val="000000" w:themeColor="text1"/>
          <w:szCs w:val="26"/>
        </w:rPr>
        <w:t>5.2 Hệ thống lưu tỷ lệ đạt làm căn cứ nhập kho và giảm trừ hóa đơn nhà cung cấp.</w:t>
      </w:r>
    </w:p>
    <w:p w14:paraId="7C2A608B" w14:textId="77777777" w:rsidR="009A7329" w:rsidRDefault="00892582">
      <w:pPr>
        <w:pStyle w:val="ContentText"/>
        <w:rPr>
          <w:rFonts w:cs="Times New Roman"/>
          <w:color w:val="000000" w:themeColor="text1"/>
          <w:szCs w:val="26"/>
        </w:rPr>
      </w:pPr>
      <w:r>
        <w:rPr>
          <w:rFonts w:cs="Times New Roman"/>
          <w:color w:val="000000" w:themeColor="text1"/>
          <w:szCs w:val="26"/>
        </w:rPr>
        <w:t>6.1 Thiếu thông tin kiểm định → Hệ thống báo lỗi, không lưu kết luận.</w:t>
      </w:r>
    </w:p>
    <w:p w14:paraId="00C69D2D"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5E887162" w14:textId="77777777" w:rsidR="009A7329" w:rsidRDefault="00892582">
      <w:pPr>
        <w:pStyle w:val="ContentText"/>
        <w:keepNext/>
        <w:rPr>
          <w:rFonts w:cs="Times New Roman"/>
          <w:color w:val="000000" w:themeColor="text1"/>
          <w:szCs w:val="26"/>
        </w:rPr>
      </w:pPr>
      <w:r>
        <w:rPr>
          <w:noProof/>
        </w:rPr>
        <w:drawing>
          <wp:inline distT="0" distB="0" distL="0" distR="0" wp14:anchorId="22B56B5F" wp14:editId="24E4EEC2">
            <wp:extent cx="5580000" cy="2394566"/>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bpmn.png"/>
                    <pic:cNvPicPr/>
                  </pic:nvPicPr>
                  <pic:blipFill>
                    <a:blip r:embed="rId29"/>
                    <a:stretch>
                      <a:fillRect/>
                    </a:stretch>
                  </pic:blipFill>
                  <pic:spPr>
                    <a:xfrm>
                      <a:off x="0" y="0"/>
                      <a:ext cx="5580000" cy="2394566"/>
                    </a:xfrm>
                    <a:prstGeom prst="rect">
                      <a:avLst/>
                    </a:prstGeom>
                  </pic:spPr>
                </pic:pic>
              </a:graphicData>
            </a:graphic>
          </wp:inline>
        </w:drawing>
      </w:r>
    </w:p>
    <w:p w14:paraId="3372929F" w14:textId="5F9406B8" w:rsidR="009A7329" w:rsidRDefault="00892582">
      <w:pPr>
        <w:pStyle w:val="CaptionText"/>
        <w:rPr>
          <w:rFonts w:cs="Times New Roman"/>
          <w:color w:val="000000" w:themeColor="text1"/>
          <w:szCs w:val="26"/>
        </w:rPr>
      </w:pPr>
      <w:bookmarkStart w:id="80" w:name="_Toc24307868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15 </w:instrText>
      </w:r>
      <w:r>
        <w:rPr>
          <w:rFonts w:cs="Times New Roman"/>
          <w:color w:val="000000" w:themeColor="text1"/>
          <w:szCs w:val="26"/>
        </w:rPr>
        <w:fldChar w:fldCharType="separate"/>
      </w:r>
      <w:r w:rsidR="00690739">
        <w:rPr>
          <w:rFonts w:cs="Times New Roman"/>
          <w:noProof/>
          <w:color w:val="000000" w:themeColor="text1"/>
          <w:szCs w:val="26"/>
        </w:rPr>
        <w:t>15</w:t>
      </w:r>
      <w:r>
        <w:rPr>
          <w:rFonts w:cs="Times New Roman"/>
          <w:color w:val="000000" w:themeColor="text1"/>
          <w:szCs w:val="26"/>
        </w:rPr>
        <w:fldChar w:fldCharType="end"/>
      </w:r>
      <w:r>
        <w:rPr>
          <w:rFonts w:cs="Times New Roman"/>
          <w:color w:val="000000" w:themeColor="text1"/>
          <w:szCs w:val="26"/>
        </w:rPr>
        <w:t xml:space="preserve"> Sơ đồ BPMN quy trình chức năng kiểm tra chất lượng hàng nhập</w:t>
      </w:r>
      <w:bookmarkEnd w:id="80"/>
    </w:p>
    <w:p w14:paraId="4D6FB0C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3.2.6.5 Quy trình chức năng thẩm định hàng hoàn trả</w:t>
      </w:r>
    </w:p>
    <w:p w14:paraId="50DDCC63"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67F6C2BC" w14:textId="77777777" w:rsidR="009A7329" w:rsidRDefault="00892582">
      <w:pPr>
        <w:pStyle w:val="ContentText"/>
        <w:rPr>
          <w:rFonts w:cs="Times New Roman"/>
          <w:color w:val="000000" w:themeColor="text1"/>
          <w:szCs w:val="26"/>
        </w:rPr>
      </w:pPr>
      <w:r>
        <w:rPr>
          <w:rFonts w:cs="Times New Roman"/>
          <w:color w:val="000000" w:themeColor="text1"/>
          <w:szCs w:val="26"/>
        </w:rPr>
        <w:t>1. Nhân viên QC mở yêu cầu đổi trả "Đã nhận hàng tại kho".</w:t>
      </w:r>
    </w:p>
    <w:p w14:paraId="00999F29"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thông tin yêu cầu và lý do khách khai báo.</w:t>
      </w:r>
    </w:p>
    <w:p w14:paraId="207B9AD9"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3. Nhân viên QC kiểm tra tem niêm phong, ngoại quan, tình trạng hoạt động, quét Serial trên sản phẩm để đối chiếu với Serial đã xuất kho cho đơn và ghi kết luận "Đạt".</w:t>
      </w:r>
    </w:p>
    <w:p w14:paraId="40F03E17"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kiểm tra phiếu đang ở trạng thái "Đã về kho", cập nhật yêu cầu sang "Đạt kiểm định" và lưu dạng lỗi, Serial đối soát, ảnh minh chứng.</w:t>
      </w:r>
    </w:p>
    <w:p w14:paraId="5B8AD3BB" w14:textId="77777777" w:rsidR="009A7329" w:rsidRDefault="00892582">
      <w:pPr>
        <w:pStyle w:val="ContentText"/>
        <w:rPr>
          <w:rFonts w:cs="Times New Roman"/>
          <w:color w:val="000000" w:themeColor="text1"/>
          <w:szCs w:val="26"/>
        </w:rPr>
      </w:pPr>
      <w:r>
        <w:rPr>
          <w:rFonts w:cs="Times New Roman"/>
          <w:color w:val="000000" w:themeColor="text1"/>
          <w:szCs w:val="26"/>
        </w:rPr>
        <w:t>5. Hệ thống chuyển phiếu cho Thủ kho phân luồng kệ: kệ bán lại hoặc kệ hàng trưng bày thì cộng lại tồn kho, Serial về "Sẵn có" và hủy bút toán giá vốn; kệ gửi hãng bảo hành hoặc kệ phế phẩm thì không cộng tồn bán và giữ giá vốn như tổn thất. Chỉ sau bước này Kế toán mới được hoàn tiền theo hình thức yêu cầu.</w:t>
      </w:r>
    </w:p>
    <w:p w14:paraId="77E98725"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77C99DDC" w14:textId="77777777" w:rsidR="009A7329" w:rsidRDefault="00892582">
      <w:pPr>
        <w:pStyle w:val="ContentText"/>
        <w:rPr>
          <w:rFonts w:cs="Times New Roman"/>
          <w:color w:val="000000" w:themeColor="text1"/>
          <w:szCs w:val="26"/>
        </w:rPr>
      </w:pPr>
      <w:r>
        <w:rPr>
          <w:rFonts w:cs="Times New Roman"/>
          <w:color w:val="000000" w:themeColor="text1"/>
          <w:szCs w:val="26"/>
        </w:rPr>
        <w:t>3.1 Nhân viên QC kết luận "Không đạt" và nêu lý do (mất tem, lỗi do người dùng).</w:t>
      </w:r>
    </w:p>
    <w:p w14:paraId="0CB9FE5B" w14:textId="77777777" w:rsidR="009A7329" w:rsidRDefault="00892582">
      <w:pPr>
        <w:pStyle w:val="ContentText"/>
        <w:rPr>
          <w:rFonts w:cs="Times New Roman"/>
          <w:color w:val="000000" w:themeColor="text1"/>
          <w:szCs w:val="26"/>
        </w:rPr>
      </w:pPr>
      <w:r>
        <w:rPr>
          <w:rFonts w:cs="Times New Roman"/>
          <w:color w:val="000000" w:themeColor="text1"/>
          <w:szCs w:val="26"/>
        </w:rPr>
        <w:t>3.2 Hệ thống chuyển yêu cầu sang "Từ chối", không kích hoạt hoàn tiền; đơn hàng trở về "Đã giao" để Nhân viên giao hàng giao trả lại cho khách.</w:t>
      </w:r>
    </w:p>
    <w:p w14:paraId="54F28AF4" w14:textId="77777777" w:rsidR="009A7329" w:rsidRDefault="00892582">
      <w:pPr>
        <w:pStyle w:val="ContentText"/>
        <w:rPr>
          <w:rFonts w:cs="Times New Roman"/>
          <w:color w:val="000000" w:themeColor="text1"/>
          <w:szCs w:val="26"/>
        </w:rPr>
      </w:pPr>
      <w:r>
        <w:rPr>
          <w:rFonts w:cs="Times New Roman"/>
          <w:color w:val="000000" w:themeColor="text1"/>
          <w:szCs w:val="26"/>
        </w:rPr>
        <w:t>5.1 Yêu cầu đổi mới → Khi Thủ kho xác nhận nhập lại kệ, hệ thống tự tạo đơn đổi mới giá 0đ ở trạng thái đã xác nhận, trừ kho thật và ghi giá vốn của hàng thay thế, để Kho xuất hàng thay thế.</w:t>
      </w:r>
    </w:p>
    <w:p w14:paraId="565F9F3B"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2D6C80C9" w14:textId="77777777" w:rsidR="009A7329" w:rsidRDefault="00892582">
      <w:pPr>
        <w:pStyle w:val="ContentText"/>
        <w:keepNext/>
        <w:rPr>
          <w:rFonts w:cs="Times New Roman"/>
          <w:color w:val="000000" w:themeColor="text1"/>
          <w:szCs w:val="26"/>
        </w:rPr>
      </w:pPr>
      <w:r>
        <w:rPr>
          <w:noProof/>
        </w:rPr>
        <w:drawing>
          <wp:inline distT="0" distB="0" distL="0" distR="0" wp14:anchorId="7DA85ABF" wp14:editId="3EAE3C29">
            <wp:extent cx="5580000" cy="2162077"/>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bpmn.png"/>
                    <pic:cNvPicPr/>
                  </pic:nvPicPr>
                  <pic:blipFill>
                    <a:blip r:embed="rId30"/>
                    <a:stretch>
                      <a:fillRect/>
                    </a:stretch>
                  </pic:blipFill>
                  <pic:spPr>
                    <a:xfrm>
                      <a:off x="0" y="0"/>
                      <a:ext cx="5580000" cy="2162077"/>
                    </a:xfrm>
                    <a:prstGeom prst="rect">
                      <a:avLst/>
                    </a:prstGeom>
                  </pic:spPr>
                </pic:pic>
              </a:graphicData>
            </a:graphic>
          </wp:inline>
        </w:drawing>
      </w:r>
    </w:p>
    <w:p w14:paraId="36957D81" w14:textId="360F2BF8" w:rsidR="009A7329" w:rsidRDefault="00892582">
      <w:pPr>
        <w:pStyle w:val="CaptionText"/>
        <w:rPr>
          <w:rFonts w:cs="Times New Roman"/>
          <w:color w:val="000000" w:themeColor="text1"/>
          <w:szCs w:val="26"/>
        </w:rPr>
      </w:pPr>
      <w:bookmarkStart w:id="81" w:name="_Toc24307869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16 </w:instrText>
      </w:r>
      <w:r>
        <w:rPr>
          <w:rFonts w:cs="Times New Roman"/>
          <w:color w:val="000000" w:themeColor="text1"/>
          <w:szCs w:val="26"/>
        </w:rPr>
        <w:fldChar w:fldCharType="separate"/>
      </w:r>
      <w:r w:rsidR="00690739">
        <w:rPr>
          <w:rFonts w:cs="Times New Roman"/>
          <w:noProof/>
          <w:color w:val="000000" w:themeColor="text1"/>
          <w:szCs w:val="26"/>
        </w:rPr>
        <w:t>16</w:t>
      </w:r>
      <w:r>
        <w:rPr>
          <w:rFonts w:cs="Times New Roman"/>
          <w:color w:val="000000" w:themeColor="text1"/>
          <w:szCs w:val="26"/>
        </w:rPr>
        <w:fldChar w:fldCharType="end"/>
      </w:r>
      <w:r>
        <w:rPr>
          <w:rFonts w:cs="Times New Roman"/>
          <w:color w:val="000000" w:themeColor="text1"/>
          <w:szCs w:val="26"/>
        </w:rPr>
        <w:t xml:space="preserve"> Sơ đồ BPMN quy trình chức năng thẩm định hàng hoàn trả</w:t>
      </w:r>
      <w:bookmarkEnd w:id="81"/>
    </w:p>
    <w:p w14:paraId="1FFC9994" w14:textId="77777777" w:rsidR="009A7329" w:rsidRDefault="00892582">
      <w:pPr>
        <w:pStyle w:val="Heading3"/>
        <w:rPr>
          <w:rFonts w:ascii="Times New Roman" w:hAnsi="Times New Roman" w:cs="Times New Roman"/>
          <w:color w:val="000000" w:themeColor="text1"/>
          <w:szCs w:val="26"/>
        </w:rPr>
      </w:pPr>
      <w:bookmarkStart w:id="82" w:name="_Toc243078583"/>
      <w:r>
        <w:rPr>
          <w:rFonts w:ascii="Times New Roman" w:hAnsi="Times New Roman" w:cs="Times New Roman"/>
          <w:color w:val="000000" w:themeColor="text1"/>
          <w:szCs w:val="26"/>
        </w:rPr>
        <w:lastRenderedPageBreak/>
        <w:t>3.2.7 Quy trình chức năng phân hệ kho, lắp ráp và giao nhận</w:t>
      </w:r>
      <w:bookmarkEnd w:id="82"/>
    </w:p>
    <w:p w14:paraId="389C82D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3.2.7.1 Quy trình chức năng nghiệm thu hàng nhập kho</w:t>
      </w:r>
    </w:p>
    <w:p w14:paraId="6753E477"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1870A730" w14:textId="77777777" w:rsidR="009A7329" w:rsidRDefault="00892582">
      <w:pPr>
        <w:pStyle w:val="ContentText"/>
        <w:rPr>
          <w:rFonts w:cs="Times New Roman"/>
          <w:color w:val="000000" w:themeColor="text1"/>
          <w:szCs w:val="26"/>
        </w:rPr>
      </w:pPr>
      <w:r>
        <w:rPr>
          <w:rFonts w:cs="Times New Roman"/>
          <w:color w:val="000000" w:themeColor="text1"/>
          <w:szCs w:val="26"/>
        </w:rPr>
        <w:t>1. Nhân viên kho mở phiếu nhập kho của đơn mua hàng.</w:t>
      </w:r>
    </w:p>
    <w:p w14:paraId="34CA9CE0"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số lượng được phép nhập theo kết quả QC.</w:t>
      </w:r>
    </w:p>
    <w:p w14:paraId="5BF11F4E" w14:textId="77777777" w:rsidR="009A7329" w:rsidRDefault="00892582">
      <w:pPr>
        <w:pStyle w:val="ContentText"/>
        <w:rPr>
          <w:rFonts w:cs="Times New Roman"/>
          <w:color w:val="000000" w:themeColor="text1"/>
          <w:szCs w:val="26"/>
        </w:rPr>
      </w:pPr>
      <w:r>
        <w:rPr>
          <w:rFonts w:cs="Times New Roman"/>
          <w:color w:val="000000" w:themeColor="text1"/>
          <w:szCs w:val="26"/>
        </w:rPr>
        <w:t>3. Nhân viên kho đối chiếu số lượng thực nhận, quét hoặc nhập Serial Number cho từng đơn vị.</w:t>
      </w:r>
    </w:p>
    <w:p w14:paraId="4C4ADCAF"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kiểm tra đủ số lượng và không trùng Serial Number.</w:t>
      </w:r>
    </w:p>
    <w:p w14:paraId="6F010E3F" w14:textId="77777777" w:rsidR="009A7329" w:rsidRDefault="00892582">
      <w:pPr>
        <w:pStyle w:val="ContentText"/>
        <w:rPr>
          <w:rFonts w:cs="Times New Roman"/>
          <w:color w:val="000000" w:themeColor="text1"/>
          <w:szCs w:val="26"/>
        </w:rPr>
      </w:pPr>
      <w:r>
        <w:rPr>
          <w:rFonts w:cs="Times New Roman"/>
          <w:color w:val="000000" w:themeColor="text1"/>
          <w:szCs w:val="26"/>
        </w:rPr>
        <w:t>5. Nhân viên kho bấm "Duyệt phiếu nhập".</w:t>
      </w:r>
    </w:p>
    <w:p w14:paraId="168C7D93"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tạo Serial Number, cộng tồn kho, tính lại giá vốn bình quân gia quyền, ghi lịch sử nhập kho và chuyển đơn mua hàng sang "Đã nhận hàng", tự đóng phiếu đề xuất mua liên quan (nhãn "Đã nhập kho") và tự phân bổ hàng cho các đơn bán đang "Chờ nhập hàng" theo thứ tự đặt.</w:t>
      </w:r>
    </w:p>
    <w:p w14:paraId="26BA3F74"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522110D1" w14:textId="77777777" w:rsidR="009A7329" w:rsidRDefault="00892582">
      <w:pPr>
        <w:pStyle w:val="ContentText"/>
        <w:rPr>
          <w:rFonts w:cs="Times New Roman"/>
          <w:color w:val="000000" w:themeColor="text1"/>
          <w:szCs w:val="26"/>
        </w:rPr>
      </w:pPr>
      <w:r>
        <w:rPr>
          <w:rFonts w:cs="Times New Roman"/>
          <w:color w:val="000000" w:themeColor="text1"/>
          <w:szCs w:val="26"/>
        </w:rPr>
        <w:t>2.1 Lô hàng đạt một phần → Hệ thống chỉ cho nhập đúng số lượng đạt theo tỷ lệ QC.</w:t>
      </w:r>
    </w:p>
    <w:p w14:paraId="598F0D4C" w14:textId="77777777" w:rsidR="009A7329" w:rsidRDefault="00892582">
      <w:pPr>
        <w:pStyle w:val="ContentText"/>
        <w:rPr>
          <w:rFonts w:cs="Times New Roman"/>
          <w:color w:val="000000" w:themeColor="text1"/>
          <w:szCs w:val="26"/>
        </w:rPr>
      </w:pPr>
      <w:r>
        <w:rPr>
          <w:rFonts w:cs="Times New Roman"/>
          <w:color w:val="000000" w:themeColor="text1"/>
          <w:szCs w:val="26"/>
        </w:rPr>
        <w:t>4.1 Thiếu hoặc trùng Serial Number → Hệ thống từ chối duyệt phiếu.</w:t>
      </w:r>
    </w:p>
    <w:p w14:paraId="5FFE019C" w14:textId="77777777" w:rsidR="009A7329" w:rsidRDefault="00892582">
      <w:pPr>
        <w:pStyle w:val="ContentText"/>
        <w:rPr>
          <w:rFonts w:cs="Times New Roman"/>
          <w:color w:val="000000" w:themeColor="text1"/>
          <w:szCs w:val="26"/>
        </w:rPr>
      </w:pPr>
      <w:r>
        <w:rPr>
          <w:rFonts w:cs="Times New Roman"/>
          <w:color w:val="000000" w:themeColor="text1"/>
          <w:szCs w:val="26"/>
        </w:rPr>
        <w:t>4.1.1 Nhân viên kho bổ sung hoặc sửa Serial Number → quay lại bước 3.</w:t>
      </w:r>
    </w:p>
    <w:p w14:paraId="2E90B82E"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BPMN:</w:t>
      </w:r>
    </w:p>
    <w:p w14:paraId="00F695E1" w14:textId="77777777" w:rsidR="009A7329" w:rsidRDefault="00892582">
      <w:pPr>
        <w:pStyle w:val="ContentText"/>
        <w:keepNext/>
        <w:rPr>
          <w:rFonts w:cs="Times New Roman"/>
          <w:color w:val="000000" w:themeColor="text1"/>
          <w:szCs w:val="26"/>
        </w:rPr>
      </w:pPr>
      <w:r>
        <w:rPr>
          <w:noProof/>
        </w:rPr>
        <w:drawing>
          <wp:inline distT="0" distB="0" distL="0" distR="0" wp14:anchorId="3D46C497" wp14:editId="5EF0AA92">
            <wp:extent cx="5580000" cy="1735512"/>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bpmn.png"/>
                    <pic:cNvPicPr/>
                  </pic:nvPicPr>
                  <pic:blipFill>
                    <a:blip r:embed="rId31"/>
                    <a:stretch>
                      <a:fillRect/>
                    </a:stretch>
                  </pic:blipFill>
                  <pic:spPr>
                    <a:xfrm>
                      <a:off x="0" y="0"/>
                      <a:ext cx="5580000" cy="1735512"/>
                    </a:xfrm>
                    <a:prstGeom prst="rect">
                      <a:avLst/>
                    </a:prstGeom>
                  </pic:spPr>
                </pic:pic>
              </a:graphicData>
            </a:graphic>
          </wp:inline>
        </w:drawing>
      </w:r>
    </w:p>
    <w:p w14:paraId="0EE09210" w14:textId="00260549" w:rsidR="009A7329" w:rsidRDefault="00892582">
      <w:pPr>
        <w:pStyle w:val="CaptionText"/>
        <w:rPr>
          <w:rFonts w:cs="Times New Roman"/>
          <w:color w:val="000000" w:themeColor="text1"/>
          <w:szCs w:val="26"/>
        </w:rPr>
      </w:pPr>
      <w:bookmarkStart w:id="83" w:name="_Toc24307869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17 </w:instrText>
      </w:r>
      <w:r>
        <w:rPr>
          <w:rFonts w:cs="Times New Roman"/>
          <w:color w:val="000000" w:themeColor="text1"/>
          <w:szCs w:val="26"/>
        </w:rPr>
        <w:fldChar w:fldCharType="separate"/>
      </w:r>
      <w:r w:rsidR="00690739">
        <w:rPr>
          <w:rFonts w:cs="Times New Roman"/>
          <w:noProof/>
          <w:color w:val="000000" w:themeColor="text1"/>
          <w:szCs w:val="26"/>
        </w:rPr>
        <w:t>17</w:t>
      </w:r>
      <w:r>
        <w:rPr>
          <w:rFonts w:cs="Times New Roman"/>
          <w:color w:val="000000" w:themeColor="text1"/>
          <w:szCs w:val="26"/>
        </w:rPr>
        <w:fldChar w:fldCharType="end"/>
      </w:r>
      <w:r>
        <w:rPr>
          <w:rFonts w:cs="Times New Roman"/>
          <w:color w:val="000000" w:themeColor="text1"/>
          <w:szCs w:val="26"/>
        </w:rPr>
        <w:t xml:space="preserve"> Sơ đồ BPMN quy trình chức năng nghiệm thu hàng nhập kho</w:t>
      </w:r>
      <w:bookmarkEnd w:id="83"/>
    </w:p>
    <w:p w14:paraId="172262B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3.2.7.2 Quy trình chức năng cập nhật tiến độ lắp ráp</w:t>
      </w:r>
    </w:p>
    <w:p w14:paraId="1D30F20D"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79C296B7" w14:textId="77777777" w:rsidR="009A7329" w:rsidRDefault="00892582">
      <w:pPr>
        <w:pStyle w:val="ContentText"/>
        <w:rPr>
          <w:rFonts w:cs="Times New Roman"/>
          <w:color w:val="000000" w:themeColor="text1"/>
          <w:szCs w:val="26"/>
        </w:rPr>
      </w:pPr>
      <w:r>
        <w:rPr>
          <w:rFonts w:cs="Times New Roman"/>
          <w:color w:val="000000" w:themeColor="text1"/>
          <w:szCs w:val="26"/>
        </w:rPr>
        <w:t>1. Nhân viên lắp ráp mở lệnh lắp ráp (hệ thống tự sinh khi khách đặt đơn tự cấu hình máy tính) và bấm "Bắt đầu lắp ráp".</w:t>
      </w:r>
    </w:p>
    <w:p w14:paraId="391CDAF3"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kiểm tra đơn đã được xác nhận và xuất kho linh kiện, gán sẵn Serial thật đã xuất cho đơn vào từng linh kiện, chuyển đơn sang "Đang chuẩn bị hàng" và hiển thị danh mục kiểm thử 4 mục.</w:t>
      </w:r>
    </w:p>
    <w:p w14:paraId="2308687B" w14:textId="77777777" w:rsidR="009A7329" w:rsidRDefault="00892582">
      <w:pPr>
        <w:pStyle w:val="ContentText"/>
        <w:rPr>
          <w:rFonts w:cs="Times New Roman"/>
          <w:color w:val="000000" w:themeColor="text1"/>
          <w:szCs w:val="26"/>
        </w:rPr>
      </w:pPr>
      <w:r>
        <w:rPr>
          <w:rFonts w:cs="Times New Roman"/>
          <w:color w:val="000000" w:themeColor="text1"/>
          <w:szCs w:val="26"/>
        </w:rPr>
        <w:t>3. Nhân viên lắp ráp phần cứng, đối chiếu và điều chỉnh Serial Number cho từng linh kiện.</w:t>
      </w:r>
    </w:p>
    <w:p w14:paraId="149D061C"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lưu Serial Number.</w:t>
      </w:r>
    </w:p>
    <w:p w14:paraId="67002853" w14:textId="77777777" w:rsidR="009A7329" w:rsidRDefault="00892582">
      <w:pPr>
        <w:pStyle w:val="ContentText"/>
        <w:rPr>
          <w:rFonts w:cs="Times New Roman"/>
          <w:color w:val="000000" w:themeColor="text1"/>
          <w:szCs w:val="26"/>
        </w:rPr>
      </w:pPr>
      <w:r>
        <w:rPr>
          <w:rFonts w:cs="Times New Roman"/>
          <w:color w:val="000000" w:themeColor="text1"/>
          <w:szCs w:val="26"/>
        </w:rPr>
        <w:t>5. Nhân viên đánh dấu lần lượt: kiểm tra BIOS/POST, cài hệ điều hành, chạy stress test, niêm phong.</w:t>
      </w:r>
    </w:p>
    <w:p w14:paraId="0C17F549"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lưu tiến độ danh mục kiểm thử.</w:t>
      </w:r>
    </w:p>
    <w:p w14:paraId="0E29B209" w14:textId="77777777" w:rsidR="009A7329" w:rsidRDefault="00892582">
      <w:pPr>
        <w:pStyle w:val="ContentText"/>
        <w:rPr>
          <w:rFonts w:cs="Times New Roman"/>
          <w:color w:val="000000" w:themeColor="text1"/>
          <w:szCs w:val="26"/>
        </w:rPr>
      </w:pPr>
      <w:r>
        <w:rPr>
          <w:rFonts w:cs="Times New Roman"/>
          <w:color w:val="000000" w:themeColor="text1"/>
          <w:szCs w:val="26"/>
        </w:rPr>
        <w:t>7. Nhân viên bấm "Nghiệm thu".</w:t>
      </w:r>
    </w:p>
    <w:p w14:paraId="709FC5CE"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8. Hệ thống kiểm tra đủ 4 mục và đủ Serial Number, kiểm tra mọi Serial thuộc hàng đã xuất kho cho chính đơn đó, chuyển lệnh sang "Đã nghiệm thu", chuyển đơn sang "Sẵn sàng giao" và gửi email cho khách.</w:t>
      </w:r>
    </w:p>
    <w:p w14:paraId="3C745511"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172EDCB1" w14:textId="77777777" w:rsidR="009A7329" w:rsidRDefault="00892582">
      <w:pPr>
        <w:pStyle w:val="ContentText"/>
        <w:rPr>
          <w:rFonts w:cs="Times New Roman"/>
          <w:color w:val="000000" w:themeColor="text1"/>
          <w:szCs w:val="26"/>
        </w:rPr>
      </w:pPr>
      <w:r>
        <w:rPr>
          <w:rFonts w:cs="Times New Roman"/>
          <w:color w:val="000000" w:themeColor="text1"/>
          <w:szCs w:val="26"/>
        </w:rPr>
        <w:t>2.1 Đơn chưa được xác nhận và xuất kho linh kiện → Hệ thống từ chối bắt đầu lắp ráp, lệnh giữ ở "Chờ tiếp nhận".</w:t>
      </w:r>
    </w:p>
    <w:p w14:paraId="55F02FF0" w14:textId="77777777" w:rsidR="009A7329" w:rsidRDefault="00892582">
      <w:pPr>
        <w:pStyle w:val="ContentText"/>
        <w:rPr>
          <w:rFonts w:cs="Times New Roman"/>
          <w:color w:val="000000" w:themeColor="text1"/>
          <w:szCs w:val="26"/>
        </w:rPr>
      </w:pPr>
      <w:r>
        <w:rPr>
          <w:rFonts w:cs="Times New Roman"/>
          <w:color w:val="000000" w:themeColor="text1"/>
          <w:szCs w:val="26"/>
        </w:rPr>
        <w:t>5.1 Stress test không đạt: nhân viên không đánh dấu mục này và khắc phục lỗi phần cứng.</w:t>
      </w:r>
    </w:p>
    <w:p w14:paraId="7A6BDDF4" w14:textId="77777777" w:rsidR="009A7329" w:rsidRDefault="00892582">
      <w:pPr>
        <w:pStyle w:val="ContentText"/>
        <w:rPr>
          <w:rFonts w:cs="Times New Roman"/>
          <w:color w:val="000000" w:themeColor="text1"/>
          <w:szCs w:val="26"/>
        </w:rPr>
      </w:pPr>
      <w:r>
        <w:rPr>
          <w:rFonts w:cs="Times New Roman"/>
          <w:color w:val="000000" w:themeColor="text1"/>
          <w:szCs w:val="26"/>
        </w:rPr>
        <w:t>5.2 Hệ thống giữ lệnh ở trạng thái "Đang lắp ráp" cho tới khi kiểm thử lại đạt.</w:t>
      </w:r>
    </w:p>
    <w:p w14:paraId="7AA878CB" w14:textId="77777777" w:rsidR="009A7329" w:rsidRDefault="00892582">
      <w:pPr>
        <w:pStyle w:val="ContentText"/>
        <w:rPr>
          <w:rFonts w:cs="Times New Roman"/>
          <w:color w:val="000000" w:themeColor="text1"/>
          <w:szCs w:val="26"/>
        </w:rPr>
      </w:pPr>
      <w:r>
        <w:rPr>
          <w:rFonts w:cs="Times New Roman"/>
          <w:color w:val="000000" w:themeColor="text1"/>
          <w:szCs w:val="26"/>
        </w:rPr>
        <w:t>8.1 Thiếu mục kiểm thử hoặc thiếu Serial Number → Hệ thống (kiểm tra tại máy chủ) từ chối nghiệm thu và báo rõ phần còn thiếu; Serial không thuộc hàng đã xuất kho cho đơn cũng bị từ chối.</w:t>
      </w:r>
    </w:p>
    <w:p w14:paraId="7BD5404C"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3F10A72F" w14:textId="77777777" w:rsidR="009A7329" w:rsidRDefault="00892582">
      <w:pPr>
        <w:pStyle w:val="ContentText"/>
        <w:keepNext/>
        <w:rPr>
          <w:rFonts w:cs="Times New Roman"/>
          <w:color w:val="000000" w:themeColor="text1"/>
          <w:szCs w:val="26"/>
        </w:rPr>
      </w:pPr>
      <w:r>
        <w:rPr>
          <w:noProof/>
        </w:rPr>
        <w:drawing>
          <wp:inline distT="0" distB="0" distL="0" distR="0" wp14:anchorId="58AC79EC" wp14:editId="6BCE46B9">
            <wp:extent cx="5580000" cy="1320611"/>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bpmn.png"/>
                    <pic:cNvPicPr/>
                  </pic:nvPicPr>
                  <pic:blipFill>
                    <a:blip r:embed="rId32"/>
                    <a:stretch>
                      <a:fillRect/>
                    </a:stretch>
                  </pic:blipFill>
                  <pic:spPr>
                    <a:xfrm>
                      <a:off x="0" y="0"/>
                      <a:ext cx="5580000" cy="1320611"/>
                    </a:xfrm>
                    <a:prstGeom prst="rect">
                      <a:avLst/>
                    </a:prstGeom>
                  </pic:spPr>
                </pic:pic>
              </a:graphicData>
            </a:graphic>
          </wp:inline>
        </w:drawing>
      </w:r>
    </w:p>
    <w:p w14:paraId="7CEA8E69" w14:textId="6229AFC6" w:rsidR="009A7329" w:rsidRDefault="00892582">
      <w:pPr>
        <w:pStyle w:val="CaptionText"/>
        <w:rPr>
          <w:rFonts w:cs="Times New Roman"/>
          <w:color w:val="000000" w:themeColor="text1"/>
          <w:szCs w:val="26"/>
        </w:rPr>
      </w:pPr>
      <w:bookmarkStart w:id="84" w:name="_Toc24307869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18 </w:instrText>
      </w:r>
      <w:r>
        <w:rPr>
          <w:rFonts w:cs="Times New Roman"/>
          <w:color w:val="000000" w:themeColor="text1"/>
          <w:szCs w:val="26"/>
        </w:rPr>
        <w:fldChar w:fldCharType="separate"/>
      </w:r>
      <w:r w:rsidR="00690739">
        <w:rPr>
          <w:rFonts w:cs="Times New Roman"/>
          <w:noProof/>
          <w:color w:val="000000" w:themeColor="text1"/>
          <w:szCs w:val="26"/>
        </w:rPr>
        <w:t>18</w:t>
      </w:r>
      <w:r>
        <w:rPr>
          <w:rFonts w:cs="Times New Roman"/>
          <w:color w:val="000000" w:themeColor="text1"/>
          <w:szCs w:val="26"/>
        </w:rPr>
        <w:fldChar w:fldCharType="end"/>
      </w:r>
      <w:r>
        <w:rPr>
          <w:rFonts w:cs="Times New Roman"/>
          <w:color w:val="000000" w:themeColor="text1"/>
          <w:szCs w:val="26"/>
        </w:rPr>
        <w:t xml:space="preserve"> Sơ đồ BPMN quy trình chức năng cập nhật tiến độ lắp ráp</w:t>
      </w:r>
      <w:bookmarkEnd w:id="84"/>
    </w:p>
    <w:p w14:paraId="4D66584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3.2.7.3 Quy trình chức năng xác nhận xuất kho và phân công giao hàng</w:t>
      </w:r>
    </w:p>
    <w:p w14:paraId="6A5507EF"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5B1E56DB" w14:textId="77777777" w:rsidR="009A7329" w:rsidRDefault="00892582">
      <w:pPr>
        <w:pStyle w:val="ContentText"/>
        <w:rPr>
          <w:rFonts w:cs="Times New Roman"/>
          <w:color w:val="000000" w:themeColor="text1"/>
          <w:szCs w:val="26"/>
        </w:rPr>
      </w:pPr>
      <w:r>
        <w:rPr>
          <w:rFonts w:cs="Times New Roman"/>
          <w:color w:val="000000" w:themeColor="text1"/>
          <w:szCs w:val="26"/>
        </w:rPr>
        <w:t>1. Nhân viên kho mở "Lệnh giao hàng".</w:t>
      </w:r>
    </w:p>
    <w:p w14:paraId="35F6F324"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các đơn sẵn sàng xuất kho.</w:t>
      </w:r>
    </w:p>
    <w:p w14:paraId="5DDA6EEA" w14:textId="77777777" w:rsidR="009A7329" w:rsidRDefault="00892582">
      <w:pPr>
        <w:pStyle w:val="ContentText"/>
        <w:rPr>
          <w:rFonts w:cs="Times New Roman"/>
          <w:color w:val="000000" w:themeColor="text1"/>
          <w:szCs w:val="26"/>
        </w:rPr>
      </w:pPr>
      <w:r>
        <w:rPr>
          <w:rFonts w:cs="Times New Roman"/>
          <w:color w:val="000000" w:themeColor="text1"/>
          <w:szCs w:val="26"/>
        </w:rPr>
        <w:t>3. Nhân viên kho chọn đơn và bấm "Xác nhận xuất kho".</w:t>
      </w:r>
    </w:p>
    <w:p w14:paraId="1FDDE1C0"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4. Hệ thống mở khung phân công, gợi ý nhân viên giao hàng theo khu vực địa chỉ.</w:t>
      </w:r>
    </w:p>
    <w:p w14:paraId="1E2A34F4" w14:textId="77777777" w:rsidR="009A7329" w:rsidRDefault="00892582">
      <w:pPr>
        <w:pStyle w:val="ContentText"/>
        <w:rPr>
          <w:rFonts w:cs="Times New Roman"/>
          <w:color w:val="000000" w:themeColor="text1"/>
          <w:szCs w:val="26"/>
        </w:rPr>
      </w:pPr>
      <w:r>
        <w:rPr>
          <w:rFonts w:cs="Times New Roman"/>
          <w:color w:val="000000" w:themeColor="text1"/>
          <w:szCs w:val="26"/>
        </w:rPr>
        <w:t>5. Nhân viên kho chọn nhân viên giao hàng và xác nhận.</w:t>
      </w:r>
    </w:p>
    <w:p w14:paraId="543E42F1"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gán nhân viên giao hàng và đưa đơn vào mục Chờ nhận của người đó.</w:t>
      </w:r>
    </w:p>
    <w:p w14:paraId="739AEA45"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191A474A" w14:textId="77777777" w:rsidR="009A7329" w:rsidRDefault="00892582">
      <w:pPr>
        <w:pStyle w:val="ContentText"/>
        <w:rPr>
          <w:rFonts w:cs="Times New Roman"/>
          <w:color w:val="000000" w:themeColor="text1"/>
          <w:szCs w:val="26"/>
        </w:rPr>
      </w:pPr>
      <w:r>
        <w:rPr>
          <w:rFonts w:cs="Times New Roman"/>
          <w:color w:val="000000" w:themeColor="text1"/>
          <w:szCs w:val="26"/>
        </w:rPr>
        <w:t>2.1 Đơn còn lệnh lắp ráp chưa xong → Hệ thống hiển thị nhãn "Chờ lắp ráp/Đang lắp ráp" và không cho xuất kho; máy chủ cũng từ chối chuyển đơn sang "Sẵn sàng giao" hoặc "Đang giao" khi lệnh lắp ráp chưa được nghiệm thu.</w:t>
      </w:r>
    </w:p>
    <w:p w14:paraId="10E72F2A" w14:textId="77777777" w:rsidR="009A7329" w:rsidRDefault="00892582">
      <w:pPr>
        <w:pStyle w:val="ContentText"/>
        <w:rPr>
          <w:rFonts w:cs="Times New Roman"/>
          <w:color w:val="000000" w:themeColor="text1"/>
          <w:szCs w:val="26"/>
        </w:rPr>
      </w:pPr>
      <w:r>
        <w:rPr>
          <w:rFonts w:cs="Times New Roman"/>
          <w:color w:val="000000" w:themeColor="text1"/>
          <w:szCs w:val="26"/>
        </w:rPr>
        <w:t>5.1 Người được chọn không phải nhân viên giao hàng nội bộ hợp lệ → Hệ thống từ chối phân công.</w:t>
      </w:r>
    </w:p>
    <w:p w14:paraId="202D9CDB" w14:textId="77777777" w:rsidR="009A7329" w:rsidRDefault="00892582">
      <w:pPr>
        <w:pStyle w:val="ContentText"/>
        <w:rPr>
          <w:rFonts w:cs="Times New Roman"/>
          <w:color w:val="000000" w:themeColor="text1"/>
          <w:szCs w:val="26"/>
        </w:rPr>
      </w:pPr>
      <w:r>
        <w:rPr>
          <w:rFonts w:cs="Times New Roman"/>
          <w:color w:val="000000" w:themeColor="text1"/>
          <w:szCs w:val="26"/>
        </w:rPr>
        <w:t>6.1 Nhân viên giao hàng từ chối nhận chuyến → Hệ thống trả đơn về danh sách chờ phân công, quay lại bước 3.</w:t>
      </w:r>
    </w:p>
    <w:p w14:paraId="10091B2E"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48645AAC" w14:textId="77777777" w:rsidR="009A7329" w:rsidRDefault="00892582">
      <w:pPr>
        <w:pStyle w:val="ContentText"/>
        <w:keepNext/>
        <w:rPr>
          <w:rFonts w:cs="Times New Roman"/>
          <w:color w:val="000000" w:themeColor="text1"/>
          <w:szCs w:val="26"/>
        </w:rPr>
      </w:pPr>
      <w:r>
        <w:rPr>
          <w:noProof/>
        </w:rPr>
        <w:drawing>
          <wp:inline distT="0" distB="0" distL="0" distR="0" wp14:anchorId="637C07F0" wp14:editId="28496F36">
            <wp:extent cx="5580000" cy="1742209"/>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bpmn.png"/>
                    <pic:cNvPicPr/>
                  </pic:nvPicPr>
                  <pic:blipFill>
                    <a:blip r:embed="rId33"/>
                    <a:stretch>
                      <a:fillRect/>
                    </a:stretch>
                  </pic:blipFill>
                  <pic:spPr>
                    <a:xfrm>
                      <a:off x="0" y="0"/>
                      <a:ext cx="5580000" cy="1742209"/>
                    </a:xfrm>
                    <a:prstGeom prst="rect">
                      <a:avLst/>
                    </a:prstGeom>
                  </pic:spPr>
                </pic:pic>
              </a:graphicData>
            </a:graphic>
          </wp:inline>
        </w:drawing>
      </w:r>
    </w:p>
    <w:p w14:paraId="4CF763B5" w14:textId="6D150868" w:rsidR="009A7329" w:rsidRDefault="00892582">
      <w:pPr>
        <w:pStyle w:val="CaptionText"/>
        <w:rPr>
          <w:rFonts w:cs="Times New Roman"/>
          <w:color w:val="000000" w:themeColor="text1"/>
          <w:szCs w:val="26"/>
        </w:rPr>
      </w:pPr>
      <w:bookmarkStart w:id="85" w:name="_Toc24307869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19 </w:instrText>
      </w:r>
      <w:r>
        <w:rPr>
          <w:rFonts w:cs="Times New Roman"/>
          <w:color w:val="000000" w:themeColor="text1"/>
          <w:szCs w:val="26"/>
        </w:rPr>
        <w:fldChar w:fldCharType="separate"/>
      </w:r>
      <w:r w:rsidR="00690739">
        <w:rPr>
          <w:rFonts w:cs="Times New Roman"/>
          <w:noProof/>
          <w:color w:val="000000" w:themeColor="text1"/>
          <w:szCs w:val="26"/>
        </w:rPr>
        <w:t>19</w:t>
      </w:r>
      <w:r>
        <w:rPr>
          <w:rFonts w:cs="Times New Roman"/>
          <w:color w:val="000000" w:themeColor="text1"/>
          <w:szCs w:val="26"/>
        </w:rPr>
        <w:fldChar w:fldCharType="end"/>
      </w:r>
      <w:r>
        <w:rPr>
          <w:rFonts w:cs="Times New Roman"/>
          <w:color w:val="000000" w:themeColor="text1"/>
          <w:szCs w:val="26"/>
        </w:rPr>
        <w:t xml:space="preserve"> Sơ đồ BPMN quy trình chức năng xác nhận xuất kho và phân công giao hàng</w:t>
      </w:r>
      <w:bookmarkEnd w:id="85"/>
    </w:p>
    <w:p w14:paraId="49B8EDD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3.2.7.4 Quy trình chức năng giao hàng và thu tiền hộ</w:t>
      </w:r>
    </w:p>
    <w:p w14:paraId="56886DAD"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4AE45E43" w14:textId="77777777" w:rsidR="009A7329" w:rsidRDefault="00892582">
      <w:pPr>
        <w:pStyle w:val="ContentText"/>
        <w:rPr>
          <w:rFonts w:cs="Times New Roman"/>
          <w:color w:val="000000" w:themeColor="text1"/>
          <w:szCs w:val="26"/>
        </w:rPr>
      </w:pPr>
      <w:r>
        <w:rPr>
          <w:rFonts w:cs="Times New Roman"/>
          <w:color w:val="000000" w:themeColor="text1"/>
          <w:szCs w:val="26"/>
        </w:rPr>
        <w:t>1. Nhân viên giao hàng bấm "Nhận chuyến".</w:t>
      </w:r>
    </w:p>
    <w:p w14:paraId="36011711"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chuyển đơn sang "Đang giao" và bắt đầu ghi vị trí để khách theo dõi.</w:t>
      </w:r>
    </w:p>
    <w:p w14:paraId="62DEC223"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3. Nhân viên giao sản phẩm và chụp ảnh xác nhận giao hàng.</w:t>
      </w:r>
    </w:p>
    <w:p w14:paraId="16CAA630"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lưu ảnh xác nhận.</w:t>
      </w:r>
    </w:p>
    <w:p w14:paraId="7756415F" w14:textId="77777777" w:rsidR="009A7329" w:rsidRDefault="00892582">
      <w:pPr>
        <w:pStyle w:val="ContentText"/>
        <w:rPr>
          <w:rFonts w:cs="Times New Roman"/>
          <w:color w:val="000000" w:themeColor="text1"/>
          <w:szCs w:val="26"/>
        </w:rPr>
      </w:pPr>
      <w:r>
        <w:rPr>
          <w:rFonts w:cs="Times New Roman"/>
          <w:color w:val="000000" w:themeColor="text1"/>
          <w:szCs w:val="26"/>
        </w:rPr>
        <w:t>5. Nhân viên thu tiền mặt COD và bấm "Giao hàng thành công".</w:t>
      </w:r>
    </w:p>
    <w:p w14:paraId="4316D3B8"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chuyển đơn sang "Đã giao", ghi khoản thu tiền mặt chờ Kế toán đối soát và gửi email cho khách.</w:t>
      </w:r>
    </w:p>
    <w:p w14:paraId="5DC51D92"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42FDB0DC" w14:textId="77777777" w:rsidR="009A7329" w:rsidRDefault="00892582">
      <w:pPr>
        <w:pStyle w:val="ContentText"/>
        <w:rPr>
          <w:rFonts w:cs="Times New Roman"/>
          <w:color w:val="000000" w:themeColor="text1"/>
          <w:szCs w:val="26"/>
        </w:rPr>
      </w:pPr>
      <w:r>
        <w:rPr>
          <w:rFonts w:cs="Times New Roman"/>
          <w:color w:val="000000" w:themeColor="text1"/>
          <w:szCs w:val="26"/>
        </w:rPr>
        <w:t>3.1 Khách vắng mặt hoặc không liên lạc được: nhân viên ghi lý do.</w:t>
      </w:r>
    </w:p>
    <w:p w14:paraId="1976B63A" w14:textId="77777777" w:rsidR="009A7329" w:rsidRDefault="00892582">
      <w:pPr>
        <w:pStyle w:val="ContentText"/>
        <w:rPr>
          <w:rFonts w:cs="Times New Roman"/>
          <w:color w:val="000000" w:themeColor="text1"/>
          <w:szCs w:val="26"/>
        </w:rPr>
      </w:pPr>
      <w:r>
        <w:rPr>
          <w:rFonts w:cs="Times New Roman"/>
          <w:color w:val="000000" w:themeColor="text1"/>
          <w:szCs w:val="26"/>
        </w:rPr>
        <w:t>3.2 Hệ thống chuyển đơn sang "Giao không thành công"; kiện hàng vẫn do nhân viên giao hàng giữ nên đơn chỉ được giao lại hoặc chuyển hoàn về kho, chưa hoàn tồn kho.</w:t>
      </w:r>
    </w:p>
    <w:p w14:paraId="7A397B6D" w14:textId="77777777" w:rsidR="009A7329" w:rsidRDefault="00892582">
      <w:pPr>
        <w:pStyle w:val="ContentText"/>
        <w:rPr>
          <w:rFonts w:cs="Times New Roman"/>
          <w:color w:val="000000" w:themeColor="text1"/>
          <w:szCs w:val="26"/>
        </w:rPr>
      </w:pPr>
      <w:r>
        <w:rPr>
          <w:rFonts w:cs="Times New Roman"/>
          <w:color w:val="000000" w:themeColor="text1"/>
          <w:szCs w:val="26"/>
        </w:rPr>
        <w:t>3.3 Khách từ chối nhận hàng: nhân viên chụp ảnh kiện hàng.</w:t>
      </w:r>
    </w:p>
    <w:p w14:paraId="0A40F2D2" w14:textId="77777777" w:rsidR="009A7329" w:rsidRDefault="00892582">
      <w:pPr>
        <w:pStyle w:val="ContentText"/>
        <w:rPr>
          <w:rFonts w:cs="Times New Roman"/>
          <w:color w:val="000000" w:themeColor="text1"/>
          <w:szCs w:val="26"/>
        </w:rPr>
      </w:pPr>
      <w:r>
        <w:rPr>
          <w:rFonts w:cs="Times New Roman"/>
          <w:color w:val="000000" w:themeColor="text1"/>
          <w:szCs w:val="26"/>
        </w:rPr>
        <w:t>3.4 Hệ thống chuyển đơn sang "Đang hoàn về kho"; khi kiện về, Nhân viên kiểm định hoặc Nhân viên kho kiểm kiện rồi mới đóng đơn: kiện nguyên vẹn thì hoàn tồn kho và hủy bút toán giá vốn; kiện hư hỏng do vận chuyển thì không nhập tồn bán, Serial chuyển "Lỗi" và giữ giá vốn như tổn thất chờ bồi thường.</w:t>
      </w:r>
    </w:p>
    <w:p w14:paraId="6E0C612C" w14:textId="77777777" w:rsidR="009A7329" w:rsidRDefault="00892582">
      <w:pPr>
        <w:pStyle w:val="ContentText"/>
        <w:rPr>
          <w:rFonts w:cs="Times New Roman"/>
          <w:color w:val="000000" w:themeColor="text1"/>
          <w:szCs w:val="26"/>
        </w:rPr>
      </w:pPr>
      <w:r>
        <w:rPr>
          <w:rFonts w:cs="Times New Roman"/>
          <w:color w:val="000000" w:themeColor="text1"/>
          <w:szCs w:val="26"/>
        </w:rPr>
        <w:t>5.1 Khách trả bằng chuyển khoản: nhân viên nhập mã giao dịch ngân hàng.</w:t>
      </w:r>
    </w:p>
    <w:p w14:paraId="6BF8CDD7" w14:textId="77777777" w:rsidR="009A7329" w:rsidRDefault="00892582">
      <w:pPr>
        <w:pStyle w:val="ContentText"/>
        <w:rPr>
          <w:rFonts w:cs="Times New Roman"/>
          <w:color w:val="000000" w:themeColor="text1"/>
          <w:szCs w:val="26"/>
        </w:rPr>
      </w:pPr>
      <w:r>
        <w:rPr>
          <w:rFonts w:cs="Times New Roman"/>
          <w:color w:val="000000" w:themeColor="text1"/>
          <w:szCs w:val="26"/>
        </w:rPr>
        <w:t>5.2 Hệ thống ghi khoản thanh toán chuyển khoản kèm mã giao dịch (bắt buộc).</w:t>
      </w:r>
    </w:p>
    <w:p w14:paraId="78B01D4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BPMN:</w:t>
      </w:r>
    </w:p>
    <w:p w14:paraId="175F44F2" w14:textId="77777777" w:rsidR="009A7329" w:rsidRDefault="00892582">
      <w:pPr>
        <w:pStyle w:val="ContentText"/>
        <w:keepNext/>
        <w:rPr>
          <w:rFonts w:cs="Times New Roman"/>
          <w:color w:val="000000" w:themeColor="text1"/>
          <w:szCs w:val="26"/>
        </w:rPr>
      </w:pPr>
      <w:r>
        <w:rPr>
          <w:noProof/>
        </w:rPr>
        <w:drawing>
          <wp:inline distT="0" distB="0" distL="0" distR="0" wp14:anchorId="243C291C" wp14:editId="3301DD61">
            <wp:extent cx="5580000" cy="2786629"/>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bpmn.png"/>
                    <pic:cNvPicPr/>
                  </pic:nvPicPr>
                  <pic:blipFill>
                    <a:blip r:embed="rId34"/>
                    <a:stretch>
                      <a:fillRect/>
                    </a:stretch>
                  </pic:blipFill>
                  <pic:spPr>
                    <a:xfrm>
                      <a:off x="0" y="0"/>
                      <a:ext cx="5580000" cy="2786629"/>
                    </a:xfrm>
                    <a:prstGeom prst="rect">
                      <a:avLst/>
                    </a:prstGeom>
                  </pic:spPr>
                </pic:pic>
              </a:graphicData>
            </a:graphic>
          </wp:inline>
        </w:drawing>
      </w:r>
    </w:p>
    <w:p w14:paraId="3CE4B4FB" w14:textId="234A42CE" w:rsidR="009A7329" w:rsidRDefault="00892582">
      <w:pPr>
        <w:pStyle w:val="CaptionText"/>
        <w:rPr>
          <w:rFonts w:cs="Times New Roman"/>
          <w:color w:val="000000" w:themeColor="text1"/>
          <w:szCs w:val="26"/>
        </w:rPr>
      </w:pPr>
      <w:bookmarkStart w:id="86" w:name="_Toc24307869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20 </w:instrText>
      </w:r>
      <w:r>
        <w:rPr>
          <w:rFonts w:cs="Times New Roman"/>
          <w:color w:val="000000" w:themeColor="text1"/>
          <w:szCs w:val="26"/>
        </w:rPr>
        <w:fldChar w:fldCharType="separate"/>
      </w:r>
      <w:r w:rsidR="00690739">
        <w:rPr>
          <w:rFonts w:cs="Times New Roman"/>
          <w:noProof/>
          <w:color w:val="000000" w:themeColor="text1"/>
          <w:szCs w:val="26"/>
        </w:rPr>
        <w:t>20</w:t>
      </w:r>
      <w:r>
        <w:rPr>
          <w:rFonts w:cs="Times New Roman"/>
          <w:color w:val="000000" w:themeColor="text1"/>
          <w:szCs w:val="26"/>
        </w:rPr>
        <w:fldChar w:fldCharType="end"/>
      </w:r>
      <w:r>
        <w:rPr>
          <w:rFonts w:cs="Times New Roman"/>
          <w:color w:val="000000" w:themeColor="text1"/>
          <w:szCs w:val="26"/>
        </w:rPr>
        <w:t xml:space="preserve"> Sơ đồ BPMN quy trình chức năng giao hàng và thu tiền hộ</w:t>
      </w:r>
      <w:bookmarkEnd w:id="86"/>
    </w:p>
    <w:p w14:paraId="2CFFDC73" w14:textId="77777777" w:rsidR="009A7329" w:rsidRDefault="00892582">
      <w:pPr>
        <w:pStyle w:val="Heading3"/>
        <w:rPr>
          <w:rFonts w:ascii="Times New Roman" w:hAnsi="Times New Roman" w:cs="Times New Roman"/>
          <w:color w:val="000000" w:themeColor="text1"/>
          <w:szCs w:val="26"/>
        </w:rPr>
      </w:pPr>
      <w:bookmarkStart w:id="87" w:name="_Toc243078584"/>
      <w:r>
        <w:rPr>
          <w:rFonts w:ascii="Times New Roman" w:hAnsi="Times New Roman" w:cs="Times New Roman"/>
          <w:color w:val="000000" w:themeColor="text1"/>
          <w:szCs w:val="26"/>
        </w:rPr>
        <w:t>3.2.8 Quy trình chức năng phân hệ kế toán</w:t>
      </w:r>
      <w:bookmarkEnd w:id="87"/>
    </w:p>
    <w:p w14:paraId="6EB8E46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3.2.8.1 Quy trình chức năng thanh toán nhà cung cấp</w:t>
      </w:r>
    </w:p>
    <w:p w14:paraId="461ECE82"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26E52692" w14:textId="77777777" w:rsidR="009A7329" w:rsidRDefault="00892582">
      <w:pPr>
        <w:pStyle w:val="ContentText"/>
        <w:rPr>
          <w:rFonts w:cs="Times New Roman"/>
          <w:color w:val="000000" w:themeColor="text1"/>
          <w:szCs w:val="26"/>
        </w:rPr>
      </w:pPr>
      <w:r>
        <w:rPr>
          <w:rFonts w:cs="Times New Roman"/>
          <w:color w:val="000000" w:themeColor="text1"/>
          <w:szCs w:val="26"/>
        </w:rPr>
        <w:t>1. Kế toán mở "Thanh toán đơn PO" và chọn đơn đã nhập kho.</w:t>
      </w:r>
    </w:p>
    <w:p w14:paraId="4005849C"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đơn mua hàng và số lượng đã nghiệm thu.</w:t>
      </w:r>
    </w:p>
    <w:p w14:paraId="2EBD18C8" w14:textId="77777777" w:rsidR="009A7329" w:rsidRDefault="00892582">
      <w:pPr>
        <w:pStyle w:val="ContentText"/>
        <w:rPr>
          <w:rFonts w:cs="Times New Roman"/>
          <w:color w:val="000000" w:themeColor="text1"/>
          <w:szCs w:val="26"/>
        </w:rPr>
      </w:pPr>
      <w:r>
        <w:rPr>
          <w:rFonts w:cs="Times New Roman"/>
          <w:color w:val="000000" w:themeColor="text1"/>
          <w:szCs w:val="26"/>
        </w:rPr>
        <w:t>3. Kế toán chọn "Lập hóa đơn công nợ".</w:t>
      </w:r>
    </w:p>
    <w:p w14:paraId="276C8EC5"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tính công nợ theo số lượng đạt × đơn giá PO và tạo hóa đơn.</w:t>
      </w:r>
    </w:p>
    <w:p w14:paraId="0AADD471" w14:textId="77777777" w:rsidR="009A7329" w:rsidRDefault="00892582">
      <w:pPr>
        <w:pStyle w:val="ContentText"/>
        <w:rPr>
          <w:rFonts w:cs="Times New Roman"/>
          <w:color w:val="000000" w:themeColor="text1"/>
          <w:szCs w:val="26"/>
        </w:rPr>
      </w:pPr>
      <w:r>
        <w:rPr>
          <w:rFonts w:cs="Times New Roman"/>
          <w:color w:val="000000" w:themeColor="text1"/>
          <w:szCs w:val="26"/>
        </w:rPr>
        <w:t>5. Kế toán ghi nhận một đợt thanh toán (số tiền, hình thức).</w:t>
      </w:r>
    </w:p>
    <w:p w14:paraId="49BBA15B"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ghi khoản thanh toán, cập nhật công nợ còn lại và ghi bút toán chi vào sổ cái.</w:t>
      </w:r>
    </w:p>
    <w:p w14:paraId="3E2A03A4"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458D8787" w14:textId="77777777" w:rsidR="009A7329" w:rsidRDefault="00892582">
      <w:pPr>
        <w:pStyle w:val="ContentText"/>
        <w:rPr>
          <w:rFonts w:cs="Times New Roman"/>
          <w:color w:val="000000" w:themeColor="text1"/>
          <w:szCs w:val="26"/>
        </w:rPr>
      </w:pPr>
      <w:r>
        <w:rPr>
          <w:rFonts w:cs="Times New Roman"/>
          <w:color w:val="000000" w:themeColor="text1"/>
          <w:szCs w:val="26"/>
        </w:rPr>
        <w:t>5.1 Số tiền vượt công nợ còn lại → Hệ thống từ chối, yêu cầu nhập lại.</w:t>
      </w:r>
    </w:p>
    <w:p w14:paraId="6CDA6D69"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6.1 Vẫn còn công nợ → Hệ thống giữ hóa đơn ở trạng thái thanh toán một phần; kế toán ghi đợt tiếp theo, quay lại bước 5.</w:t>
      </w:r>
    </w:p>
    <w:p w14:paraId="12A45640" w14:textId="77777777" w:rsidR="009A7329" w:rsidRDefault="00892582">
      <w:pPr>
        <w:pStyle w:val="ContentText"/>
        <w:rPr>
          <w:rFonts w:cs="Times New Roman"/>
          <w:color w:val="000000" w:themeColor="text1"/>
          <w:szCs w:val="26"/>
        </w:rPr>
      </w:pPr>
      <w:r>
        <w:rPr>
          <w:rFonts w:cs="Times New Roman"/>
          <w:color w:val="000000" w:themeColor="text1"/>
          <w:szCs w:val="26"/>
        </w:rPr>
        <w:t>6.2 Đã nhập đủ và trả đủ → Hệ thống chuyển đơn mua hàng sang "Hoàn tất" (DONE).</w:t>
      </w:r>
    </w:p>
    <w:p w14:paraId="61951B4F"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30459AAA" w14:textId="77777777" w:rsidR="009A7329" w:rsidRDefault="00892582">
      <w:pPr>
        <w:pStyle w:val="ContentText"/>
        <w:keepNext/>
        <w:rPr>
          <w:rFonts w:cs="Times New Roman"/>
          <w:color w:val="000000" w:themeColor="text1"/>
          <w:szCs w:val="26"/>
        </w:rPr>
      </w:pPr>
      <w:r>
        <w:rPr>
          <w:noProof/>
        </w:rPr>
        <w:drawing>
          <wp:inline distT="0" distB="0" distL="0" distR="0" wp14:anchorId="6996B3A5" wp14:editId="55769FE0">
            <wp:extent cx="5580000" cy="1443891"/>
            <wp:effectExtent l="0" t="0" r="0"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bpmn.png"/>
                    <pic:cNvPicPr/>
                  </pic:nvPicPr>
                  <pic:blipFill>
                    <a:blip r:embed="rId35"/>
                    <a:stretch>
                      <a:fillRect/>
                    </a:stretch>
                  </pic:blipFill>
                  <pic:spPr>
                    <a:xfrm>
                      <a:off x="0" y="0"/>
                      <a:ext cx="5580000" cy="1443891"/>
                    </a:xfrm>
                    <a:prstGeom prst="rect">
                      <a:avLst/>
                    </a:prstGeom>
                  </pic:spPr>
                </pic:pic>
              </a:graphicData>
            </a:graphic>
          </wp:inline>
        </w:drawing>
      </w:r>
    </w:p>
    <w:p w14:paraId="794B33FC" w14:textId="1CCBBF27" w:rsidR="009A7329" w:rsidRDefault="00892582">
      <w:pPr>
        <w:pStyle w:val="CaptionText"/>
        <w:rPr>
          <w:rFonts w:cs="Times New Roman"/>
          <w:color w:val="000000" w:themeColor="text1"/>
          <w:szCs w:val="26"/>
        </w:rPr>
      </w:pPr>
      <w:bookmarkStart w:id="88" w:name="_Toc24307869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21 </w:instrText>
      </w:r>
      <w:r>
        <w:rPr>
          <w:rFonts w:cs="Times New Roman"/>
          <w:color w:val="000000" w:themeColor="text1"/>
          <w:szCs w:val="26"/>
        </w:rPr>
        <w:fldChar w:fldCharType="separate"/>
      </w:r>
      <w:r w:rsidR="00690739">
        <w:rPr>
          <w:rFonts w:cs="Times New Roman"/>
          <w:noProof/>
          <w:color w:val="000000" w:themeColor="text1"/>
          <w:szCs w:val="26"/>
        </w:rPr>
        <w:t>21</w:t>
      </w:r>
      <w:r>
        <w:rPr>
          <w:rFonts w:cs="Times New Roman"/>
          <w:color w:val="000000" w:themeColor="text1"/>
          <w:szCs w:val="26"/>
        </w:rPr>
        <w:fldChar w:fldCharType="end"/>
      </w:r>
      <w:r>
        <w:rPr>
          <w:rFonts w:cs="Times New Roman"/>
          <w:color w:val="000000" w:themeColor="text1"/>
          <w:szCs w:val="26"/>
        </w:rPr>
        <w:t xml:space="preserve"> Sơ đồ BPMN quy trình chức năng thanh toán nhà cung cấp</w:t>
      </w:r>
      <w:bookmarkEnd w:id="88"/>
    </w:p>
    <w:p w14:paraId="55164EA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3.2.8.2 Quy trình chức năng đối soát tiền thu hộ</w:t>
      </w:r>
    </w:p>
    <w:p w14:paraId="53D3F2C5"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05155FD0" w14:textId="77777777" w:rsidR="009A7329" w:rsidRDefault="00892582">
      <w:pPr>
        <w:pStyle w:val="ContentText"/>
        <w:rPr>
          <w:rFonts w:cs="Times New Roman"/>
          <w:color w:val="000000" w:themeColor="text1"/>
          <w:szCs w:val="26"/>
        </w:rPr>
      </w:pPr>
      <w:r>
        <w:rPr>
          <w:rFonts w:cs="Times New Roman"/>
          <w:color w:val="000000" w:themeColor="text1"/>
          <w:szCs w:val="26"/>
        </w:rPr>
        <w:t>1. Nhân viên giao hàng mở tab "Lịch sử" trên ứng dụng giao hàng, bàn giao tiền mặt cho kế toán và bấm "Khai báo đã nộp tiền cho Kế toán".</w:t>
      </w:r>
    </w:p>
    <w:p w14:paraId="200965C9"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ghi thời điểm khai báo cho các khoản tiền mặt nhân viên đang giữ; các khoản vẫn chờ đối soát cho đến khi kế toán xác nhận.</w:t>
      </w:r>
    </w:p>
    <w:p w14:paraId="2392A4D7" w14:textId="77777777" w:rsidR="009A7329" w:rsidRDefault="00892582">
      <w:pPr>
        <w:pStyle w:val="ContentText"/>
        <w:rPr>
          <w:rFonts w:cs="Times New Roman"/>
          <w:color w:val="000000" w:themeColor="text1"/>
          <w:szCs w:val="26"/>
        </w:rPr>
      </w:pPr>
      <w:r>
        <w:rPr>
          <w:rFonts w:cs="Times New Roman"/>
          <w:color w:val="000000" w:themeColor="text1"/>
          <w:szCs w:val="26"/>
        </w:rPr>
        <w:t>3. Kế toán mở mục "Đối soát tiền thu hộ".</w:t>
      </w:r>
    </w:p>
    <w:p w14:paraId="4BCA9742"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tổng hợp theo từng nhân viên giao hàng: số đơn, tổng tiền mặt đang giữ, số tiền đã được khai báo nộp và danh sách đơn kèm thời điểm khai báo.</w:t>
      </w:r>
    </w:p>
    <w:p w14:paraId="36199FEF" w14:textId="77777777" w:rsidR="009A7329" w:rsidRDefault="00892582">
      <w:pPr>
        <w:pStyle w:val="ContentText"/>
        <w:rPr>
          <w:rFonts w:cs="Times New Roman"/>
          <w:color w:val="000000" w:themeColor="text1"/>
          <w:szCs w:val="26"/>
        </w:rPr>
      </w:pPr>
      <w:r>
        <w:rPr>
          <w:rFonts w:cs="Times New Roman"/>
          <w:color w:val="000000" w:themeColor="text1"/>
          <w:szCs w:val="26"/>
        </w:rPr>
        <w:t>5. Kế toán kiểm đếm tiền mặt nhận bàn giao, đối chiếu với danh sách đơn.</w:t>
      </w:r>
    </w:p>
    <w:p w14:paraId="10196F51" w14:textId="77777777" w:rsidR="009A7329" w:rsidRDefault="00892582">
      <w:pPr>
        <w:pStyle w:val="ContentText"/>
        <w:rPr>
          <w:rFonts w:cs="Times New Roman"/>
          <w:color w:val="000000" w:themeColor="text1"/>
          <w:szCs w:val="26"/>
        </w:rPr>
      </w:pPr>
      <w:r>
        <w:rPr>
          <w:rFonts w:cs="Times New Roman"/>
          <w:color w:val="000000" w:themeColor="text1"/>
          <w:szCs w:val="26"/>
        </w:rPr>
        <w:t>6. Kế toán bấm "Xác nhận đã thu toàn bộ".</w:t>
      </w:r>
    </w:p>
    <w:p w14:paraId="3AD02196"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trong cùng một giao dịch, đánh dấu các khoản là đã đối soát (người, thời điểm) và ghi bút toán thu tiền mặt vào sổ cái kèm danh sách mã đơn.</w:t>
      </w:r>
    </w:p>
    <w:p w14:paraId="1B33BC8F"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8. Hệ thống ghi nhật ký và báo "Đã đối soát thành công … đơn".</w:t>
      </w:r>
    </w:p>
    <w:p w14:paraId="5DA542F2"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28061462" w14:textId="77777777" w:rsidR="009A7329" w:rsidRDefault="00892582">
      <w:pPr>
        <w:pStyle w:val="ContentText"/>
        <w:rPr>
          <w:rFonts w:cs="Times New Roman"/>
          <w:color w:val="000000" w:themeColor="text1"/>
          <w:szCs w:val="26"/>
        </w:rPr>
      </w:pPr>
      <w:r>
        <w:rPr>
          <w:rFonts w:cs="Times New Roman"/>
          <w:color w:val="000000" w:themeColor="text1"/>
          <w:szCs w:val="26"/>
        </w:rPr>
        <w:t>1.1 Nhân viên giao hàng chưa khai báo → Kế toán vẫn đối soát bình thường; cột "Shipper khai báo" hiển thị "Chưa khai báo".</w:t>
      </w:r>
    </w:p>
    <w:p w14:paraId="0C48BE9C" w14:textId="77777777" w:rsidR="009A7329" w:rsidRDefault="00892582">
      <w:pPr>
        <w:pStyle w:val="ContentText"/>
        <w:rPr>
          <w:rFonts w:cs="Times New Roman"/>
          <w:color w:val="000000" w:themeColor="text1"/>
          <w:szCs w:val="26"/>
        </w:rPr>
      </w:pPr>
      <w:r>
        <w:rPr>
          <w:rFonts w:cs="Times New Roman"/>
          <w:color w:val="000000" w:themeColor="text1"/>
          <w:szCs w:val="26"/>
        </w:rPr>
        <w:t>4.1 Không có nhân viên nào đang giữ tiền thu hộ → Hệ thống hiển thị danh sách trống.</w:t>
      </w:r>
    </w:p>
    <w:p w14:paraId="5DC51354" w14:textId="77777777" w:rsidR="009A7329" w:rsidRDefault="00892582">
      <w:pPr>
        <w:pStyle w:val="ContentText"/>
        <w:rPr>
          <w:rFonts w:cs="Times New Roman"/>
          <w:color w:val="000000" w:themeColor="text1"/>
          <w:szCs w:val="26"/>
        </w:rPr>
      </w:pPr>
      <w:r>
        <w:rPr>
          <w:rFonts w:cs="Times New Roman"/>
          <w:color w:val="000000" w:themeColor="text1"/>
          <w:szCs w:val="26"/>
        </w:rPr>
        <w:t>5.1 Số tiền bàn giao ít hơn tổng trên hệ thống → Kế toán đánh dấu các đơn đã nhận đủ tiền (hoặc bấm "Chọn đơn đã khai báo") rồi bấm "Xác nhận đã thu (n đơn)"; các đơn còn lại tiếp tục chờ đối soát.</w:t>
      </w:r>
    </w:p>
    <w:p w14:paraId="6C83613E" w14:textId="77777777" w:rsidR="009A7329" w:rsidRDefault="00892582">
      <w:pPr>
        <w:pStyle w:val="ContentText"/>
        <w:rPr>
          <w:rFonts w:cs="Times New Roman"/>
          <w:color w:val="000000" w:themeColor="text1"/>
          <w:szCs w:val="26"/>
        </w:rPr>
      </w:pPr>
      <w:r>
        <w:rPr>
          <w:rFonts w:cs="Times New Roman"/>
          <w:color w:val="000000" w:themeColor="text1"/>
          <w:szCs w:val="26"/>
        </w:rPr>
        <w:t>7.1 Một khoản đã chọn vừa được người khác đối soát hoặc không thuộc nhân viên giao hàng này → Hệ thống hủy toàn bộ giao dịch, không ghi bút toán và báo tải lại danh sách.</w:t>
      </w:r>
    </w:p>
    <w:p w14:paraId="07367EAA"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50A5EC0A" w14:textId="77777777" w:rsidR="009A7329" w:rsidRDefault="00892582">
      <w:pPr>
        <w:pStyle w:val="ContentText"/>
        <w:keepNext/>
        <w:rPr>
          <w:rFonts w:cs="Times New Roman"/>
          <w:color w:val="000000" w:themeColor="text1"/>
          <w:szCs w:val="26"/>
        </w:rPr>
      </w:pPr>
      <w:r>
        <w:rPr>
          <w:noProof/>
        </w:rPr>
        <w:drawing>
          <wp:inline distT="0" distB="0" distL="0" distR="0" wp14:anchorId="42E03389" wp14:editId="2E25DC79">
            <wp:extent cx="5580000" cy="1779599"/>
            <wp:effectExtent l="0" t="0" r="0"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_bpmn.png"/>
                    <pic:cNvPicPr/>
                  </pic:nvPicPr>
                  <pic:blipFill>
                    <a:blip r:embed="rId36"/>
                    <a:stretch>
                      <a:fillRect/>
                    </a:stretch>
                  </pic:blipFill>
                  <pic:spPr>
                    <a:xfrm>
                      <a:off x="0" y="0"/>
                      <a:ext cx="5580000" cy="1779599"/>
                    </a:xfrm>
                    <a:prstGeom prst="rect">
                      <a:avLst/>
                    </a:prstGeom>
                  </pic:spPr>
                </pic:pic>
              </a:graphicData>
            </a:graphic>
          </wp:inline>
        </w:drawing>
      </w:r>
    </w:p>
    <w:p w14:paraId="085D22E3" w14:textId="66E7B872" w:rsidR="009A7329" w:rsidRDefault="00892582">
      <w:pPr>
        <w:pStyle w:val="CaptionText"/>
        <w:rPr>
          <w:rFonts w:cs="Times New Roman"/>
          <w:color w:val="000000" w:themeColor="text1"/>
          <w:szCs w:val="26"/>
        </w:rPr>
      </w:pPr>
      <w:bookmarkStart w:id="89" w:name="_Toc24307869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22 </w:instrText>
      </w:r>
      <w:r>
        <w:rPr>
          <w:rFonts w:cs="Times New Roman"/>
          <w:color w:val="000000" w:themeColor="text1"/>
          <w:szCs w:val="26"/>
        </w:rPr>
        <w:fldChar w:fldCharType="separate"/>
      </w:r>
      <w:r w:rsidR="00690739">
        <w:rPr>
          <w:rFonts w:cs="Times New Roman"/>
          <w:noProof/>
          <w:color w:val="000000" w:themeColor="text1"/>
          <w:szCs w:val="26"/>
        </w:rPr>
        <w:t>22</w:t>
      </w:r>
      <w:r>
        <w:rPr>
          <w:rFonts w:cs="Times New Roman"/>
          <w:color w:val="000000" w:themeColor="text1"/>
          <w:szCs w:val="26"/>
        </w:rPr>
        <w:fldChar w:fldCharType="end"/>
      </w:r>
      <w:r>
        <w:rPr>
          <w:rFonts w:cs="Times New Roman"/>
          <w:color w:val="000000" w:themeColor="text1"/>
          <w:szCs w:val="26"/>
        </w:rPr>
        <w:t xml:space="preserve"> Sơ đồ BPMN quy trình chức năng đối soát tiền thu hộ</w:t>
      </w:r>
      <w:bookmarkEnd w:id="89"/>
    </w:p>
    <w:p w14:paraId="78101D7A" w14:textId="77777777" w:rsidR="009A7329" w:rsidRDefault="00892582">
      <w:pPr>
        <w:pStyle w:val="Heading3"/>
        <w:rPr>
          <w:rFonts w:ascii="Times New Roman" w:hAnsi="Times New Roman" w:cs="Times New Roman"/>
          <w:color w:val="000000" w:themeColor="text1"/>
          <w:szCs w:val="26"/>
        </w:rPr>
      </w:pPr>
      <w:bookmarkStart w:id="90" w:name="_Toc243078585"/>
      <w:r>
        <w:rPr>
          <w:rFonts w:ascii="Times New Roman" w:hAnsi="Times New Roman" w:cs="Times New Roman"/>
          <w:color w:val="000000" w:themeColor="text1"/>
          <w:szCs w:val="26"/>
        </w:rPr>
        <w:t>3.2.9 Quy trình chức năng phân hệ nhân sự</w:t>
      </w:r>
      <w:bookmarkEnd w:id="90"/>
    </w:p>
    <w:p w14:paraId="1D47C84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3.2.9.1 Quy trình chức năng đăng ký khuôn mặt</w:t>
      </w:r>
    </w:p>
    <w:p w14:paraId="65DC4342"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4E0D1C88" w14:textId="77777777" w:rsidR="009A7329" w:rsidRDefault="00892582">
      <w:pPr>
        <w:pStyle w:val="ContentText"/>
        <w:rPr>
          <w:rFonts w:cs="Times New Roman"/>
          <w:color w:val="000000" w:themeColor="text1"/>
          <w:szCs w:val="26"/>
        </w:rPr>
      </w:pPr>
      <w:r>
        <w:rPr>
          <w:rFonts w:cs="Times New Roman"/>
          <w:color w:val="000000" w:themeColor="text1"/>
          <w:szCs w:val="26"/>
        </w:rPr>
        <w:t>1. Nhân viên mở trang "Thông tin cá nhân" và chọn "Chấm công khuôn mặt".</w:t>
      </w:r>
    </w:p>
    <w:p w14:paraId="680C7A46"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2. Hệ thống phát hiện chưa có mẫu khuôn mặt, tải mô hình nhận diện và mở camera.</w:t>
      </w:r>
    </w:p>
    <w:p w14:paraId="41BBCCB6" w14:textId="77777777" w:rsidR="009A7329" w:rsidRDefault="00892582">
      <w:pPr>
        <w:pStyle w:val="ContentText"/>
        <w:rPr>
          <w:rFonts w:cs="Times New Roman"/>
          <w:color w:val="000000" w:themeColor="text1"/>
          <w:szCs w:val="26"/>
        </w:rPr>
      </w:pPr>
      <w:r>
        <w:rPr>
          <w:rFonts w:cs="Times New Roman"/>
          <w:color w:val="000000" w:themeColor="text1"/>
          <w:szCs w:val="26"/>
        </w:rPr>
        <w:t>3. Nhân viên nhìn thẳng vào camera và giữ yên đầu.</w:t>
      </w:r>
    </w:p>
    <w:p w14:paraId="5CA93091"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ghi nhận tư thế nhìn thẳng làm mốc và yêu cầu quay đầu sang trái.</w:t>
      </w:r>
    </w:p>
    <w:p w14:paraId="61B90B55" w14:textId="77777777" w:rsidR="009A7329" w:rsidRDefault="00892582">
      <w:pPr>
        <w:pStyle w:val="ContentText"/>
        <w:rPr>
          <w:rFonts w:cs="Times New Roman"/>
          <w:color w:val="000000" w:themeColor="text1"/>
          <w:szCs w:val="26"/>
        </w:rPr>
      </w:pPr>
      <w:r>
        <w:rPr>
          <w:rFonts w:cs="Times New Roman"/>
          <w:color w:val="000000" w:themeColor="text1"/>
          <w:szCs w:val="26"/>
        </w:rPr>
        <w:t>5. Nhân viên quay đầu sang trái, rồi sang phải, rồi nhìn thẳng lại.</w:t>
      </w:r>
    </w:p>
    <w:p w14:paraId="12F4A1DC"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xác nhận người thật qua thử thách quay đầu, lấy 5 mẫu khuôn mặt khi nhìn thẳng và tính vector trung bình.</w:t>
      </w:r>
    </w:p>
    <w:p w14:paraId="4DF23090"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gửi vector và ảnh mẫu lên máy chủ.</w:t>
      </w:r>
    </w:p>
    <w:p w14:paraId="5F3DF4A1" w14:textId="77777777" w:rsidR="009A7329" w:rsidRDefault="00892582">
      <w:pPr>
        <w:pStyle w:val="ContentText"/>
        <w:rPr>
          <w:rFonts w:cs="Times New Roman"/>
          <w:color w:val="000000" w:themeColor="text1"/>
          <w:szCs w:val="26"/>
        </w:rPr>
      </w:pPr>
      <w:r>
        <w:rPr>
          <w:rFonts w:cs="Times New Roman"/>
          <w:color w:val="000000" w:themeColor="text1"/>
          <w:szCs w:val="26"/>
        </w:rPr>
        <w:t>8. Máy chủ kiểm tra khuôn mặt không trùng với nhân viên khác, lưu mẫu và thông báo đăng ký thành công.</w:t>
      </w:r>
    </w:p>
    <w:p w14:paraId="66DEA90A"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0707DBB3" w14:textId="77777777" w:rsidR="009A7329" w:rsidRDefault="00892582">
      <w:pPr>
        <w:pStyle w:val="ContentText"/>
        <w:rPr>
          <w:rFonts w:cs="Times New Roman"/>
          <w:color w:val="000000" w:themeColor="text1"/>
          <w:szCs w:val="26"/>
        </w:rPr>
      </w:pPr>
      <w:r>
        <w:rPr>
          <w:rFonts w:cs="Times New Roman"/>
          <w:color w:val="000000" w:themeColor="text1"/>
          <w:szCs w:val="26"/>
        </w:rPr>
        <w:t>1.1 Nhân viên đến phòng nhân sự để được đăng ký hộ.</w:t>
      </w:r>
    </w:p>
    <w:p w14:paraId="53840731" w14:textId="77777777" w:rsidR="009A7329" w:rsidRDefault="00892582">
      <w:pPr>
        <w:pStyle w:val="ContentText"/>
        <w:rPr>
          <w:rFonts w:cs="Times New Roman"/>
          <w:color w:val="000000" w:themeColor="text1"/>
          <w:szCs w:val="26"/>
        </w:rPr>
      </w:pPr>
      <w:r>
        <w:rPr>
          <w:rFonts w:cs="Times New Roman"/>
          <w:color w:val="000000" w:themeColor="text1"/>
          <w:szCs w:val="26"/>
        </w:rPr>
        <w:t>1.2 Hệ thống mở camera trên máy của phòng nhân sự (Hồ sơ nhân viên → Khuôn mặt), tiếp tục từ bước 3.</w:t>
      </w:r>
    </w:p>
    <w:p w14:paraId="0B14C03D" w14:textId="77777777" w:rsidR="009A7329" w:rsidRDefault="00892582">
      <w:pPr>
        <w:pStyle w:val="ContentText"/>
        <w:rPr>
          <w:rFonts w:cs="Times New Roman"/>
          <w:color w:val="000000" w:themeColor="text1"/>
          <w:szCs w:val="26"/>
        </w:rPr>
      </w:pPr>
      <w:r>
        <w:rPr>
          <w:rFonts w:cs="Times New Roman"/>
          <w:color w:val="000000" w:themeColor="text1"/>
          <w:szCs w:val="26"/>
        </w:rPr>
        <w:t>2.1 Trình duyệt chặn camera hoặc không chạy trên HTTPS → Hệ thống hướng dẫn cấp quyền camera.</w:t>
      </w:r>
    </w:p>
    <w:p w14:paraId="361FAB0B" w14:textId="77777777" w:rsidR="009A7329" w:rsidRDefault="00892582">
      <w:pPr>
        <w:pStyle w:val="ContentText"/>
        <w:rPr>
          <w:rFonts w:cs="Times New Roman"/>
          <w:color w:val="000000" w:themeColor="text1"/>
          <w:szCs w:val="26"/>
        </w:rPr>
      </w:pPr>
      <w:r>
        <w:rPr>
          <w:rFonts w:cs="Times New Roman"/>
          <w:color w:val="000000" w:themeColor="text1"/>
          <w:szCs w:val="26"/>
        </w:rPr>
        <w:t>4.1 Không thấy khuôn mặt, có từ 2 người trong khung hình hoặc đứng quá xa → Hệ thống nhắc điều chỉnh, chưa tính bước.</w:t>
      </w:r>
    </w:p>
    <w:p w14:paraId="77F19863" w14:textId="77777777" w:rsidR="009A7329" w:rsidRDefault="00892582">
      <w:pPr>
        <w:pStyle w:val="ContentText"/>
        <w:rPr>
          <w:rFonts w:cs="Times New Roman"/>
          <w:color w:val="000000" w:themeColor="text1"/>
          <w:szCs w:val="26"/>
        </w:rPr>
      </w:pPr>
      <w:r>
        <w:rPr>
          <w:rFonts w:cs="Times New Roman"/>
          <w:color w:val="000000" w:themeColor="text1"/>
          <w:szCs w:val="26"/>
        </w:rPr>
        <w:t>6.1 Quay sai hướng (sang phải trước) → Hệ thống nhắc "hãy quay sang TRÁI trước"; mất khuôn mặt quá 2,5 giây thì làm lại từ bước 3.</w:t>
      </w:r>
    </w:p>
    <w:p w14:paraId="0A70148A" w14:textId="77777777" w:rsidR="009A7329" w:rsidRDefault="00892582">
      <w:pPr>
        <w:pStyle w:val="ContentText"/>
        <w:rPr>
          <w:rFonts w:cs="Times New Roman"/>
          <w:color w:val="000000" w:themeColor="text1"/>
          <w:szCs w:val="26"/>
        </w:rPr>
      </w:pPr>
      <w:r>
        <w:rPr>
          <w:rFonts w:cs="Times New Roman"/>
          <w:color w:val="000000" w:themeColor="text1"/>
          <w:szCs w:val="26"/>
        </w:rPr>
        <w:t>8.1 Khuôn mặt đã được đăng ký cho nhân viên khác → Máy chủ từ chối để chống chấm công hộ và ghi nhật ký.</w:t>
      </w:r>
    </w:p>
    <w:p w14:paraId="08D0AE4E" w14:textId="77777777" w:rsidR="009A7329" w:rsidRDefault="00892582">
      <w:pPr>
        <w:pStyle w:val="ContentText"/>
        <w:rPr>
          <w:rFonts w:cs="Times New Roman"/>
          <w:color w:val="000000" w:themeColor="text1"/>
          <w:szCs w:val="26"/>
        </w:rPr>
      </w:pPr>
      <w:r>
        <w:rPr>
          <w:rFonts w:cs="Times New Roman"/>
          <w:color w:val="000000" w:themeColor="text1"/>
          <w:szCs w:val="26"/>
        </w:rPr>
        <w:t>8.2 Nhân viên đã có mẫu khuôn mặt → Hệ thống từ chối tự đăng ký lại; muốn đăng ký lại phải đề nghị phòng nhân sự xóa mẫu cũ.</w:t>
      </w:r>
    </w:p>
    <w:p w14:paraId="48BB9457"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BPMN:</w:t>
      </w:r>
    </w:p>
    <w:p w14:paraId="5F36BBAC" w14:textId="77777777" w:rsidR="009A7329" w:rsidRDefault="00892582">
      <w:pPr>
        <w:pStyle w:val="ContentText"/>
        <w:keepNext/>
        <w:rPr>
          <w:rFonts w:cs="Times New Roman"/>
          <w:color w:val="000000" w:themeColor="text1"/>
          <w:szCs w:val="26"/>
        </w:rPr>
      </w:pPr>
      <w:r>
        <w:rPr>
          <w:noProof/>
        </w:rPr>
        <w:drawing>
          <wp:inline distT="0" distB="0" distL="0" distR="0" wp14:anchorId="7D87CF4B" wp14:editId="5E285912">
            <wp:extent cx="5580000" cy="1735511"/>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_bpmn.png"/>
                    <pic:cNvPicPr/>
                  </pic:nvPicPr>
                  <pic:blipFill>
                    <a:blip r:embed="rId37"/>
                    <a:stretch>
                      <a:fillRect/>
                    </a:stretch>
                  </pic:blipFill>
                  <pic:spPr>
                    <a:xfrm>
                      <a:off x="0" y="0"/>
                      <a:ext cx="5580000" cy="1735511"/>
                    </a:xfrm>
                    <a:prstGeom prst="rect">
                      <a:avLst/>
                    </a:prstGeom>
                  </pic:spPr>
                </pic:pic>
              </a:graphicData>
            </a:graphic>
          </wp:inline>
        </w:drawing>
      </w:r>
    </w:p>
    <w:p w14:paraId="51CAAF2B" w14:textId="0E7132B8" w:rsidR="009A7329" w:rsidRDefault="00892582">
      <w:pPr>
        <w:pStyle w:val="CaptionText"/>
        <w:rPr>
          <w:rFonts w:cs="Times New Roman"/>
          <w:color w:val="000000" w:themeColor="text1"/>
          <w:szCs w:val="26"/>
        </w:rPr>
      </w:pPr>
      <w:bookmarkStart w:id="91" w:name="_Toc24307869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23 </w:instrText>
      </w:r>
      <w:r>
        <w:rPr>
          <w:rFonts w:cs="Times New Roman"/>
          <w:color w:val="000000" w:themeColor="text1"/>
          <w:szCs w:val="26"/>
        </w:rPr>
        <w:fldChar w:fldCharType="separate"/>
      </w:r>
      <w:r w:rsidR="00690739">
        <w:rPr>
          <w:rFonts w:cs="Times New Roman"/>
          <w:noProof/>
          <w:color w:val="000000" w:themeColor="text1"/>
          <w:szCs w:val="26"/>
        </w:rPr>
        <w:t>23</w:t>
      </w:r>
      <w:r>
        <w:rPr>
          <w:rFonts w:cs="Times New Roman"/>
          <w:color w:val="000000" w:themeColor="text1"/>
          <w:szCs w:val="26"/>
        </w:rPr>
        <w:fldChar w:fldCharType="end"/>
      </w:r>
      <w:r>
        <w:rPr>
          <w:rFonts w:cs="Times New Roman"/>
          <w:color w:val="000000" w:themeColor="text1"/>
          <w:szCs w:val="26"/>
        </w:rPr>
        <w:t xml:space="preserve"> Sơ đồ BPMN quy trình chức năng đăng ký khuôn mặt</w:t>
      </w:r>
      <w:bookmarkEnd w:id="91"/>
    </w:p>
    <w:p w14:paraId="67AEDDD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3.2.9.2 Quy trình chức năng chấm công bằng khuôn mặt</w:t>
      </w:r>
    </w:p>
    <w:p w14:paraId="3A822793"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2E350666" w14:textId="77777777" w:rsidR="009A7329" w:rsidRDefault="00892582">
      <w:pPr>
        <w:pStyle w:val="ContentText"/>
        <w:rPr>
          <w:rFonts w:cs="Times New Roman"/>
          <w:color w:val="000000" w:themeColor="text1"/>
          <w:szCs w:val="26"/>
        </w:rPr>
      </w:pPr>
      <w:r>
        <w:rPr>
          <w:rFonts w:cs="Times New Roman"/>
          <w:color w:val="000000" w:themeColor="text1"/>
          <w:szCs w:val="26"/>
        </w:rPr>
        <w:t>1. Nhân viên chọn "Chấm công khuôn mặt".</w:t>
      </w:r>
    </w:p>
    <w:p w14:paraId="43434248"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ca làm việc hôm nay, giờ vào/ra đã chấm, ghi rõ lần chấm này là VÀO CA hay RA CA và mở camera.</w:t>
      </w:r>
    </w:p>
    <w:p w14:paraId="0652AC16" w14:textId="77777777" w:rsidR="009A7329" w:rsidRDefault="00892582">
      <w:pPr>
        <w:pStyle w:val="ContentText"/>
        <w:rPr>
          <w:rFonts w:cs="Times New Roman"/>
          <w:color w:val="000000" w:themeColor="text1"/>
          <w:szCs w:val="26"/>
        </w:rPr>
      </w:pPr>
      <w:r>
        <w:rPr>
          <w:rFonts w:cs="Times New Roman"/>
          <w:color w:val="000000" w:themeColor="text1"/>
          <w:szCs w:val="26"/>
        </w:rPr>
        <w:t>3. Nhân viên nhìn thẳng, quay đầu sang trái, sang phải rồi nhìn thẳng lại.</w:t>
      </w:r>
    </w:p>
    <w:p w14:paraId="2CA078FF"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xác nhận người thật, trích xuất vector khuôn mặt, chụp ảnh và gửi lên máy chủ.</w:t>
      </w:r>
    </w:p>
    <w:p w14:paraId="234EA089" w14:textId="77777777" w:rsidR="009A7329" w:rsidRDefault="00892582">
      <w:pPr>
        <w:pStyle w:val="ContentText"/>
        <w:rPr>
          <w:rFonts w:cs="Times New Roman"/>
          <w:color w:val="000000" w:themeColor="text1"/>
          <w:szCs w:val="26"/>
        </w:rPr>
      </w:pPr>
      <w:r>
        <w:rPr>
          <w:rFonts w:cs="Times New Roman"/>
          <w:color w:val="000000" w:themeColor="text1"/>
          <w:szCs w:val="26"/>
        </w:rPr>
        <w:t>5. Máy chủ so khớp với mẫu đã đăng ký (khoảng cách không vượt ngưỡng cấu hình, mặc định 0,50).</w:t>
      </w:r>
    </w:p>
    <w:p w14:paraId="1A716FB4" w14:textId="77777777" w:rsidR="009A7329" w:rsidRDefault="00892582">
      <w:pPr>
        <w:pStyle w:val="ContentText"/>
        <w:rPr>
          <w:rFonts w:cs="Times New Roman"/>
          <w:color w:val="000000" w:themeColor="text1"/>
          <w:szCs w:val="26"/>
        </w:rPr>
      </w:pPr>
      <w:r>
        <w:rPr>
          <w:rFonts w:cs="Times New Roman"/>
          <w:color w:val="000000" w:themeColor="text1"/>
          <w:szCs w:val="26"/>
        </w:rPr>
        <w:t>6. Chưa có giờ vào trong ngày → Máy chủ ghi giờ vào ca theo giờ Việt Nam và tính số phút làm việc bị muộn (trừ phần trùng nghỉ trưa, tối đa bằng thời lượng ca).</w:t>
      </w:r>
    </w:p>
    <w:p w14:paraId="0CD70E42"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hiển thị "Chấm công vào ca lúc … — đúng giờ / đi muộn … phút".</w:t>
      </w:r>
    </w:p>
    <w:p w14:paraId="314AA07E"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537BD1DE" w14:textId="77777777" w:rsidR="009A7329" w:rsidRDefault="00892582">
      <w:pPr>
        <w:pStyle w:val="ContentText"/>
        <w:rPr>
          <w:rFonts w:cs="Times New Roman"/>
          <w:color w:val="000000" w:themeColor="text1"/>
          <w:szCs w:val="26"/>
        </w:rPr>
      </w:pPr>
      <w:r>
        <w:rPr>
          <w:rFonts w:cs="Times New Roman"/>
          <w:color w:val="000000" w:themeColor="text1"/>
          <w:szCs w:val="26"/>
        </w:rPr>
        <w:t>5.1 Khuôn mặt không khớp → Máy chủ từ chối, báo khuôn mặt không khớp và ghi nhật ký lần thử thất bại.</w:t>
      </w:r>
    </w:p>
    <w:p w14:paraId="502F0BC9"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5.1.1 Nhân viên điều chỉnh ánh sáng, tư thế rồi thử lại → quay lại bước 3.</w:t>
      </w:r>
    </w:p>
    <w:p w14:paraId="37E40B91" w14:textId="77777777" w:rsidR="009A7329" w:rsidRDefault="00892582">
      <w:pPr>
        <w:pStyle w:val="ContentText"/>
        <w:rPr>
          <w:rFonts w:cs="Times New Roman"/>
          <w:color w:val="000000" w:themeColor="text1"/>
          <w:szCs w:val="26"/>
        </w:rPr>
      </w:pPr>
      <w:r>
        <w:rPr>
          <w:rFonts w:cs="Times New Roman"/>
          <w:color w:val="000000" w:themeColor="text1"/>
          <w:szCs w:val="26"/>
        </w:rPr>
        <w:t>5.2 Chưa đăng ký khuôn mặt hoặc tài khoản đã ngừng hoạt động → Máy chủ từ chối chấm công.</w:t>
      </w:r>
    </w:p>
    <w:p w14:paraId="094A5DDB" w14:textId="77777777" w:rsidR="009A7329" w:rsidRDefault="00892582">
      <w:pPr>
        <w:pStyle w:val="ContentText"/>
        <w:rPr>
          <w:rFonts w:cs="Times New Roman"/>
          <w:color w:val="000000" w:themeColor="text1"/>
          <w:szCs w:val="26"/>
        </w:rPr>
      </w:pPr>
      <w:r>
        <w:rPr>
          <w:rFonts w:cs="Times New Roman"/>
          <w:color w:val="000000" w:themeColor="text1"/>
          <w:szCs w:val="26"/>
        </w:rPr>
        <w:t>5.3 Quên chấm công hoặc thiết bị lỗi: nhân viên báo phòng nhân sự.</w:t>
      </w:r>
    </w:p>
    <w:p w14:paraId="04FF583A" w14:textId="77777777" w:rsidR="009A7329" w:rsidRDefault="00892582">
      <w:pPr>
        <w:pStyle w:val="ContentText"/>
        <w:rPr>
          <w:rFonts w:cs="Times New Roman"/>
          <w:color w:val="000000" w:themeColor="text1"/>
          <w:szCs w:val="26"/>
        </w:rPr>
      </w:pPr>
      <w:r>
        <w:rPr>
          <w:rFonts w:cs="Times New Roman"/>
          <w:color w:val="000000" w:themeColor="text1"/>
          <w:szCs w:val="26"/>
        </w:rPr>
        <w:t>5.4 Phòng nhân sự nhập chấm công thủ công kèm lý do; bản ghi đánh dấu hình thức "HR nhập" và ghi nhật ký.</w:t>
      </w:r>
    </w:p>
    <w:p w14:paraId="16FBC330" w14:textId="77777777" w:rsidR="009A7329" w:rsidRDefault="00892582">
      <w:pPr>
        <w:pStyle w:val="ContentText"/>
        <w:rPr>
          <w:rFonts w:cs="Times New Roman"/>
          <w:color w:val="000000" w:themeColor="text1"/>
          <w:szCs w:val="26"/>
        </w:rPr>
      </w:pPr>
      <w:r>
        <w:rPr>
          <w:rFonts w:cs="Times New Roman"/>
          <w:color w:val="000000" w:themeColor="text1"/>
          <w:szCs w:val="26"/>
        </w:rPr>
        <w:t>6.1 Đã có giờ vào → Máy chủ ghi giờ ra ca (lấy lần muộn nhất), tính số phút về sớm, giờ làm thực tế (trừ phần trùng nghỉ trưa) và giờ tăng ca (từ 30 phút sau giờ tan ca, làm tròn xuống nửa giờ).</w:t>
      </w:r>
    </w:p>
    <w:p w14:paraId="429C8295" w14:textId="77777777" w:rsidR="009A7329" w:rsidRDefault="00892582">
      <w:pPr>
        <w:pStyle w:val="ContentText"/>
        <w:rPr>
          <w:rFonts w:cs="Times New Roman"/>
          <w:color w:val="000000" w:themeColor="text1"/>
          <w:szCs w:val="26"/>
        </w:rPr>
      </w:pPr>
      <w:r>
        <w:rPr>
          <w:rFonts w:cs="Times New Roman"/>
          <w:color w:val="000000" w:themeColor="text1"/>
          <w:szCs w:val="26"/>
        </w:rPr>
        <w:t>6.2 Chấm lại trong vòng 1 phút sau giờ vào ca → Máy chủ báo lỗi "Bạn vừa chấm vào ca lúc …", không ghi giờ ra ca.</w:t>
      </w:r>
    </w:p>
    <w:p w14:paraId="52E86F5A"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3A04B812" w14:textId="77777777" w:rsidR="009A7329" w:rsidRDefault="00892582">
      <w:pPr>
        <w:pStyle w:val="ContentText"/>
        <w:keepNext/>
        <w:rPr>
          <w:rFonts w:cs="Times New Roman"/>
          <w:color w:val="000000" w:themeColor="text1"/>
          <w:szCs w:val="26"/>
        </w:rPr>
      </w:pPr>
      <w:r>
        <w:rPr>
          <w:noProof/>
        </w:rPr>
        <w:drawing>
          <wp:inline distT="0" distB="0" distL="0" distR="0" wp14:anchorId="4CEDE5E0" wp14:editId="5D989026">
            <wp:extent cx="5580000" cy="1894942"/>
            <wp:effectExtent l="0" t="0" r="0" b="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_bpmn.png"/>
                    <pic:cNvPicPr/>
                  </pic:nvPicPr>
                  <pic:blipFill>
                    <a:blip r:embed="rId38"/>
                    <a:stretch>
                      <a:fillRect/>
                    </a:stretch>
                  </pic:blipFill>
                  <pic:spPr>
                    <a:xfrm>
                      <a:off x="0" y="0"/>
                      <a:ext cx="5580000" cy="1894942"/>
                    </a:xfrm>
                    <a:prstGeom prst="rect">
                      <a:avLst/>
                    </a:prstGeom>
                  </pic:spPr>
                </pic:pic>
              </a:graphicData>
            </a:graphic>
          </wp:inline>
        </w:drawing>
      </w:r>
    </w:p>
    <w:p w14:paraId="6216655A" w14:textId="58496EAC" w:rsidR="009A7329" w:rsidRDefault="00892582">
      <w:pPr>
        <w:pStyle w:val="CaptionText"/>
        <w:rPr>
          <w:rFonts w:cs="Times New Roman"/>
          <w:color w:val="000000" w:themeColor="text1"/>
          <w:szCs w:val="26"/>
        </w:rPr>
      </w:pPr>
      <w:bookmarkStart w:id="92" w:name="_Toc24307869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24 </w:instrText>
      </w:r>
      <w:r>
        <w:rPr>
          <w:rFonts w:cs="Times New Roman"/>
          <w:color w:val="000000" w:themeColor="text1"/>
          <w:szCs w:val="26"/>
        </w:rPr>
        <w:fldChar w:fldCharType="separate"/>
      </w:r>
      <w:r w:rsidR="00690739">
        <w:rPr>
          <w:rFonts w:cs="Times New Roman"/>
          <w:noProof/>
          <w:color w:val="000000" w:themeColor="text1"/>
          <w:szCs w:val="26"/>
        </w:rPr>
        <w:t>24</w:t>
      </w:r>
      <w:r>
        <w:rPr>
          <w:rFonts w:cs="Times New Roman"/>
          <w:color w:val="000000" w:themeColor="text1"/>
          <w:szCs w:val="26"/>
        </w:rPr>
        <w:fldChar w:fldCharType="end"/>
      </w:r>
      <w:r>
        <w:rPr>
          <w:rFonts w:cs="Times New Roman"/>
          <w:color w:val="000000" w:themeColor="text1"/>
          <w:szCs w:val="26"/>
        </w:rPr>
        <w:t xml:space="preserve"> Sơ đồ BPMN quy trình chức năng chấm công bằng khuôn mặt</w:t>
      </w:r>
      <w:bookmarkEnd w:id="92"/>
    </w:p>
    <w:p w14:paraId="7EE5D84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3.2.9.3 Quy trình chức năng tính lương và trình duyệt bảng lương</w:t>
      </w:r>
    </w:p>
    <w:p w14:paraId="52A6BAE3"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615C7EFD" w14:textId="77777777" w:rsidR="009A7329" w:rsidRDefault="00892582">
      <w:pPr>
        <w:pStyle w:val="ContentText"/>
        <w:rPr>
          <w:rFonts w:cs="Times New Roman"/>
          <w:color w:val="000000" w:themeColor="text1"/>
          <w:szCs w:val="26"/>
        </w:rPr>
      </w:pPr>
      <w:r>
        <w:rPr>
          <w:rFonts w:cs="Times New Roman"/>
          <w:color w:val="000000" w:themeColor="text1"/>
          <w:szCs w:val="26"/>
        </w:rPr>
        <w:t>1. Nhân Sự mở "Tính lương &amp; trình duyệt", chọn kỳ lương (năm-tháng) và bấm "Tính lương kỳ này".</w:t>
      </w:r>
    </w:p>
    <w:p w14:paraId="348098A9"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2. Hệ thống xác định công chuẩn của tháng và phân loại từng ngày: đi làm, nghỉ lễ, nghỉ phép có lương hoặc không lương, vắng.</w:t>
      </w:r>
    </w:p>
    <w:p w14:paraId="446D62B0" w14:textId="77777777" w:rsidR="009A7329" w:rsidRDefault="00892582">
      <w:pPr>
        <w:pStyle w:val="ContentText"/>
        <w:rPr>
          <w:rFonts w:cs="Times New Roman"/>
          <w:color w:val="000000" w:themeColor="text1"/>
          <w:szCs w:val="26"/>
        </w:rPr>
      </w:pPr>
      <w:r>
        <w:rPr>
          <w:rFonts w:cs="Times New Roman"/>
          <w:color w:val="000000" w:themeColor="text1"/>
          <w:szCs w:val="26"/>
        </w:rPr>
        <w:t>3. Hệ thống tính lương theo công, phụ cấp, tăng ca, hoa hồng, thưởng lắp ráp, khấu trừ chuyên cần, bảo hiểm bắt buộc và thuế TNCN lũy tiến.</w:t>
      </w:r>
    </w:p>
    <w:p w14:paraId="336FC4DE"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lưu các phiếu ở trạng thái "Nháp", hiển thị tổng quỹ lương và tổng chi phí nhân sự.</w:t>
      </w:r>
    </w:p>
    <w:p w14:paraId="61E044B3" w14:textId="77777777" w:rsidR="009A7329" w:rsidRDefault="00892582">
      <w:pPr>
        <w:pStyle w:val="ContentText"/>
        <w:rPr>
          <w:rFonts w:cs="Times New Roman"/>
          <w:color w:val="000000" w:themeColor="text1"/>
          <w:szCs w:val="26"/>
        </w:rPr>
      </w:pPr>
      <w:r>
        <w:rPr>
          <w:rFonts w:cs="Times New Roman"/>
          <w:color w:val="000000" w:themeColor="text1"/>
          <w:szCs w:val="26"/>
        </w:rPr>
        <w:t>5. Nhân Sự rà soát từng phiếu và bấm "Trình Ban Giám đốc duyệt".</w:t>
      </w:r>
    </w:p>
    <w:p w14:paraId="73B86EE0"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chuyển các phiếu nháp sang "Chờ Ban Giám đốc duyệt" và báo cho Ban Giám đốc.</w:t>
      </w:r>
    </w:p>
    <w:p w14:paraId="05827E24"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71A8122D" w14:textId="77777777" w:rsidR="009A7329" w:rsidRDefault="00892582">
      <w:pPr>
        <w:pStyle w:val="ContentText"/>
        <w:rPr>
          <w:rFonts w:cs="Times New Roman"/>
          <w:color w:val="000000" w:themeColor="text1"/>
          <w:szCs w:val="26"/>
        </w:rPr>
      </w:pPr>
      <w:r>
        <w:rPr>
          <w:rFonts w:cs="Times New Roman"/>
          <w:color w:val="000000" w:themeColor="text1"/>
          <w:szCs w:val="26"/>
        </w:rPr>
        <w:t>2.1 Bảng lương của kỳ đã được trình hoặc đã duyệt cho toàn bộ nhân viên → Hệ thống từ chối tính lại.</w:t>
      </w:r>
    </w:p>
    <w:p w14:paraId="7A2DDACE" w14:textId="77777777" w:rsidR="009A7329" w:rsidRDefault="00892582">
      <w:pPr>
        <w:pStyle w:val="ContentText"/>
        <w:rPr>
          <w:rFonts w:cs="Times New Roman"/>
          <w:color w:val="000000" w:themeColor="text1"/>
          <w:szCs w:val="26"/>
        </w:rPr>
      </w:pPr>
      <w:r>
        <w:rPr>
          <w:rFonts w:cs="Times New Roman"/>
          <w:color w:val="000000" w:themeColor="text1"/>
          <w:szCs w:val="26"/>
        </w:rPr>
        <w:t>5.1 Nhân Sự chọn "Điều chỉnh" một phiếu, nhập thưởng hoặc khấu trừ khác kèm lý do.</w:t>
      </w:r>
    </w:p>
    <w:p w14:paraId="57CE3525" w14:textId="77777777" w:rsidR="009A7329" w:rsidRDefault="00892582">
      <w:pPr>
        <w:pStyle w:val="ContentText"/>
        <w:rPr>
          <w:rFonts w:cs="Times New Roman"/>
          <w:color w:val="000000" w:themeColor="text1"/>
          <w:szCs w:val="26"/>
        </w:rPr>
      </w:pPr>
      <w:r>
        <w:rPr>
          <w:rFonts w:cs="Times New Roman"/>
          <w:color w:val="000000" w:themeColor="text1"/>
          <w:szCs w:val="26"/>
        </w:rPr>
        <w:t>5.1.1 Điều chỉnh không ghi lý do → Hệ thống từ chối lưu.</w:t>
      </w:r>
    </w:p>
    <w:p w14:paraId="4C3005B9" w14:textId="77777777" w:rsidR="009A7329" w:rsidRDefault="00892582">
      <w:pPr>
        <w:pStyle w:val="ContentText"/>
        <w:rPr>
          <w:rFonts w:cs="Times New Roman"/>
          <w:color w:val="000000" w:themeColor="text1"/>
          <w:szCs w:val="26"/>
        </w:rPr>
      </w:pPr>
      <w:r>
        <w:rPr>
          <w:rFonts w:cs="Times New Roman"/>
          <w:color w:val="000000" w:themeColor="text1"/>
          <w:szCs w:val="26"/>
        </w:rPr>
        <w:t>5.2 Hệ thống tính lại thuế và thực lĩnh của phiếu, quay lại bước 5.</w:t>
      </w:r>
    </w:p>
    <w:p w14:paraId="695871D5" w14:textId="77777777" w:rsidR="009A7329" w:rsidRDefault="00892582">
      <w:pPr>
        <w:pStyle w:val="ContentText"/>
        <w:rPr>
          <w:rFonts w:cs="Times New Roman"/>
          <w:color w:val="000000" w:themeColor="text1"/>
          <w:szCs w:val="26"/>
        </w:rPr>
      </w:pPr>
      <w:r>
        <w:rPr>
          <w:rFonts w:cs="Times New Roman"/>
          <w:color w:val="000000" w:themeColor="text1"/>
          <w:szCs w:val="26"/>
        </w:rPr>
        <w:t>5.3 Nhân Sự sửa chấm công rồi bấm "Tính lại lương".</w:t>
      </w:r>
    </w:p>
    <w:p w14:paraId="0113DA3D" w14:textId="77777777" w:rsidR="009A7329" w:rsidRDefault="00892582">
      <w:pPr>
        <w:pStyle w:val="ContentText"/>
        <w:rPr>
          <w:rFonts w:cs="Times New Roman"/>
          <w:color w:val="000000" w:themeColor="text1"/>
          <w:szCs w:val="26"/>
        </w:rPr>
      </w:pPr>
      <w:r>
        <w:rPr>
          <w:rFonts w:cs="Times New Roman"/>
          <w:color w:val="000000" w:themeColor="text1"/>
          <w:szCs w:val="26"/>
        </w:rPr>
        <w:t>5.4 Hệ thống tính lại các phiếu nháp và giữ nguyên các khoản điều chỉnh tay.</w:t>
      </w:r>
    </w:p>
    <w:p w14:paraId="1CD9A7EE"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BPMN:</w:t>
      </w:r>
    </w:p>
    <w:p w14:paraId="650C26FB" w14:textId="77777777" w:rsidR="009A7329" w:rsidRDefault="00892582">
      <w:pPr>
        <w:pStyle w:val="ContentText"/>
        <w:keepNext/>
        <w:rPr>
          <w:rFonts w:cs="Times New Roman"/>
          <w:color w:val="000000" w:themeColor="text1"/>
          <w:szCs w:val="26"/>
        </w:rPr>
      </w:pPr>
      <w:r>
        <w:rPr>
          <w:noProof/>
        </w:rPr>
        <w:drawing>
          <wp:inline distT="0" distB="0" distL="0" distR="0" wp14:anchorId="2689D008" wp14:editId="0FFE8632">
            <wp:extent cx="5580000" cy="1863593"/>
            <wp:effectExtent l="0" t="0" r="0"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_bpmn.png"/>
                    <pic:cNvPicPr/>
                  </pic:nvPicPr>
                  <pic:blipFill>
                    <a:blip r:embed="rId39"/>
                    <a:stretch>
                      <a:fillRect/>
                    </a:stretch>
                  </pic:blipFill>
                  <pic:spPr>
                    <a:xfrm>
                      <a:off x="0" y="0"/>
                      <a:ext cx="5580000" cy="1863593"/>
                    </a:xfrm>
                    <a:prstGeom prst="rect">
                      <a:avLst/>
                    </a:prstGeom>
                  </pic:spPr>
                </pic:pic>
              </a:graphicData>
            </a:graphic>
          </wp:inline>
        </w:drawing>
      </w:r>
    </w:p>
    <w:p w14:paraId="1E405D01" w14:textId="5084A4D1" w:rsidR="009A7329" w:rsidRDefault="00892582">
      <w:pPr>
        <w:pStyle w:val="CaptionText"/>
        <w:rPr>
          <w:rFonts w:cs="Times New Roman"/>
          <w:color w:val="000000" w:themeColor="text1"/>
          <w:szCs w:val="26"/>
        </w:rPr>
      </w:pPr>
      <w:bookmarkStart w:id="93" w:name="_Toc24307869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25 </w:instrText>
      </w:r>
      <w:r>
        <w:rPr>
          <w:rFonts w:cs="Times New Roman"/>
          <w:color w:val="000000" w:themeColor="text1"/>
          <w:szCs w:val="26"/>
        </w:rPr>
        <w:fldChar w:fldCharType="separate"/>
      </w:r>
      <w:r w:rsidR="00690739">
        <w:rPr>
          <w:rFonts w:cs="Times New Roman"/>
          <w:noProof/>
          <w:color w:val="000000" w:themeColor="text1"/>
          <w:szCs w:val="26"/>
        </w:rPr>
        <w:t>25</w:t>
      </w:r>
      <w:r>
        <w:rPr>
          <w:rFonts w:cs="Times New Roman"/>
          <w:color w:val="000000" w:themeColor="text1"/>
          <w:szCs w:val="26"/>
        </w:rPr>
        <w:fldChar w:fldCharType="end"/>
      </w:r>
      <w:r>
        <w:rPr>
          <w:rFonts w:cs="Times New Roman"/>
          <w:color w:val="000000" w:themeColor="text1"/>
          <w:szCs w:val="26"/>
        </w:rPr>
        <w:t xml:space="preserve"> Sơ đồ BPMN quy trình chức năng tính lương và trình duyệt bảng lương</w:t>
      </w:r>
      <w:bookmarkEnd w:id="93"/>
    </w:p>
    <w:p w14:paraId="263C9F7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3.2.9.4 Quy trình chức năng duyệt bảng lương toàn công ty</w:t>
      </w:r>
    </w:p>
    <w:p w14:paraId="7EBE8998"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6EB1859A" w14:textId="77777777" w:rsidR="009A7329" w:rsidRDefault="00892582">
      <w:pPr>
        <w:pStyle w:val="ContentText"/>
        <w:rPr>
          <w:rFonts w:cs="Times New Roman"/>
          <w:color w:val="000000" w:themeColor="text1"/>
          <w:szCs w:val="26"/>
        </w:rPr>
      </w:pPr>
      <w:r>
        <w:rPr>
          <w:rFonts w:cs="Times New Roman"/>
          <w:color w:val="000000" w:themeColor="text1"/>
          <w:szCs w:val="26"/>
        </w:rPr>
        <w:t>1. Ban Giám đốc mở "Trung tâm phê duyệt".</w:t>
      </w:r>
    </w:p>
    <w:p w14:paraId="2B5F48AD"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kỳ lương chờ duyệt, số nhân viên và tổng thực lĩnh.</w:t>
      </w:r>
    </w:p>
    <w:p w14:paraId="0173E5B3" w14:textId="77777777" w:rsidR="009A7329" w:rsidRDefault="00892582">
      <w:pPr>
        <w:pStyle w:val="ContentText"/>
        <w:rPr>
          <w:rFonts w:cs="Times New Roman"/>
          <w:color w:val="000000" w:themeColor="text1"/>
          <w:szCs w:val="26"/>
        </w:rPr>
      </w:pPr>
      <w:r>
        <w:rPr>
          <w:rFonts w:cs="Times New Roman"/>
          <w:color w:val="000000" w:themeColor="text1"/>
          <w:szCs w:val="26"/>
        </w:rPr>
        <w:t>3. Ban Giám đốc xem chi tiết từng nhân viên.</w:t>
      </w:r>
    </w:p>
    <w:p w14:paraId="563FB721"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hiển thị bảng lương chi tiết.</w:t>
      </w:r>
    </w:p>
    <w:p w14:paraId="6561422E" w14:textId="77777777" w:rsidR="009A7329" w:rsidRDefault="00892582">
      <w:pPr>
        <w:pStyle w:val="ContentText"/>
        <w:rPr>
          <w:rFonts w:cs="Times New Roman"/>
          <w:color w:val="000000" w:themeColor="text1"/>
          <w:szCs w:val="26"/>
        </w:rPr>
      </w:pPr>
      <w:r>
        <w:rPr>
          <w:rFonts w:cs="Times New Roman"/>
          <w:color w:val="000000" w:themeColor="text1"/>
          <w:szCs w:val="26"/>
        </w:rPr>
        <w:t>5. Ban Giám đốc bấm "Phê duyệt ngay bảng lương".</w:t>
      </w:r>
    </w:p>
    <w:p w14:paraId="5F34D82B" w14:textId="77777777" w:rsidR="009A7329" w:rsidRDefault="00892582">
      <w:pPr>
        <w:pStyle w:val="ContentText"/>
        <w:rPr>
          <w:rFonts w:cs="Times New Roman"/>
          <w:color w:val="000000" w:themeColor="text1"/>
          <w:szCs w:val="26"/>
        </w:rPr>
      </w:pPr>
      <w:r>
        <w:rPr>
          <w:rFonts w:cs="Times New Roman"/>
          <w:color w:val="000000" w:themeColor="text1"/>
          <w:szCs w:val="26"/>
        </w:rPr>
        <w:t>6. Hệ thống kiểm tra quyền, chuyển phiếu sang "Đã duyệt", ghi người duyệt và nhật ký.</w:t>
      </w:r>
    </w:p>
    <w:p w14:paraId="0955D453"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3CBF1A71" w14:textId="77777777" w:rsidR="009A7329" w:rsidRDefault="00892582">
      <w:pPr>
        <w:pStyle w:val="ContentText"/>
        <w:rPr>
          <w:rFonts w:cs="Times New Roman"/>
          <w:color w:val="000000" w:themeColor="text1"/>
          <w:szCs w:val="26"/>
        </w:rPr>
      </w:pPr>
      <w:r>
        <w:rPr>
          <w:rFonts w:cs="Times New Roman"/>
          <w:color w:val="000000" w:themeColor="text1"/>
          <w:szCs w:val="26"/>
        </w:rPr>
        <w:t>5.1 Ban Giám đốc bấm "Trả về điều chỉnh" và nhập lý do.</w:t>
      </w:r>
    </w:p>
    <w:p w14:paraId="0DE2BA88" w14:textId="77777777" w:rsidR="009A7329" w:rsidRDefault="00892582">
      <w:pPr>
        <w:pStyle w:val="ContentText"/>
        <w:rPr>
          <w:rFonts w:cs="Times New Roman"/>
          <w:color w:val="000000" w:themeColor="text1"/>
          <w:szCs w:val="26"/>
        </w:rPr>
      </w:pPr>
      <w:r>
        <w:rPr>
          <w:rFonts w:cs="Times New Roman"/>
          <w:color w:val="000000" w:themeColor="text1"/>
          <w:szCs w:val="26"/>
        </w:rPr>
        <w:t>5.1.1 Không nhập lý do → Hệ thống không trả bảng lương về.</w:t>
      </w:r>
    </w:p>
    <w:p w14:paraId="0A6633ED" w14:textId="77777777" w:rsidR="009A7329" w:rsidRDefault="00892582">
      <w:pPr>
        <w:pStyle w:val="ContentText"/>
        <w:rPr>
          <w:rFonts w:cs="Times New Roman"/>
          <w:color w:val="000000" w:themeColor="text1"/>
          <w:szCs w:val="26"/>
        </w:rPr>
      </w:pPr>
      <w:r>
        <w:rPr>
          <w:rFonts w:cs="Times New Roman"/>
          <w:color w:val="000000" w:themeColor="text1"/>
          <w:szCs w:val="26"/>
        </w:rPr>
        <w:t>5.2 Hệ thống chuyển các phiếu sang "Bị trả về" và hiển thị lý do để Nhân Sự điều chỉnh, trình lại.</w:t>
      </w:r>
    </w:p>
    <w:p w14:paraId="4E1AA60F"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6.1 Tài khoản chưa được bật quyền trong Ma Trận Phân Quyền → Hệ thống từ chối và báo không có quyền thực hiện thao tác.</w:t>
      </w:r>
    </w:p>
    <w:p w14:paraId="6F615F32"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058DE187" w14:textId="77777777" w:rsidR="009A7329" w:rsidRDefault="00892582">
      <w:pPr>
        <w:pStyle w:val="ContentText"/>
        <w:keepNext/>
        <w:rPr>
          <w:rFonts w:cs="Times New Roman"/>
          <w:color w:val="000000" w:themeColor="text1"/>
          <w:szCs w:val="26"/>
        </w:rPr>
      </w:pPr>
      <w:r>
        <w:rPr>
          <w:noProof/>
        </w:rPr>
        <w:drawing>
          <wp:inline distT="0" distB="0" distL="0" distR="0" wp14:anchorId="326EE3FD" wp14:editId="632D20BF">
            <wp:extent cx="5580000" cy="2268685"/>
            <wp:effectExtent l="0" t="0" r="0"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bpmn.png"/>
                    <pic:cNvPicPr/>
                  </pic:nvPicPr>
                  <pic:blipFill>
                    <a:blip r:embed="rId40"/>
                    <a:stretch>
                      <a:fillRect/>
                    </a:stretch>
                  </pic:blipFill>
                  <pic:spPr>
                    <a:xfrm>
                      <a:off x="0" y="0"/>
                      <a:ext cx="5580000" cy="2268685"/>
                    </a:xfrm>
                    <a:prstGeom prst="rect">
                      <a:avLst/>
                    </a:prstGeom>
                  </pic:spPr>
                </pic:pic>
              </a:graphicData>
            </a:graphic>
          </wp:inline>
        </w:drawing>
      </w:r>
    </w:p>
    <w:p w14:paraId="2F119BEF" w14:textId="7D31D616" w:rsidR="009A7329" w:rsidRDefault="00892582">
      <w:pPr>
        <w:pStyle w:val="CaptionText"/>
        <w:rPr>
          <w:rFonts w:cs="Times New Roman"/>
          <w:color w:val="000000" w:themeColor="text1"/>
          <w:szCs w:val="26"/>
        </w:rPr>
      </w:pPr>
      <w:bookmarkStart w:id="94" w:name="_Toc24307870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26 </w:instrText>
      </w:r>
      <w:r>
        <w:rPr>
          <w:rFonts w:cs="Times New Roman"/>
          <w:color w:val="000000" w:themeColor="text1"/>
          <w:szCs w:val="26"/>
        </w:rPr>
        <w:fldChar w:fldCharType="separate"/>
      </w:r>
      <w:r w:rsidR="00690739">
        <w:rPr>
          <w:rFonts w:cs="Times New Roman"/>
          <w:noProof/>
          <w:color w:val="000000" w:themeColor="text1"/>
          <w:szCs w:val="26"/>
        </w:rPr>
        <w:t>26</w:t>
      </w:r>
      <w:r>
        <w:rPr>
          <w:rFonts w:cs="Times New Roman"/>
          <w:color w:val="000000" w:themeColor="text1"/>
          <w:szCs w:val="26"/>
        </w:rPr>
        <w:fldChar w:fldCharType="end"/>
      </w:r>
      <w:r>
        <w:rPr>
          <w:rFonts w:cs="Times New Roman"/>
          <w:color w:val="000000" w:themeColor="text1"/>
          <w:szCs w:val="26"/>
        </w:rPr>
        <w:t xml:space="preserve"> Sơ đồ BPMN quy trình chức năng duyệt bảng lương toàn công ty</w:t>
      </w:r>
      <w:bookmarkEnd w:id="94"/>
    </w:p>
    <w:p w14:paraId="5197F9E3" w14:textId="77777777" w:rsidR="009A7329" w:rsidRDefault="00892582">
      <w:pPr>
        <w:pStyle w:val="Heading3"/>
        <w:rPr>
          <w:rFonts w:ascii="Times New Roman" w:hAnsi="Times New Roman" w:cs="Times New Roman"/>
          <w:color w:val="000000" w:themeColor="text1"/>
          <w:szCs w:val="26"/>
        </w:rPr>
      </w:pPr>
      <w:bookmarkStart w:id="95" w:name="_Toc243078586"/>
      <w:r>
        <w:rPr>
          <w:rFonts w:ascii="Times New Roman" w:hAnsi="Times New Roman" w:cs="Times New Roman"/>
          <w:color w:val="000000" w:themeColor="text1"/>
          <w:szCs w:val="26"/>
        </w:rPr>
        <w:t>3.2.10 Quy trình chức năng xác thực và quản trị hệ thống</w:t>
      </w:r>
      <w:bookmarkEnd w:id="95"/>
    </w:p>
    <w:p w14:paraId="4E5A600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3.2.10.1 Quy trình chức năng đăng nhập</w:t>
      </w:r>
    </w:p>
    <w:p w14:paraId="7C235305"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7234DC87" w14:textId="77777777" w:rsidR="009A7329" w:rsidRDefault="00892582">
      <w:pPr>
        <w:pStyle w:val="ContentText"/>
        <w:rPr>
          <w:rFonts w:cs="Times New Roman"/>
          <w:color w:val="000000" w:themeColor="text1"/>
          <w:szCs w:val="26"/>
        </w:rPr>
      </w:pPr>
      <w:r>
        <w:rPr>
          <w:rFonts w:cs="Times New Roman"/>
          <w:color w:val="000000" w:themeColor="text1"/>
          <w:szCs w:val="26"/>
        </w:rPr>
        <w:t>1. Người dùng mở trang "Đăng nhập".</w:t>
      </w:r>
    </w:p>
    <w:p w14:paraId="70FD0EAB" w14:textId="77777777" w:rsidR="009A7329" w:rsidRDefault="00892582">
      <w:pPr>
        <w:pStyle w:val="ContentText"/>
        <w:rPr>
          <w:rFonts w:cs="Times New Roman"/>
          <w:color w:val="000000" w:themeColor="text1"/>
          <w:szCs w:val="26"/>
        </w:rPr>
      </w:pPr>
      <w:r>
        <w:rPr>
          <w:rFonts w:cs="Times New Roman"/>
          <w:color w:val="000000" w:themeColor="text1"/>
          <w:szCs w:val="26"/>
        </w:rPr>
        <w:t>2. Hệ thống hiển thị form nhập tên đăng nhập (hoặc email) và mật khẩu, ô "Ghi nhớ đăng nhập", liên kết "Quên mật khẩu?" và nút "Đăng nhập bằng Google"; nếu trước đó người dùng đã chọn ghi nhớ, trình duyệt điền sẵn tài khoản đã lưu.</w:t>
      </w:r>
    </w:p>
    <w:p w14:paraId="3728980E" w14:textId="77777777" w:rsidR="009A7329" w:rsidRDefault="00892582">
      <w:pPr>
        <w:pStyle w:val="ContentText"/>
        <w:rPr>
          <w:rFonts w:cs="Times New Roman"/>
          <w:color w:val="000000" w:themeColor="text1"/>
          <w:szCs w:val="26"/>
        </w:rPr>
      </w:pPr>
      <w:r>
        <w:rPr>
          <w:rFonts w:cs="Times New Roman"/>
          <w:color w:val="000000" w:themeColor="text1"/>
          <w:szCs w:val="26"/>
        </w:rPr>
        <w:t>3. Người dùng nhập thông tin, chọn "Ghi nhớ đăng nhập" nếu muốn và bấm "Đăng nhập".</w:t>
      </w:r>
    </w:p>
    <w:p w14:paraId="2B5E1426"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gửi đồng thời hai yêu cầu đăng nhập: tài khoản nội bộ (nhân viên, nhà cung cấp) và tài khoản khách hàng; yêu cầu nào thành công thì dùng kết quả đó.</w:t>
      </w:r>
    </w:p>
    <w:p w14:paraId="5337BF15" w14:textId="77777777" w:rsidR="009A7329" w:rsidRDefault="00892582">
      <w:pPr>
        <w:pStyle w:val="ContentText"/>
        <w:rPr>
          <w:rFonts w:cs="Times New Roman"/>
          <w:color w:val="000000" w:themeColor="text1"/>
          <w:szCs w:val="26"/>
        </w:rPr>
      </w:pPr>
      <w:r>
        <w:rPr>
          <w:rFonts w:cs="Times New Roman"/>
          <w:color w:val="000000" w:themeColor="text1"/>
          <w:szCs w:val="26"/>
        </w:rPr>
        <w:t>5. Hệ thống so khớp mật khẩu đã băm và kiểm tra trạng thái tài khoản.</w:t>
      </w:r>
    </w:p>
    <w:p w14:paraId="1CAA7B32"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6. Hệ thống tạo phiên đăng nhập (chọn ghi nhớ: phiên 30 ngày, còn hiệu lực sau khi đóng trình duyệt; không chọn: phiên kết thúc khi đóng trình duyệt), ghi nhật ký và trả về thông tin người dùng kèm vai trò.</w:t>
      </w:r>
    </w:p>
    <w:p w14:paraId="5344FC96" w14:textId="77777777" w:rsidR="009A7329" w:rsidRDefault="00892582">
      <w:pPr>
        <w:pStyle w:val="ContentText"/>
        <w:rPr>
          <w:rFonts w:cs="Times New Roman"/>
          <w:color w:val="000000" w:themeColor="text1"/>
          <w:szCs w:val="26"/>
        </w:rPr>
      </w:pPr>
      <w:r>
        <w:rPr>
          <w:rFonts w:cs="Times New Roman"/>
          <w:color w:val="000000" w:themeColor="text1"/>
          <w:szCs w:val="26"/>
        </w:rPr>
        <w:t>7. Hệ thống chuyển tới trang theo vai trò: khách hàng về trang chủ, Ban Giám đốc về trang tổng quan, nhân viên bán hàng về trang bán hàng, nhân viên kho về trang kho, nhà cung cấp về cổng nhà cung cấp, tài khoản nhân viên chung về trang Thông tin cá nhân…</w:t>
      </w:r>
    </w:p>
    <w:p w14:paraId="189AF504"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3A713831" w14:textId="77777777" w:rsidR="009A7329" w:rsidRDefault="00892582">
      <w:pPr>
        <w:pStyle w:val="ContentText"/>
        <w:rPr>
          <w:rFonts w:cs="Times New Roman"/>
          <w:color w:val="000000" w:themeColor="text1"/>
          <w:szCs w:val="26"/>
        </w:rPr>
      </w:pPr>
      <w:r>
        <w:rPr>
          <w:rFonts w:cs="Times New Roman"/>
          <w:color w:val="000000" w:themeColor="text1"/>
          <w:szCs w:val="26"/>
        </w:rPr>
        <w:t>3.1 Người dùng chọn "Đăng nhập bằng Google" và chọn tài khoản Google.</w:t>
      </w:r>
    </w:p>
    <w:p w14:paraId="17E0D336" w14:textId="77777777" w:rsidR="009A7329" w:rsidRDefault="00892582">
      <w:pPr>
        <w:pStyle w:val="ContentText"/>
        <w:rPr>
          <w:rFonts w:cs="Times New Roman"/>
          <w:color w:val="000000" w:themeColor="text1"/>
          <w:szCs w:val="26"/>
        </w:rPr>
      </w:pPr>
      <w:r>
        <w:rPr>
          <w:rFonts w:cs="Times New Roman"/>
          <w:color w:val="000000" w:themeColor="text1"/>
          <w:szCs w:val="26"/>
        </w:rPr>
        <w:t>3.2 Hệ thống xác minh mã với Google, tìm hoặc tạo tài khoản khách hàng theo email (như nhánh 3.2 của quy trình đăng ký tài khoản), tạo phiên đăng nhập → bước 7.</w:t>
      </w:r>
    </w:p>
    <w:p w14:paraId="762A21CB" w14:textId="77777777" w:rsidR="009A7329" w:rsidRDefault="00892582">
      <w:pPr>
        <w:pStyle w:val="ContentText"/>
        <w:rPr>
          <w:rFonts w:cs="Times New Roman"/>
          <w:color w:val="000000" w:themeColor="text1"/>
          <w:szCs w:val="26"/>
        </w:rPr>
      </w:pPr>
      <w:r>
        <w:rPr>
          <w:rFonts w:cs="Times New Roman"/>
          <w:color w:val="000000" w:themeColor="text1"/>
          <w:szCs w:val="26"/>
        </w:rPr>
        <w:t>3.3 Người dùng chọn "Quên mật khẩu?", nhập email tài khoản và bấm "Gửi email xác nhận".</w:t>
      </w:r>
    </w:p>
    <w:p w14:paraId="75AB0B17" w14:textId="77777777" w:rsidR="009A7329" w:rsidRDefault="00892582">
      <w:pPr>
        <w:pStyle w:val="ContentText"/>
        <w:rPr>
          <w:rFonts w:cs="Times New Roman"/>
          <w:color w:val="000000" w:themeColor="text1"/>
          <w:szCs w:val="26"/>
        </w:rPr>
      </w:pPr>
      <w:r>
        <w:rPr>
          <w:rFonts w:cs="Times New Roman"/>
          <w:color w:val="000000" w:themeColor="text1"/>
          <w:szCs w:val="26"/>
        </w:rPr>
        <w:t>3.4 Hệ thống luôn hiển thị cùng một thông báo; nếu email thuộc tài khoản đang hoạt động (khách hàng, nhân viên hoặc nhà cung cấp), hệ thống gửi email xác nhận kèm nút "Xác Nhận Đổi Mật Khẩu", liên kết có hiệu lực 30 phút và chỉ dùng được một lần.</w:t>
      </w:r>
    </w:p>
    <w:p w14:paraId="5982D2AD" w14:textId="77777777" w:rsidR="009A7329" w:rsidRDefault="00892582">
      <w:pPr>
        <w:pStyle w:val="ContentText"/>
        <w:rPr>
          <w:rFonts w:cs="Times New Roman"/>
          <w:color w:val="000000" w:themeColor="text1"/>
          <w:szCs w:val="26"/>
        </w:rPr>
      </w:pPr>
      <w:r>
        <w:rPr>
          <w:rFonts w:cs="Times New Roman"/>
          <w:color w:val="000000" w:themeColor="text1"/>
          <w:szCs w:val="26"/>
        </w:rPr>
        <w:t>3.5 Người dùng bấm nút trong email, nhập mật khẩu mới hai lần và bấm "Cập nhật mật khẩu".</w:t>
      </w:r>
    </w:p>
    <w:p w14:paraId="156564CC" w14:textId="77777777" w:rsidR="009A7329" w:rsidRDefault="00892582">
      <w:pPr>
        <w:pStyle w:val="ContentText"/>
        <w:rPr>
          <w:rFonts w:cs="Times New Roman"/>
          <w:color w:val="000000" w:themeColor="text1"/>
          <w:szCs w:val="26"/>
        </w:rPr>
      </w:pPr>
      <w:r>
        <w:rPr>
          <w:rFonts w:cs="Times New Roman"/>
          <w:color w:val="000000" w:themeColor="text1"/>
          <w:szCs w:val="26"/>
        </w:rPr>
        <w:t>3.6 Hệ thống kiểm tra liên kết, cập nhật mật khẩu, ghi nhật ký và chuyển về trang đăng nhập → quay lại bước 3.</w:t>
      </w:r>
    </w:p>
    <w:p w14:paraId="239317FA" w14:textId="77777777" w:rsidR="009A7329" w:rsidRDefault="00892582">
      <w:pPr>
        <w:pStyle w:val="ContentText"/>
        <w:rPr>
          <w:rFonts w:cs="Times New Roman"/>
          <w:color w:val="000000" w:themeColor="text1"/>
          <w:szCs w:val="26"/>
        </w:rPr>
      </w:pPr>
      <w:r>
        <w:rPr>
          <w:rFonts w:cs="Times New Roman"/>
          <w:color w:val="000000" w:themeColor="text1"/>
          <w:szCs w:val="26"/>
        </w:rPr>
        <w:t>3.6.1 Liên kết đã hết hạn, đã được dùng hoặc bị sửa → Hệ thống báo liên kết không còn hiệu lực và đề nghị gửi yêu cầu mới.</w:t>
      </w:r>
    </w:p>
    <w:p w14:paraId="0BB64ADC"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4.1 Bỏ trống tên đăng nhập hoặc mật khẩu → Hệ thống báo "Vui lòng nhập tài khoản và mật khẩu."</w:t>
      </w:r>
    </w:p>
    <w:p w14:paraId="6B629A6F" w14:textId="77777777" w:rsidR="009A7329" w:rsidRDefault="00892582">
      <w:pPr>
        <w:pStyle w:val="ContentText"/>
        <w:rPr>
          <w:rFonts w:cs="Times New Roman"/>
          <w:color w:val="000000" w:themeColor="text1"/>
          <w:szCs w:val="26"/>
        </w:rPr>
      </w:pPr>
      <w:r>
        <w:rPr>
          <w:rFonts w:cs="Times New Roman"/>
          <w:color w:val="000000" w:themeColor="text1"/>
          <w:szCs w:val="26"/>
        </w:rPr>
        <w:t>5.1 Sai tên đăng nhập hoặc mật khẩu → Hệ thống báo "Tài khoản hoặc mật khẩu không chính xác." và ghi nhật ký đăng nhập thất bại với tài khoản nội bộ.</w:t>
      </w:r>
    </w:p>
    <w:p w14:paraId="40CB7D39" w14:textId="77777777" w:rsidR="009A7329" w:rsidRDefault="00892582">
      <w:pPr>
        <w:pStyle w:val="ContentText"/>
        <w:rPr>
          <w:rFonts w:cs="Times New Roman"/>
          <w:color w:val="000000" w:themeColor="text1"/>
          <w:szCs w:val="26"/>
        </w:rPr>
      </w:pPr>
      <w:r>
        <w:rPr>
          <w:rFonts w:cs="Times New Roman"/>
          <w:color w:val="000000" w:themeColor="text1"/>
          <w:szCs w:val="26"/>
        </w:rPr>
        <w:t>5.1.1 Người dùng nhập lại → quay lại bước 3.</w:t>
      </w:r>
    </w:p>
    <w:p w14:paraId="598FD8EF" w14:textId="77777777" w:rsidR="009A7329" w:rsidRDefault="00892582">
      <w:pPr>
        <w:pStyle w:val="ContentText"/>
        <w:rPr>
          <w:rFonts w:cs="Times New Roman"/>
          <w:color w:val="000000" w:themeColor="text1"/>
          <w:szCs w:val="26"/>
        </w:rPr>
      </w:pPr>
      <w:r>
        <w:rPr>
          <w:rFonts w:cs="Times New Roman"/>
          <w:color w:val="000000" w:themeColor="text1"/>
          <w:szCs w:val="26"/>
        </w:rPr>
        <w:t>5.2 Tài khoản nhân viên đã ngừng hoạt động hoặc tài khoản khách hàng bị vô hiệu hóa → Hệ thống từ chối đăng nhập và báo tài khoản đã ngừng hoạt động.</w:t>
      </w:r>
    </w:p>
    <w:p w14:paraId="7E8231DF" w14:textId="77777777" w:rsidR="009A7329" w:rsidRDefault="00892582">
      <w:pPr>
        <w:pStyle w:val="ContentText"/>
        <w:rPr>
          <w:rFonts w:cs="Times New Roman"/>
          <w:color w:val="000000" w:themeColor="text1"/>
          <w:szCs w:val="26"/>
        </w:rPr>
      </w:pPr>
      <w:r>
        <w:rPr>
          <w:rFonts w:cs="Times New Roman"/>
          <w:color w:val="000000" w:themeColor="text1"/>
          <w:szCs w:val="26"/>
        </w:rPr>
        <w:t>5.3 Một tài khoản bị thử đăng nhập quá 30 lần từ cùng một địa chỉ IP trong 15 phút → Hệ thống tạm chặn và báo "Quá nhiều yêu cầu đăng nhập, vui lòng thử lại sau ít phút."</w:t>
      </w:r>
    </w:p>
    <w:p w14:paraId="5D8A5C9C" w14:textId="77777777" w:rsidR="009A7329" w:rsidRDefault="00892582">
      <w:pPr>
        <w:pStyle w:val="ContentText"/>
        <w:rPr>
          <w:rFonts w:cs="Times New Roman"/>
          <w:color w:val="000000" w:themeColor="text1"/>
          <w:szCs w:val="26"/>
        </w:rPr>
      </w:pPr>
      <w:r>
        <w:rPr>
          <w:rFonts w:cs="Times New Roman"/>
          <w:color w:val="000000" w:themeColor="text1"/>
          <w:szCs w:val="26"/>
        </w:rPr>
        <w:t>5.4 Tài khoản khách hàng tạo bằng Google chưa có mật khẩu → Hệ thống hướng dẫn chọn "Đăng nhập bằng Google" hoặc dùng "Quên mật khẩu?" để tạo mật khẩu.</w:t>
      </w:r>
    </w:p>
    <w:p w14:paraId="63C02B2D"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BPMN:</w:t>
      </w:r>
    </w:p>
    <w:p w14:paraId="5E453E3A" w14:textId="77777777" w:rsidR="009A7329" w:rsidRDefault="00892582">
      <w:pPr>
        <w:pStyle w:val="ContentText"/>
        <w:keepNext/>
        <w:rPr>
          <w:rFonts w:cs="Times New Roman"/>
          <w:color w:val="000000" w:themeColor="text1"/>
          <w:szCs w:val="26"/>
        </w:rPr>
      </w:pPr>
      <w:r>
        <w:rPr>
          <w:noProof/>
        </w:rPr>
        <w:drawing>
          <wp:inline distT="0" distB="0" distL="0" distR="0" wp14:anchorId="554E364C" wp14:editId="3485E591">
            <wp:extent cx="5580000" cy="1992204"/>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_bpmn.png"/>
                    <pic:cNvPicPr/>
                  </pic:nvPicPr>
                  <pic:blipFill>
                    <a:blip r:embed="rId41"/>
                    <a:stretch>
                      <a:fillRect/>
                    </a:stretch>
                  </pic:blipFill>
                  <pic:spPr>
                    <a:xfrm>
                      <a:off x="0" y="0"/>
                      <a:ext cx="5580000" cy="1992204"/>
                    </a:xfrm>
                    <a:prstGeom prst="rect">
                      <a:avLst/>
                    </a:prstGeom>
                  </pic:spPr>
                </pic:pic>
              </a:graphicData>
            </a:graphic>
          </wp:inline>
        </w:drawing>
      </w:r>
    </w:p>
    <w:p w14:paraId="217131F4" w14:textId="53126DAC" w:rsidR="009A7329" w:rsidRDefault="00892582">
      <w:pPr>
        <w:pStyle w:val="CaptionText"/>
        <w:rPr>
          <w:rFonts w:cs="Times New Roman"/>
          <w:color w:val="000000" w:themeColor="text1"/>
          <w:szCs w:val="26"/>
        </w:rPr>
      </w:pPr>
      <w:bookmarkStart w:id="96" w:name="_Toc24307870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27 </w:instrText>
      </w:r>
      <w:r>
        <w:rPr>
          <w:rFonts w:cs="Times New Roman"/>
          <w:color w:val="000000" w:themeColor="text1"/>
          <w:szCs w:val="26"/>
        </w:rPr>
        <w:fldChar w:fldCharType="separate"/>
      </w:r>
      <w:r w:rsidR="00690739">
        <w:rPr>
          <w:rFonts w:cs="Times New Roman"/>
          <w:noProof/>
          <w:color w:val="000000" w:themeColor="text1"/>
          <w:szCs w:val="26"/>
        </w:rPr>
        <w:t>27</w:t>
      </w:r>
      <w:r>
        <w:rPr>
          <w:rFonts w:cs="Times New Roman"/>
          <w:color w:val="000000" w:themeColor="text1"/>
          <w:szCs w:val="26"/>
        </w:rPr>
        <w:fldChar w:fldCharType="end"/>
      </w:r>
      <w:r>
        <w:rPr>
          <w:rFonts w:cs="Times New Roman"/>
          <w:color w:val="000000" w:themeColor="text1"/>
          <w:szCs w:val="26"/>
        </w:rPr>
        <w:t xml:space="preserve"> Sơ đồ BPMN quy trình chức năng đăng nhập</w:t>
      </w:r>
      <w:bookmarkEnd w:id="96"/>
    </w:p>
    <w:p w14:paraId="0E96334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3.2.10.2 Quy trình chức năng quản trị tài khoản, phân quyền và nhật ký</w:t>
      </w:r>
    </w:p>
    <w:p w14:paraId="333A4299" w14:textId="77777777" w:rsidR="009A7329" w:rsidRDefault="00892582">
      <w:pPr>
        <w:pStyle w:val="BulletText"/>
        <w:keepNext/>
        <w:rPr>
          <w:rFonts w:cs="Times New Roman"/>
          <w:color w:val="000000" w:themeColor="text1"/>
          <w:szCs w:val="26"/>
        </w:rPr>
      </w:pPr>
      <w:r>
        <w:rPr>
          <w:rFonts w:cs="Times New Roman"/>
          <w:color w:val="000000" w:themeColor="text1"/>
          <w:szCs w:val="26"/>
        </w:rPr>
        <w:t>Mô tả:</w:t>
      </w:r>
    </w:p>
    <w:p w14:paraId="5D19C192" w14:textId="77777777" w:rsidR="009A7329" w:rsidRDefault="00892582">
      <w:pPr>
        <w:pStyle w:val="ContentText"/>
        <w:rPr>
          <w:rFonts w:cs="Times New Roman"/>
          <w:color w:val="000000" w:themeColor="text1"/>
          <w:szCs w:val="26"/>
        </w:rPr>
      </w:pPr>
      <w:r>
        <w:rPr>
          <w:rFonts w:cs="Times New Roman"/>
          <w:color w:val="000000" w:themeColor="text1"/>
          <w:szCs w:val="26"/>
        </w:rPr>
        <w:t>1. Quản trị viên mở "Quản trị hệ thống" → "Ma trận phân quyền".</w:t>
      </w:r>
    </w:p>
    <w:p w14:paraId="4023DDA6"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2. Hệ thống hiển thị ma trận nghiệp vụ × vai trò, đánh dấu các nghiệp vụ được máy chủ kiểm soát.</w:t>
      </w:r>
    </w:p>
    <w:p w14:paraId="3AFAFA74" w14:textId="77777777" w:rsidR="009A7329" w:rsidRDefault="00892582">
      <w:pPr>
        <w:pStyle w:val="ContentText"/>
        <w:rPr>
          <w:rFonts w:cs="Times New Roman"/>
          <w:color w:val="000000" w:themeColor="text1"/>
          <w:szCs w:val="26"/>
        </w:rPr>
      </w:pPr>
      <w:r>
        <w:rPr>
          <w:rFonts w:cs="Times New Roman"/>
          <w:color w:val="000000" w:themeColor="text1"/>
          <w:szCs w:val="26"/>
        </w:rPr>
        <w:t>3. Quản trị viên bật/tắt quyền của từng vai trò và lưu.</w:t>
      </w:r>
    </w:p>
    <w:p w14:paraId="4967031D" w14:textId="77777777" w:rsidR="009A7329" w:rsidRDefault="00892582">
      <w:pPr>
        <w:pStyle w:val="ContentText"/>
        <w:rPr>
          <w:rFonts w:cs="Times New Roman"/>
          <w:color w:val="000000" w:themeColor="text1"/>
          <w:szCs w:val="26"/>
        </w:rPr>
      </w:pPr>
      <w:r>
        <w:rPr>
          <w:rFonts w:cs="Times New Roman"/>
          <w:color w:val="000000" w:themeColor="text1"/>
          <w:szCs w:val="26"/>
        </w:rPr>
        <w:t>4. Hệ thống lưu vào bảng RolePermission, áp dụng ngay và ghi nhật ký.</w:t>
      </w:r>
    </w:p>
    <w:p w14:paraId="0FEF5A9C" w14:textId="77777777" w:rsidR="009A7329" w:rsidRDefault="00892582">
      <w:pPr>
        <w:pStyle w:val="ContentText"/>
        <w:rPr>
          <w:rFonts w:cs="Times New Roman"/>
          <w:color w:val="000000" w:themeColor="text1"/>
          <w:szCs w:val="26"/>
        </w:rPr>
      </w:pPr>
      <w:r>
        <w:rPr>
          <w:rFonts w:cs="Times New Roman"/>
          <w:color w:val="000000" w:themeColor="text1"/>
          <w:szCs w:val="26"/>
        </w:rPr>
        <w:t>Các trường hợp rẽ nhánh:</w:t>
      </w:r>
    </w:p>
    <w:p w14:paraId="6C73DBCD" w14:textId="77777777" w:rsidR="009A7329" w:rsidRDefault="00892582">
      <w:pPr>
        <w:pStyle w:val="ContentText"/>
        <w:rPr>
          <w:rFonts w:cs="Times New Roman"/>
          <w:color w:val="000000" w:themeColor="text1"/>
          <w:szCs w:val="26"/>
        </w:rPr>
      </w:pPr>
      <w:r>
        <w:rPr>
          <w:rFonts w:cs="Times New Roman"/>
          <w:color w:val="000000" w:themeColor="text1"/>
          <w:szCs w:val="26"/>
        </w:rPr>
        <w:t>1.1 Quản trị viên mở "Tài khoản &amp; người dùng" để tạo, khóa/mở khóa hoặc đặt lại mật khẩu.</w:t>
      </w:r>
    </w:p>
    <w:p w14:paraId="33C42C1A" w14:textId="77777777" w:rsidR="009A7329" w:rsidRDefault="00892582">
      <w:pPr>
        <w:pStyle w:val="ContentText"/>
        <w:rPr>
          <w:rFonts w:cs="Times New Roman"/>
          <w:color w:val="000000" w:themeColor="text1"/>
          <w:szCs w:val="26"/>
        </w:rPr>
      </w:pPr>
      <w:r>
        <w:rPr>
          <w:rFonts w:cs="Times New Roman"/>
          <w:color w:val="000000" w:themeColor="text1"/>
          <w:szCs w:val="26"/>
        </w:rPr>
        <w:t>1.2 Hệ thống cập nhật tài khoản; tài khoản bị khóa không đăng nhập được.</w:t>
      </w:r>
    </w:p>
    <w:p w14:paraId="07DCB931" w14:textId="77777777" w:rsidR="009A7329" w:rsidRDefault="00892582">
      <w:pPr>
        <w:pStyle w:val="ContentText"/>
        <w:rPr>
          <w:rFonts w:cs="Times New Roman"/>
          <w:color w:val="000000" w:themeColor="text1"/>
          <w:szCs w:val="26"/>
        </w:rPr>
      </w:pPr>
      <w:r>
        <w:rPr>
          <w:rFonts w:cs="Times New Roman"/>
          <w:color w:val="000000" w:themeColor="text1"/>
          <w:szCs w:val="26"/>
        </w:rPr>
        <w:t>1.3 Quản trị viên mở "Nhật ký kiểm toán", lọc theo người dùng, hành động, thời gian.</w:t>
      </w:r>
    </w:p>
    <w:p w14:paraId="39B934D0" w14:textId="77777777" w:rsidR="009A7329" w:rsidRDefault="00892582">
      <w:pPr>
        <w:pStyle w:val="ContentText"/>
        <w:rPr>
          <w:rFonts w:cs="Times New Roman"/>
          <w:color w:val="000000" w:themeColor="text1"/>
          <w:szCs w:val="26"/>
        </w:rPr>
      </w:pPr>
      <w:r>
        <w:rPr>
          <w:rFonts w:cs="Times New Roman"/>
          <w:color w:val="000000" w:themeColor="text1"/>
          <w:szCs w:val="26"/>
        </w:rPr>
        <w:t>1.4 Hệ thống hiển thị kết quả tra cứu.</w:t>
      </w:r>
    </w:p>
    <w:p w14:paraId="112BE941" w14:textId="77777777" w:rsidR="009A7329" w:rsidRDefault="00892582">
      <w:pPr>
        <w:pStyle w:val="ContentText"/>
        <w:rPr>
          <w:rFonts w:cs="Times New Roman"/>
          <w:color w:val="000000" w:themeColor="text1"/>
          <w:szCs w:val="26"/>
        </w:rPr>
      </w:pPr>
      <w:r>
        <w:rPr>
          <w:rFonts w:cs="Times New Roman"/>
          <w:color w:val="000000" w:themeColor="text1"/>
          <w:szCs w:val="26"/>
        </w:rPr>
        <w:t>4.1 Dữ liệu cấu hình không hợp lệ hoặc tài khoản không phải Quản trị viên → Hệ thống từ chối lưu.</w:t>
      </w:r>
    </w:p>
    <w:p w14:paraId="5CA02659"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BPMN:</w:t>
      </w:r>
    </w:p>
    <w:p w14:paraId="06EC05F8" w14:textId="77777777" w:rsidR="009A7329" w:rsidRDefault="00892582">
      <w:pPr>
        <w:pStyle w:val="ContentText"/>
        <w:keepNext/>
        <w:rPr>
          <w:rFonts w:cs="Times New Roman"/>
          <w:color w:val="000000" w:themeColor="text1"/>
          <w:szCs w:val="26"/>
        </w:rPr>
      </w:pPr>
      <w:r>
        <w:rPr>
          <w:noProof/>
        </w:rPr>
        <w:drawing>
          <wp:inline distT="0" distB="0" distL="0" distR="0" wp14:anchorId="0FC4AAFE" wp14:editId="06E09869">
            <wp:extent cx="5580000" cy="3672443"/>
            <wp:effectExtent l="0" t="0" r="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_bpmn.png"/>
                    <pic:cNvPicPr/>
                  </pic:nvPicPr>
                  <pic:blipFill>
                    <a:blip r:embed="rId42"/>
                    <a:stretch>
                      <a:fillRect/>
                    </a:stretch>
                  </pic:blipFill>
                  <pic:spPr>
                    <a:xfrm>
                      <a:off x="0" y="0"/>
                      <a:ext cx="5580000" cy="3672443"/>
                    </a:xfrm>
                    <a:prstGeom prst="rect">
                      <a:avLst/>
                    </a:prstGeom>
                  </pic:spPr>
                </pic:pic>
              </a:graphicData>
            </a:graphic>
          </wp:inline>
        </w:drawing>
      </w:r>
    </w:p>
    <w:p w14:paraId="27ADA235" w14:textId="2202008B" w:rsidR="009A7329" w:rsidRDefault="00892582">
      <w:pPr>
        <w:pStyle w:val="CaptionText"/>
        <w:rPr>
          <w:rFonts w:cs="Times New Roman"/>
          <w:color w:val="000000" w:themeColor="text1"/>
          <w:szCs w:val="26"/>
        </w:rPr>
      </w:pPr>
      <w:bookmarkStart w:id="97" w:name="_Toc24307870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28 </w:instrText>
      </w:r>
      <w:r>
        <w:rPr>
          <w:rFonts w:cs="Times New Roman"/>
          <w:color w:val="000000" w:themeColor="text1"/>
          <w:szCs w:val="26"/>
        </w:rPr>
        <w:fldChar w:fldCharType="separate"/>
      </w:r>
      <w:r w:rsidR="00690739">
        <w:rPr>
          <w:rFonts w:cs="Times New Roman"/>
          <w:noProof/>
          <w:color w:val="000000" w:themeColor="text1"/>
          <w:szCs w:val="26"/>
        </w:rPr>
        <w:t>28</w:t>
      </w:r>
      <w:r>
        <w:rPr>
          <w:rFonts w:cs="Times New Roman"/>
          <w:color w:val="000000" w:themeColor="text1"/>
          <w:szCs w:val="26"/>
        </w:rPr>
        <w:fldChar w:fldCharType="end"/>
      </w:r>
      <w:r>
        <w:rPr>
          <w:rFonts w:cs="Times New Roman"/>
          <w:color w:val="000000" w:themeColor="text1"/>
          <w:szCs w:val="26"/>
        </w:rPr>
        <w:t xml:space="preserve"> Sơ đồ BPMN quy trình chức năng quản trị tài khoản, phân quyền và nhật ký</w:t>
      </w:r>
      <w:bookmarkEnd w:id="97"/>
    </w:p>
    <w:p w14:paraId="4B349E0D" w14:textId="77777777" w:rsidR="009A7329" w:rsidRDefault="00892582">
      <w:pPr>
        <w:pStyle w:val="Heading2"/>
        <w:rPr>
          <w:rFonts w:ascii="Times New Roman" w:hAnsi="Times New Roman" w:cs="Times New Roman"/>
          <w:color w:val="000000" w:themeColor="text1"/>
        </w:rPr>
      </w:pPr>
      <w:bookmarkStart w:id="98" w:name="_Toc243078587"/>
      <w:r>
        <w:rPr>
          <w:rFonts w:ascii="Times New Roman" w:hAnsi="Times New Roman" w:cs="Times New Roman"/>
          <w:color w:val="000000" w:themeColor="text1"/>
        </w:rPr>
        <w:t>3.3 Xác định các mức yêu cầu của hệ thống</w:t>
      </w:r>
      <w:bookmarkEnd w:id="98"/>
    </w:p>
    <w:p w14:paraId="3CA0278C" w14:textId="77777777" w:rsidR="009A7329" w:rsidRDefault="00892582">
      <w:pPr>
        <w:pStyle w:val="Heading3"/>
        <w:rPr>
          <w:rFonts w:ascii="Times New Roman" w:hAnsi="Times New Roman" w:cs="Times New Roman"/>
          <w:color w:val="000000" w:themeColor="text1"/>
          <w:szCs w:val="26"/>
        </w:rPr>
      </w:pPr>
      <w:bookmarkStart w:id="99" w:name="_Toc243078588"/>
      <w:r>
        <w:rPr>
          <w:rFonts w:ascii="Times New Roman" w:hAnsi="Times New Roman" w:cs="Times New Roman"/>
          <w:color w:val="000000" w:themeColor="text1"/>
          <w:szCs w:val="26"/>
        </w:rPr>
        <w:t>3.3.1 Yêu cầu nghiệp vụ</w:t>
      </w:r>
      <w:bookmarkEnd w:id="99"/>
    </w:p>
    <w:p w14:paraId="671A02FE" w14:textId="77777777" w:rsidR="009A7329" w:rsidRDefault="00892582">
      <w:pPr>
        <w:pStyle w:val="ContentText"/>
        <w:rPr>
          <w:rFonts w:cs="Times New Roman"/>
          <w:color w:val="000000" w:themeColor="text1"/>
          <w:szCs w:val="26"/>
        </w:rPr>
      </w:pPr>
      <w:r>
        <w:rPr>
          <w:rFonts w:cs="Times New Roman"/>
          <w:color w:val="000000" w:themeColor="text1"/>
          <w:szCs w:val="26"/>
        </w:rPr>
        <w:t>Từ kết quả khảo sát, Ban Giám đốc đặt ra các yêu cầu ở mức nghiệp vụ mà hệ thống phải đáp ứng:</w:t>
      </w:r>
    </w:p>
    <w:p w14:paraId="6BF1C202" w14:textId="77777777" w:rsidR="009A7329" w:rsidRDefault="00892582">
      <w:pPr>
        <w:pStyle w:val="BulletText"/>
        <w:rPr>
          <w:rFonts w:cs="Times New Roman"/>
          <w:color w:val="000000" w:themeColor="text1"/>
          <w:szCs w:val="26"/>
        </w:rPr>
      </w:pPr>
      <w:r>
        <w:rPr>
          <w:rFonts w:cs="Times New Roman"/>
          <w:color w:val="000000" w:themeColor="text1"/>
          <w:szCs w:val="26"/>
        </w:rPr>
        <w:t>Thống nhất dữ liệu: hàng hóa, khách hàng, nhà cung cấp, đơn hàng và nhân sự được quản lý trên một cơ sở dữ liệu, mỗi nghiệp vụ chỉ nhập liệu một lần.</w:t>
      </w:r>
    </w:p>
    <w:p w14:paraId="34ACAA9B" w14:textId="77777777" w:rsidR="009A7329" w:rsidRDefault="00892582">
      <w:pPr>
        <w:pStyle w:val="BulletText"/>
        <w:rPr>
          <w:rFonts w:cs="Times New Roman"/>
          <w:color w:val="000000" w:themeColor="text1"/>
          <w:szCs w:val="26"/>
        </w:rPr>
      </w:pPr>
      <w:r>
        <w:rPr>
          <w:rFonts w:cs="Times New Roman"/>
          <w:color w:val="000000" w:themeColor="text1"/>
          <w:szCs w:val="26"/>
        </w:rPr>
        <w:t>Kiểm soát tồn kho chính xác đến từng số Serial, tồn kho chỉ thay đổi khi có chứng từ nhập, xuất hoặc điều chỉnh được duyệt.</w:t>
      </w:r>
    </w:p>
    <w:p w14:paraId="5F19DB17" w14:textId="77777777" w:rsidR="009A7329" w:rsidRDefault="00892582">
      <w:pPr>
        <w:pStyle w:val="BulletText"/>
        <w:rPr>
          <w:rFonts w:cs="Times New Roman"/>
          <w:color w:val="000000" w:themeColor="text1"/>
          <w:szCs w:val="26"/>
        </w:rPr>
      </w:pPr>
      <w:r>
        <w:rPr>
          <w:rFonts w:cs="Times New Roman"/>
          <w:color w:val="000000" w:themeColor="text1"/>
          <w:szCs w:val="26"/>
        </w:rPr>
        <w:t>Kiểm soát chi phí mua hàng: mọi đơn mua hàng phải có báo giá so sánh và được Ban Giám đốc phê duyệt; chỉ thanh toán cho số hàng đạt kiểm định.</w:t>
      </w:r>
    </w:p>
    <w:p w14:paraId="7DF6F8F0" w14:textId="77777777" w:rsidR="009A7329" w:rsidRDefault="00892582">
      <w:pPr>
        <w:pStyle w:val="BulletText"/>
        <w:rPr>
          <w:rFonts w:cs="Times New Roman"/>
          <w:color w:val="000000" w:themeColor="text1"/>
          <w:szCs w:val="26"/>
        </w:rPr>
      </w:pPr>
      <w:r>
        <w:rPr>
          <w:rFonts w:cs="Times New Roman"/>
          <w:color w:val="000000" w:themeColor="text1"/>
          <w:szCs w:val="26"/>
        </w:rPr>
        <w:t>Bảo đảm chất lượng máy giao cho khách: máy lắp ráp phải qua đủ các bước kiểm thử trước khi xuất kho.</w:t>
      </w:r>
    </w:p>
    <w:p w14:paraId="06B90B7F"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Minh bạch dòng tiền: tiền thu hộ, hoàn tiền, thanh toán nhà cung cấp và chi lương đều được ghi sổ và đối soát.</w:t>
      </w:r>
    </w:p>
    <w:p w14:paraId="03FAC7CE" w14:textId="77777777" w:rsidR="009A7329" w:rsidRDefault="00892582">
      <w:pPr>
        <w:pStyle w:val="BulletText"/>
        <w:rPr>
          <w:rFonts w:cs="Times New Roman"/>
          <w:color w:val="000000" w:themeColor="text1"/>
          <w:szCs w:val="26"/>
        </w:rPr>
      </w:pPr>
      <w:r>
        <w:rPr>
          <w:rFonts w:cs="Times New Roman"/>
          <w:color w:val="000000" w:themeColor="text1"/>
          <w:szCs w:val="26"/>
        </w:rPr>
        <w:t>Tuân thủ quy định lao động: chấm công khách quan, tính lương, bảo hiểm và thuế thu nhập cá nhân đúng quy định, có phê duyệt trước khi chi trả.</w:t>
      </w:r>
    </w:p>
    <w:p w14:paraId="46CFD3F2" w14:textId="77777777" w:rsidR="009A7329" w:rsidRDefault="00892582">
      <w:pPr>
        <w:pStyle w:val="Heading3"/>
        <w:rPr>
          <w:rFonts w:ascii="Times New Roman" w:hAnsi="Times New Roman" w:cs="Times New Roman"/>
          <w:color w:val="000000" w:themeColor="text1"/>
          <w:szCs w:val="26"/>
        </w:rPr>
      </w:pPr>
      <w:bookmarkStart w:id="100" w:name="_Toc243078589"/>
      <w:r>
        <w:rPr>
          <w:rFonts w:ascii="Times New Roman" w:hAnsi="Times New Roman" w:cs="Times New Roman"/>
          <w:color w:val="000000" w:themeColor="text1"/>
          <w:szCs w:val="26"/>
        </w:rPr>
        <w:t>3.3.2 Yêu cầu người dùng</w:t>
      </w:r>
      <w:bookmarkEnd w:id="100"/>
    </w:p>
    <w:p w14:paraId="2E02C7E7" w14:textId="77777777" w:rsidR="009A7329" w:rsidRDefault="00892582">
      <w:pPr>
        <w:pStyle w:val="ContentText"/>
        <w:rPr>
          <w:rFonts w:cs="Times New Roman"/>
          <w:color w:val="000000" w:themeColor="text1"/>
          <w:szCs w:val="26"/>
        </w:rPr>
      </w:pPr>
      <w:r>
        <w:rPr>
          <w:rFonts w:cs="Times New Roman"/>
          <w:color w:val="000000" w:themeColor="text1"/>
          <w:szCs w:val="26"/>
        </w:rPr>
        <w:t>Bảng 3.5 tóm tắt nhu cầu chính của từng nhóm người dùng, được tổng hợp từ quá trình khảo sát các bộ phận.</w:t>
      </w:r>
    </w:p>
    <w:p w14:paraId="3BBBAC5B" w14:textId="699331F0" w:rsidR="009A7329" w:rsidRDefault="00892582">
      <w:pPr>
        <w:pStyle w:val="CaptionText"/>
        <w:keepNext/>
        <w:rPr>
          <w:rFonts w:cs="Times New Roman"/>
          <w:color w:val="000000" w:themeColor="text1"/>
          <w:szCs w:val="26"/>
        </w:rPr>
      </w:pPr>
      <w:bookmarkStart w:id="101" w:name="_Toc24307881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 </w:instrText>
      </w:r>
      <w:r>
        <w:rPr>
          <w:rFonts w:cs="Times New Roman"/>
          <w:color w:val="000000" w:themeColor="text1"/>
          <w:szCs w:val="26"/>
        </w:rPr>
        <w:fldChar w:fldCharType="separate"/>
      </w:r>
      <w:r w:rsidR="00690739">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Yêu cầu của các nhóm người dùng</w:t>
      </w:r>
      <w:bookmarkEnd w:id="101"/>
    </w:p>
    <w:tbl>
      <w:tblPr>
        <w:tblStyle w:val="TableGrid"/>
        <w:tblW w:w="8787" w:type="dxa"/>
        <w:jc w:val="center"/>
        <w:tblLayout w:type="fixed"/>
        <w:tblLook w:val="04A0" w:firstRow="1" w:lastRow="0" w:firstColumn="1" w:lastColumn="0" w:noHBand="0" w:noVBand="1"/>
      </w:tblPr>
      <w:tblGrid>
        <w:gridCol w:w="2500"/>
        <w:gridCol w:w="6287"/>
      </w:tblGrid>
      <w:tr w:rsidR="009A7329" w14:paraId="74C3ECC2" w14:textId="77777777">
        <w:trPr>
          <w:cantSplit/>
          <w:tblHeader/>
          <w:jc w:val="center"/>
        </w:trPr>
        <w:tc>
          <w:tcPr>
            <w:tcW w:w="2500" w:type="dxa"/>
          </w:tcPr>
          <w:p w14:paraId="29CFE4D2" w14:textId="77777777" w:rsidR="009A7329" w:rsidRDefault="00892582">
            <w:pPr>
              <w:keepNext/>
              <w:spacing w:before="20" w:after="20" w:line="264" w:lineRule="auto"/>
              <w:jc w:val="center"/>
            </w:pPr>
            <w:r>
              <w:rPr>
                <w:rFonts w:cs="Times New Roman"/>
                <w:b/>
                <w:szCs w:val="26"/>
              </w:rPr>
              <w:t>Nhóm người dùng</w:t>
            </w:r>
          </w:p>
        </w:tc>
        <w:tc>
          <w:tcPr>
            <w:tcW w:w="6287" w:type="dxa"/>
          </w:tcPr>
          <w:p w14:paraId="278A03E3" w14:textId="77777777" w:rsidR="009A7329" w:rsidRDefault="00892582">
            <w:pPr>
              <w:keepNext/>
              <w:spacing w:before="20" w:after="20" w:line="264" w:lineRule="auto"/>
              <w:jc w:val="center"/>
            </w:pPr>
            <w:r>
              <w:rPr>
                <w:rFonts w:cs="Times New Roman"/>
                <w:b/>
                <w:szCs w:val="26"/>
              </w:rPr>
              <w:t>Yêu cầu chính</w:t>
            </w:r>
          </w:p>
        </w:tc>
      </w:tr>
      <w:tr w:rsidR="009A7329" w14:paraId="14F43F03" w14:textId="77777777">
        <w:trPr>
          <w:cantSplit/>
          <w:jc w:val="center"/>
        </w:trPr>
        <w:tc>
          <w:tcPr>
            <w:tcW w:w="2500" w:type="dxa"/>
          </w:tcPr>
          <w:p w14:paraId="1B5ED1C1" w14:textId="77777777" w:rsidR="009A7329" w:rsidRDefault="00892582">
            <w:pPr>
              <w:spacing w:before="20" w:after="20" w:line="264" w:lineRule="auto"/>
            </w:pPr>
            <w:r>
              <w:rPr>
                <w:rFonts w:cs="Times New Roman"/>
                <w:szCs w:val="26"/>
              </w:rPr>
              <w:t>Khách vãng lai, khách hàng</w:t>
            </w:r>
          </w:p>
        </w:tc>
        <w:tc>
          <w:tcPr>
            <w:tcW w:w="6287" w:type="dxa"/>
          </w:tcPr>
          <w:p w14:paraId="1FA19595" w14:textId="77777777" w:rsidR="009A7329" w:rsidRDefault="00892582">
            <w:pPr>
              <w:spacing w:before="20" w:after="20" w:line="264" w:lineRule="auto"/>
            </w:pPr>
            <w:r>
              <w:rPr>
                <w:rFonts w:cs="Times New Roman"/>
                <w:szCs w:val="26"/>
              </w:rPr>
              <w:t>Xem và tìm kiếm sản phẩm, tự cấu hình máy tính có kiểm tra tương thích; đặt hàng, thanh toán khi nhận hàng hoặc chuyển khoản; theo dõi đơn hàng; gửi khiếu nại, yêu cầu đổi trả; trò chuyện với nhân viên tư vấn.</w:t>
            </w:r>
          </w:p>
        </w:tc>
      </w:tr>
      <w:tr w:rsidR="009A7329" w14:paraId="148DCB42" w14:textId="77777777">
        <w:trPr>
          <w:cantSplit/>
          <w:jc w:val="center"/>
        </w:trPr>
        <w:tc>
          <w:tcPr>
            <w:tcW w:w="2500" w:type="dxa"/>
          </w:tcPr>
          <w:p w14:paraId="79220D4F" w14:textId="77777777" w:rsidR="009A7329" w:rsidRDefault="00892582">
            <w:pPr>
              <w:spacing w:before="20" w:after="20" w:line="264" w:lineRule="auto"/>
            </w:pPr>
            <w:r>
              <w:rPr>
                <w:rFonts w:cs="Times New Roman"/>
                <w:szCs w:val="26"/>
              </w:rPr>
              <w:t>Bộ phận kinh doanh</w:t>
            </w:r>
          </w:p>
        </w:tc>
        <w:tc>
          <w:tcPr>
            <w:tcW w:w="6287" w:type="dxa"/>
          </w:tcPr>
          <w:p w14:paraId="2A658AE2" w14:textId="77777777" w:rsidR="009A7329" w:rsidRDefault="00892582">
            <w:pPr>
              <w:spacing w:before="20" w:after="20" w:line="264" w:lineRule="auto"/>
            </w:pPr>
            <w:r>
              <w:rPr>
                <w:rFonts w:cs="Times New Roman"/>
                <w:szCs w:val="26"/>
              </w:rPr>
              <w:t>Bán hàng tại quầy nhanh, tra tồn kho tức thời; xử lý đơn trực tuyến; quản lý khuyến mãi; xem doanh số và hoa hồng của mình.</w:t>
            </w:r>
          </w:p>
        </w:tc>
      </w:tr>
      <w:tr w:rsidR="009A7329" w14:paraId="766C5D90" w14:textId="77777777">
        <w:trPr>
          <w:cantSplit/>
          <w:jc w:val="center"/>
        </w:trPr>
        <w:tc>
          <w:tcPr>
            <w:tcW w:w="2500" w:type="dxa"/>
          </w:tcPr>
          <w:p w14:paraId="1EBB5D93" w14:textId="77777777" w:rsidR="009A7329" w:rsidRDefault="00892582">
            <w:pPr>
              <w:spacing w:before="20" w:after="20" w:line="264" w:lineRule="auto"/>
            </w:pPr>
            <w:r>
              <w:rPr>
                <w:rFonts w:cs="Times New Roman"/>
                <w:szCs w:val="26"/>
              </w:rPr>
              <w:t>Chăm sóc khách hàng</w:t>
            </w:r>
          </w:p>
        </w:tc>
        <w:tc>
          <w:tcPr>
            <w:tcW w:w="6287" w:type="dxa"/>
          </w:tcPr>
          <w:p w14:paraId="15018588" w14:textId="77777777" w:rsidR="009A7329" w:rsidRDefault="00892582">
            <w:pPr>
              <w:spacing w:before="20" w:after="20" w:line="264" w:lineRule="auto"/>
            </w:pPr>
            <w:r>
              <w:rPr>
                <w:rFonts w:cs="Times New Roman"/>
                <w:szCs w:val="26"/>
              </w:rPr>
              <w:t>Nhận và trả lời tin nhắn của khách theo thời gian thực; tiếp nhận khiếu nại; duyệt hoặc từ chối yêu cầu đổi trả.</w:t>
            </w:r>
          </w:p>
        </w:tc>
      </w:tr>
      <w:tr w:rsidR="009A7329" w14:paraId="7915E260" w14:textId="77777777">
        <w:trPr>
          <w:cantSplit/>
          <w:jc w:val="center"/>
        </w:trPr>
        <w:tc>
          <w:tcPr>
            <w:tcW w:w="2500" w:type="dxa"/>
          </w:tcPr>
          <w:p w14:paraId="364E4F21" w14:textId="77777777" w:rsidR="009A7329" w:rsidRDefault="00892582">
            <w:pPr>
              <w:spacing w:before="20" w:after="20" w:line="264" w:lineRule="auto"/>
            </w:pPr>
            <w:r>
              <w:rPr>
                <w:rFonts w:cs="Times New Roman"/>
                <w:szCs w:val="26"/>
              </w:rPr>
              <w:t>Mua hàng</w:t>
            </w:r>
          </w:p>
        </w:tc>
        <w:tc>
          <w:tcPr>
            <w:tcW w:w="6287" w:type="dxa"/>
          </w:tcPr>
          <w:p w14:paraId="753E7B87" w14:textId="77777777" w:rsidR="009A7329" w:rsidRDefault="00892582">
            <w:pPr>
              <w:spacing w:before="20" w:after="20" w:line="264" w:lineRule="auto"/>
            </w:pPr>
            <w:r>
              <w:rPr>
                <w:rFonts w:cs="Times New Roman"/>
                <w:szCs w:val="26"/>
              </w:rPr>
              <w:t>Gửi yêu cầu báo giá cho nhiều nhà cung cấp, so sánh báo giá, lập phiếu mua hàng trình duyệt; theo dõi tiến độ giao hàng của nhà cung cấp.</w:t>
            </w:r>
          </w:p>
        </w:tc>
      </w:tr>
      <w:tr w:rsidR="009A7329" w14:paraId="5ACBD531" w14:textId="77777777">
        <w:trPr>
          <w:cantSplit/>
          <w:jc w:val="center"/>
        </w:trPr>
        <w:tc>
          <w:tcPr>
            <w:tcW w:w="2500" w:type="dxa"/>
          </w:tcPr>
          <w:p w14:paraId="579A7249" w14:textId="77777777" w:rsidR="009A7329" w:rsidRDefault="00892582">
            <w:pPr>
              <w:spacing w:before="20" w:after="20" w:line="264" w:lineRule="auto"/>
            </w:pPr>
            <w:r>
              <w:rPr>
                <w:rFonts w:cs="Times New Roman"/>
                <w:szCs w:val="26"/>
              </w:rPr>
              <w:t>Kiểm định chất lượng</w:t>
            </w:r>
          </w:p>
        </w:tc>
        <w:tc>
          <w:tcPr>
            <w:tcW w:w="6287" w:type="dxa"/>
          </w:tcPr>
          <w:p w14:paraId="5B1F4CA2" w14:textId="77777777" w:rsidR="009A7329" w:rsidRDefault="00892582">
            <w:pPr>
              <w:spacing w:before="20" w:after="20" w:line="264" w:lineRule="auto"/>
            </w:pPr>
            <w:r>
              <w:rPr>
                <w:rFonts w:cs="Times New Roman"/>
                <w:szCs w:val="26"/>
              </w:rPr>
              <w:t>Ghi nhận kết quả kiểm tra từng lô hàng nhập và hàng đổi trả, chấp nhận toàn bộ, một phần hoặc từ chối.</w:t>
            </w:r>
          </w:p>
        </w:tc>
      </w:tr>
      <w:tr w:rsidR="009A7329" w14:paraId="4FEFA55C" w14:textId="77777777">
        <w:trPr>
          <w:cantSplit/>
          <w:jc w:val="center"/>
        </w:trPr>
        <w:tc>
          <w:tcPr>
            <w:tcW w:w="2500" w:type="dxa"/>
          </w:tcPr>
          <w:p w14:paraId="58BE99AF" w14:textId="77777777" w:rsidR="009A7329" w:rsidRDefault="00892582">
            <w:pPr>
              <w:spacing w:before="20" w:after="20" w:line="264" w:lineRule="auto"/>
            </w:pPr>
            <w:r>
              <w:rPr>
                <w:rFonts w:cs="Times New Roman"/>
                <w:szCs w:val="26"/>
              </w:rPr>
              <w:t>Kho</w:t>
            </w:r>
          </w:p>
        </w:tc>
        <w:tc>
          <w:tcPr>
            <w:tcW w:w="6287" w:type="dxa"/>
          </w:tcPr>
          <w:p w14:paraId="231AA318" w14:textId="77777777" w:rsidR="009A7329" w:rsidRDefault="00892582">
            <w:pPr>
              <w:spacing w:before="20" w:after="20" w:line="264" w:lineRule="auto"/>
            </w:pPr>
            <w:r>
              <w:rPr>
                <w:rFonts w:cs="Times New Roman"/>
                <w:szCs w:val="26"/>
              </w:rPr>
              <w:t>Nhập kho theo số Serial, xuất kho cho đơn hàng và lệnh lắp ráp, kiểm kê, quản lý vị trí kệ, lập đề xuất mua khi thiếu hàng.</w:t>
            </w:r>
          </w:p>
        </w:tc>
      </w:tr>
      <w:tr w:rsidR="009A7329" w14:paraId="5E7EB809" w14:textId="77777777">
        <w:trPr>
          <w:cantSplit/>
          <w:jc w:val="center"/>
        </w:trPr>
        <w:tc>
          <w:tcPr>
            <w:tcW w:w="2500" w:type="dxa"/>
          </w:tcPr>
          <w:p w14:paraId="37A7ABDD" w14:textId="77777777" w:rsidR="009A7329" w:rsidRDefault="00892582">
            <w:pPr>
              <w:spacing w:before="20" w:after="20" w:line="264" w:lineRule="auto"/>
            </w:pPr>
            <w:r>
              <w:rPr>
                <w:rFonts w:cs="Times New Roman"/>
                <w:szCs w:val="26"/>
              </w:rPr>
              <w:t>Kỹ thuật lắp ráp</w:t>
            </w:r>
          </w:p>
        </w:tc>
        <w:tc>
          <w:tcPr>
            <w:tcW w:w="6287" w:type="dxa"/>
          </w:tcPr>
          <w:p w14:paraId="36791746" w14:textId="77777777" w:rsidR="009A7329" w:rsidRDefault="00892582">
            <w:pPr>
              <w:spacing w:before="20" w:after="20" w:line="264" w:lineRule="auto"/>
            </w:pPr>
            <w:r>
              <w:rPr>
                <w:rFonts w:cs="Times New Roman"/>
                <w:szCs w:val="26"/>
              </w:rPr>
              <w:t>Nhận lệnh lắp ráp, ghi nhận Serial linh kiện, đánh dấu từng mục kiểm thử và nghiệm thu máy.</w:t>
            </w:r>
          </w:p>
        </w:tc>
      </w:tr>
      <w:tr w:rsidR="009A7329" w14:paraId="52BFBE8F" w14:textId="77777777">
        <w:trPr>
          <w:cantSplit/>
          <w:jc w:val="center"/>
        </w:trPr>
        <w:tc>
          <w:tcPr>
            <w:tcW w:w="2500" w:type="dxa"/>
          </w:tcPr>
          <w:p w14:paraId="3E6728C8" w14:textId="77777777" w:rsidR="009A7329" w:rsidRDefault="00892582">
            <w:pPr>
              <w:spacing w:before="20" w:after="20" w:line="264" w:lineRule="auto"/>
            </w:pPr>
            <w:r>
              <w:rPr>
                <w:rFonts w:cs="Times New Roman"/>
                <w:szCs w:val="26"/>
              </w:rPr>
              <w:t>Giao nhận</w:t>
            </w:r>
          </w:p>
        </w:tc>
        <w:tc>
          <w:tcPr>
            <w:tcW w:w="6287" w:type="dxa"/>
          </w:tcPr>
          <w:p w14:paraId="16944FA2" w14:textId="77777777" w:rsidR="009A7329" w:rsidRDefault="00892582">
            <w:pPr>
              <w:spacing w:before="20" w:after="20" w:line="264" w:lineRule="auto"/>
            </w:pPr>
            <w:r>
              <w:rPr>
                <w:rFonts w:cs="Times New Roman"/>
                <w:szCs w:val="26"/>
              </w:rPr>
              <w:t>Xem danh sách đơn được phân công trên điện thoại, chỉ đường, chụp ảnh xác nhận giao hàng, nộp tiền thu hộ, thu hồi hàng đổi trả.</w:t>
            </w:r>
          </w:p>
        </w:tc>
      </w:tr>
      <w:tr w:rsidR="009A7329" w14:paraId="76214CE0" w14:textId="77777777">
        <w:trPr>
          <w:cantSplit/>
          <w:jc w:val="center"/>
        </w:trPr>
        <w:tc>
          <w:tcPr>
            <w:tcW w:w="2500" w:type="dxa"/>
          </w:tcPr>
          <w:p w14:paraId="20FE6372" w14:textId="77777777" w:rsidR="009A7329" w:rsidRDefault="00892582">
            <w:pPr>
              <w:spacing w:before="20" w:after="20" w:line="264" w:lineRule="auto"/>
            </w:pPr>
            <w:r>
              <w:rPr>
                <w:rFonts w:cs="Times New Roman"/>
                <w:szCs w:val="26"/>
              </w:rPr>
              <w:t>Kế toán</w:t>
            </w:r>
          </w:p>
        </w:tc>
        <w:tc>
          <w:tcPr>
            <w:tcW w:w="6287" w:type="dxa"/>
          </w:tcPr>
          <w:p w14:paraId="5A39CAAE" w14:textId="77777777" w:rsidR="009A7329" w:rsidRDefault="00892582">
            <w:pPr>
              <w:spacing w:before="20" w:after="20" w:line="264" w:lineRule="auto"/>
            </w:pPr>
            <w:r>
              <w:rPr>
                <w:rFonts w:cs="Times New Roman"/>
                <w:szCs w:val="26"/>
              </w:rPr>
              <w:t>Ghi sổ thu chi, đối soát tiền thu hộ, thanh toán nhà cung cấp, hoàn tiền cho khách, giải ngân lương, xem báo cáo lãi lỗ.</w:t>
            </w:r>
          </w:p>
        </w:tc>
      </w:tr>
      <w:tr w:rsidR="009A7329" w14:paraId="0EAAB8EC" w14:textId="77777777">
        <w:trPr>
          <w:cantSplit/>
          <w:jc w:val="center"/>
        </w:trPr>
        <w:tc>
          <w:tcPr>
            <w:tcW w:w="2500" w:type="dxa"/>
          </w:tcPr>
          <w:p w14:paraId="768F1B24" w14:textId="77777777" w:rsidR="009A7329" w:rsidRDefault="00892582">
            <w:pPr>
              <w:spacing w:before="20" w:after="20" w:line="264" w:lineRule="auto"/>
            </w:pPr>
            <w:r>
              <w:rPr>
                <w:rFonts w:cs="Times New Roman"/>
                <w:szCs w:val="26"/>
              </w:rPr>
              <w:lastRenderedPageBreak/>
              <w:t>Nhân sự</w:t>
            </w:r>
          </w:p>
        </w:tc>
        <w:tc>
          <w:tcPr>
            <w:tcW w:w="6287" w:type="dxa"/>
          </w:tcPr>
          <w:p w14:paraId="6B113853" w14:textId="77777777" w:rsidR="009A7329" w:rsidRDefault="00892582">
            <w:pPr>
              <w:spacing w:before="20" w:after="20" w:line="264" w:lineRule="auto"/>
            </w:pPr>
            <w:r>
              <w:rPr>
                <w:rFonts w:cs="Times New Roman"/>
                <w:szCs w:val="26"/>
              </w:rPr>
              <w:t>Quản lý hồ sơ nhân viên, đăng ký khuôn mặt, theo dõi và điều chỉnh chấm công, duyệt nghỉ phép, tính lương và trình duyệt.</w:t>
            </w:r>
          </w:p>
        </w:tc>
      </w:tr>
      <w:tr w:rsidR="009A7329" w14:paraId="39E91D80" w14:textId="77777777">
        <w:trPr>
          <w:cantSplit/>
          <w:jc w:val="center"/>
        </w:trPr>
        <w:tc>
          <w:tcPr>
            <w:tcW w:w="2500" w:type="dxa"/>
          </w:tcPr>
          <w:p w14:paraId="4684F772" w14:textId="77777777" w:rsidR="009A7329" w:rsidRDefault="00892582">
            <w:pPr>
              <w:spacing w:before="20" w:after="20" w:line="264" w:lineRule="auto"/>
            </w:pPr>
            <w:r>
              <w:rPr>
                <w:rFonts w:cs="Times New Roman"/>
                <w:szCs w:val="26"/>
              </w:rPr>
              <w:t>Nhân viên (mọi vai trò nội bộ)</w:t>
            </w:r>
          </w:p>
        </w:tc>
        <w:tc>
          <w:tcPr>
            <w:tcW w:w="6287" w:type="dxa"/>
          </w:tcPr>
          <w:p w14:paraId="7615B5B7" w14:textId="77777777" w:rsidR="009A7329" w:rsidRDefault="00892582">
            <w:pPr>
              <w:spacing w:before="20" w:after="20" w:line="264" w:lineRule="auto"/>
            </w:pPr>
            <w:r>
              <w:rPr>
                <w:rFonts w:cs="Times New Roman"/>
                <w:szCs w:val="26"/>
              </w:rPr>
              <w:t>Chấm công bằng khuôn mặt, xin nghỉ phép, xem ngày công, ngày phép còn lại và phiếu lương của mình.</w:t>
            </w:r>
          </w:p>
        </w:tc>
      </w:tr>
      <w:tr w:rsidR="009A7329" w14:paraId="248B961D" w14:textId="77777777">
        <w:trPr>
          <w:cantSplit/>
          <w:jc w:val="center"/>
        </w:trPr>
        <w:tc>
          <w:tcPr>
            <w:tcW w:w="2500" w:type="dxa"/>
          </w:tcPr>
          <w:p w14:paraId="3F1D8041" w14:textId="77777777" w:rsidR="009A7329" w:rsidRDefault="00892582">
            <w:pPr>
              <w:spacing w:before="20" w:after="20" w:line="264" w:lineRule="auto"/>
            </w:pPr>
            <w:r>
              <w:rPr>
                <w:rFonts w:cs="Times New Roman"/>
                <w:szCs w:val="26"/>
              </w:rPr>
              <w:t>Ban Giám đốc</w:t>
            </w:r>
          </w:p>
        </w:tc>
        <w:tc>
          <w:tcPr>
            <w:tcW w:w="6287" w:type="dxa"/>
          </w:tcPr>
          <w:p w14:paraId="69CE25C3" w14:textId="77777777" w:rsidR="009A7329" w:rsidRDefault="00892582">
            <w:pPr>
              <w:spacing w:before="20" w:after="20" w:line="264" w:lineRule="auto"/>
            </w:pPr>
            <w:r>
              <w:rPr>
                <w:rFonts w:cs="Times New Roman"/>
                <w:szCs w:val="26"/>
              </w:rPr>
              <w:t>Xem tổng quan hoạt động; phê duyệt đơn mua hàng, điều chỉnh tồn kho và bảng lương tại một nơi.</w:t>
            </w:r>
          </w:p>
        </w:tc>
      </w:tr>
      <w:tr w:rsidR="009A7329" w14:paraId="6785CFE1" w14:textId="77777777">
        <w:trPr>
          <w:cantSplit/>
          <w:jc w:val="center"/>
        </w:trPr>
        <w:tc>
          <w:tcPr>
            <w:tcW w:w="2500" w:type="dxa"/>
          </w:tcPr>
          <w:p w14:paraId="1A0A9C12" w14:textId="77777777" w:rsidR="009A7329" w:rsidRDefault="00892582">
            <w:pPr>
              <w:spacing w:before="20" w:after="20" w:line="264" w:lineRule="auto"/>
            </w:pPr>
            <w:r>
              <w:rPr>
                <w:rFonts w:cs="Times New Roman"/>
                <w:szCs w:val="26"/>
              </w:rPr>
              <w:t>Quản trị hệ thống</w:t>
            </w:r>
          </w:p>
        </w:tc>
        <w:tc>
          <w:tcPr>
            <w:tcW w:w="6287" w:type="dxa"/>
          </w:tcPr>
          <w:p w14:paraId="24122799" w14:textId="77777777" w:rsidR="009A7329" w:rsidRDefault="00892582">
            <w:pPr>
              <w:spacing w:before="20" w:after="20" w:line="264" w:lineRule="auto"/>
            </w:pPr>
            <w:r>
              <w:rPr>
                <w:rFonts w:cs="Times New Roman"/>
                <w:szCs w:val="26"/>
              </w:rPr>
              <w:t>Quản lý tài khoản, cấu hình ma trận phân quyền, xem nhật ký thao tác, sao lưu và phục hồi dữ liệu.</w:t>
            </w:r>
          </w:p>
        </w:tc>
      </w:tr>
      <w:tr w:rsidR="009A7329" w14:paraId="6FC6EA3B" w14:textId="77777777">
        <w:trPr>
          <w:cantSplit/>
          <w:jc w:val="center"/>
        </w:trPr>
        <w:tc>
          <w:tcPr>
            <w:tcW w:w="2500" w:type="dxa"/>
          </w:tcPr>
          <w:p w14:paraId="1384C687" w14:textId="77777777" w:rsidR="009A7329" w:rsidRDefault="00892582">
            <w:pPr>
              <w:spacing w:before="20" w:after="20" w:line="264" w:lineRule="auto"/>
            </w:pPr>
            <w:r>
              <w:rPr>
                <w:rFonts w:cs="Times New Roman"/>
                <w:szCs w:val="26"/>
              </w:rPr>
              <w:t>Nhà cung cấp</w:t>
            </w:r>
          </w:p>
        </w:tc>
        <w:tc>
          <w:tcPr>
            <w:tcW w:w="6287" w:type="dxa"/>
          </w:tcPr>
          <w:p w14:paraId="67C0F013" w14:textId="77777777" w:rsidR="009A7329" w:rsidRDefault="00892582">
            <w:pPr>
              <w:spacing w:before="20" w:after="20" w:line="264" w:lineRule="auto"/>
            </w:pPr>
            <w:r>
              <w:rPr>
                <w:rFonts w:cs="Times New Roman"/>
                <w:szCs w:val="26"/>
              </w:rPr>
              <w:t>Nhận yêu cầu báo giá, gửi báo giá, xác nhận đơn mua hàng qua cổng thông tin riêng.</w:t>
            </w:r>
          </w:p>
        </w:tc>
      </w:tr>
    </w:tbl>
    <w:p w14:paraId="3D14D7C3" w14:textId="77777777" w:rsidR="009A7329" w:rsidRDefault="009A7329">
      <w:pPr>
        <w:pStyle w:val="ContentText"/>
        <w:rPr>
          <w:rFonts w:cs="Times New Roman"/>
          <w:color w:val="000000" w:themeColor="text1"/>
          <w:szCs w:val="26"/>
        </w:rPr>
      </w:pPr>
    </w:p>
    <w:p w14:paraId="63A63745" w14:textId="77777777" w:rsidR="009A7329" w:rsidRDefault="00892582">
      <w:pPr>
        <w:pStyle w:val="Heading3"/>
        <w:rPr>
          <w:rFonts w:ascii="Times New Roman" w:hAnsi="Times New Roman" w:cs="Times New Roman"/>
          <w:color w:val="000000" w:themeColor="text1"/>
          <w:szCs w:val="26"/>
        </w:rPr>
      </w:pPr>
      <w:bookmarkStart w:id="102" w:name="_Toc243078590"/>
      <w:r>
        <w:rPr>
          <w:rFonts w:ascii="Times New Roman" w:hAnsi="Times New Roman" w:cs="Times New Roman"/>
          <w:color w:val="000000" w:themeColor="text1"/>
          <w:szCs w:val="26"/>
        </w:rPr>
        <w:t>3.3.3 Yêu cầu chức năng</w:t>
      </w:r>
      <w:bookmarkEnd w:id="102"/>
    </w:p>
    <w:p w14:paraId="7AA32D53" w14:textId="77777777" w:rsidR="009A7329" w:rsidRDefault="00892582">
      <w:pPr>
        <w:pStyle w:val="ContentText"/>
        <w:rPr>
          <w:rFonts w:cs="Times New Roman"/>
          <w:color w:val="000000" w:themeColor="text1"/>
          <w:szCs w:val="26"/>
        </w:rPr>
      </w:pPr>
      <w:r>
        <w:rPr>
          <w:rFonts w:cs="Times New Roman"/>
          <w:color w:val="000000" w:themeColor="text1"/>
          <w:szCs w:val="26"/>
        </w:rPr>
        <w:t>Yêu cầu chức năng được tổng hợp theo sáu phân hệ nghiệp vụ như sau:</w:t>
      </w:r>
    </w:p>
    <w:p w14:paraId="610ED27F" w14:textId="77777777" w:rsidR="009A7329" w:rsidRDefault="00892582">
      <w:pPr>
        <w:pStyle w:val="BulletText"/>
        <w:rPr>
          <w:rFonts w:cs="Times New Roman"/>
          <w:color w:val="000000" w:themeColor="text1"/>
          <w:szCs w:val="26"/>
        </w:rPr>
      </w:pPr>
      <w:r>
        <w:rPr>
          <w:rFonts w:cs="Times New Roman"/>
          <w:color w:val="000000" w:themeColor="text1"/>
          <w:szCs w:val="26"/>
        </w:rPr>
        <w:t>Bán hàng và chăm sóc khách hàng: cửa hàng trực tuyến với tìm kiếm, lọc sản phẩm và công cụ tự cấu hình máy tính có kiểm tra tương thích; giỏ hàng, đặt hàng với thanh toán khi nhận hàng hoặc chuyển khoản qua mã QR; theo dõi đơn hàng và vị trí giao hàng; đánh giá sản phẩm; bán hàng tại quầy; quản lý khuyến mãi và tài khoản khách hàng; trò chuyện trực tuyến; xử lý khiếu nại và đổi trả, có tùy chọn tự động duyệt đổi trả.</w:t>
      </w:r>
    </w:p>
    <w:p w14:paraId="10AE2A08" w14:textId="77777777" w:rsidR="009A7329" w:rsidRDefault="00892582">
      <w:pPr>
        <w:pStyle w:val="BulletText"/>
        <w:rPr>
          <w:rFonts w:cs="Times New Roman"/>
          <w:color w:val="000000" w:themeColor="text1"/>
          <w:szCs w:val="26"/>
        </w:rPr>
      </w:pPr>
      <w:r>
        <w:rPr>
          <w:rFonts w:cs="Times New Roman"/>
          <w:color w:val="000000" w:themeColor="text1"/>
          <w:szCs w:val="26"/>
        </w:rPr>
        <w:t>Mua hàng: quản lý và đánh giá nhà cung cấp; yêu cầu báo giá gửi nhiều nhà cung cấp; so sánh báo giá; lập và phê duyệt đơn mua hàng; cổng thông tin để nhà cung cấp phản hồi báo giá và xác nhận đơn.</w:t>
      </w:r>
    </w:p>
    <w:p w14:paraId="048F2ADC" w14:textId="77777777" w:rsidR="009A7329" w:rsidRDefault="00892582">
      <w:pPr>
        <w:pStyle w:val="BulletText"/>
        <w:rPr>
          <w:rFonts w:cs="Times New Roman"/>
          <w:color w:val="000000" w:themeColor="text1"/>
          <w:szCs w:val="26"/>
        </w:rPr>
      </w:pPr>
      <w:r>
        <w:rPr>
          <w:rFonts w:cs="Times New Roman"/>
          <w:color w:val="000000" w:themeColor="text1"/>
          <w:szCs w:val="26"/>
        </w:rPr>
        <w:t>Kho và lắp ráp: kiểm định chất lượng hàng nhập; nhập kho bắt buộc ghi Serial; kiểm kê và điều chỉnh tồn kho có phê duyệt; phiếu đề xuất mua hàng; quản lý vị trí kệ; lệnh lắp ráp với danh mục kiểm thử bốn mục; xuất kho và phân công giao hàng theo khu vực; giao hàng có ảnh xác nhận, định vị và tối ưu lộ trình; thu hồi hàng đổi trả.</w:t>
      </w:r>
    </w:p>
    <w:p w14:paraId="036BE502"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Kế toán: sổ cái thu chi; hóa đơn và thanh toán nhà cung cấp; đối soát tiền thu hộ của nhân viên giao hàng; hoàn tiền cho khách; giải ngân lương; tính giá vốn bình quân gia quyền và báo cáo lãi lỗ.</w:t>
      </w:r>
    </w:p>
    <w:p w14:paraId="5D3D4236" w14:textId="77777777" w:rsidR="009A7329" w:rsidRDefault="00892582">
      <w:pPr>
        <w:pStyle w:val="BulletText"/>
        <w:rPr>
          <w:rFonts w:cs="Times New Roman"/>
          <w:color w:val="000000" w:themeColor="text1"/>
          <w:szCs w:val="26"/>
        </w:rPr>
      </w:pPr>
      <w:r>
        <w:rPr>
          <w:rFonts w:cs="Times New Roman"/>
          <w:color w:val="000000" w:themeColor="text1"/>
          <w:szCs w:val="26"/>
        </w:rPr>
        <w:t>Nhân sự: hồ sơ nhân viên với lương, phụ cấp, người phụ thuộc, tài khoản ngân hàng; chấm công bằng khuôn mặt, điều chỉnh chấm công có lý do và ảnh đối chiếu; bảng công tháng; nghỉ phép theo quỹ phép năm; ngày nghỉ lễ; tính lương theo quy định, trình duyệt, trả về và giải ngân; cổng tự phục vụ để nhân viên xem lịch sử công, xin nghỉ, xem phiếu lương và cập nhật thông tin cá nhân.</w:t>
      </w:r>
    </w:p>
    <w:p w14:paraId="1221EC35" w14:textId="77777777" w:rsidR="009A7329" w:rsidRDefault="00892582">
      <w:pPr>
        <w:pStyle w:val="BulletText"/>
        <w:rPr>
          <w:rFonts w:cs="Times New Roman"/>
          <w:color w:val="000000" w:themeColor="text1"/>
          <w:szCs w:val="26"/>
        </w:rPr>
      </w:pPr>
      <w:r>
        <w:rPr>
          <w:rFonts w:cs="Times New Roman"/>
          <w:color w:val="000000" w:themeColor="text1"/>
          <w:szCs w:val="26"/>
        </w:rPr>
        <w:t>Quản trị hệ thống: quản lý tài khoản; ma trận phân quyền nghiệp vụ; nhật ký thao tác; sao lưu, phục hồi dữ liệu; tài khoản ngân hàng nhận tiền và mã VietQR; quản trị kho tri thức nội bộ và trợ lý AI hỗ trợ nhân viên.</w:t>
      </w:r>
    </w:p>
    <w:p w14:paraId="3A6F77E2" w14:textId="77777777" w:rsidR="009A7329" w:rsidRDefault="00892582">
      <w:pPr>
        <w:pStyle w:val="ContentText"/>
        <w:rPr>
          <w:rFonts w:cs="Times New Roman"/>
          <w:color w:val="000000" w:themeColor="text1"/>
          <w:szCs w:val="26"/>
        </w:rPr>
      </w:pPr>
      <w:r>
        <w:rPr>
          <w:rFonts w:cs="Times New Roman"/>
          <w:color w:val="000000" w:themeColor="text1"/>
          <w:szCs w:val="26"/>
        </w:rPr>
        <w:t>Chi tiết yêu cầu chức năng theo từng tác nhân được trình bày trong các bảng dưới đây. Mỗi yêu cầu tương ứng với một hoặc vài use case trong sơ đồ use case tổng quát ở mục 3.4; phần mô tả nêu những gì tác nhân thực hiện được và ràng buộc chính mà hệ thống kiểm soát.</w:t>
      </w:r>
    </w:p>
    <w:p w14:paraId="6156EFA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 Tác nhân Khách vãng lai</w:t>
      </w:r>
    </w:p>
    <w:p w14:paraId="5F345EE9" w14:textId="265E06E2" w:rsidR="009A7329" w:rsidRDefault="00892582">
      <w:pPr>
        <w:pStyle w:val="CaptionText"/>
        <w:keepNext/>
        <w:rPr>
          <w:rFonts w:cs="Times New Roman"/>
          <w:color w:val="000000" w:themeColor="text1"/>
          <w:szCs w:val="26"/>
        </w:rPr>
      </w:pPr>
      <w:bookmarkStart w:id="103" w:name="_Toc24307881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 </w:instrText>
      </w:r>
      <w:r>
        <w:rPr>
          <w:rFonts w:cs="Times New Roman"/>
          <w:color w:val="000000" w:themeColor="text1"/>
          <w:szCs w:val="26"/>
        </w:rPr>
        <w:fldChar w:fldCharType="separate"/>
      </w:r>
      <w:r w:rsidR="00690739">
        <w:rPr>
          <w:rFonts w:cs="Times New Roman"/>
          <w:noProof/>
          <w:color w:val="000000" w:themeColor="text1"/>
          <w:szCs w:val="26"/>
        </w:rPr>
        <w:t>6</w:t>
      </w:r>
      <w:r>
        <w:rPr>
          <w:rFonts w:cs="Times New Roman"/>
          <w:color w:val="000000" w:themeColor="text1"/>
          <w:szCs w:val="26"/>
        </w:rPr>
        <w:fldChar w:fldCharType="end"/>
      </w:r>
      <w:r>
        <w:rPr>
          <w:rFonts w:cs="Times New Roman"/>
          <w:color w:val="000000" w:themeColor="text1"/>
          <w:szCs w:val="26"/>
        </w:rPr>
        <w:t xml:space="preserve"> Yêu cầu chức năng của tác nhân Khách vãng lai</w:t>
      </w:r>
      <w:bookmarkEnd w:id="103"/>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347E5A3C" w14:textId="77777777">
        <w:trPr>
          <w:cantSplit/>
          <w:tblHeader/>
          <w:jc w:val="center"/>
        </w:trPr>
        <w:tc>
          <w:tcPr>
            <w:tcW w:w="820" w:type="dxa"/>
          </w:tcPr>
          <w:p w14:paraId="772A05E7" w14:textId="77777777" w:rsidR="009A7329" w:rsidRDefault="00892582">
            <w:pPr>
              <w:keepNext/>
              <w:spacing w:before="20" w:after="20" w:line="264" w:lineRule="auto"/>
              <w:jc w:val="center"/>
            </w:pPr>
            <w:r>
              <w:rPr>
                <w:rFonts w:cs="Times New Roman"/>
                <w:b/>
                <w:szCs w:val="26"/>
              </w:rPr>
              <w:t>STT</w:t>
            </w:r>
          </w:p>
        </w:tc>
        <w:tc>
          <w:tcPr>
            <w:tcW w:w="2700" w:type="dxa"/>
          </w:tcPr>
          <w:p w14:paraId="22317963"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5F0A9837" w14:textId="77777777" w:rsidR="009A7329" w:rsidRDefault="00892582">
            <w:pPr>
              <w:keepNext/>
              <w:spacing w:before="20" w:after="20" w:line="264" w:lineRule="auto"/>
              <w:jc w:val="center"/>
            </w:pPr>
            <w:r>
              <w:rPr>
                <w:rFonts w:cs="Times New Roman"/>
                <w:b/>
                <w:szCs w:val="26"/>
              </w:rPr>
              <w:t>Mô tả</w:t>
            </w:r>
          </w:p>
        </w:tc>
      </w:tr>
      <w:tr w:rsidR="009A7329" w14:paraId="7A25E76E" w14:textId="77777777">
        <w:trPr>
          <w:cantSplit/>
          <w:jc w:val="center"/>
        </w:trPr>
        <w:tc>
          <w:tcPr>
            <w:tcW w:w="820" w:type="dxa"/>
          </w:tcPr>
          <w:p w14:paraId="6E588AFB" w14:textId="77777777" w:rsidR="009A7329" w:rsidRDefault="00892582">
            <w:pPr>
              <w:spacing w:before="20" w:after="20" w:line="264" w:lineRule="auto"/>
            </w:pPr>
            <w:r>
              <w:rPr>
                <w:rFonts w:cs="Times New Roman"/>
                <w:szCs w:val="26"/>
              </w:rPr>
              <w:t>1</w:t>
            </w:r>
          </w:p>
        </w:tc>
        <w:tc>
          <w:tcPr>
            <w:tcW w:w="2700" w:type="dxa"/>
          </w:tcPr>
          <w:p w14:paraId="55D8C18F" w14:textId="77777777" w:rsidR="009A7329" w:rsidRDefault="00892582">
            <w:pPr>
              <w:spacing w:before="20" w:after="20" w:line="264" w:lineRule="auto"/>
            </w:pPr>
            <w:r>
              <w:rPr>
                <w:rFonts w:cs="Times New Roman"/>
                <w:szCs w:val="26"/>
              </w:rPr>
              <w:t>Xem và tìm kiếm sản phẩm</w:t>
            </w:r>
          </w:p>
        </w:tc>
        <w:tc>
          <w:tcPr>
            <w:tcW w:w="5267" w:type="dxa"/>
          </w:tcPr>
          <w:p w14:paraId="778666E2" w14:textId="77777777" w:rsidR="009A7329" w:rsidRDefault="00892582">
            <w:pPr>
              <w:spacing w:before="20" w:after="20" w:line="264" w:lineRule="auto"/>
            </w:pPr>
            <w:r>
              <w:rPr>
                <w:rFonts w:cs="Times New Roman"/>
                <w:szCs w:val="26"/>
              </w:rPr>
              <w:t>Duyệt danh mục, lọc theo thương hiệu, khoảng giá, thông số; tìm theo tên; xem chi tiết, ảnh, thông số và đánh giá.</w:t>
            </w:r>
          </w:p>
        </w:tc>
      </w:tr>
      <w:tr w:rsidR="009A7329" w14:paraId="6225F7B0" w14:textId="77777777">
        <w:trPr>
          <w:cantSplit/>
          <w:jc w:val="center"/>
        </w:trPr>
        <w:tc>
          <w:tcPr>
            <w:tcW w:w="820" w:type="dxa"/>
          </w:tcPr>
          <w:p w14:paraId="1B2C6691" w14:textId="77777777" w:rsidR="009A7329" w:rsidRDefault="00892582">
            <w:pPr>
              <w:spacing w:before="20" w:after="20" w:line="264" w:lineRule="auto"/>
            </w:pPr>
            <w:r>
              <w:rPr>
                <w:rFonts w:cs="Times New Roman"/>
                <w:szCs w:val="26"/>
              </w:rPr>
              <w:t>2</w:t>
            </w:r>
          </w:p>
        </w:tc>
        <w:tc>
          <w:tcPr>
            <w:tcW w:w="2700" w:type="dxa"/>
          </w:tcPr>
          <w:p w14:paraId="1167890B" w14:textId="77777777" w:rsidR="009A7329" w:rsidRDefault="00892582">
            <w:pPr>
              <w:spacing w:before="20" w:after="20" w:line="264" w:lineRule="auto"/>
            </w:pPr>
            <w:r>
              <w:rPr>
                <w:rFonts w:cs="Times New Roman"/>
                <w:szCs w:val="26"/>
              </w:rPr>
              <w:t>Tự cấu hình máy tính</w:t>
            </w:r>
          </w:p>
        </w:tc>
        <w:tc>
          <w:tcPr>
            <w:tcW w:w="5267" w:type="dxa"/>
          </w:tcPr>
          <w:p w14:paraId="4C011F98" w14:textId="77777777" w:rsidR="009A7329" w:rsidRDefault="00892582">
            <w:pPr>
              <w:spacing w:before="20" w:after="20" w:line="264" w:lineRule="auto"/>
            </w:pPr>
            <w:r>
              <w:rPr>
                <w:rFonts w:cs="Times New Roman"/>
                <w:szCs w:val="26"/>
              </w:rPr>
              <w:t>Chọn linh kiện theo từng khe; hệ thống kiểm tra tương thích socket, chuẩn RAM, công suất nguồn và báo tổng giá.</w:t>
            </w:r>
          </w:p>
        </w:tc>
      </w:tr>
      <w:tr w:rsidR="009A7329" w14:paraId="3A01F29F" w14:textId="77777777">
        <w:trPr>
          <w:cantSplit/>
          <w:jc w:val="center"/>
        </w:trPr>
        <w:tc>
          <w:tcPr>
            <w:tcW w:w="820" w:type="dxa"/>
          </w:tcPr>
          <w:p w14:paraId="659C033C" w14:textId="77777777" w:rsidR="009A7329" w:rsidRDefault="00892582">
            <w:pPr>
              <w:spacing w:before="20" w:after="20" w:line="264" w:lineRule="auto"/>
            </w:pPr>
            <w:r>
              <w:rPr>
                <w:rFonts w:cs="Times New Roman"/>
                <w:szCs w:val="26"/>
              </w:rPr>
              <w:t>3</w:t>
            </w:r>
          </w:p>
        </w:tc>
        <w:tc>
          <w:tcPr>
            <w:tcW w:w="2700" w:type="dxa"/>
          </w:tcPr>
          <w:p w14:paraId="2D350F02" w14:textId="77777777" w:rsidR="009A7329" w:rsidRDefault="00892582">
            <w:pPr>
              <w:spacing w:before="20" w:after="20" w:line="264" w:lineRule="auto"/>
            </w:pPr>
            <w:r>
              <w:rPr>
                <w:rFonts w:cs="Times New Roman"/>
                <w:szCs w:val="26"/>
              </w:rPr>
              <w:t>Đăng ký tài khoản</w:t>
            </w:r>
          </w:p>
        </w:tc>
        <w:tc>
          <w:tcPr>
            <w:tcW w:w="5267" w:type="dxa"/>
          </w:tcPr>
          <w:p w14:paraId="678D7D04" w14:textId="77777777" w:rsidR="009A7329" w:rsidRDefault="00892582">
            <w:pPr>
              <w:spacing w:before="20" w:after="20" w:line="264" w:lineRule="auto"/>
            </w:pPr>
            <w:r>
              <w:rPr>
                <w:rFonts w:cs="Times New Roman"/>
                <w:szCs w:val="26"/>
              </w:rPr>
              <w:t>Khai báo họ tên, tên đăng nhập, email, số điện thoại, mật khẩu và nhập lại mật khẩu, đồng ý điều khoản, hoặc đăng ký nhanh bằng tài khoản Google; hệ thống kiểm tra trùng và gửi email chào mừng.</w:t>
            </w:r>
          </w:p>
        </w:tc>
      </w:tr>
      <w:tr w:rsidR="009A7329" w14:paraId="2998E8D6" w14:textId="77777777">
        <w:trPr>
          <w:cantSplit/>
          <w:jc w:val="center"/>
        </w:trPr>
        <w:tc>
          <w:tcPr>
            <w:tcW w:w="820" w:type="dxa"/>
          </w:tcPr>
          <w:p w14:paraId="77C59460" w14:textId="77777777" w:rsidR="009A7329" w:rsidRDefault="00892582">
            <w:pPr>
              <w:spacing w:before="20" w:after="20" w:line="264" w:lineRule="auto"/>
            </w:pPr>
            <w:r>
              <w:rPr>
                <w:rFonts w:cs="Times New Roman"/>
                <w:szCs w:val="26"/>
              </w:rPr>
              <w:lastRenderedPageBreak/>
              <w:t>4</w:t>
            </w:r>
          </w:p>
        </w:tc>
        <w:tc>
          <w:tcPr>
            <w:tcW w:w="2700" w:type="dxa"/>
          </w:tcPr>
          <w:p w14:paraId="71DA262D" w14:textId="77777777" w:rsidR="009A7329" w:rsidRDefault="00892582">
            <w:pPr>
              <w:spacing w:before="20" w:after="20" w:line="264" w:lineRule="auto"/>
            </w:pPr>
            <w:r>
              <w:rPr>
                <w:rFonts w:cs="Times New Roman"/>
                <w:szCs w:val="26"/>
              </w:rPr>
              <w:t>Trò chuyện hỗ trợ</w:t>
            </w:r>
          </w:p>
        </w:tc>
        <w:tc>
          <w:tcPr>
            <w:tcW w:w="5267" w:type="dxa"/>
          </w:tcPr>
          <w:p w14:paraId="58F77D90" w14:textId="77777777" w:rsidR="009A7329" w:rsidRDefault="00892582">
            <w:pPr>
              <w:spacing w:before="20" w:after="20" w:line="264" w:lineRule="auto"/>
            </w:pPr>
            <w:r>
              <w:rPr>
                <w:rFonts w:cs="Times New Roman"/>
                <w:szCs w:val="26"/>
              </w:rPr>
              <w:t>Mở cửa sổ trò chuyện, gửi câu hỏi tới bộ phận chăm sóc khách hàng và nhận trả lời theo thời gian thực.</w:t>
            </w:r>
          </w:p>
        </w:tc>
      </w:tr>
    </w:tbl>
    <w:p w14:paraId="6A292651" w14:textId="77777777" w:rsidR="009A7329" w:rsidRDefault="009A7329">
      <w:pPr>
        <w:pStyle w:val="ContentText"/>
        <w:rPr>
          <w:rFonts w:cs="Times New Roman"/>
          <w:color w:val="000000" w:themeColor="text1"/>
          <w:szCs w:val="26"/>
        </w:rPr>
      </w:pPr>
    </w:p>
    <w:p w14:paraId="47AFE3B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3.3.3.2 Tác nhân Khách hàng thành viên</w:t>
      </w:r>
    </w:p>
    <w:p w14:paraId="41BED737" w14:textId="1F02949A" w:rsidR="009A7329" w:rsidRDefault="00892582">
      <w:pPr>
        <w:pStyle w:val="CaptionText"/>
        <w:keepNext/>
        <w:rPr>
          <w:rFonts w:cs="Times New Roman"/>
          <w:color w:val="000000" w:themeColor="text1"/>
          <w:szCs w:val="26"/>
        </w:rPr>
      </w:pPr>
      <w:bookmarkStart w:id="104" w:name="_Toc24307881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 </w:instrText>
      </w:r>
      <w:r>
        <w:rPr>
          <w:rFonts w:cs="Times New Roman"/>
          <w:color w:val="000000" w:themeColor="text1"/>
          <w:szCs w:val="26"/>
        </w:rPr>
        <w:fldChar w:fldCharType="separate"/>
      </w:r>
      <w:r w:rsidR="00690739">
        <w:rPr>
          <w:rFonts w:cs="Times New Roman"/>
          <w:noProof/>
          <w:color w:val="000000" w:themeColor="text1"/>
          <w:szCs w:val="26"/>
        </w:rPr>
        <w:t>7</w:t>
      </w:r>
      <w:r>
        <w:rPr>
          <w:rFonts w:cs="Times New Roman"/>
          <w:color w:val="000000" w:themeColor="text1"/>
          <w:szCs w:val="26"/>
        </w:rPr>
        <w:fldChar w:fldCharType="end"/>
      </w:r>
      <w:r>
        <w:rPr>
          <w:rFonts w:cs="Times New Roman"/>
          <w:color w:val="000000" w:themeColor="text1"/>
          <w:szCs w:val="26"/>
        </w:rPr>
        <w:t xml:space="preserve"> Yêu cầu chức năng của tác nhân Khách hàng thành viên</w:t>
      </w:r>
      <w:bookmarkEnd w:id="104"/>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72D24688" w14:textId="77777777">
        <w:trPr>
          <w:cantSplit/>
          <w:tblHeader/>
          <w:jc w:val="center"/>
        </w:trPr>
        <w:tc>
          <w:tcPr>
            <w:tcW w:w="820" w:type="dxa"/>
          </w:tcPr>
          <w:p w14:paraId="5153319F" w14:textId="77777777" w:rsidR="009A7329" w:rsidRDefault="00892582">
            <w:pPr>
              <w:keepNext/>
              <w:spacing w:before="20" w:after="20" w:line="264" w:lineRule="auto"/>
              <w:jc w:val="center"/>
            </w:pPr>
            <w:r>
              <w:rPr>
                <w:rFonts w:cs="Times New Roman"/>
                <w:b/>
                <w:szCs w:val="26"/>
              </w:rPr>
              <w:t>STT</w:t>
            </w:r>
          </w:p>
        </w:tc>
        <w:tc>
          <w:tcPr>
            <w:tcW w:w="2700" w:type="dxa"/>
          </w:tcPr>
          <w:p w14:paraId="7FA37607"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3CF3DF82" w14:textId="77777777" w:rsidR="009A7329" w:rsidRDefault="00892582">
            <w:pPr>
              <w:keepNext/>
              <w:spacing w:before="20" w:after="20" w:line="264" w:lineRule="auto"/>
              <w:jc w:val="center"/>
            </w:pPr>
            <w:r>
              <w:rPr>
                <w:rFonts w:cs="Times New Roman"/>
                <w:b/>
                <w:szCs w:val="26"/>
              </w:rPr>
              <w:t>Mô tả</w:t>
            </w:r>
          </w:p>
        </w:tc>
      </w:tr>
      <w:tr w:rsidR="009A7329" w14:paraId="13182F3C" w14:textId="77777777">
        <w:trPr>
          <w:cantSplit/>
          <w:jc w:val="center"/>
        </w:trPr>
        <w:tc>
          <w:tcPr>
            <w:tcW w:w="820" w:type="dxa"/>
          </w:tcPr>
          <w:p w14:paraId="07E8B41D" w14:textId="77777777" w:rsidR="009A7329" w:rsidRDefault="00892582">
            <w:pPr>
              <w:spacing w:before="20" w:after="20" w:line="264" w:lineRule="auto"/>
            </w:pPr>
            <w:r>
              <w:rPr>
                <w:rFonts w:cs="Times New Roman"/>
                <w:szCs w:val="26"/>
              </w:rPr>
              <w:t>1</w:t>
            </w:r>
          </w:p>
        </w:tc>
        <w:tc>
          <w:tcPr>
            <w:tcW w:w="2700" w:type="dxa"/>
          </w:tcPr>
          <w:p w14:paraId="055274CF" w14:textId="77777777" w:rsidR="009A7329" w:rsidRDefault="00892582">
            <w:pPr>
              <w:spacing w:before="20" w:after="20" w:line="264" w:lineRule="auto"/>
            </w:pPr>
            <w:r>
              <w:rPr>
                <w:rFonts w:cs="Times New Roman"/>
                <w:szCs w:val="26"/>
              </w:rPr>
              <w:t>Đăng nhập, quản lý hồ sơ</w:t>
            </w:r>
          </w:p>
        </w:tc>
        <w:tc>
          <w:tcPr>
            <w:tcW w:w="5267" w:type="dxa"/>
          </w:tcPr>
          <w:p w14:paraId="4757EC7C" w14:textId="77777777" w:rsidR="009A7329" w:rsidRDefault="00892582">
            <w:pPr>
              <w:spacing w:before="20" w:after="20" w:line="264" w:lineRule="auto"/>
            </w:pPr>
            <w:r>
              <w:rPr>
                <w:rFonts w:cs="Times New Roman"/>
                <w:szCs w:val="26"/>
              </w:rPr>
              <w:t>Đăng nhập bằng tên đăng nhập, email hoặc tài khoản Google, có tùy chọn ghi nhớ đăng nhập; khôi phục mật khẩu qua email; cập nhật thông tin cá nhân, đổi mật khẩu, quản lý sổ địa chỉ.</w:t>
            </w:r>
          </w:p>
        </w:tc>
      </w:tr>
      <w:tr w:rsidR="009A7329" w14:paraId="06A1726D" w14:textId="77777777">
        <w:trPr>
          <w:cantSplit/>
          <w:jc w:val="center"/>
        </w:trPr>
        <w:tc>
          <w:tcPr>
            <w:tcW w:w="820" w:type="dxa"/>
          </w:tcPr>
          <w:p w14:paraId="21D8D0A3" w14:textId="77777777" w:rsidR="009A7329" w:rsidRDefault="00892582">
            <w:pPr>
              <w:spacing w:before="20" w:after="20" w:line="264" w:lineRule="auto"/>
            </w:pPr>
            <w:r>
              <w:rPr>
                <w:rFonts w:cs="Times New Roman"/>
                <w:szCs w:val="26"/>
              </w:rPr>
              <w:t>2</w:t>
            </w:r>
          </w:p>
        </w:tc>
        <w:tc>
          <w:tcPr>
            <w:tcW w:w="2700" w:type="dxa"/>
          </w:tcPr>
          <w:p w14:paraId="15C8CDC4" w14:textId="77777777" w:rsidR="009A7329" w:rsidRDefault="00892582">
            <w:pPr>
              <w:spacing w:before="20" w:after="20" w:line="264" w:lineRule="auto"/>
            </w:pPr>
            <w:r>
              <w:rPr>
                <w:rFonts w:cs="Times New Roman"/>
                <w:szCs w:val="26"/>
              </w:rPr>
              <w:t>Đặt hàng và thanh toán</w:t>
            </w:r>
          </w:p>
        </w:tc>
        <w:tc>
          <w:tcPr>
            <w:tcW w:w="5267" w:type="dxa"/>
          </w:tcPr>
          <w:p w14:paraId="538A95CB" w14:textId="77777777" w:rsidR="009A7329" w:rsidRDefault="00892582">
            <w:pPr>
              <w:spacing w:before="20" w:after="20" w:line="264" w:lineRule="auto"/>
            </w:pPr>
            <w:r>
              <w:rPr>
                <w:rFonts w:cs="Times New Roman"/>
                <w:szCs w:val="26"/>
              </w:rPr>
              <w:t>Tạo đơn từ giỏ hàng, chọn thanh toán khi nhận hàng hoặc chuyển khoản qua mã QR; nhận email xác nhận.</w:t>
            </w:r>
          </w:p>
        </w:tc>
      </w:tr>
      <w:tr w:rsidR="009A7329" w14:paraId="3F673555" w14:textId="77777777">
        <w:trPr>
          <w:cantSplit/>
          <w:jc w:val="center"/>
        </w:trPr>
        <w:tc>
          <w:tcPr>
            <w:tcW w:w="820" w:type="dxa"/>
          </w:tcPr>
          <w:p w14:paraId="7AAF85BA" w14:textId="77777777" w:rsidR="009A7329" w:rsidRDefault="00892582">
            <w:pPr>
              <w:spacing w:before="20" w:after="20" w:line="264" w:lineRule="auto"/>
            </w:pPr>
            <w:r>
              <w:rPr>
                <w:rFonts w:cs="Times New Roman"/>
                <w:szCs w:val="26"/>
              </w:rPr>
              <w:t>3</w:t>
            </w:r>
          </w:p>
        </w:tc>
        <w:tc>
          <w:tcPr>
            <w:tcW w:w="2700" w:type="dxa"/>
          </w:tcPr>
          <w:p w14:paraId="3AAA315F" w14:textId="77777777" w:rsidR="009A7329" w:rsidRDefault="00892582">
            <w:pPr>
              <w:spacing w:before="20" w:after="20" w:line="264" w:lineRule="auto"/>
            </w:pPr>
            <w:r>
              <w:rPr>
                <w:rFonts w:cs="Times New Roman"/>
                <w:szCs w:val="26"/>
              </w:rPr>
              <w:t>Sửa đơn chờ xác nhận</w:t>
            </w:r>
          </w:p>
        </w:tc>
        <w:tc>
          <w:tcPr>
            <w:tcW w:w="5267" w:type="dxa"/>
          </w:tcPr>
          <w:p w14:paraId="2E34ECA5" w14:textId="77777777" w:rsidR="009A7329" w:rsidRDefault="00892582">
            <w:pPr>
              <w:spacing w:before="20" w:after="20" w:line="264" w:lineRule="auto"/>
            </w:pPr>
            <w:r>
              <w:rPr>
                <w:rFonts w:cs="Times New Roman"/>
                <w:szCs w:val="26"/>
              </w:rPr>
              <w:t>Sửa địa chỉ giao và ghi chú khi đơn chưa được xác nhận.</w:t>
            </w:r>
          </w:p>
        </w:tc>
      </w:tr>
      <w:tr w:rsidR="009A7329" w14:paraId="6DFCEFB9" w14:textId="77777777">
        <w:trPr>
          <w:cantSplit/>
          <w:jc w:val="center"/>
        </w:trPr>
        <w:tc>
          <w:tcPr>
            <w:tcW w:w="820" w:type="dxa"/>
          </w:tcPr>
          <w:p w14:paraId="7575CAFA" w14:textId="77777777" w:rsidR="009A7329" w:rsidRDefault="00892582">
            <w:pPr>
              <w:spacing w:before="20" w:after="20" w:line="264" w:lineRule="auto"/>
            </w:pPr>
            <w:r>
              <w:rPr>
                <w:rFonts w:cs="Times New Roman"/>
                <w:szCs w:val="26"/>
              </w:rPr>
              <w:t>4</w:t>
            </w:r>
          </w:p>
        </w:tc>
        <w:tc>
          <w:tcPr>
            <w:tcW w:w="2700" w:type="dxa"/>
          </w:tcPr>
          <w:p w14:paraId="42F8D580" w14:textId="77777777" w:rsidR="009A7329" w:rsidRDefault="00892582">
            <w:pPr>
              <w:spacing w:before="20" w:after="20" w:line="264" w:lineRule="auto"/>
            </w:pPr>
            <w:r>
              <w:rPr>
                <w:rFonts w:cs="Times New Roman"/>
                <w:szCs w:val="26"/>
              </w:rPr>
              <w:t>Theo dõi đơn hàng</w:t>
            </w:r>
          </w:p>
        </w:tc>
        <w:tc>
          <w:tcPr>
            <w:tcW w:w="5267" w:type="dxa"/>
          </w:tcPr>
          <w:p w14:paraId="5F2372EE" w14:textId="77777777" w:rsidR="009A7329" w:rsidRDefault="00892582">
            <w:pPr>
              <w:spacing w:before="20" w:after="20" w:line="264" w:lineRule="auto"/>
            </w:pPr>
            <w:r>
              <w:rPr>
                <w:rFonts w:cs="Times New Roman"/>
                <w:szCs w:val="26"/>
              </w:rPr>
              <w:t>Xem danh sách đơn, lịch sử trạng thái, vị trí nhân viên giao hàng khi đơn đang giao.</w:t>
            </w:r>
          </w:p>
        </w:tc>
      </w:tr>
      <w:tr w:rsidR="009A7329" w14:paraId="440A3C76" w14:textId="77777777">
        <w:trPr>
          <w:cantSplit/>
          <w:jc w:val="center"/>
        </w:trPr>
        <w:tc>
          <w:tcPr>
            <w:tcW w:w="820" w:type="dxa"/>
          </w:tcPr>
          <w:p w14:paraId="1B856F31" w14:textId="77777777" w:rsidR="009A7329" w:rsidRDefault="00892582">
            <w:pPr>
              <w:spacing w:before="20" w:after="20" w:line="264" w:lineRule="auto"/>
            </w:pPr>
            <w:r>
              <w:rPr>
                <w:rFonts w:cs="Times New Roman"/>
                <w:szCs w:val="26"/>
              </w:rPr>
              <w:t>5</w:t>
            </w:r>
          </w:p>
        </w:tc>
        <w:tc>
          <w:tcPr>
            <w:tcW w:w="2700" w:type="dxa"/>
          </w:tcPr>
          <w:p w14:paraId="69075C54" w14:textId="77777777" w:rsidR="009A7329" w:rsidRDefault="00892582">
            <w:pPr>
              <w:spacing w:before="20" w:after="20" w:line="264" w:lineRule="auto"/>
            </w:pPr>
            <w:r>
              <w:rPr>
                <w:rFonts w:cs="Times New Roman"/>
                <w:szCs w:val="26"/>
              </w:rPr>
              <w:t>Đánh giá sản phẩm</w:t>
            </w:r>
          </w:p>
        </w:tc>
        <w:tc>
          <w:tcPr>
            <w:tcW w:w="5267" w:type="dxa"/>
          </w:tcPr>
          <w:p w14:paraId="5A6DDED3" w14:textId="77777777" w:rsidR="009A7329" w:rsidRDefault="00892582">
            <w:pPr>
              <w:spacing w:before="20" w:after="20" w:line="264" w:lineRule="auto"/>
            </w:pPr>
            <w:r>
              <w:rPr>
                <w:rFonts w:cs="Times New Roman"/>
                <w:szCs w:val="26"/>
              </w:rPr>
              <w:t>Chấm sao và viết nhận xét cho sản phẩm đã mua.</w:t>
            </w:r>
          </w:p>
        </w:tc>
      </w:tr>
      <w:tr w:rsidR="009A7329" w14:paraId="78EC6929" w14:textId="77777777">
        <w:trPr>
          <w:cantSplit/>
          <w:jc w:val="center"/>
        </w:trPr>
        <w:tc>
          <w:tcPr>
            <w:tcW w:w="820" w:type="dxa"/>
          </w:tcPr>
          <w:p w14:paraId="57BE65B7" w14:textId="77777777" w:rsidR="009A7329" w:rsidRDefault="00892582">
            <w:pPr>
              <w:spacing w:before="20" w:after="20" w:line="264" w:lineRule="auto"/>
            </w:pPr>
            <w:r>
              <w:rPr>
                <w:rFonts w:cs="Times New Roman"/>
                <w:szCs w:val="26"/>
              </w:rPr>
              <w:t>6</w:t>
            </w:r>
          </w:p>
        </w:tc>
        <w:tc>
          <w:tcPr>
            <w:tcW w:w="2700" w:type="dxa"/>
          </w:tcPr>
          <w:p w14:paraId="3E50F812" w14:textId="77777777" w:rsidR="009A7329" w:rsidRDefault="00892582">
            <w:pPr>
              <w:spacing w:before="20" w:after="20" w:line="264" w:lineRule="auto"/>
            </w:pPr>
            <w:r>
              <w:rPr>
                <w:rFonts w:cs="Times New Roman"/>
                <w:szCs w:val="26"/>
              </w:rPr>
              <w:t>Khiếu nại, đổi trả</w:t>
            </w:r>
          </w:p>
        </w:tc>
        <w:tc>
          <w:tcPr>
            <w:tcW w:w="5267" w:type="dxa"/>
          </w:tcPr>
          <w:p w14:paraId="4349952B" w14:textId="77777777" w:rsidR="009A7329" w:rsidRDefault="00892582">
            <w:pPr>
              <w:spacing w:before="20" w:after="20" w:line="264" w:lineRule="auto"/>
            </w:pPr>
            <w:r>
              <w:rPr>
                <w:rFonts w:cs="Times New Roman"/>
                <w:szCs w:val="26"/>
              </w:rPr>
              <w:t>Gửi khiếu nại dịch vụ hoặc yêu cầu đổi máy, hoàn tiền, bảo hành kèm ảnh minh chứng và tài khoản nhận hoàn tiền.</w:t>
            </w:r>
          </w:p>
        </w:tc>
      </w:tr>
    </w:tbl>
    <w:p w14:paraId="208B423B" w14:textId="77777777" w:rsidR="009A7329" w:rsidRDefault="009A7329">
      <w:pPr>
        <w:pStyle w:val="ContentText"/>
        <w:rPr>
          <w:rFonts w:cs="Times New Roman"/>
          <w:color w:val="000000" w:themeColor="text1"/>
          <w:szCs w:val="26"/>
        </w:rPr>
      </w:pPr>
    </w:p>
    <w:p w14:paraId="1978A07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3.3.3.3 Tác nhân Nhà cung cấp</w:t>
      </w:r>
    </w:p>
    <w:p w14:paraId="43B180B9" w14:textId="2347CF2A" w:rsidR="009A7329" w:rsidRDefault="00892582">
      <w:pPr>
        <w:pStyle w:val="CaptionText"/>
        <w:keepNext/>
        <w:rPr>
          <w:rFonts w:cs="Times New Roman"/>
          <w:color w:val="000000" w:themeColor="text1"/>
          <w:szCs w:val="26"/>
        </w:rPr>
      </w:pPr>
      <w:bookmarkStart w:id="105" w:name="_Toc24307882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 </w:instrText>
      </w:r>
      <w:r>
        <w:rPr>
          <w:rFonts w:cs="Times New Roman"/>
          <w:color w:val="000000" w:themeColor="text1"/>
          <w:szCs w:val="26"/>
        </w:rPr>
        <w:fldChar w:fldCharType="separate"/>
      </w:r>
      <w:r w:rsidR="00690739">
        <w:rPr>
          <w:rFonts w:cs="Times New Roman"/>
          <w:noProof/>
          <w:color w:val="000000" w:themeColor="text1"/>
          <w:szCs w:val="26"/>
        </w:rPr>
        <w:t>8</w:t>
      </w:r>
      <w:r>
        <w:rPr>
          <w:rFonts w:cs="Times New Roman"/>
          <w:color w:val="000000" w:themeColor="text1"/>
          <w:szCs w:val="26"/>
        </w:rPr>
        <w:fldChar w:fldCharType="end"/>
      </w:r>
      <w:r>
        <w:rPr>
          <w:rFonts w:cs="Times New Roman"/>
          <w:color w:val="000000" w:themeColor="text1"/>
          <w:szCs w:val="26"/>
        </w:rPr>
        <w:t xml:space="preserve"> Yêu cầu chức năng của tác nhân Nhà cung cấp</w:t>
      </w:r>
      <w:bookmarkEnd w:id="105"/>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05E84A49" w14:textId="77777777">
        <w:trPr>
          <w:cantSplit/>
          <w:tblHeader/>
          <w:jc w:val="center"/>
        </w:trPr>
        <w:tc>
          <w:tcPr>
            <w:tcW w:w="820" w:type="dxa"/>
          </w:tcPr>
          <w:p w14:paraId="0BA42495" w14:textId="77777777" w:rsidR="009A7329" w:rsidRDefault="00892582">
            <w:pPr>
              <w:keepNext/>
              <w:spacing w:before="20" w:after="20" w:line="264" w:lineRule="auto"/>
              <w:jc w:val="center"/>
            </w:pPr>
            <w:r>
              <w:rPr>
                <w:rFonts w:cs="Times New Roman"/>
                <w:b/>
                <w:szCs w:val="26"/>
              </w:rPr>
              <w:t>STT</w:t>
            </w:r>
          </w:p>
        </w:tc>
        <w:tc>
          <w:tcPr>
            <w:tcW w:w="2700" w:type="dxa"/>
          </w:tcPr>
          <w:p w14:paraId="331C26C5"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5A0827B6" w14:textId="77777777" w:rsidR="009A7329" w:rsidRDefault="00892582">
            <w:pPr>
              <w:keepNext/>
              <w:spacing w:before="20" w:after="20" w:line="264" w:lineRule="auto"/>
              <w:jc w:val="center"/>
            </w:pPr>
            <w:r>
              <w:rPr>
                <w:rFonts w:cs="Times New Roman"/>
                <w:b/>
                <w:szCs w:val="26"/>
              </w:rPr>
              <w:t>Mô tả</w:t>
            </w:r>
          </w:p>
        </w:tc>
      </w:tr>
      <w:tr w:rsidR="009A7329" w14:paraId="7E9A8165" w14:textId="77777777">
        <w:trPr>
          <w:cantSplit/>
          <w:jc w:val="center"/>
        </w:trPr>
        <w:tc>
          <w:tcPr>
            <w:tcW w:w="820" w:type="dxa"/>
          </w:tcPr>
          <w:p w14:paraId="3B768BD7" w14:textId="77777777" w:rsidR="009A7329" w:rsidRDefault="00892582">
            <w:pPr>
              <w:spacing w:before="20" w:after="20" w:line="264" w:lineRule="auto"/>
            </w:pPr>
            <w:r>
              <w:rPr>
                <w:rFonts w:cs="Times New Roman"/>
                <w:szCs w:val="26"/>
              </w:rPr>
              <w:t>1</w:t>
            </w:r>
          </w:p>
        </w:tc>
        <w:tc>
          <w:tcPr>
            <w:tcW w:w="2700" w:type="dxa"/>
          </w:tcPr>
          <w:p w14:paraId="4DDF8F38" w14:textId="77777777" w:rsidR="009A7329" w:rsidRDefault="00892582">
            <w:pPr>
              <w:spacing w:before="20" w:after="20" w:line="264" w:lineRule="auto"/>
            </w:pPr>
            <w:r>
              <w:rPr>
                <w:rFonts w:cs="Times New Roman"/>
                <w:szCs w:val="26"/>
              </w:rPr>
              <w:t>Phản hồi yêu cầu báo giá</w:t>
            </w:r>
          </w:p>
        </w:tc>
        <w:tc>
          <w:tcPr>
            <w:tcW w:w="5267" w:type="dxa"/>
          </w:tcPr>
          <w:p w14:paraId="14864890" w14:textId="77777777" w:rsidR="009A7329" w:rsidRDefault="00892582">
            <w:pPr>
              <w:spacing w:before="20" w:after="20" w:line="264" w:lineRule="auto"/>
            </w:pPr>
            <w:r>
              <w:rPr>
                <w:rFonts w:cs="Times New Roman"/>
                <w:szCs w:val="26"/>
              </w:rPr>
              <w:t>Xem các yêu cầu báo giá được gửi tới, nhập đơn giá, thời gian giao hoặc từ chối kèm lý do.</w:t>
            </w:r>
          </w:p>
        </w:tc>
      </w:tr>
      <w:tr w:rsidR="009A7329" w14:paraId="718FF637" w14:textId="77777777">
        <w:trPr>
          <w:cantSplit/>
          <w:jc w:val="center"/>
        </w:trPr>
        <w:tc>
          <w:tcPr>
            <w:tcW w:w="820" w:type="dxa"/>
          </w:tcPr>
          <w:p w14:paraId="0862EBAB" w14:textId="77777777" w:rsidR="009A7329" w:rsidRDefault="00892582">
            <w:pPr>
              <w:spacing w:before="20" w:after="20" w:line="264" w:lineRule="auto"/>
            </w:pPr>
            <w:r>
              <w:rPr>
                <w:rFonts w:cs="Times New Roman"/>
                <w:szCs w:val="26"/>
              </w:rPr>
              <w:t>2</w:t>
            </w:r>
          </w:p>
        </w:tc>
        <w:tc>
          <w:tcPr>
            <w:tcW w:w="2700" w:type="dxa"/>
          </w:tcPr>
          <w:p w14:paraId="55F7A8DB" w14:textId="77777777" w:rsidR="009A7329" w:rsidRDefault="00892582">
            <w:pPr>
              <w:spacing w:before="20" w:after="20" w:line="264" w:lineRule="auto"/>
            </w:pPr>
            <w:r>
              <w:rPr>
                <w:rFonts w:cs="Times New Roman"/>
                <w:szCs w:val="26"/>
              </w:rPr>
              <w:t>Xác nhận đơn mua hàng</w:t>
            </w:r>
          </w:p>
        </w:tc>
        <w:tc>
          <w:tcPr>
            <w:tcW w:w="5267" w:type="dxa"/>
          </w:tcPr>
          <w:p w14:paraId="1915BA12" w14:textId="77777777" w:rsidR="009A7329" w:rsidRDefault="00892582">
            <w:pPr>
              <w:spacing w:before="20" w:after="20" w:line="264" w:lineRule="auto"/>
            </w:pPr>
            <w:r>
              <w:rPr>
                <w:rFonts w:cs="Times New Roman"/>
                <w:szCs w:val="26"/>
              </w:rPr>
              <w:t>Xác nhận đơn mua hàng đã được duyệt và ngày giao; theo dõi doanh thu, công nợ với công ty.</w:t>
            </w:r>
          </w:p>
        </w:tc>
      </w:tr>
    </w:tbl>
    <w:p w14:paraId="3AE5863B" w14:textId="77777777" w:rsidR="009A7329" w:rsidRDefault="009A7329">
      <w:pPr>
        <w:pStyle w:val="ContentText"/>
        <w:rPr>
          <w:rFonts w:cs="Times New Roman"/>
          <w:color w:val="000000" w:themeColor="text1"/>
          <w:szCs w:val="26"/>
        </w:rPr>
      </w:pPr>
    </w:p>
    <w:p w14:paraId="125B4EC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3.3.3.4 Tác nhân Nhân viên chăm sóc khách hàng</w:t>
      </w:r>
    </w:p>
    <w:p w14:paraId="53EA6E8D" w14:textId="01B91650" w:rsidR="009A7329" w:rsidRDefault="00892582">
      <w:pPr>
        <w:pStyle w:val="CaptionText"/>
        <w:keepNext/>
        <w:rPr>
          <w:rFonts w:cs="Times New Roman"/>
          <w:color w:val="000000" w:themeColor="text1"/>
          <w:szCs w:val="26"/>
        </w:rPr>
      </w:pPr>
      <w:bookmarkStart w:id="106" w:name="_Toc24307882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9 </w:instrText>
      </w:r>
      <w:r>
        <w:rPr>
          <w:rFonts w:cs="Times New Roman"/>
          <w:color w:val="000000" w:themeColor="text1"/>
          <w:szCs w:val="26"/>
        </w:rPr>
        <w:fldChar w:fldCharType="separate"/>
      </w:r>
      <w:r w:rsidR="00690739">
        <w:rPr>
          <w:rFonts w:cs="Times New Roman"/>
          <w:noProof/>
          <w:color w:val="000000" w:themeColor="text1"/>
          <w:szCs w:val="26"/>
        </w:rPr>
        <w:t>9</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chăm sóc khách hàng</w:t>
      </w:r>
      <w:bookmarkEnd w:id="106"/>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459D1164" w14:textId="77777777">
        <w:trPr>
          <w:cantSplit/>
          <w:tblHeader/>
          <w:jc w:val="center"/>
        </w:trPr>
        <w:tc>
          <w:tcPr>
            <w:tcW w:w="820" w:type="dxa"/>
          </w:tcPr>
          <w:p w14:paraId="63A008E3" w14:textId="77777777" w:rsidR="009A7329" w:rsidRDefault="00892582">
            <w:pPr>
              <w:keepNext/>
              <w:spacing w:before="20" w:after="20" w:line="264" w:lineRule="auto"/>
              <w:jc w:val="center"/>
            </w:pPr>
            <w:r>
              <w:rPr>
                <w:rFonts w:cs="Times New Roman"/>
                <w:b/>
                <w:szCs w:val="26"/>
              </w:rPr>
              <w:t>STT</w:t>
            </w:r>
          </w:p>
        </w:tc>
        <w:tc>
          <w:tcPr>
            <w:tcW w:w="2700" w:type="dxa"/>
          </w:tcPr>
          <w:p w14:paraId="0D81DB5D"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49C92BAB" w14:textId="77777777" w:rsidR="009A7329" w:rsidRDefault="00892582">
            <w:pPr>
              <w:keepNext/>
              <w:spacing w:before="20" w:after="20" w:line="264" w:lineRule="auto"/>
              <w:jc w:val="center"/>
            </w:pPr>
            <w:r>
              <w:rPr>
                <w:rFonts w:cs="Times New Roman"/>
                <w:b/>
                <w:szCs w:val="26"/>
              </w:rPr>
              <w:t>Mô tả</w:t>
            </w:r>
          </w:p>
        </w:tc>
      </w:tr>
      <w:tr w:rsidR="009A7329" w14:paraId="36EBB144" w14:textId="77777777">
        <w:trPr>
          <w:cantSplit/>
          <w:jc w:val="center"/>
        </w:trPr>
        <w:tc>
          <w:tcPr>
            <w:tcW w:w="820" w:type="dxa"/>
          </w:tcPr>
          <w:p w14:paraId="35B1141A" w14:textId="77777777" w:rsidR="009A7329" w:rsidRDefault="00892582">
            <w:pPr>
              <w:spacing w:before="20" w:after="20" w:line="264" w:lineRule="auto"/>
            </w:pPr>
            <w:r>
              <w:rPr>
                <w:rFonts w:cs="Times New Roman"/>
                <w:szCs w:val="26"/>
              </w:rPr>
              <w:t>1</w:t>
            </w:r>
          </w:p>
        </w:tc>
        <w:tc>
          <w:tcPr>
            <w:tcW w:w="2700" w:type="dxa"/>
          </w:tcPr>
          <w:p w14:paraId="655CFD10" w14:textId="77777777" w:rsidR="009A7329" w:rsidRDefault="00892582">
            <w:pPr>
              <w:spacing w:before="20" w:after="20" w:line="264" w:lineRule="auto"/>
            </w:pPr>
            <w:r>
              <w:rPr>
                <w:rFonts w:cs="Times New Roman"/>
                <w:szCs w:val="26"/>
              </w:rPr>
              <w:t>Trả lời trò chuyện trực tuyến</w:t>
            </w:r>
          </w:p>
        </w:tc>
        <w:tc>
          <w:tcPr>
            <w:tcW w:w="5267" w:type="dxa"/>
          </w:tcPr>
          <w:p w14:paraId="3B6543ED" w14:textId="77777777" w:rsidR="009A7329" w:rsidRDefault="00892582">
            <w:pPr>
              <w:spacing w:before="20" w:after="20" w:line="264" w:lineRule="auto"/>
            </w:pPr>
            <w:r>
              <w:rPr>
                <w:rFonts w:cs="Times New Roman"/>
                <w:szCs w:val="26"/>
              </w:rPr>
              <w:t>Xem các phiên đang chờ, nhận phiên và trả lời khách; lịch sử trò chuyện được lưu lại.</w:t>
            </w:r>
          </w:p>
        </w:tc>
      </w:tr>
      <w:tr w:rsidR="009A7329" w14:paraId="1DC65D8F" w14:textId="77777777">
        <w:trPr>
          <w:cantSplit/>
          <w:jc w:val="center"/>
        </w:trPr>
        <w:tc>
          <w:tcPr>
            <w:tcW w:w="820" w:type="dxa"/>
          </w:tcPr>
          <w:p w14:paraId="0AFC5333" w14:textId="77777777" w:rsidR="009A7329" w:rsidRDefault="00892582">
            <w:pPr>
              <w:spacing w:before="20" w:after="20" w:line="264" w:lineRule="auto"/>
            </w:pPr>
            <w:r>
              <w:rPr>
                <w:rFonts w:cs="Times New Roman"/>
                <w:szCs w:val="26"/>
              </w:rPr>
              <w:t>2</w:t>
            </w:r>
          </w:p>
        </w:tc>
        <w:tc>
          <w:tcPr>
            <w:tcW w:w="2700" w:type="dxa"/>
          </w:tcPr>
          <w:p w14:paraId="0D1088AC" w14:textId="77777777" w:rsidR="009A7329" w:rsidRDefault="00892582">
            <w:pPr>
              <w:spacing w:before="20" w:after="20" w:line="264" w:lineRule="auto"/>
            </w:pPr>
            <w:r>
              <w:rPr>
                <w:rFonts w:cs="Times New Roman"/>
                <w:szCs w:val="26"/>
              </w:rPr>
              <w:t>Xử lý khiếu nại, đổi trả</w:t>
            </w:r>
          </w:p>
        </w:tc>
        <w:tc>
          <w:tcPr>
            <w:tcW w:w="5267" w:type="dxa"/>
          </w:tcPr>
          <w:p w14:paraId="4E57EA5A" w14:textId="77777777" w:rsidR="009A7329" w:rsidRDefault="00892582">
            <w:pPr>
              <w:spacing w:before="20" w:after="20" w:line="264" w:lineRule="auto"/>
            </w:pPr>
            <w:r>
              <w:rPr>
                <w:rFonts w:cs="Times New Roman"/>
                <w:szCs w:val="26"/>
              </w:rPr>
              <w:t>Tiếp nhận, phản hồi khiếu nại; duyệt hoặc từ chối yêu cầu đổi trả và điều phối thu hồi hàng.</w:t>
            </w:r>
          </w:p>
        </w:tc>
      </w:tr>
    </w:tbl>
    <w:p w14:paraId="5DFFE8C6" w14:textId="77777777" w:rsidR="009A7329" w:rsidRDefault="009A7329">
      <w:pPr>
        <w:pStyle w:val="ContentText"/>
        <w:rPr>
          <w:rFonts w:cs="Times New Roman"/>
          <w:color w:val="000000" w:themeColor="text1"/>
          <w:szCs w:val="26"/>
        </w:rPr>
      </w:pPr>
    </w:p>
    <w:p w14:paraId="3D91EC1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3.3.3.5 Tác nhân Nhân viên bán hàng và Quản lý bán hàng</w:t>
      </w:r>
    </w:p>
    <w:p w14:paraId="221BFBDD" w14:textId="1CA4D494" w:rsidR="009A7329" w:rsidRDefault="00892582">
      <w:pPr>
        <w:pStyle w:val="CaptionText"/>
        <w:keepNext/>
        <w:rPr>
          <w:rFonts w:cs="Times New Roman"/>
          <w:color w:val="000000" w:themeColor="text1"/>
          <w:szCs w:val="26"/>
        </w:rPr>
      </w:pPr>
      <w:bookmarkStart w:id="107" w:name="_Toc24307882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10 </w:instrText>
      </w:r>
      <w:r>
        <w:rPr>
          <w:rFonts w:cs="Times New Roman"/>
          <w:color w:val="000000" w:themeColor="text1"/>
          <w:szCs w:val="26"/>
        </w:rPr>
        <w:fldChar w:fldCharType="separate"/>
      </w:r>
      <w:r w:rsidR="00690739">
        <w:rPr>
          <w:rFonts w:cs="Times New Roman"/>
          <w:noProof/>
          <w:color w:val="000000" w:themeColor="text1"/>
          <w:szCs w:val="26"/>
        </w:rPr>
        <w:t>10</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bán hàng và Quản lý bán hàng</w:t>
      </w:r>
      <w:bookmarkEnd w:id="107"/>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5B21F97E" w14:textId="77777777">
        <w:trPr>
          <w:cantSplit/>
          <w:tblHeader/>
          <w:jc w:val="center"/>
        </w:trPr>
        <w:tc>
          <w:tcPr>
            <w:tcW w:w="820" w:type="dxa"/>
          </w:tcPr>
          <w:p w14:paraId="269A1345" w14:textId="77777777" w:rsidR="009A7329" w:rsidRDefault="00892582">
            <w:pPr>
              <w:keepNext/>
              <w:spacing w:before="20" w:after="20" w:line="264" w:lineRule="auto"/>
              <w:jc w:val="center"/>
            </w:pPr>
            <w:r>
              <w:rPr>
                <w:rFonts w:cs="Times New Roman"/>
                <w:b/>
                <w:szCs w:val="26"/>
              </w:rPr>
              <w:t>STT</w:t>
            </w:r>
          </w:p>
        </w:tc>
        <w:tc>
          <w:tcPr>
            <w:tcW w:w="2700" w:type="dxa"/>
          </w:tcPr>
          <w:p w14:paraId="7FE20A91"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1DBC47FA" w14:textId="77777777" w:rsidR="009A7329" w:rsidRDefault="00892582">
            <w:pPr>
              <w:keepNext/>
              <w:spacing w:before="20" w:after="20" w:line="264" w:lineRule="auto"/>
              <w:jc w:val="center"/>
            </w:pPr>
            <w:r>
              <w:rPr>
                <w:rFonts w:cs="Times New Roman"/>
                <w:b/>
                <w:szCs w:val="26"/>
              </w:rPr>
              <w:t>Mô tả</w:t>
            </w:r>
          </w:p>
        </w:tc>
      </w:tr>
      <w:tr w:rsidR="009A7329" w14:paraId="136E4269" w14:textId="77777777">
        <w:trPr>
          <w:cantSplit/>
          <w:jc w:val="center"/>
        </w:trPr>
        <w:tc>
          <w:tcPr>
            <w:tcW w:w="820" w:type="dxa"/>
          </w:tcPr>
          <w:p w14:paraId="416D2F0A" w14:textId="77777777" w:rsidR="009A7329" w:rsidRDefault="00892582">
            <w:pPr>
              <w:spacing w:before="20" w:after="20" w:line="264" w:lineRule="auto"/>
            </w:pPr>
            <w:r>
              <w:rPr>
                <w:rFonts w:cs="Times New Roman"/>
                <w:szCs w:val="26"/>
              </w:rPr>
              <w:t>1</w:t>
            </w:r>
          </w:p>
        </w:tc>
        <w:tc>
          <w:tcPr>
            <w:tcW w:w="2700" w:type="dxa"/>
          </w:tcPr>
          <w:p w14:paraId="14B26B6D" w14:textId="77777777" w:rsidR="009A7329" w:rsidRDefault="00892582">
            <w:pPr>
              <w:spacing w:before="20" w:after="20" w:line="264" w:lineRule="auto"/>
            </w:pPr>
            <w:r>
              <w:rPr>
                <w:rFonts w:cs="Times New Roman"/>
                <w:szCs w:val="26"/>
              </w:rPr>
              <w:t>Bán hàng tại quầy</w:t>
            </w:r>
          </w:p>
        </w:tc>
        <w:tc>
          <w:tcPr>
            <w:tcW w:w="5267" w:type="dxa"/>
          </w:tcPr>
          <w:p w14:paraId="1BCFF171" w14:textId="77777777" w:rsidR="009A7329" w:rsidRDefault="00892582">
            <w:pPr>
              <w:spacing w:before="20" w:after="20" w:line="264" w:lineRule="auto"/>
            </w:pPr>
            <w:r>
              <w:rPr>
                <w:rFonts w:cs="Times New Roman"/>
                <w:szCs w:val="26"/>
              </w:rPr>
              <w:t>Tìm sản phẩm, xem tồn kho, áp khuyến mãi, thu tiền và tạo đơn; tồn kho bị trừ ngay khi tạo đơn.</w:t>
            </w:r>
          </w:p>
        </w:tc>
      </w:tr>
      <w:tr w:rsidR="009A7329" w14:paraId="351C6DE7" w14:textId="77777777">
        <w:trPr>
          <w:cantSplit/>
          <w:jc w:val="center"/>
        </w:trPr>
        <w:tc>
          <w:tcPr>
            <w:tcW w:w="820" w:type="dxa"/>
          </w:tcPr>
          <w:p w14:paraId="07F67F21" w14:textId="77777777" w:rsidR="009A7329" w:rsidRDefault="00892582">
            <w:pPr>
              <w:spacing w:before="20" w:after="20" w:line="264" w:lineRule="auto"/>
            </w:pPr>
            <w:r>
              <w:rPr>
                <w:rFonts w:cs="Times New Roman"/>
                <w:szCs w:val="26"/>
              </w:rPr>
              <w:t>2</w:t>
            </w:r>
          </w:p>
        </w:tc>
        <w:tc>
          <w:tcPr>
            <w:tcW w:w="2700" w:type="dxa"/>
          </w:tcPr>
          <w:p w14:paraId="1677C552" w14:textId="77777777" w:rsidR="009A7329" w:rsidRDefault="00892582">
            <w:pPr>
              <w:spacing w:before="20" w:after="20" w:line="264" w:lineRule="auto"/>
            </w:pPr>
            <w:r>
              <w:rPr>
                <w:rFonts w:cs="Times New Roman"/>
                <w:szCs w:val="26"/>
              </w:rPr>
              <w:t>Xử lý đơn hàng</w:t>
            </w:r>
          </w:p>
        </w:tc>
        <w:tc>
          <w:tcPr>
            <w:tcW w:w="5267" w:type="dxa"/>
          </w:tcPr>
          <w:p w14:paraId="0BD99456" w14:textId="77777777" w:rsidR="009A7329" w:rsidRDefault="00892582">
            <w:pPr>
              <w:spacing w:before="20" w:after="20" w:line="264" w:lineRule="auto"/>
            </w:pPr>
            <w:r>
              <w:rPr>
                <w:rFonts w:cs="Times New Roman"/>
                <w:szCs w:val="26"/>
              </w:rPr>
              <w:t>Xác nhận đơn, đối soát chuyển khoản, cập nhật trạng thái; đơn có máy lắp ráp được chuyển sang bộ phận lắp ráp.</w:t>
            </w:r>
          </w:p>
        </w:tc>
      </w:tr>
      <w:tr w:rsidR="009A7329" w14:paraId="78D1C560" w14:textId="77777777">
        <w:trPr>
          <w:cantSplit/>
          <w:jc w:val="center"/>
        </w:trPr>
        <w:tc>
          <w:tcPr>
            <w:tcW w:w="820" w:type="dxa"/>
          </w:tcPr>
          <w:p w14:paraId="1EB0F569" w14:textId="77777777" w:rsidR="009A7329" w:rsidRDefault="00892582">
            <w:pPr>
              <w:spacing w:before="20" w:after="20" w:line="264" w:lineRule="auto"/>
            </w:pPr>
            <w:r>
              <w:rPr>
                <w:rFonts w:cs="Times New Roman"/>
                <w:szCs w:val="26"/>
              </w:rPr>
              <w:t>3</w:t>
            </w:r>
          </w:p>
        </w:tc>
        <w:tc>
          <w:tcPr>
            <w:tcW w:w="2700" w:type="dxa"/>
          </w:tcPr>
          <w:p w14:paraId="05C3835B" w14:textId="77777777" w:rsidR="009A7329" w:rsidRDefault="00892582">
            <w:pPr>
              <w:spacing w:before="20" w:after="20" w:line="264" w:lineRule="auto"/>
            </w:pPr>
            <w:r>
              <w:rPr>
                <w:rFonts w:cs="Times New Roman"/>
                <w:szCs w:val="26"/>
              </w:rPr>
              <w:t>Duyệt hủy đơn (quản lý)</w:t>
            </w:r>
          </w:p>
        </w:tc>
        <w:tc>
          <w:tcPr>
            <w:tcW w:w="5267" w:type="dxa"/>
          </w:tcPr>
          <w:p w14:paraId="3892F51A" w14:textId="77777777" w:rsidR="009A7329" w:rsidRDefault="00892582">
            <w:pPr>
              <w:spacing w:before="20" w:after="20" w:line="264" w:lineRule="auto"/>
            </w:pPr>
            <w:r>
              <w:rPr>
                <w:rFonts w:cs="Times New Roman"/>
                <w:szCs w:val="26"/>
              </w:rPr>
              <w:t>Hủy đơn kèm lý do, hoàn trả tồn kho; chỉ vai trò được cấp quyền trong ma trận phân quyền mới thực hiện được.</w:t>
            </w:r>
          </w:p>
        </w:tc>
      </w:tr>
    </w:tbl>
    <w:p w14:paraId="228DF966" w14:textId="77777777" w:rsidR="009A7329" w:rsidRDefault="009A7329">
      <w:pPr>
        <w:pStyle w:val="ContentText"/>
        <w:rPr>
          <w:rFonts w:cs="Times New Roman"/>
          <w:color w:val="000000" w:themeColor="text1"/>
          <w:szCs w:val="26"/>
        </w:rPr>
      </w:pPr>
    </w:p>
    <w:p w14:paraId="3BA58BE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3.3.3.6 Tác nhân Nhân viên mua hàng</w:t>
      </w:r>
    </w:p>
    <w:p w14:paraId="58F5128E" w14:textId="4675F42F" w:rsidR="009A7329" w:rsidRDefault="00892582">
      <w:pPr>
        <w:pStyle w:val="CaptionText"/>
        <w:keepNext/>
        <w:rPr>
          <w:rFonts w:cs="Times New Roman"/>
          <w:color w:val="000000" w:themeColor="text1"/>
          <w:szCs w:val="26"/>
        </w:rPr>
      </w:pPr>
      <w:bookmarkStart w:id="108" w:name="_Toc24307882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11 </w:instrText>
      </w:r>
      <w:r>
        <w:rPr>
          <w:rFonts w:cs="Times New Roman"/>
          <w:color w:val="000000" w:themeColor="text1"/>
          <w:szCs w:val="26"/>
        </w:rPr>
        <w:fldChar w:fldCharType="separate"/>
      </w:r>
      <w:r w:rsidR="00690739">
        <w:rPr>
          <w:rFonts w:cs="Times New Roman"/>
          <w:noProof/>
          <w:color w:val="000000" w:themeColor="text1"/>
          <w:szCs w:val="26"/>
        </w:rPr>
        <w:t>11</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mua hàng</w:t>
      </w:r>
      <w:bookmarkEnd w:id="108"/>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53F1EEFA" w14:textId="77777777">
        <w:trPr>
          <w:cantSplit/>
          <w:tblHeader/>
          <w:jc w:val="center"/>
        </w:trPr>
        <w:tc>
          <w:tcPr>
            <w:tcW w:w="820" w:type="dxa"/>
          </w:tcPr>
          <w:p w14:paraId="4CD5B22B" w14:textId="77777777" w:rsidR="009A7329" w:rsidRDefault="00892582">
            <w:pPr>
              <w:keepNext/>
              <w:spacing w:before="20" w:after="20" w:line="264" w:lineRule="auto"/>
              <w:jc w:val="center"/>
            </w:pPr>
            <w:r>
              <w:rPr>
                <w:rFonts w:cs="Times New Roman"/>
                <w:b/>
                <w:szCs w:val="26"/>
              </w:rPr>
              <w:t>STT</w:t>
            </w:r>
          </w:p>
        </w:tc>
        <w:tc>
          <w:tcPr>
            <w:tcW w:w="2700" w:type="dxa"/>
          </w:tcPr>
          <w:p w14:paraId="3D20FAA1"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353BD89E" w14:textId="77777777" w:rsidR="009A7329" w:rsidRDefault="00892582">
            <w:pPr>
              <w:keepNext/>
              <w:spacing w:before="20" w:after="20" w:line="264" w:lineRule="auto"/>
              <w:jc w:val="center"/>
            </w:pPr>
            <w:r>
              <w:rPr>
                <w:rFonts w:cs="Times New Roman"/>
                <w:b/>
                <w:szCs w:val="26"/>
              </w:rPr>
              <w:t>Mô tả</w:t>
            </w:r>
          </w:p>
        </w:tc>
      </w:tr>
      <w:tr w:rsidR="009A7329" w14:paraId="2660AB6E" w14:textId="77777777">
        <w:trPr>
          <w:cantSplit/>
          <w:jc w:val="center"/>
        </w:trPr>
        <w:tc>
          <w:tcPr>
            <w:tcW w:w="820" w:type="dxa"/>
          </w:tcPr>
          <w:p w14:paraId="0369D4E6" w14:textId="77777777" w:rsidR="009A7329" w:rsidRDefault="00892582">
            <w:pPr>
              <w:spacing w:before="20" w:after="20" w:line="264" w:lineRule="auto"/>
            </w:pPr>
            <w:r>
              <w:rPr>
                <w:rFonts w:cs="Times New Roman"/>
                <w:szCs w:val="26"/>
              </w:rPr>
              <w:t>1</w:t>
            </w:r>
          </w:p>
        </w:tc>
        <w:tc>
          <w:tcPr>
            <w:tcW w:w="2700" w:type="dxa"/>
          </w:tcPr>
          <w:p w14:paraId="0E193A7F" w14:textId="77777777" w:rsidR="009A7329" w:rsidRDefault="00892582">
            <w:pPr>
              <w:spacing w:before="20" w:after="20" w:line="264" w:lineRule="auto"/>
            </w:pPr>
            <w:r>
              <w:rPr>
                <w:rFonts w:cs="Times New Roman"/>
                <w:szCs w:val="26"/>
              </w:rPr>
              <w:t>Quản lý nhà cung cấp</w:t>
            </w:r>
          </w:p>
        </w:tc>
        <w:tc>
          <w:tcPr>
            <w:tcW w:w="5267" w:type="dxa"/>
          </w:tcPr>
          <w:p w14:paraId="78E5E3CA" w14:textId="77777777" w:rsidR="009A7329" w:rsidRDefault="00892582">
            <w:pPr>
              <w:spacing w:before="20" w:after="20" w:line="264" w:lineRule="auto"/>
            </w:pPr>
            <w:r>
              <w:rPr>
                <w:rFonts w:cs="Times New Roman"/>
                <w:szCs w:val="26"/>
              </w:rPr>
              <w:t>Thêm, sửa thông tin nhà cung cấp; theo dõi điểm đánh giá chất lượng và đúng hạn.</w:t>
            </w:r>
          </w:p>
        </w:tc>
      </w:tr>
      <w:tr w:rsidR="009A7329" w14:paraId="67A69810" w14:textId="77777777">
        <w:trPr>
          <w:cantSplit/>
          <w:jc w:val="center"/>
        </w:trPr>
        <w:tc>
          <w:tcPr>
            <w:tcW w:w="820" w:type="dxa"/>
          </w:tcPr>
          <w:p w14:paraId="659D55ED" w14:textId="77777777" w:rsidR="009A7329" w:rsidRDefault="00892582">
            <w:pPr>
              <w:spacing w:before="20" w:after="20" w:line="264" w:lineRule="auto"/>
            </w:pPr>
            <w:r>
              <w:rPr>
                <w:rFonts w:cs="Times New Roman"/>
                <w:szCs w:val="26"/>
              </w:rPr>
              <w:t>2</w:t>
            </w:r>
          </w:p>
        </w:tc>
        <w:tc>
          <w:tcPr>
            <w:tcW w:w="2700" w:type="dxa"/>
          </w:tcPr>
          <w:p w14:paraId="5FF6636D" w14:textId="77777777" w:rsidR="009A7329" w:rsidRDefault="00892582">
            <w:pPr>
              <w:spacing w:before="20" w:after="20" w:line="264" w:lineRule="auto"/>
            </w:pPr>
            <w:r>
              <w:rPr>
                <w:rFonts w:cs="Times New Roman"/>
                <w:szCs w:val="26"/>
              </w:rPr>
              <w:t>Lập yêu cầu báo giá</w:t>
            </w:r>
          </w:p>
        </w:tc>
        <w:tc>
          <w:tcPr>
            <w:tcW w:w="5267" w:type="dxa"/>
          </w:tcPr>
          <w:p w14:paraId="0A512FE2" w14:textId="77777777" w:rsidR="009A7329" w:rsidRDefault="00892582">
            <w:pPr>
              <w:spacing w:before="20" w:after="20" w:line="264" w:lineRule="auto"/>
            </w:pPr>
            <w:r>
              <w:rPr>
                <w:rFonts w:cs="Times New Roman"/>
                <w:szCs w:val="26"/>
              </w:rPr>
              <w:t>Lập yêu cầu báo giá gửi đồng thời nhiều nhà cung cấp, có thể lập từ phiếu đề xuất của kho.</w:t>
            </w:r>
          </w:p>
        </w:tc>
      </w:tr>
      <w:tr w:rsidR="009A7329" w14:paraId="353178B9" w14:textId="77777777">
        <w:trPr>
          <w:cantSplit/>
          <w:jc w:val="center"/>
        </w:trPr>
        <w:tc>
          <w:tcPr>
            <w:tcW w:w="820" w:type="dxa"/>
          </w:tcPr>
          <w:p w14:paraId="7D248908" w14:textId="77777777" w:rsidR="009A7329" w:rsidRDefault="00892582">
            <w:pPr>
              <w:spacing w:before="20" w:after="20" w:line="264" w:lineRule="auto"/>
            </w:pPr>
            <w:r>
              <w:rPr>
                <w:rFonts w:cs="Times New Roman"/>
                <w:szCs w:val="26"/>
              </w:rPr>
              <w:lastRenderedPageBreak/>
              <w:t>3</w:t>
            </w:r>
          </w:p>
        </w:tc>
        <w:tc>
          <w:tcPr>
            <w:tcW w:w="2700" w:type="dxa"/>
          </w:tcPr>
          <w:p w14:paraId="7DA9F555" w14:textId="77777777" w:rsidR="009A7329" w:rsidRDefault="00892582">
            <w:pPr>
              <w:spacing w:before="20" w:after="20" w:line="264" w:lineRule="auto"/>
            </w:pPr>
            <w:r>
              <w:rPr>
                <w:rFonts w:cs="Times New Roman"/>
                <w:szCs w:val="26"/>
              </w:rPr>
              <w:t>So sánh báo giá, trình duyệt</w:t>
            </w:r>
          </w:p>
        </w:tc>
        <w:tc>
          <w:tcPr>
            <w:tcW w:w="5267" w:type="dxa"/>
          </w:tcPr>
          <w:p w14:paraId="7C35C0C6" w14:textId="77777777" w:rsidR="009A7329" w:rsidRDefault="00892582">
            <w:pPr>
              <w:spacing w:before="20" w:after="20" w:line="264" w:lineRule="auto"/>
            </w:pPr>
            <w:r>
              <w:rPr>
                <w:rFonts w:cs="Times New Roman"/>
                <w:szCs w:val="26"/>
              </w:rPr>
              <w:t>So sánh đơn giá, thời gian giao giữa các báo giá; chọn báo giá tốt nhất và lập đơn mua hàng chờ Ban Giám đốc duyệt.</w:t>
            </w:r>
          </w:p>
        </w:tc>
      </w:tr>
    </w:tbl>
    <w:p w14:paraId="45F1105F" w14:textId="77777777" w:rsidR="009A7329" w:rsidRDefault="009A7329">
      <w:pPr>
        <w:pStyle w:val="ContentText"/>
        <w:rPr>
          <w:rFonts w:cs="Times New Roman"/>
          <w:color w:val="000000" w:themeColor="text1"/>
          <w:szCs w:val="26"/>
        </w:rPr>
      </w:pPr>
    </w:p>
    <w:p w14:paraId="4C0DEB1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3.3.3.7 Tác nhân Nhân viên kiểm định chất lượng</w:t>
      </w:r>
    </w:p>
    <w:p w14:paraId="4CFFF438" w14:textId="7C8F53BD" w:rsidR="009A7329" w:rsidRDefault="00892582">
      <w:pPr>
        <w:pStyle w:val="CaptionText"/>
        <w:keepNext/>
        <w:rPr>
          <w:rFonts w:cs="Times New Roman"/>
          <w:color w:val="000000" w:themeColor="text1"/>
          <w:szCs w:val="26"/>
        </w:rPr>
      </w:pPr>
      <w:bookmarkStart w:id="109" w:name="_Toc24307882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12 </w:instrText>
      </w:r>
      <w:r>
        <w:rPr>
          <w:rFonts w:cs="Times New Roman"/>
          <w:color w:val="000000" w:themeColor="text1"/>
          <w:szCs w:val="26"/>
        </w:rPr>
        <w:fldChar w:fldCharType="separate"/>
      </w:r>
      <w:r w:rsidR="00690739">
        <w:rPr>
          <w:rFonts w:cs="Times New Roman"/>
          <w:noProof/>
          <w:color w:val="000000" w:themeColor="text1"/>
          <w:szCs w:val="26"/>
        </w:rPr>
        <w:t>12</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kiểm định chất lượng</w:t>
      </w:r>
      <w:bookmarkEnd w:id="109"/>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37BAC56E" w14:textId="77777777">
        <w:trPr>
          <w:cantSplit/>
          <w:tblHeader/>
          <w:jc w:val="center"/>
        </w:trPr>
        <w:tc>
          <w:tcPr>
            <w:tcW w:w="820" w:type="dxa"/>
          </w:tcPr>
          <w:p w14:paraId="1248EAA7" w14:textId="77777777" w:rsidR="009A7329" w:rsidRDefault="00892582">
            <w:pPr>
              <w:keepNext/>
              <w:spacing w:before="20" w:after="20" w:line="264" w:lineRule="auto"/>
              <w:jc w:val="center"/>
            </w:pPr>
            <w:r>
              <w:rPr>
                <w:rFonts w:cs="Times New Roman"/>
                <w:b/>
                <w:szCs w:val="26"/>
              </w:rPr>
              <w:t>STT</w:t>
            </w:r>
          </w:p>
        </w:tc>
        <w:tc>
          <w:tcPr>
            <w:tcW w:w="2700" w:type="dxa"/>
          </w:tcPr>
          <w:p w14:paraId="125EC823"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5930946B" w14:textId="77777777" w:rsidR="009A7329" w:rsidRDefault="00892582">
            <w:pPr>
              <w:keepNext/>
              <w:spacing w:before="20" w:after="20" w:line="264" w:lineRule="auto"/>
              <w:jc w:val="center"/>
            </w:pPr>
            <w:r>
              <w:rPr>
                <w:rFonts w:cs="Times New Roman"/>
                <w:b/>
                <w:szCs w:val="26"/>
              </w:rPr>
              <w:t>Mô tả</w:t>
            </w:r>
          </w:p>
        </w:tc>
      </w:tr>
      <w:tr w:rsidR="009A7329" w14:paraId="182290B9" w14:textId="77777777">
        <w:trPr>
          <w:cantSplit/>
          <w:jc w:val="center"/>
        </w:trPr>
        <w:tc>
          <w:tcPr>
            <w:tcW w:w="820" w:type="dxa"/>
          </w:tcPr>
          <w:p w14:paraId="1334F0C5" w14:textId="77777777" w:rsidR="009A7329" w:rsidRDefault="00892582">
            <w:pPr>
              <w:spacing w:before="20" w:after="20" w:line="264" w:lineRule="auto"/>
            </w:pPr>
            <w:r>
              <w:rPr>
                <w:rFonts w:cs="Times New Roman"/>
                <w:szCs w:val="26"/>
              </w:rPr>
              <w:t>1</w:t>
            </w:r>
          </w:p>
        </w:tc>
        <w:tc>
          <w:tcPr>
            <w:tcW w:w="2700" w:type="dxa"/>
          </w:tcPr>
          <w:p w14:paraId="710566F1" w14:textId="77777777" w:rsidR="009A7329" w:rsidRDefault="00892582">
            <w:pPr>
              <w:spacing w:before="20" w:after="20" w:line="264" w:lineRule="auto"/>
            </w:pPr>
            <w:r>
              <w:rPr>
                <w:rFonts w:cs="Times New Roman"/>
                <w:szCs w:val="26"/>
              </w:rPr>
              <w:t>Kiểm định hàng nhập</w:t>
            </w:r>
          </w:p>
        </w:tc>
        <w:tc>
          <w:tcPr>
            <w:tcW w:w="5267" w:type="dxa"/>
          </w:tcPr>
          <w:p w14:paraId="774B2049" w14:textId="77777777" w:rsidR="009A7329" w:rsidRDefault="00892582">
            <w:pPr>
              <w:spacing w:before="20" w:after="20" w:line="264" w:lineRule="auto"/>
            </w:pPr>
            <w:r>
              <w:rPr>
                <w:rFonts w:cs="Times New Roman"/>
                <w:szCs w:val="26"/>
              </w:rPr>
              <w:t>Kiểm tra lô hàng, ghi kết luận đạt toàn bộ, đạt một phần hoặc không đạt cùng số lượng đạt và lỗi.</w:t>
            </w:r>
          </w:p>
        </w:tc>
      </w:tr>
      <w:tr w:rsidR="009A7329" w14:paraId="0BB34067" w14:textId="77777777">
        <w:trPr>
          <w:cantSplit/>
          <w:jc w:val="center"/>
        </w:trPr>
        <w:tc>
          <w:tcPr>
            <w:tcW w:w="820" w:type="dxa"/>
          </w:tcPr>
          <w:p w14:paraId="0116DAF5" w14:textId="77777777" w:rsidR="009A7329" w:rsidRDefault="00892582">
            <w:pPr>
              <w:spacing w:before="20" w:after="20" w:line="264" w:lineRule="auto"/>
            </w:pPr>
            <w:r>
              <w:rPr>
                <w:rFonts w:cs="Times New Roman"/>
                <w:szCs w:val="26"/>
              </w:rPr>
              <w:t>2</w:t>
            </w:r>
          </w:p>
        </w:tc>
        <w:tc>
          <w:tcPr>
            <w:tcW w:w="2700" w:type="dxa"/>
          </w:tcPr>
          <w:p w14:paraId="64DAA2FF" w14:textId="77777777" w:rsidR="009A7329" w:rsidRDefault="00892582">
            <w:pPr>
              <w:spacing w:before="20" w:after="20" w:line="264" w:lineRule="auto"/>
            </w:pPr>
            <w:r>
              <w:rPr>
                <w:rFonts w:cs="Times New Roman"/>
                <w:szCs w:val="26"/>
              </w:rPr>
              <w:t>Thẩm định hàng đổi trả</w:t>
            </w:r>
          </w:p>
        </w:tc>
        <w:tc>
          <w:tcPr>
            <w:tcW w:w="5267" w:type="dxa"/>
          </w:tcPr>
          <w:p w14:paraId="32AC011B" w14:textId="77777777" w:rsidR="009A7329" w:rsidRDefault="00892582">
            <w:pPr>
              <w:spacing w:before="20" w:after="20" w:line="264" w:lineRule="auto"/>
            </w:pPr>
            <w:r>
              <w:rPr>
                <w:rFonts w:cs="Times New Roman"/>
                <w:szCs w:val="26"/>
              </w:rPr>
              <w:t>Kiểm tra kỹ thuật hàng khách gửi trả, ghi dạng lỗi, ảnh, kết luận đạt hoặc không đạt điều kiện đổi trả. Màn hình còn liệt kê các kiện giao thất bại đang hoàn về kho để kiểm định viên kiểm kiện và đóng đơn, cùng nhật ký kiểm định lọc theo hàng nhập, đổi trả và hoàn kho.</w:t>
            </w:r>
          </w:p>
        </w:tc>
      </w:tr>
    </w:tbl>
    <w:p w14:paraId="76BA6FDA" w14:textId="77777777" w:rsidR="009A7329" w:rsidRDefault="009A7329">
      <w:pPr>
        <w:pStyle w:val="ContentText"/>
        <w:rPr>
          <w:rFonts w:cs="Times New Roman"/>
          <w:color w:val="000000" w:themeColor="text1"/>
          <w:szCs w:val="26"/>
        </w:rPr>
      </w:pPr>
    </w:p>
    <w:p w14:paraId="6962067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3.3.3.8 Tác nhân Nhân viên kho và Quản lý kho</w:t>
      </w:r>
    </w:p>
    <w:p w14:paraId="709FD2D5" w14:textId="0B5DE447" w:rsidR="009A7329" w:rsidRDefault="00892582">
      <w:pPr>
        <w:pStyle w:val="CaptionText"/>
        <w:keepNext/>
        <w:rPr>
          <w:rFonts w:cs="Times New Roman"/>
          <w:color w:val="000000" w:themeColor="text1"/>
          <w:szCs w:val="26"/>
        </w:rPr>
      </w:pPr>
      <w:bookmarkStart w:id="110" w:name="_Toc24307882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13 </w:instrText>
      </w:r>
      <w:r>
        <w:rPr>
          <w:rFonts w:cs="Times New Roman"/>
          <w:color w:val="000000" w:themeColor="text1"/>
          <w:szCs w:val="26"/>
        </w:rPr>
        <w:fldChar w:fldCharType="separate"/>
      </w:r>
      <w:r w:rsidR="00690739">
        <w:rPr>
          <w:rFonts w:cs="Times New Roman"/>
          <w:noProof/>
          <w:color w:val="000000" w:themeColor="text1"/>
          <w:szCs w:val="26"/>
        </w:rPr>
        <w:t>13</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kho và Quản lý kho</w:t>
      </w:r>
      <w:bookmarkEnd w:id="110"/>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218D467C" w14:textId="77777777">
        <w:trPr>
          <w:cantSplit/>
          <w:tblHeader/>
          <w:jc w:val="center"/>
        </w:trPr>
        <w:tc>
          <w:tcPr>
            <w:tcW w:w="820" w:type="dxa"/>
          </w:tcPr>
          <w:p w14:paraId="3E682506" w14:textId="77777777" w:rsidR="009A7329" w:rsidRDefault="00892582">
            <w:pPr>
              <w:keepNext/>
              <w:spacing w:before="20" w:after="20" w:line="264" w:lineRule="auto"/>
              <w:jc w:val="center"/>
            </w:pPr>
            <w:r>
              <w:rPr>
                <w:rFonts w:cs="Times New Roman"/>
                <w:b/>
                <w:szCs w:val="26"/>
              </w:rPr>
              <w:t>STT</w:t>
            </w:r>
          </w:p>
        </w:tc>
        <w:tc>
          <w:tcPr>
            <w:tcW w:w="2700" w:type="dxa"/>
          </w:tcPr>
          <w:p w14:paraId="3C612388"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759CF5C4" w14:textId="77777777" w:rsidR="009A7329" w:rsidRDefault="00892582">
            <w:pPr>
              <w:keepNext/>
              <w:spacing w:before="20" w:after="20" w:line="264" w:lineRule="auto"/>
              <w:jc w:val="center"/>
            </w:pPr>
            <w:r>
              <w:rPr>
                <w:rFonts w:cs="Times New Roman"/>
                <w:b/>
                <w:szCs w:val="26"/>
              </w:rPr>
              <w:t>Mô tả</w:t>
            </w:r>
          </w:p>
        </w:tc>
      </w:tr>
      <w:tr w:rsidR="009A7329" w14:paraId="75731635" w14:textId="77777777">
        <w:trPr>
          <w:cantSplit/>
          <w:jc w:val="center"/>
        </w:trPr>
        <w:tc>
          <w:tcPr>
            <w:tcW w:w="820" w:type="dxa"/>
          </w:tcPr>
          <w:p w14:paraId="43D5B446" w14:textId="77777777" w:rsidR="009A7329" w:rsidRDefault="00892582">
            <w:pPr>
              <w:spacing w:before="20" w:after="20" w:line="264" w:lineRule="auto"/>
            </w:pPr>
            <w:r>
              <w:rPr>
                <w:rFonts w:cs="Times New Roman"/>
                <w:szCs w:val="26"/>
              </w:rPr>
              <w:t>1</w:t>
            </w:r>
          </w:p>
        </w:tc>
        <w:tc>
          <w:tcPr>
            <w:tcW w:w="2700" w:type="dxa"/>
          </w:tcPr>
          <w:p w14:paraId="7871C83A" w14:textId="77777777" w:rsidR="009A7329" w:rsidRDefault="00892582">
            <w:pPr>
              <w:spacing w:before="20" w:after="20" w:line="264" w:lineRule="auto"/>
            </w:pPr>
            <w:r>
              <w:rPr>
                <w:rFonts w:cs="Times New Roman"/>
                <w:szCs w:val="26"/>
              </w:rPr>
              <w:t>Nhập kho theo Serial</w:t>
            </w:r>
          </w:p>
        </w:tc>
        <w:tc>
          <w:tcPr>
            <w:tcW w:w="5267" w:type="dxa"/>
          </w:tcPr>
          <w:p w14:paraId="401B615D" w14:textId="77777777" w:rsidR="009A7329" w:rsidRDefault="00892582">
            <w:pPr>
              <w:spacing w:before="20" w:after="20" w:line="264" w:lineRule="auto"/>
            </w:pPr>
            <w:r>
              <w:rPr>
                <w:rFonts w:cs="Times New Roman"/>
                <w:szCs w:val="26"/>
              </w:rPr>
              <w:t>Quét số Serial từng đơn vị hàng, duyệt phiếu nhập đúng số lượng đạt kiểm định, cập nhật giá vốn bình quân.</w:t>
            </w:r>
          </w:p>
        </w:tc>
      </w:tr>
      <w:tr w:rsidR="009A7329" w14:paraId="2E22E7DB" w14:textId="77777777">
        <w:trPr>
          <w:cantSplit/>
          <w:jc w:val="center"/>
        </w:trPr>
        <w:tc>
          <w:tcPr>
            <w:tcW w:w="820" w:type="dxa"/>
          </w:tcPr>
          <w:p w14:paraId="5B27DEE5" w14:textId="77777777" w:rsidR="009A7329" w:rsidRDefault="00892582">
            <w:pPr>
              <w:spacing w:before="20" w:after="20" w:line="264" w:lineRule="auto"/>
            </w:pPr>
            <w:r>
              <w:rPr>
                <w:rFonts w:cs="Times New Roman"/>
                <w:szCs w:val="26"/>
              </w:rPr>
              <w:t>2</w:t>
            </w:r>
          </w:p>
        </w:tc>
        <w:tc>
          <w:tcPr>
            <w:tcW w:w="2700" w:type="dxa"/>
          </w:tcPr>
          <w:p w14:paraId="239EE9E9" w14:textId="77777777" w:rsidR="009A7329" w:rsidRDefault="00892582">
            <w:pPr>
              <w:spacing w:before="20" w:after="20" w:line="264" w:lineRule="auto"/>
            </w:pPr>
            <w:r>
              <w:rPr>
                <w:rFonts w:cs="Times New Roman"/>
                <w:szCs w:val="26"/>
              </w:rPr>
              <w:t>Kiểm kê, điều chỉnh tồn kho</w:t>
            </w:r>
          </w:p>
        </w:tc>
        <w:tc>
          <w:tcPr>
            <w:tcW w:w="5267" w:type="dxa"/>
          </w:tcPr>
          <w:p w14:paraId="228046A5" w14:textId="77777777" w:rsidR="009A7329" w:rsidRDefault="00892582">
            <w:pPr>
              <w:spacing w:before="20" w:after="20" w:line="264" w:lineRule="auto"/>
            </w:pPr>
            <w:r>
              <w:rPr>
                <w:rFonts w:cs="Times New Roman"/>
                <w:szCs w:val="26"/>
              </w:rPr>
              <w:t>Lập phiếu điều chỉnh khi kiểm kê lệch; quản lý kho duyệt trước khi tồn kho thay đổi.</w:t>
            </w:r>
          </w:p>
        </w:tc>
      </w:tr>
      <w:tr w:rsidR="009A7329" w14:paraId="483D254E" w14:textId="77777777">
        <w:trPr>
          <w:cantSplit/>
          <w:jc w:val="center"/>
        </w:trPr>
        <w:tc>
          <w:tcPr>
            <w:tcW w:w="820" w:type="dxa"/>
          </w:tcPr>
          <w:p w14:paraId="0C259414" w14:textId="77777777" w:rsidR="009A7329" w:rsidRDefault="00892582">
            <w:pPr>
              <w:spacing w:before="20" w:after="20" w:line="264" w:lineRule="auto"/>
            </w:pPr>
            <w:r>
              <w:rPr>
                <w:rFonts w:cs="Times New Roman"/>
                <w:szCs w:val="26"/>
              </w:rPr>
              <w:t>3</w:t>
            </w:r>
          </w:p>
        </w:tc>
        <w:tc>
          <w:tcPr>
            <w:tcW w:w="2700" w:type="dxa"/>
          </w:tcPr>
          <w:p w14:paraId="18AE7CBD" w14:textId="77777777" w:rsidR="009A7329" w:rsidRDefault="00892582">
            <w:pPr>
              <w:spacing w:before="20" w:after="20" w:line="264" w:lineRule="auto"/>
            </w:pPr>
            <w:r>
              <w:rPr>
                <w:rFonts w:cs="Times New Roman"/>
                <w:szCs w:val="26"/>
              </w:rPr>
              <w:t>Đề xuất mua hàng</w:t>
            </w:r>
          </w:p>
        </w:tc>
        <w:tc>
          <w:tcPr>
            <w:tcW w:w="5267" w:type="dxa"/>
          </w:tcPr>
          <w:p w14:paraId="78F41E59" w14:textId="77777777" w:rsidR="009A7329" w:rsidRDefault="00892582">
            <w:pPr>
              <w:spacing w:before="20" w:after="20" w:line="264" w:lineRule="auto"/>
            </w:pPr>
            <w:r>
              <w:rPr>
                <w:rFonts w:cs="Times New Roman"/>
                <w:szCs w:val="26"/>
              </w:rPr>
              <w:t>Nhân viên kho lập phiếu đề xuất khi thiếu hàng; quản lý kho duyệt rồi chuyển phòng mua hàng.</w:t>
            </w:r>
          </w:p>
        </w:tc>
      </w:tr>
      <w:tr w:rsidR="009A7329" w14:paraId="67D55D5C" w14:textId="77777777">
        <w:trPr>
          <w:cantSplit/>
          <w:jc w:val="center"/>
        </w:trPr>
        <w:tc>
          <w:tcPr>
            <w:tcW w:w="820" w:type="dxa"/>
          </w:tcPr>
          <w:p w14:paraId="6CCD0D9B" w14:textId="77777777" w:rsidR="009A7329" w:rsidRDefault="00892582">
            <w:pPr>
              <w:spacing w:before="20" w:after="20" w:line="264" w:lineRule="auto"/>
            </w:pPr>
            <w:r>
              <w:rPr>
                <w:rFonts w:cs="Times New Roman"/>
                <w:szCs w:val="26"/>
              </w:rPr>
              <w:t>4</w:t>
            </w:r>
          </w:p>
        </w:tc>
        <w:tc>
          <w:tcPr>
            <w:tcW w:w="2700" w:type="dxa"/>
          </w:tcPr>
          <w:p w14:paraId="118FDF35" w14:textId="77777777" w:rsidR="009A7329" w:rsidRDefault="00892582">
            <w:pPr>
              <w:spacing w:before="20" w:after="20" w:line="264" w:lineRule="auto"/>
            </w:pPr>
            <w:r>
              <w:rPr>
                <w:rFonts w:cs="Times New Roman"/>
                <w:szCs w:val="26"/>
              </w:rPr>
              <w:t>Xuất kho, phân công giao hàng</w:t>
            </w:r>
          </w:p>
        </w:tc>
        <w:tc>
          <w:tcPr>
            <w:tcW w:w="5267" w:type="dxa"/>
          </w:tcPr>
          <w:p w14:paraId="5772BD4F" w14:textId="77777777" w:rsidR="009A7329" w:rsidRDefault="00892582">
            <w:pPr>
              <w:spacing w:before="20" w:after="20" w:line="264" w:lineRule="auto"/>
            </w:pPr>
            <w:r>
              <w:rPr>
                <w:rFonts w:cs="Times New Roman"/>
                <w:szCs w:val="26"/>
              </w:rPr>
              <w:t>Xác nhận xuất kho và chọn nhân viên giao hàng phụ trách khu vực của đơn; đơn còn lệnh lắp ráp chưa nghiệm thu không xuất kho được.</w:t>
            </w:r>
          </w:p>
        </w:tc>
      </w:tr>
      <w:tr w:rsidR="009A7329" w14:paraId="74D3D62E" w14:textId="77777777">
        <w:trPr>
          <w:cantSplit/>
          <w:jc w:val="center"/>
        </w:trPr>
        <w:tc>
          <w:tcPr>
            <w:tcW w:w="820" w:type="dxa"/>
          </w:tcPr>
          <w:p w14:paraId="7F6B6E35" w14:textId="77777777" w:rsidR="009A7329" w:rsidRDefault="00892582">
            <w:pPr>
              <w:spacing w:before="20" w:after="20" w:line="264" w:lineRule="auto"/>
            </w:pPr>
            <w:r>
              <w:rPr>
                <w:rFonts w:cs="Times New Roman"/>
                <w:szCs w:val="26"/>
              </w:rPr>
              <w:t>5</w:t>
            </w:r>
          </w:p>
        </w:tc>
        <w:tc>
          <w:tcPr>
            <w:tcW w:w="2700" w:type="dxa"/>
          </w:tcPr>
          <w:p w14:paraId="576FD4A6" w14:textId="77777777" w:rsidR="009A7329" w:rsidRDefault="00892582">
            <w:pPr>
              <w:spacing w:before="20" w:after="20" w:line="264" w:lineRule="auto"/>
            </w:pPr>
            <w:r>
              <w:rPr>
                <w:rFonts w:cs="Times New Roman"/>
                <w:szCs w:val="26"/>
              </w:rPr>
              <w:t>Quản lý danh mục sản phẩm</w:t>
            </w:r>
          </w:p>
        </w:tc>
        <w:tc>
          <w:tcPr>
            <w:tcW w:w="5267" w:type="dxa"/>
          </w:tcPr>
          <w:p w14:paraId="783DC5A2" w14:textId="77777777" w:rsidR="009A7329" w:rsidRDefault="00892582">
            <w:pPr>
              <w:spacing w:before="20" w:after="20" w:line="264" w:lineRule="auto"/>
            </w:pPr>
            <w:r>
              <w:rPr>
                <w:rFonts w:cs="Times New Roman"/>
                <w:szCs w:val="26"/>
              </w:rPr>
              <w:t>Quản lý kho thêm, sửa, ẩn hoặc ngừng kinh doanh sản phẩm.</w:t>
            </w:r>
          </w:p>
        </w:tc>
      </w:tr>
    </w:tbl>
    <w:p w14:paraId="7DCC8623" w14:textId="77777777" w:rsidR="009A7329" w:rsidRDefault="009A7329">
      <w:pPr>
        <w:pStyle w:val="ContentText"/>
        <w:rPr>
          <w:rFonts w:cs="Times New Roman"/>
          <w:color w:val="000000" w:themeColor="text1"/>
          <w:szCs w:val="26"/>
        </w:rPr>
      </w:pPr>
    </w:p>
    <w:p w14:paraId="2A42EE6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3.3.3.9 Tác nhân Nhân viên lắp ráp</w:t>
      </w:r>
    </w:p>
    <w:p w14:paraId="64C14288" w14:textId="3F4343B4" w:rsidR="009A7329" w:rsidRDefault="00892582">
      <w:pPr>
        <w:pStyle w:val="CaptionText"/>
        <w:keepNext/>
        <w:rPr>
          <w:rFonts w:cs="Times New Roman"/>
          <w:color w:val="000000" w:themeColor="text1"/>
          <w:szCs w:val="26"/>
        </w:rPr>
      </w:pPr>
      <w:bookmarkStart w:id="111" w:name="_Toc24307882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14 </w:instrText>
      </w:r>
      <w:r>
        <w:rPr>
          <w:rFonts w:cs="Times New Roman"/>
          <w:color w:val="000000" w:themeColor="text1"/>
          <w:szCs w:val="26"/>
        </w:rPr>
        <w:fldChar w:fldCharType="separate"/>
      </w:r>
      <w:r w:rsidR="00690739">
        <w:rPr>
          <w:rFonts w:cs="Times New Roman"/>
          <w:noProof/>
          <w:color w:val="000000" w:themeColor="text1"/>
          <w:szCs w:val="26"/>
        </w:rPr>
        <w:t>14</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lắp ráp</w:t>
      </w:r>
      <w:bookmarkEnd w:id="111"/>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04A5F011" w14:textId="77777777">
        <w:trPr>
          <w:cantSplit/>
          <w:tblHeader/>
          <w:jc w:val="center"/>
        </w:trPr>
        <w:tc>
          <w:tcPr>
            <w:tcW w:w="820" w:type="dxa"/>
          </w:tcPr>
          <w:p w14:paraId="65223611" w14:textId="77777777" w:rsidR="009A7329" w:rsidRDefault="00892582">
            <w:pPr>
              <w:keepNext/>
              <w:spacing w:before="20" w:after="20" w:line="264" w:lineRule="auto"/>
              <w:jc w:val="center"/>
            </w:pPr>
            <w:r>
              <w:rPr>
                <w:rFonts w:cs="Times New Roman"/>
                <w:b/>
                <w:szCs w:val="26"/>
              </w:rPr>
              <w:t>STT</w:t>
            </w:r>
          </w:p>
        </w:tc>
        <w:tc>
          <w:tcPr>
            <w:tcW w:w="2700" w:type="dxa"/>
          </w:tcPr>
          <w:p w14:paraId="6C812222"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31076B23" w14:textId="77777777" w:rsidR="009A7329" w:rsidRDefault="00892582">
            <w:pPr>
              <w:keepNext/>
              <w:spacing w:before="20" w:after="20" w:line="264" w:lineRule="auto"/>
              <w:jc w:val="center"/>
            </w:pPr>
            <w:r>
              <w:rPr>
                <w:rFonts w:cs="Times New Roman"/>
                <w:b/>
                <w:szCs w:val="26"/>
              </w:rPr>
              <w:t>Mô tả</w:t>
            </w:r>
          </w:p>
        </w:tc>
      </w:tr>
      <w:tr w:rsidR="009A7329" w14:paraId="245C4A9A" w14:textId="77777777">
        <w:trPr>
          <w:cantSplit/>
          <w:jc w:val="center"/>
        </w:trPr>
        <w:tc>
          <w:tcPr>
            <w:tcW w:w="820" w:type="dxa"/>
          </w:tcPr>
          <w:p w14:paraId="6CF76130" w14:textId="77777777" w:rsidR="009A7329" w:rsidRDefault="00892582">
            <w:pPr>
              <w:spacing w:before="20" w:after="20" w:line="264" w:lineRule="auto"/>
            </w:pPr>
            <w:r>
              <w:rPr>
                <w:rFonts w:cs="Times New Roman"/>
                <w:szCs w:val="26"/>
              </w:rPr>
              <w:t>1</w:t>
            </w:r>
          </w:p>
        </w:tc>
        <w:tc>
          <w:tcPr>
            <w:tcW w:w="2700" w:type="dxa"/>
          </w:tcPr>
          <w:p w14:paraId="6958644C" w14:textId="77777777" w:rsidR="009A7329" w:rsidRDefault="00892582">
            <w:pPr>
              <w:spacing w:before="20" w:after="20" w:line="264" w:lineRule="auto"/>
            </w:pPr>
            <w:r>
              <w:rPr>
                <w:rFonts w:cs="Times New Roman"/>
                <w:szCs w:val="26"/>
              </w:rPr>
              <w:t>Nhận lệnh lắp ráp</w:t>
            </w:r>
          </w:p>
        </w:tc>
        <w:tc>
          <w:tcPr>
            <w:tcW w:w="5267" w:type="dxa"/>
          </w:tcPr>
          <w:p w14:paraId="7F0CAD2B" w14:textId="77777777" w:rsidR="009A7329" w:rsidRDefault="00892582">
            <w:pPr>
              <w:spacing w:before="20" w:after="20" w:line="264" w:lineRule="auto"/>
            </w:pPr>
            <w:r>
              <w:rPr>
                <w:rFonts w:cs="Times New Roman"/>
                <w:szCs w:val="26"/>
              </w:rPr>
              <w:t>Nhận lệnh lắp ráp sinh từ đơn có máy lắp ráp hoặc tạo thủ công.</w:t>
            </w:r>
          </w:p>
        </w:tc>
      </w:tr>
      <w:tr w:rsidR="009A7329" w14:paraId="69C5C3DA" w14:textId="77777777">
        <w:trPr>
          <w:cantSplit/>
          <w:jc w:val="center"/>
        </w:trPr>
        <w:tc>
          <w:tcPr>
            <w:tcW w:w="820" w:type="dxa"/>
          </w:tcPr>
          <w:p w14:paraId="03A6B2B7" w14:textId="77777777" w:rsidR="009A7329" w:rsidRDefault="00892582">
            <w:pPr>
              <w:spacing w:before="20" w:after="20" w:line="264" w:lineRule="auto"/>
            </w:pPr>
            <w:r>
              <w:rPr>
                <w:rFonts w:cs="Times New Roman"/>
                <w:szCs w:val="26"/>
              </w:rPr>
              <w:t>2</w:t>
            </w:r>
          </w:p>
        </w:tc>
        <w:tc>
          <w:tcPr>
            <w:tcW w:w="2700" w:type="dxa"/>
          </w:tcPr>
          <w:p w14:paraId="2D22D5DF" w14:textId="77777777" w:rsidR="009A7329" w:rsidRDefault="00892582">
            <w:pPr>
              <w:spacing w:before="20" w:after="20" w:line="264" w:lineRule="auto"/>
            </w:pPr>
            <w:r>
              <w:rPr>
                <w:rFonts w:cs="Times New Roman"/>
                <w:szCs w:val="26"/>
              </w:rPr>
              <w:t>Kiểm thử và nghiệm thu</w:t>
            </w:r>
          </w:p>
        </w:tc>
        <w:tc>
          <w:tcPr>
            <w:tcW w:w="5267" w:type="dxa"/>
          </w:tcPr>
          <w:p w14:paraId="2C73991D" w14:textId="77777777" w:rsidR="009A7329" w:rsidRDefault="00892582">
            <w:pPr>
              <w:spacing w:before="20" w:after="20" w:line="264" w:lineRule="auto"/>
            </w:pPr>
            <w:r>
              <w:rPr>
                <w:rFonts w:cs="Times New Roman"/>
                <w:szCs w:val="26"/>
              </w:rPr>
              <w:t>Gán số Serial cho linh kiện, đánh dấu đủ bốn mục kiểm thử; chỉ nghiệm thu được khi đủ điều kiện.</w:t>
            </w:r>
          </w:p>
        </w:tc>
      </w:tr>
    </w:tbl>
    <w:p w14:paraId="62F765A0" w14:textId="77777777" w:rsidR="009A7329" w:rsidRDefault="009A7329">
      <w:pPr>
        <w:pStyle w:val="ContentText"/>
        <w:rPr>
          <w:rFonts w:cs="Times New Roman"/>
          <w:color w:val="000000" w:themeColor="text1"/>
          <w:szCs w:val="26"/>
        </w:rPr>
      </w:pPr>
    </w:p>
    <w:p w14:paraId="4802866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3.3.3.10 Tác nhân Nhân viên giao hàng</w:t>
      </w:r>
    </w:p>
    <w:p w14:paraId="23EA66F2" w14:textId="7004213B" w:rsidR="009A7329" w:rsidRDefault="00892582">
      <w:pPr>
        <w:pStyle w:val="CaptionText"/>
        <w:keepNext/>
        <w:rPr>
          <w:rFonts w:cs="Times New Roman"/>
          <w:color w:val="000000" w:themeColor="text1"/>
          <w:szCs w:val="26"/>
        </w:rPr>
      </w:pPr>
      <w:bookmarkStart w:id="112" w:name="_Toc24307882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15 </w:instrText>
      </w:r>
      <w:r>
        <w:rPr>
          <w:rFonts w:cs="Times New Roman"/>
          <w:color w:val="000000" w:themeColor="text1"/>
          <w:szCs w:val="26"/>
        </w:rPr>
        <w:fldChar w:fldCharType="separate"/>
      </w:r>
      <w:r w:rsidR="00690739">
        <w:rPr>
          <w:rFonts w:cs="Times New Roman"/>
          <w:noProof/>
          <w:color w:val="000000" w:themeColor="text1"/>
          <w:szCs w:val="26"/>
        </w:rPr>
        <w:t>15</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giao hàng</w:t>
      </w:r>
      <w:bookmarkEnd w:id="112"/>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57D248C4" w14:textId="77777777">
        <w:trPr>
          <w:cantSplit/>
          <w:tblHeader/>
          <w:jc w:val="center"/>
        </w:trPr>
        <w:tc>
          <w:tcPr>
            <w:tcW w:w="820" w:type="dxa"/>
          </w:tcPr>
          <w:p w14:paraId="727C29BA" w14:textId="77777777" w:rsidR="009A7329" w:rsidRDefault="00892582">
            <w:pPr>
              <w:keepNext/>
              <w:spacing w:before="20" w:after="20" w:line="264" w:lineRule="auto"/>
              <w:jc w:val="center"/>
            </w:pPr>
            <w:r>
              <w:rPr>
                <w:rFonts w:cs="Times New Roman"/>
                <w:b/>
                <w:szCs w:val="26"/>
              </w:rPr>
              <w:t>STT</w:t>
            </w:r>
          </w:p>
        </w:tc>
        <w:tc>
          <w:tcPr>
            <w:tcW w:w="2700" w:type="dxa"/>
          </w:tcPr>
          <w:p w14:paraId="2059C047"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2E323970" w14:textId="77777777" w:rsidR="009A7329" w:rsidRDefault="00892582">
            <w:pPr>
              <w:keepNext/>
              <w:spacing w:before="20" w:after="20" w:line="264" w:lineRule="auto"/>
              <w:jc w:val="center"/>
            </w:pPr>
            <w:r>
              <w:rPr>
                <w:rFonts w:cs="Times New Roman"/>
                <w:b/>
                <w:szCs w:val="26"/>
              </w:rPr>
              <w:t>Mô tả</w:t>
            </w:r>
          </w:p>
        </w:tc>
      </w:tr>
      <w:tr w:rsidR="009A7329" w14:paraId="36DF5939" w14:textId="77777777">
        <w:trPr>
          <w:cantSplit/>
          <w:jc w:val="center"/>
        </w:trPr>
        <w:tc>
          <w:tcPr>
            <w:tcW w:w="820" w:type="dxa"/>
          </w:tcPr>
          <w:p w14:paraId="393E6131" w14:textId="77777777" w:rsidR="009A7329" w:rsidRDefault="00892582">
            <w:pPr>
              <w:spacing w:before="20" w:after="20" w:line="264" w:lineRule="auto"/>
            </w:pPr>
            <w:r>
              <w:rPr>
                <w:rFonts w:cs="Times New Roman"/>
                <w:szCs w:val="26"/>
              </w:rPr>
              <w:t>1</w:t>
            </w:r>
          </w:p>
        </w:tc>
        <w:tc>
          <w:tcPr>
            <w:tcW w:w="2700" w:type="dxa"/>
          </w:tcPr>
          <w:p w14:paraId="29237469" w14:textId="77777777" w:rsidR="009A7329" w:rsidRDefault="00892582">
            <w:pPr>
              <w:spacing w:before="20" w:after="20" w:line="264" w:lineRule="auto"/>
            </w:pPr>
            <w:r>
              <w:rPr>
                <w:rFonts w:cs="Times New Roman"/>
                <w:szCs w:val="26"/>
              </w:rPr>
              <w:t>Giao hàng, thu tiền hộ</w:t>
            </w:r>
          </w:p>
        </w:tc>
        <w:tc>
          <w:tcPr>
            <w:tcW w:w="5267" w:type="dxa"/>
          </w:tcPr>
          <w:p w14:paraId="5035B14B" w14:textId="77777777" w:rsidR="009A7329" w:rsidRDefault="00892582">
            <w:pPr>
              <w:spacing w:before="20" w:after="20" w:line="264" w:lineRule="auto"/>
            </w:pPr>
            <w:r>
              <w:rPr>
                <w:rFonts w:cs="Times New Roman"/>
                <w:szCs w:val="26"/>
              </w:rPr>
              <w:t>Xem đơn được phân công, bắt đầu giao, chụp ảnh xác nhận, thu tiền mặt hoặc chuyển khoản; báo giao thất bại kèm lý do.</w:t>
            </w:r>
          </w:p>
        </w:tc>
      </w:tr>
      <w:tr w:rsidR="009A7329" w14:paraId="2A9FE23B" w14:textId="77777777">
        <w:trPr>
          <w:cantSplit/>
          <w:jc w:val="center"/>
        </w:trPr>
        <w:tc>
          <w:tcPr>
            <w:tcW w:w="820" w:type="dxa"/>
          </w:tcPr>
          <w:p w14:paraId="316EA46B" w14:textId="77777777" w:rsidR="009A7329" w:rsidRDefault="00892582">
            <w:pPr>
              <w:spacing w:before="20" w:after="20" w:line="264" w:lineRule="auto"/>
            </w:pPr>
            <w:r>
              <w:rPr>
                <w:rFonts w:cs="Times New Roman"/>
                <w:szCs w:val="26"/>
              </w:rPr>
              <w:t>2</w:t>
            </w:r>
          </w:p>
        </w:tc>
        <w:tc>
          <w:tcPr>
            <w:tcW w:w="2700" w:type="dxa"/>
          </w:tcPr>
          <w:p w14:paraId="7CA665FF" w14:textId="77777777" w:rsidR="009A7329" w:rsidRDefault="00892582">
            <w:pPr>
              <w:spacing w:before="20" w:after="20" w:line="264" w:lineRule="auto"/>
            </w:pPr>
            <w:r>
              <w:rPr>
                <w:rFonts w:cs="Times New Roman"/>
                <w:szCs w:val="26"/>
              </w:rPr>
              <w:t>Thu hồi hàng đổi trả</w:t>
            </w:r>
          </w:p>
        </w:tc>
        <w:tc>
          <w:tcPr>
            <w:tcW w:w="5267" w:type="dxa"/>
          </w:tcPr>
          <w:p w14:paraId="16A3F2A2" w14:textId="77777777" w:rsidR="009A7329" w:rsidRDefault="00892582">
            <w:pPr>
              <w:spacing w:before="20" w:after="20" w:line="264" w:lineRule="auto"/>
            </w:pPr>
            <w:r>
              <w:rPr>
                <w:rFonts w:cs="Times New Roman"/>
                <w:szCs w:val="26"/>
              </w:rPr>
              <w:t>Thu hồi sản phẩm tại nhà khách, chụp ảnh và bàn giao về kho.</w:t>
            </w:r>
          </w:p>
        </w:tc>
      </w:tr>
    </w:tbl>
    <w:p w14:paraId="52B6BFCF" w14:textId="77777777" w:rsidR="009A7329" w:rsidRDefault="009A7329">
      <w:pPr>
        <w:pStyle w:val="ContentText"/>
        <w:rPr>
          <w:rFonts w:cs="Times New Roman"/>
          <w:color w:val="000000" w:themeColor="text1"/>
          <w:szCs w:val="26"/>
        </w:rPr>
      </w:pPr>
    </w:p>
    <w:p w14:paraId="47E941E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3.3.3.11 Tác nhân Nhân viên kế toán</w:t>
      </w:r>
    </w:p>
    <w:p w14:paraId="5A918B90" w14:textId="7401BB43" w:rsidR="009A7329" w:rsidRDefault="00892582">
      <w:pPr>
        <w:pStyle w:val="CaptionText"/>
        <w:keepNext/>
        <w:rPr>
          <w:rFonts w:cs="Times New Roman"/>
          <w:color w:val="000000" w:themeColor="text1"/>
          <w:szCs w:val="26"/>
        </w:rPr>
      </w:pPr>
      <w:bookmarkStart w:id="113" w:name="_Toc24307882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16 </w:instrText>
      </w:r>
      <w:r>
        <w:rPr>
          <w:rFonts w:cs="Times New Roman"/>
          <w:color w:val="000000" w:themeColor="text1"/>
          <w:szCs w:val="26"/>
        </w:rPr>
        <w:fldChar w:fldCharType="separate"/>
      </w:r>
      <w:r w:rsidR="00690739">
        <w:rPr>
          <w:rFonts w:cs="Times New Roman"/>
          <w:noProof/>
          <w:color w:val="000000" w:themeColor="text1"/>
          <w:szCs w:val="26"/>
        </w:rPr>
        <w:t>16</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kế toán</w:t>
      </w:r>
      <w:bookmarkEnd w:id="113"/>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18CCEA74" w14:textId="77777777">
        <w:trPr>
          <w:cantSplit/>
          <w:tblHeader/>
          <w:jc w:val="center"/>
        </w:trPr>
        <w:tc>
          <w:tcPr>
            <w:tcW w:w="820" w:type="dxa"/>
          </w:tcPr>
          <w:p w14:paraId="1CA3F4F2" w14:textId="77777777" w:rsidR="009A7329" w:rsidRDefault="00892582">
            <w:pPr>
              <w:keepNext/>
              <w:spacing w:before="20" w:after="20" w:line="264" w:lineRule="auto"/>
              <w:jc w:val="center"/>
            </w:pPr>
            <w:r>
              <w:rPr>
                <w:rFonts w:cs="Times New Roman"/>
                <w:b/>
                <w:szCs w:val="26"/>
              </w:rPr>
              <w:t>STT</w:t>
            </w:r>
          </w:p>
        </w:tc>
        <w:tc>
          <w:tcPr>
            <w:tcW w:w="2700" w:type="dxa"/>
          </w:tcPr>
          <w:p w14:paraId="58F8B564"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5853901F" w14:textId="77777777" w:rsidR="009A7329" w:rsidRDefault="00892582">
            <w:pPr>
              <w:keepNext/>
              <w:spacing w:before="20" w:after="20" w:line="264" w:lineRule="auto"/>
              <w:jc w:val="center"/>
            </w:pPr>
            <w:r>
              <w:rPr>
                <w:rFonts w:cs="Times New Roman"/>
                <w:b/>
                <w:szCs w:val="26"/>
              </w:rPr>
              <w:t>Mô tả</w:t>
            </w:r>
          </w:p>
        </w:tc>
      </w:tr>
      <w:tr w:rsidR="009A7329" w14:paraId="1A6FEA9C" w14:textId="77777777">
        <w:trPr>
          <w:cantSplit/>
          <w:jc w:val="center"/>
        </w:trPr>
        <w:tc>
          <w:tcPr>
            <w:tcW w:w="820" w:type="dxa"/>
          </w:tcPr>
          <w:p w14:paraId="084B1AEB" w14:textId="77777777" w:rsidR="009A7329" w:rsidRDefault="00892582">
            <w:pPr>
              <w:spacing w:before="20" w:after="20" w:line="264" w:lineRule="auto"/>
            </w:pPr>
            <w:r>
              <w:rPr>
                <w:rFonts w:cs="Times New Roman"/>
                <w:szCs w:val="26"/>
              </w:rPr>
              <w:t>1</w:t>
            </w:r>
          </w:p>
        </w:tc>
        <w:tc>
          <w:tcPr>
            <w:tcW w:w="2700" w:type="dxa"/>
          </w:tcPr>
          <w:p w14:paraId="44545461" w14:textId="77777777" w:rsidR="009A7329" w:rsidRDefault="00892582">
            <w:pPr>
              <w:spacing w:before="20" w:after="20" w:line="264" w:lineRule="auto"/>
            </w:pPr>
            <w:r>
              <w:rPr>
                <w:rFonts w:cs="Times New Roman"/>
                <w:szCs w:val="26"/>
              </w:rPr>
              <w:t>Ghi sổ thu chi</w:t>
            </w:r>
          </w:p>
        </w:tc>
        <w:tc>
          <w:tcPr>
            <w:tcW w:w="5267" w:type="dxa"/>
          </w:tcPr>
          <w:p w14:paraId="7235F11D" w14:textId="77777777" w:rsidR="009A7329" w:rsidRDefault="00892582">
            <w:pPr>
              <w:spacing w:before="20" w:after="20" w:line="264" w:lineRule="auto"/>
            </w:pPr>
            <w:r>
              <w:rPr>
                <w:rFonts w:cs="Times New Roman"/>
                <w:szCs w:val="26"/>
              </w:rPr>
              <w:t>Ghi và tra cứu bút toán thu, chi trên sổ cái, gắn với chứng từ gốc.</w:t>
            </w:r>
          </w:p>
        </w:tc>
      </w:tr>
      <w:tr w:rsidR="009A7329" w14:paraId="381497FC" w14:textId="77777777">
        <w:trPr>
          <w:cantSplit/>
          <w:jc w:val="center"/>
        </w:trPr>
        <w:tc>
          <w:tcPr>
            <w:tcW w:w="820" w:type="dxa"/>
          </w:tcPr>
          <w:p w14:paraId="52882CED" w14:textId="77777777" w:rsidR="009A7329" w:rsidRDefault="00892582">
            <w:pPr>
              <w:spacing w:before="20" w:after="20" w:line="264" w:lineRule="auto"/>
            </w:pPr>
            <w:r>
              <w:rPr>
                <w:rFonts w:cs="Times New Roman"/>
                <w:szCs w:val="26"/>
              </w:rPr>
              <w:t>2</w:t>
            </w:r>
          </w:p>
        </w:tc>
        <w:tc>
          <w:tcPr>
            <w:tcW w:w="2700" w:type="dxa"/>
          </w:tcPr>
          <w:p w14:paraId="4D305A29" w14:textId="77777777" w:rsidR="009A7329" w:rsidRDefault="00892582">
            <w:pPr>
              <w:spacing w:before="20" w:after="20" w:line="264" w:lineRule="auto"/>
            </w:pPr>
            <w:r>
              <w:rPr>
                <w:rFonts w:cs="Times New Roman"/>
                <w:szCs w:val="26"/>
              </w:rPr>
              <w:t>Thanh toán nhà cung cấp</w:t>
            </w:r>
          </w:p>
        </w:tc>
        <w:tc>
          <w:tcPr>
            <w:tcW w:w="5267" w:type="dxa"/>
          </w:tcPr>
          <w:p w14:paraId="52FFBD78" w14:textId="77777777" w:rsidR="009A7329" w:rsidRDefault="00892582">
            <w:pPr>
              <w:spacing w:before="20" w:after="20" w:line="264" w:lineRule="auto"/>
            </w:pPr>
            <w:r>
              <w:rPr>
                <w:rFonts w:cs="Times New Roman"/>
                <w:szCs w:val="26"/>
              </w:rPr>
              <w:t>Lập hóa đơn công nợ theo số lượng đạt kiểm định, ghi nhận từng đợt thanh toán.</w:t>
            </w:r>
          </w:p>
        </w:tc>
      </w:tr>
      <w:tr w:rsidR="009A7329" w14:paraId="698D1125" w14:textId="77777777">
        <w:trPr>
          <w:cantSplit/>
          <w:jc w:val="center"/>
        </w:trPr>
        <w:tc>
          <w:tcPr>
            <w:tcW w:w="820" w:type="dxa"/>
          </w:tcPr>
          <w:p w14:paraId="09176DE6" w14:textId="77777777" w:rsidR="009A7329" w:rsidRDefault="00892582">
            <w:pPr>
              <w:spacing w:before="20" w:after="20" w:line="264" w:lineRule="auto"/>
            </w:pPr>
            <w:r>
              <w:rPr>
                <w:rFonts w:cs="Times New Roman"/>
                <w:szCs w:val="26"/>
              </w:rPr>
              <w:t>3</w:t>
            </w:r>
          </w:p>
        </w:tc>
        <w:tc>
          <w:tcPr>
            <w:tcW w:w="2700" w:type="dxa"/>
          </w:tcPr>
          <w:p w14:paraId="62DFD1BE" w14:textId="77777777" w:rsidR="009A7329" w:rsidRDefault="00892582">
            <w:pPr>
              <w:spacing w:before="20" w:after="20" w:line="264" w:lineRule="auto"/>
            </w:pPr>
            <w:r>
              <w:rPr>
                <w:rFonts w:cs="Times New Roman"/>
                <w:szCs w:val="26"/>
              </w:rPr>
              <w:t>Đối soát tiền thu hộ</w:t>
            </w:r>
          </w:p>
        </w:tc>
        <w:tc>
          <w:tcPr>
            <w:tcW w:w="5267" w:type="dxa"/>
          </w:tcPr>
          <w:p w14:paraId="3F7E40E9" w14:textId="77777777" w:rsidR="009A7329" w:rsidRDefault="00892582">
            <w:pPr>
              <w:spacing w:before="20" w:after="20" w:line="264" w:lineRule="auto"/>
            </w:pPr>
            <w:r>
              <w:rPr>
                <w:rFonts w:cs="Times New Roman"/>
                <w:szCs w:val="26"/>
              </w:rPr>
              <w:t>Nhân viên giao hàng khai báo đã nộp tiền; kế toán xem tiền mặt từng nhân viên giao hàng đang giữ, xác nhận đã thu toàn bộ hoặc từng đơn và ghi bút toán thu.</w:t>
            </w:r>
          </w:p>
        </w:tc>
      </w:tr>
      <w:tr w:rsidR="009A7329" w14:paraId="56F1094B" w14:textId="77777777">
        <w:trPr>
          <w:cantSplit/>
          <w:jc w:val="center"/>
        </w:trPr>
        <w:tc>
          <w:tcPr>
            <w:tcW w:w="820" w:type="dxa"/>
          </w:tcPr>
          <w:p w14:paraId="63D7A4DC" w14:textId="77777777" w:rsidR="009A7329" w:rsidRDefault="00892582">
            <w:pPr>
              <w:spacing w:before="20" w:after="20" w:line="264" w:lineRule="auto"/>
            </w:pPr>
            <w:r>
              <w:rPr>
                <w:rFonts w:cs="Times New Roman"/>
                <w:szCs w:val="26"/>
              </w:rPr>
              <w:lastRenderedPageBreak/>
              <w:t>4</w:t>
            </w:r>
          </w:p>
        </w:tc>
        <w:tc>
          <w:tcPr>
            <w:tcW w:w="2700" w:type="dxa"/>
          </w:tcPr>
          <w:p w14:paraId="62DC85C1" w14:textId="77777777" w:rsidR="009A7329" w:rsidRDefault="00892582">
            <w:pPr>
              <w:spacing w:before="20" w:after="20" w:line="264" w:lineRule="auto"/>
            </w:pPr>
            <w:r>
              <w:rPr>
                <w:rFonts w:cs="Times New Roman"/>
                <w:szCs w:val="26"/>
              </w:rPr>
              <w:t>Hoàn tiền, giải ngân lương</w:t>
            </w:r>
          </w:p>
        </w:tc>
        <w:tc>
          <w:tcPr>
            <w:tcW w:w="5267" w:type="dxa"/>
          </w:tcPr>
          <w:p w14:paraId="4104244A" w14:textId="77777777" w:rsidR="009A7329" w:rsidRDefault="00892582">
            <w:pPr>
              <w:spacing w:before="20" w:after="20" w:line="264" w:lineRule="auto"/>
            </w:pPr>
            <w:r>
              <w:rPr>
                <w:rFonts w:cs="Times New Roman"/>
                <w:szCs w:val="26"/>
              </w:rPr>
              <w:t>Hoàn tiền cho yêu cầu đổi trả đạt điều kiện; chi lương sau khi bảng lương được duyệt.</w:t>
            </w:r>
          </w:p>
        </w:tc>
      </w:tr>
    </w:tbl>
    <w:p w14:paraId="77FE56FD" w14:textId="77777777" w:rsidR="009A7329" w:rsidRDefault="009A7329">
      <w:pPr>
        <w:pStyle w:val="ContentText"/>
        <w:rPr>
          <w:rFonts w:cs="Times New Roman"/>
          <w:color w:val="000000" w:themeColor="text1"/>
          <w:szCs w:val="26"/>
        </w:rPr>
      </w:pPr>
    </w:p>
    <w:p w14:paraId="735C127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3.3.3.12 Tác nhân Nhân viên nhân sự</w:t>
      </w:r>
    </w:p>
    <w:p w14:paraId="2E3CF7BC" w14:textId="6818A484" w:rsidR="009A7329" w:rsidRDefault="00892582">
      <w:pPr>
        <w:pStyle w:val="CaptionText"/>
        <w:keepNext/>
        <w:rPr>
          <w:rFonts w:cs="Times New Roman"/>
          <w:color w:val="000000" w:themeColor="text1"/>
          <w:szCs w:val="26"/>
        </w:rPr>
      </w:pPr>
      <w:bookmarkStart w:id="114" w:name="_Toc24307882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17 </w:instrText>
      </w:r>
      <w:r>
        <w:rPr>
          <w:rFonts w:cs="Times New Roman"/>
          <w:color w:val="000000" w:themeColor="text1"/>
          <w:szCs w:val="26"/>
        </w:rPr>
        <w:fldChar w:fldCharType="separate"/>
      </w:r>
      <w:r w:rsidR="00690739">
        <w:rPr>
          <w:rFonts w:cs="Times New Roman"/>
          <w:noProof/>
          <w:color w:val="000000" w:themeColor="text1"/>
          <w:szCs w:val="26"/>
        </w:rPr>
        <w:t>17</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nhân sự</w:t>
      </w:r>
      <w:bookmarkEnd w:id="114"/>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4CFA9A93" w14:textId="77777777">
        <w:trPr>
          <w:cantSplit/>
          <w:tblHeader/>
          <w:jc w:val="center"/>
        </w:trPr>
        <w:tc>
          <w:tcPr>
            <w:tcW w:w="820" w:type="dxa"/>
          </w:tcPr>
          <w:p w14:paraId="73F8AA0E" w14:textId="77777777" w:rsidR="009A7329" w:rsidRDefault="00892582">
            <w:pPr>
              <w:keepNext/>
              <w:spacing w:before="20" w:after="20" w:line="264" w:lineRule="auto"/>
              <w:jc w:val="center"/>
            </w:pPr>
            <w:r>
              <w:rPr>
                <w:rFonts w:cs="Times New Roman"/>
                <w:b/>
                <w:szCs w:val="26"/>
              </w:rPr>
              <w:t>STT</w:t>
            </w:r>
          </w:p>
        </w:tc>
        <w:tc>
          <w:tcPr>
            <w:tcW w:w="2700" w:type="dxa"/>
          </w:tcPr>
          <w:p w14:paraId="25A0D539"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2620A22F" w14:textId="77777777" w:rsidR="009A7329" w:rsidRDefault="00892582">
            <w:pPr>
              <w:keepNext/>
              <w:spacing w:before="20" w:after="20" w:line="264" w:lineRule="auto"/>
              <w:jc w:val="center"/>
            </w:pPr>
            <w:r>
              <w:rPr>
                <w:rFonts w:cs="Times New Roman"/>
                <w:b/>
                <w:szCs w:val="26"/>
              </w:rPr>
              <w:t>Mô tả</w:t>
            </w:r>
          </w:p>
        </w:tc>
      </w:tr>
      <w:tr w:rsidR="009A7329" w14:paraId="0F624BDA" w14:textId="77777777">
        <w:trPr>
          <w:cantSplit/>
          <w:jc w:val="center"/>
        </w:trPr>
        <w:tc>
          <w:tcPr>
            <w:tcW w:w="820" w:type="dxa"/>
          </w:tcPr>
          <w:p w14:paraId="4508C767" w14:textId="77777777" w:rsidR="009A7329" w:rsidRDefault="00892582">
            <w:pPr>
              <w:spacing w:before="20" w:after="20" w:line="264" w:lineRule="auto"/>
            </w:pPr>
            <w:r>
              <w:rPr>
                <w:rFonts w:cs="Times New Roman"/>
                <w:szCs w:val="26"/>
              </w:rPr>
              <w:t>1</w:t>
            </w:r>
          </w:p>
        </w:tc>
        <w:tc>
          <w:tcPr>
            <w:tcW w:w="2700" w:type="dxa"/>
          </w:tcPr>
          <w:p w14:paraId="7CD697A0" w14:textId="77777777" w:rsidR="009A7329" w:rsidRDefault="00892582">
            <w:pPr>
              <w:spacing w:before="20" w:after="20" w:line="264" w:lineRule="auto"/>
            </w:pPr>
            <w:r>
              <w:rPr>
                <w:rFonts w:cs="Times New Roman"/>
                <w:szCs w:val="26"/>
              </w:rPr>
              <w:t>Quản lý hồ sơ nhân viên</w:t>
            </w:r>
          </w:p>
        </w:tc>
        <w:tc>
          <w:tcPr>
            <w:tcW w:w="5267" w:type="dxa"/>
          </w:tcPr>
          <w:p w14:paraId="4F83D3D4" w14:textId="77777777" w:rsidR="009A7329" w:rsidRDefault="00892582">
            <w:pPr>
              <w:spacing w:before="20" w:after="20" w:line="264" w:lineRule="auto"/>
            </w:pPr>
            <w:r>
              <w:rPr>
                <w:rFonts w:cs="Times New Roman"/>
                <w:szCs w:val="26"/>
              </w:rPr>
              <w:t>Tạo tài khoản, khai báo lương, phụ cấp, người phụ thuộc, tài khoản ngân hàng; khóa tài khoản khi nghỉ việc.</w:t>
            </w:r>
          </w:p>
        </w:tc>
      </w:tr>
      <w:tr w:rsidR="009A7329" w14:paraId="7CCDC102" w14:textId="77777777">
        <w:trPr>
          <w:cantSplit/>
          <w:jc w:val="center"/>
        </w:trPr>
        <w:tc>
          <w:tcPr>
            <w:tcW w:w="820" w:type="dxa"/>
          </w:tcPr>
          <w:p w14:paraId="4904A9E2" w14:textId="77777777" w:rsidR="009A7329" w:rsidRDefault="00892582">
            <w:pPr>
              <w:spacing w:before="20" w:after="20" w:line="264" w:lineRule="auto"/>
            </w:pPr>
            <w:r>
              <w:rPr>
                <w:rFonts w:cs="Times New Roman"/>
                <w:szCs w:val="26"/>
              </w:rPr>
              <w:t>2</w:t>
            </w:r>
          </w:p>
        </w:tc>
        <w:tc>
          <w:tcPr>
            <w:tcW w:w="2700" w:type="dxa"/>
          </w:tcPr>
          <w:p w14:paraId="52F62C13" w14:textId="77777777" w:rsidR="009A7329" w:rsidRDefault="00892582">
            <w:pPr>
              <w:spacing w:before="20" w:after="20" w:line="264" w:lineRule="auto"/>
            </w:pPr>
            <w:r>
              <w:rPr>
                <w:rFonts w:cs="Times New Roman"/>
                <w:szCs w:val="26"/>
              </w:rPr>
              <w:t>Quản lý chấm công</w:t>
            </w:r>
          </w:p>
        </w:tc>
        <w:tc>
          <w:tcPr>
            <w:tcW w:w="5267" w:type="dxa"/>
          </w:tcPr>
          <w:p w14:paraId="4905C119" w14:textId="77777777" w:rsidR="009A7329" w:rsidRDefault="00892582">
            <w:pPr>
              <w:spacing w:before="20" w:after="20" w:line="264" w:lineRule="auto"/>
            </w:pPr>
            <w:r>
              <w:rPr>
                <w:rFonts w:cs="Times New Roman"/>
                <w:szCs w:val="26"/>
              </w:rPr>
              <w:t>Theo dõi chấm công theo ngày và bảng công tháng; sửa chấm công thủ công bắt buộc kèm lý do.</w:t>
            </w:r>
          </w:p>
        </w:tc>
      </w:tr>
      <w:tr w:rsidR="009A7329" w14:paraId="4D83FEA2" w14:textId="77777777">
        <w:trPr>
          <w:cantSplit/>
          <w:jc w:val="center"/>
        </w:trPr>
        <w:tc>
          <w:tcPr>
            <w:tcW w:w="820" w:type="dxa"/>
          </w:tcPr>
          <w:p w14:paraId="7C725D43" w14:textId="77777777" w:rsidR="009A7329" w:rsidRDefault="00892582">
            <w:pPr>
              <w:spacing w:before="20" w:after="20" w:line="264" w:lineRule="auto"/>
            </w:pPr>
            <w:r>
              <w:rPr>
                <w:rFonts w:cs="Times New Roman"/>
                <w:szCs w:val="26"/>
              </w:rPr>
              <w:t>3</w:t>
            </w:r>
          </w:p>
        </w:tc>
        <w:tc>
          <w:tcPr>
            <w:tcW w:w="2700" w:type="dxa"/>
          </w:tcPr>
          <w:p w14:paraId="4A70D723" w14:textId="77777777" w:rsidR="009A7329" w:rsidRDefault="00892582">
            <w:pPr>
              <w:spacing w:before="20" w:after="20" w:line="264" w:lineRule="auto"/>
            </w:pPr>
            <w:r>
              <w:rPr>
                <w:rFonts w:cs="Times New Roman"/>
                <w:szCs w:val="26"/>
              </w:rPr>
              <w:t>Duyệt nghỉ phép</w:t>
            </w:r>
          </w:p>
        </w:tc>
        <w:tc>
          <w:tcPr>
            <w:tcW w:w="5267" w:type="dxa"/>
          </w:tcPr>
          <w:p w14:paraId="65FA4709" w14:textId="77777777" w:rsidR="009A7329" w:rsidRDefault="00892582">
            <w:pPr>
              <w:spacing w:before="20" w:after="20" w:line="264" w:lineRule="auto"/>
            </w:pPr>
            <w:r>
              <w:rPr>
                <w:rFonts w:cs="Times New Roman"/>
                <w:szCs w:val="26"/>
              </w:rPr>
              <w:t>Duyệt hoặc từ chối đơn nghỉ kèm lý do; số dư phép năm được cập nhật tự động.</w:t>
            </w:r>
          </w:p>
        </w:tc>
      </w:tr>
      <w:tr w:rsidR="009A7329" w14:paraId="2439EB24" w14:textId="77777777">
        <w:trPr>
          <w:cantSplit/>
          <w:jc w:val="center"/>
        </w:trPr>
        <w:tc>
          <w:tcPr>
            <w:tcW w:w="820" w:type="dxa"/>
          </w:tcPr>
          <w:p w14:paraId="5BCC68F0" w14:textId="77777777" w:rsidR="009A7329" w:rsidRDefault="00892582">
            <w:pPr>
              <w:spacing w:before="20" w:after="20" w:line="264" w:lineRule="auto"/>
            </w:pPr>
            <w:r>
              <w:rPr>
                <w:rFonts w:cs="Times New Roman"/>
                <w:szCs w:val="26"/>
              </w:rPr>
              <w:t>4</w:t>
            </w:r>
          </w:p>
        </w:tc>
        <w:tc>
          <w:tcPr>
            <w:tcW w:w="2700" w:type="dxa"/>
          </w:tcPr>
          <w:p w14:paraId="4BE2A218" w14:textId="77777777" w:rsidR="009A7329" w:rsidRDefault="00892582">
            <w:pPr>
              <w:spacing w:before="20" w:after="20" w:line="264" w:lineRule="auto"/>
            </w:pPr>
            <w:r>
              <w:rPr>
                <w:rFonts w:cs="Times New Roman"/>
                <w:szCs w:val="26"/>
              </w:rPr>
              <w:t>Tính lương, trình duyệt</w:t>
            </w:r>
          </w:p>
        </w:tc>
        <w:tc>
          <w:tcPr>
            <w:tcW w:w="5267" w:type="dxa"/>
          </w:tcPr>
          <w:p w14:paraId="50714391" w14:textId="77777777" w:rsidR="009A7329" w:rsidRDefault="00892582">
            <w:pPr>
              <w:spacing w:before="20" w:after="20" w:line="264" w:lineRule="auto"/>
            </w:pPr>
            <w:r>
              <w:rPr>
                <w:rFonts w:cs="Times New Roman"/>
                <w:szCs w:val="26"/>
              </w:rPr>
              <w:t>Tính lương kỳ gồm ngày công, tăng ca, hoa hồng, bảo hiểm, thuế; điều chỉnh và trình Ban Giám đốc duyệt.</w:t>
            </w:r>
          </w:p>
        </w:tc>
      </w:tr>
      <w:tr w:rsidR="009A7329" w14:paraId="72BB7C9E" w14:textId="77777777">
        <w:trPr>
          <w:cantSplit/>
          <w:jc w:val="center"/>
        </w:trPr>
        <w:tc>
          <w:tcPr>
            <w:tcW w:w="820" w:type="dxa"/>
          </w:tcPr>
          <w:p w14:paraId="5CFE9945" w14:textId="77777777" w:rsidR="009A7329" w:rsidRDefault="00892582">
            <w:pPr>
              <w:spacing w:before="20" w:after="20" w:line="264" w:lineRule="auto"/>
            </w:pPr>
            <w:r>
              <w:rPr>
                <w:rFonts w:cs="Times New Roman"/>
                <w:szCs w:val="26"/>
              </w:rPr>
              <w:t>5</w:t>
            </w:r>
          </w:p>
        </w:tc>
        <w:tc>
          <w:tcPr>
            <w:tcW w:w="2700" w:type="dxa"/>
          </w:tcPr>
          <w:p w14:paraId="2E4ADA10" w14:textId="77777777" w:rsidR="009A7329" w:rsidRDefault="00892582">
            <w:pPr>
              <w:spacing w:before="20" w:after="20" w:line="264" w:lineRule="auto"/>
            </w:pPr>
            <w:r>
              <w:rPr>
                <w:rFonts w:cs="Times New Roman"/>
                <w:szCs w:val="26"/>
              </w:rPr>
              <w:t>Cấu hình chính sách</w:t>
            </w:r>
          </w:p>
        </w:tc>
        <w:tc>
          <w:tcPr>
            <w:tcW w:w="5267" w:type="dxa"/>
          </w:tcPr>
          <w:p w14:paraId="089C642B" w14:textId="77777777" w:rsidR="009A7329" w:rsidRDefault="00892582">
            <w:pPr>
              <w:spacing w:before="20" w:after="20" w:line="264" w:lineRule="auto"/>
            </w:pPr>
            <w:r>
              <w:rPr>
                <w:rFonts w:cs="Times New Roman"/>
                <w:szCs w:val="26"/>
              </w:rPr>
              <w:t>Thiết lập giờ làm, thời gian cho phép trễ, ngưỡng so khớp khuôn mặt, lương tối thiểu vùng, ngày lễ.</w:t>
            </w:r>
          </w:p>
        </w:tc>
      </w:tr>
    </w:tbl>
    <w:p w14:paraId="1DA89FAE" w14:textId="77777777" w:rsidR="009A7329" w:rsidRDefault="009A7329">
      <w:pPr>
        <w:pStyle w:val="ContentText"/>
        <w:rPr>
          <w:rFonts w:cs="Times New Roman"/>
          <w:color w:val="000000" w:themeColor="text1"/>
          <w:szCs w:val="26"/>
        </w:rPr>
      </w:pPr>
    </w:p>
    <w:p w14:paraId="6902877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3.3.3.13 Tác nhân Nhân viên</w:t>
      </w:r>
    </w:p>
    <w:p w14:paraId="2112BA7E" w14:textId="115E1A88" w:rsidR="009A7329" w:rsidRDefault="00892582">
      <w:pPr>
        <w:pStyle w:val="CaptionText"/>
        <w:keepNext/>
        <w:rPr>
          <w:rFonts w:cs="Times New Roman"/>
          <w:color w:val="000000" w:themeColor="text1"/>
          <w:szCs w:val="26"/>
        </w:rPr>
      </w:pPr>
      <w:bookmarkStart w:id="115" w:name="_Toc24307883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18 </w:instrText>
      </w:r>
      <w:r>
        <w:rPr>
          <w:rFonts w:cs="Times New Roman"/>
          <w:color w:val="000000" w:themeColor="text1"/>
          <w:szCs w:val="26"/>
        </w:rPr>
        <w:fldChar w:fldCharType="separate"/>
      </w:r>
      <w:r w:rsidR="00690739">
        <w:rPr>
          <w:rFonts w:cs="Times New Roman"/>
          <w:noProof/>
          <w:color w:val="000000" w:themeColor="text1"/>
          <w:szCs w:val="26"/>
        </w:rPr>
        <w:t>18</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w:t>
      </w:r>
      <w:bookmarkEnd w:id="115"/>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3B76D5C0" w14:textId="77777777">
        <w:trPr>
          <w:cantSplit/>
          <w:tblHeader/>
          <w:jc w:val="center"/>
        </w:trPr>
        <w:tc>
          <w:tcPr>
            <w:tcW w:w="820" w:type="dxa"/>
          </w:tcPr>
          <w:p w14:paraId="66892F57" w14:textId="77777777" w:rsidR="009A7329" w:rsidRDefault="00892582">
            <w:pPr>
              <w:keepNext/>
              <w:spacing w:before="20" w:after="20" w:line="264" w:lineRule="auto"/>
              <w:jc w:val="center"/>
            </w:pPr>
            <w:r>
              <w:rPr>
                <w:rFonts w:cs="Times New Roman"/>
                <w:b/>
                <w:szCs w:val="26"/>
              </w:rPr>
              <w:t>STT</w:t>
            </w:r>
          </w:p>
        </w:tc>
        <w:tc>
          <w:tcPr>
            <w:tcW w:w="2700" w:type="dxa"/>
          </w:tcPr>
          <w:p w14:paraId="37EA05F5"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27F34A51" w14:textId="77777777" w:rsidR="009A7329" w:rsidRDefault="00892582">
            <w:pPr>
              <w:keepNext/>
              <w:spacing w:before="20" w:after="20" w:line="264" w:lineRule="auto"/>
              <w:jc w:val="center"/>
            </w:pPr>
            <w:r>
              <w:rPr>
                <w:rFonts w:cs="Times New Roman"/>
                <w:b/>
                <w:szCs w:val="26"/>
              </w:rPr>
              <w:t>Mô tả</w:t>
            </w:r>
          </w:p>
        </w:tc>
      </w:tr>
      <w:tr w:rsidR="009A7329" w14:paraId="20EA196E" w14:textId="77777777">
        <w:trPr>
          <w:cantSplit/>
          <w:jc w:val="center"/>
        </w:trPr>
        <w:tc>
          <w:tcPr>
            <w:tcW w:w="820" w:type="dxa"/>
          </w:tcPr>
          <w:p w14:paraId="58F2F5CC" w14:textId="77777777" w:rsidR="009A7329" w:rsidRDefault="00892582">
            <w:pPr>
              <w:spacing w:before="20" w:after="20" w:line="264" w:lineRule="auto"/>
            </w:pPr>
            <w:r>
              <w:rPr>
                <w:rFonts w:cs="Times New Roman"/>
                <w:szCs w:val="26"/>
              </w:rPr>
              <w:t>1</w:t>
            </w:r>
          </w:p>
        </w:tc>
        <w:tc>
          <w:tcPr>
            <w:tcW w:w="2700" w:type="dxa"/>
          </w:tcPr>
          <w:p w14:paraId="7BCC8526" w14:textId="77777777" w:rsidR="009A7329" w:rsidRDefault="00892582">
            <w:pPr>
              <w:spacing w:before="20" w:after="20" w:line="264" w:lineRule="auto"/>
            </w:pPr>
            <w:r>
              <w:rPr>
                <w:rFonts w:cs="Times New Roman"/>
                <w:szCs w:val="26"/>
              </w:rPr>
              <w:t>Đăng ký khuôn mặt</w:t>
            </w:r>
          </w:p>
        </w:tc>
        <w:tc>
          <w:tcPr>
            <w:tcW w:w="5267" w:type="dxa"/>
          </w:tcPr>
          <w:p w14:paraId="701CEE2D" w14:textId="77777777" w:rsidR="009A7329" w:rsidRDefault="00892582">
            <w:pPr>
              <w:spacing w:before="20" w:after="20" w:line="264" w:lineRule="auto"/>
            </w:pPr>
            <w:r>
              <w:rPr>
                <w:rFonts w:cs="Times New Roman"/>
                <w:szCs w:val="26"/>
              </w:rPr>
              <w:t>Đăng ký mẫu khuôn mặt một lần sau thử thách quay đầu xác nhận người thật.</w:t>
            </w:r>
          </w:p>
        </w:tc>
      </w:tr>
      <w:tr w:rsidR="009A7329" w14:paraId="6EA9B56F" w14:textId="77777777">
        <w:trPr>
          <w:cantSplit/>
          <w:jc w:val="center"/>
        </w:trPr>
        <w:tc>
          <w:tcPr>
            <w:tcW w:w="820" w:type="dxa"/>
          </w:tcPr>
          <w:p w14:paraId="4FDE45C9" w14:textId="77777777" w:rsidR="009A7329" w:rsidRDefault="00892582">
            <w:pPr>
              <w:spacing w:before="20" w:after="20" w:line="264" w:lineRule="auto"/>
            </w:pPr>
            <w:r>
              <w:rPr>
                <w:rFonts w:cs="Times New Roman"/>
                <w:szCs w:val="26"/>
              </w:rPr>
              <w:t>2</w:t>
            </w:r>
          </w:p>
        </w:tc>
        <w:tc>
          <w:tcPr>
            <w:tcW w:w="2700" w:type="dxa"/>
          </w:tcPr>
          <w:p w14:paraId="1D280C09" w14:textId="77777777" w:rsidR="009A7329" w:rsidRDefault="00892582">
            <w:pPr>
              <w:spacing w:before="20" w:after="20" w:line="264" w:lineRule="auto"/>
            </w:pPr>
            <w:r>
              <w:rPr>
                <w:rFonts w:cs="Times New Roman"/>
                <w:szCs w:val="26"/>
              </w:rPr>
              <w:t>Chấm công bằng khuôn mặt</w:t>
            </w:r>
          </w:p>
        </w:tc>
        <w:tc>
          <w:tcPr>
            <w:tcW w:w="5267" w:type="dxa"/>
          </w:tcPr>
          <w:p w14:paraId="24626AD8" w14:textId="77777777" w:rsidR="009A7329" w:rsidRDefault="00892582">
            <w:pPr>
              <w:spacing w:before="20" w:after="20" w:line="264" w:lineRule="auto"/>
            </w:pPr>
            <w:r>
              <w:rPr>
                <w:rFonts w:cs="Times New Roman"/>
                <w:szCs w:val="26"/>
              </w:rPr>
              <w:t>Chấm vào ca, ra ca; máy chủ so khớp khuôn mặt và tính đi muộn, về sớm, giờ làm, tăng ca.</w:t>
            </w:r>
          </w:p>
        </w:tc>
      </w:tr>
      <w:tr w:rsidR="009A7329" w14:paraId="5BADCCF8" w14:textId="77777777">
        <w:trPr>
          <w:cantSplit/>
          <w:jc w:val="center"/>
        </w:trPr>
        <w:tc>
          <w:tcPr>
            <w:tcW w:w="820" w:type="dxa"/>
          </w:tcPr>
          <w:p w14:paraId="7FA262C6" w14:textId="77777777" w:rsidR="009A7329" w:rsidRDefault="00892582">
            <w:pPr>
              <w:spacing w:before="20" w:after="20" w:line="264" w:lineRule="auto"/>
            </w:pPr>
            <w:r>
              <w:rPr>
                <w:rFonts w:cs="Times New Roman"/>
                <w:szCs w:val="26"/>
              </w:rPr>
              <w:t>3</w:t>
            </w:r>
          </w:p>
        </w:tc>
        <w:tc>
          <w:tcPr>
            <w:tcW w:w="2700" w:type="dxa"/>
          </w:tcPr>
          <w:p w14:paraId="13B44516" w14:textId="77777777" w:rsidR="009A7329" w:rsidRDefault="00892582">
            <w:pPr>
              <w:spacing w:before="20" w:after="20" w:line="264" w:lineRule="auto"/>
            </w:pPr>
            <w:r>
              <w:rPr>
                <w:rFonts w:cs="Times New Roman"/>
                <w:szCs w:val="26"/>
              </w:rPr>
              <w:t>Xin nghỉ phép</w:t>
            </w:r>
          </w:p>
        </w:tc>
        <w:tc>
          <w:tcPr>
            <w:tcW w:w="5267" w:type="dxa"/>
          </w:tcPr>
          <w:p w14:paraId="05CB19EA" w14:textId="77777777" w:rsidR="009A7329" w:rsidRDefault="00892582">
            <w:pPr>
              <w:spacing w:before="20" w:after="20" w:line="264" w:lineRule="auto"/>
            </w:pPr>
            <w:r>
              <w:rPr>
                <w:rFonts w:cs="Times New Roman"/>
                <w:szCs w:val="26"/>
              </w:rPr>
              <w:t>Xem số dư phép năm, gửi đơn nghỉ, rút đơn đang chờ duyệt.</w:t>
            </w:r>
          </w:p>
        </w:tc>
      </w:tr>
      <w:tr w:rsidR="009A7329" w14:paraId="26574250" w14:textId="77777777">
        <w:trPr>
          <w:cantSplit/>
          <w:jc w:val="center"/>
        </w:trPr>
        <w:tc>
          <w:tcPr>
            <w:tcW w:w="820" w:type="dxa"/>
          </w:tcPr>
          <w:p w14:paraId="359D3151" w14:textId="77777777" w:rsidR="009A7329" w:rsidRDefault="00892582">
            <w:pPr>
              <w:spacing w:before="20" w:after="20" w:line="264" w:lineRule="auto"/>
            </w:pPr>
            <w:r>
              <w:rPr>
                <w:rFonts w:cs="Times New Roman"/>
                <w:szCs w:val="26"/>
              </w:rPr>
              <w:t>4</w:t>
            </w:r>
          </w:p>
        </w:tc>
        <w:tc>
          <w:tcPr>
            <w:tcW w:w="2700" w:type="dxa"/>
          </w:tcPr>
          <w:p w14:paraId="6A79C77D" w14:textId="77777777" w:rsidR="009A7329" w:rsidRDefault="00892582">
            <w:pPr>
              <w:spacing w:before="20" w:after="20" w:line="264" w:lineRule="auto"/>
            </w:pPr>
            <w:r>
              <w:rPr>
                <w:rFonts w:cs="Times New Roman"/>
                <w:szCs w:val="26"/>
              </w:rPr>
              <w:t>Tra cứu phiếu lương</w:t>
            </w:r>
          </w:p>
        </w:tc>
        <w:tc>
          <w:tcPr>
            <w:tcW w:w="5267" w:type="dxa"/>
          </w:tcPr>
          <w:p w14:paraId="5CE70929" w14:textId="77777777" w:rsidR="009A7329" w:rsidRDefault="00892582">
            <w:pPr>
              <w:spacing w:before="20" w:after="20" w:line="264" w:lineRule="auto"/>
            </w:pPr>
            <w:r>
              <w:rPr>
                <w:rFonts w:cs="Times New Roman"/>
                <w:szCs w:val="26"/>
              </w:rPr>
              <w:t>Xem và in phiếu lương các kỳ đã được duyệt.</w:t>
            </w:r>
          </w:p>
        </w:tc>
      </w:tr>
    </w:tbl>
    <w:p w14:paraId="7C97B76C" w14:textId="77777777" w:rsidR="009A7329" w:rsidRDefault="009A7329">
      <w:pPr>
        <w:pStyle w:val="ContentText"/>
        <w:rPr>
          <w:rFonts w:cs="Times New Roman"/>
          <w:color w:val="000000" w:themeColor="text1"/>
          <w:szCs w:val="26"/>
        </w:rPr>
      </w:pPr>
    </w:p>
    <w:p w14:paraId="6364AB8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3.3.3.14 Tác nhân Ban Giám đốc</w:t>
      </w:r>
    </w:p>
    <w:p w14:paraId="28167A92" w14:textId="0A4858F2" w:rsidR="009A7329" w:rsidRDefault="00892582">
      <w:pPr>
        <w:pStyle w:val="CaptionText"/>
        <w:keepNext/>
        <w:rPr>
          <w:rFonts w:cs="Times New Roman"/>
          <w:color w:val="000000" w:themeColor="text1"/>
          <w:szCs w:val="26"/>
        </w:rPr>
      </w:pPr>
      <w:bookmarkStart w:id="116" w:name="_Toc24307883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19 </w:instrText>
      </w:r>
      <w:r>
        <w:rPr>
          <w:rFonts w:cs="Times New Roman"/>
          <w:color w:val="000000" w:themeColor="text1"/>
          <w:szCs w:val="26"/>
        </w:rPr>
        <w:fldChar w:fldCharType="separate"/>
      </w:r>
      <w:r w:rsidR="00690739">
        <w:rPr>
          <w:rFonts w:cs="Times New Roman"/>
          <w:noProof/>
          <w:color w:val="000000" w:themeColor="text1"/>
          <w:szCs w:val="26"/>
        </w:rPr>
        <w:t>19</w:t>
      </w:r>
      <w:r>
        <w:rPr>
          <w:rFonts w:cs="Times New Roman"/>
          <w:color w:val="000000" w:themeColor="text1"/>
          <w:szCs w:val="26"/>
        </w:rPr>
        <w:fldChar w:fldCharType="end"/>
      </w:r>
      <w:r>
        <w:rPr>
          <w:rFonts w:cs="Times New Roman"/>
          <w:color w:val="000000" w:themeColor="text1"/>
          <w:szCs w:val="26"/>
        </w:rPr>
        <w:t xml:space="preserve"> Yêu cầu chức năng của tác nhân Ban Giám đốc</w:t>
      </w:r>
      <w:bookmarkEnd w:id="116"/>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6217A487" w14:textId="77777777">
        <w:trPr>
          <w:cantSplit/>
          <w:tblHeader/>
          <w:jc w:val="center"/>
        </w:trPr>
        <w:tc>
          <w:tcPr>
            <w:tcW w:w="820" w:type="dxa"/>
          </w:tcPr>
          <w:p w14:paraId="016902EB" w14:textId="77777777" w:rsidR="009A7329" w:rsidRDefault="00892582">
            <w:pPr>
              <w:keepNext/>
              <w:spacing w:before="20" w:after="20" w:line="264" w:lineRule="auto"/>
              <w:jc w:val="center"/>
            </w:pPr>
            <w:r>
              <w:rPr>
                <w:rFonts w:cs="Times New Roman"/>
                <w:b/>
                <w:szCs w:val="26"/>
              </w:rPr>
              <w:t>STT</w:t>
            </w:r>
          </w:p>
        </w:tc>
        <w:tc>
          <w:tcPr>
            <w:tcW w:w="2700" w:type="dxa"/>
          </w:tcPr>
          <w:p w14:paraId="34A1969D"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361BC314" w14:textId="77777777" w:rsidR="009A7329" w:rsidRDefault="00892582">
            <w:pPr>
              <w:keepNext/>
              <w:spacing w:before="20" w:after="20" w:line="264" w:lineRule="auto"/>
              <w:jc w:val="center"/>
            </w:pPr>
            <w:r>
              <w:rPr>
                <w:rFonts w:cs="Times New Roman"/>
                <w:b/>
                <w:szCs w:val="26"/>
              </w:rPr>
              <w:t>Mô tả</w:t>
            </w:r>
          </w:p>
        </w:tc>
      </w:tr>
      <w:tr w:rsidR="009A7329" w14:paraId="17FA1F56" w14:textId="77777777">
        <w:trPr>
          <w:cantSplit/>
          <w:jc w:val="center"/>
        </w:trPr>
        <w:tc>
          <w:tcPr>
            <w:tcW w:w="820" w:type="dxa"/>
          </w:tcPr>
          <w:p w14:paraId="400FB180" w14:textId="77777777" w:rsidR="009A7329" w:rsidRDefault="00892582">
            <w:pPr>
              <w:spacing w:before="20" w:after="20" w:line="264" w:lineRule="auto"/>
            </w:pPr>
            <w:r>
              <w:rPr>
                <w:rFonts w:cs="Times New Roman"/>
                <w:szCs w:val="26"/>
              </w:rPr>
              <w:t>1</w:t>
            </w:r>
          </w:p>
        </w:tc>
        <w:tc>
          <w:tcPr>
            <w:tcW w:w="2700" w:type="dxa"/>
          </w:tcPr>
          <w:p w14:paraId="351948E7" w14:textId="77777777" w:rsidR="009A7329" w:rsidRDefault="00892582">
            <w:pPr>
              <w:spacing w:before="20" w:after="20" w:line="264" w:lineRule="auto"/>
            </w:pPr>
            <w:r>
              <w:rPr>
                <w:rFonts w:cs="Times New Roman"/>
                <w:szCs w:val="26"/>
              </w:rPr>
              <w:t>Duyệt đơn mua hàng</w:t>
            </w:r>
          </w:p>
        </w:tc>
        <w:tc>
          <w:tcPr>
            <w:tcW w:w="5267" w:type="dxa"/>
          </w:tcPr>
          <w:p w14:paraId="260E91BF" w14:textId="77777777" w:rsidR="009A7329" w:rsidRDefault="00892582">
            <w:pPr>
              <w:spacing w:before="20" w:after="20" w:line="264" w:lineRule="auto"/>
            </w:pPr>
            <w:r>
              <w:rPr>
                <w:rFonts w:cs="Times New Roman"/>
                <w:szCs w:val="26"/>
              </w:rPr>
              <w:t>Phê duyệt hoặc từ chối đơn mua hàng kèm báo giá gốc.</w:t>
            </w:r>
          </w:p>
        </w:tc>
      </w:tr>
      <w:tr w:rsidR="009A7329" w14:paraId="4B6453F9" w14:textId="77777777">
        <w:trPr>
          <w:cantSplit/>
          <w:jc w:val="center"/>
        </w:trPr>
        <w:tc>
          <w:tcPr>
            <w:tcW w:w="820" w:type="dxa"/>
          </w:tcPr>
          <w:p w14:paraId="7190DCA3" w14:textId="77777777" w:rsidR="009A7329" w:rsidRDefault="00892582">
            <w:pPr>
              <w:spacing w:before="20" w:after="20" w:line="264" w:lineRule="auto"/>
            </w:pPr>
            <w:r>
              <w:rPr>
                <w:rFonts w:cs="Times New Roman"/>
                <w:szCs w:val="26"/>
              </w:rPr>
              <w:t>2</w:t>
            </w:r>
          </w:p>
        </w:tc>
        <w:tc>
          <w:tcPr>
            <w:tcW w:w="2700" w:type="dxa"/>
          </w:tcPr>
          <w:p w14:paraId="5D6D5478" w14:textId="77777777" w:rsidR="009A7329" w:rsidRDefault="00892582">
            <w:pPr>
              <w:spacing w:before="20" w:after="20" w:line="264" w:lineRule="auto"/>
            </w:pPr>
            <w:r>
              <w:rPr>
                <w:rFonts w:cs="Times New Roman"/>
                <w:szCs w:val="26"/>
              </w:rPr>
              <w:t>Duyệt bảng lương</w:t>
            </w:r>
          </w:p>
        </w:tc>
        <w:tc>
          <w:tcPr>
            <w:tcW w:w="5267" w:type="dxa"/>
          </w:tcPr>
          <w:p w14:paraId="464E7827" w14:textId="77777777" w:rsidR="009A7329" w:rsidRDefault="00892582">
            <w:pPr>
              <w:spacing w:before="20" w:after="20" w:line="264" w:lineRule="auto"/>
            </w:pPr>
            <w:r>
              <w:rPr>
                <w:rFonts w:cs="Times New Roman"/>
                <w:szCs w:val="26"/>
              </w:rPr>
              <w:t>Phê duyệt hoặc trả bảng lương về kèm lý do.</w:t>
            </w:r>
          </w:p>
        </w:tc>
      </w:tr>
      <w:tr w:rsidR="009A7329" w14:paraId="69CB6C68" w14:textId="77777777">
        <w:trPr>
          <w:cantSplit/>
          <w:jc w:val="center"/>
        </w:trPr>
        <w:tc>
          <w:tcPr>
            <w:tcW w:w="820" w:type="dxa"/>
          </w:tcPr>
          <w:p w14:paraId="62F64F32" w14:textId="77777777" w:rsidR="009A7329" w:rsidRDefault="00892582">
            <w:pPr>
              <w:spacing w:before="20" w:after="20" w:line="264" w:lineRule="auto"/>
            </w:pPr>
            <w:r>
              <w:rPr>
                <w:rFonts w:cs="Times New Roman"/>
                <w:szCs w:val="26"/>
              </w:rPr>
              <w:t>3</w:t>
            </w:r>
          </w:p>
        </w:tc>
        <w:tc>
          <w:tcPr>
            <w:tcW w:w="2700" w:type="dxa"/>
          </w:tcPr>
          <w:p w14:paraId="1E4925E8" w14:textId="77777777" w:rsidR="009A7329" w:rsidRDefault="00892582">
            <w:pPr>
              <w:spacing w:before="20" w:after="20" w:line="264" w:lineRule="auto"/>
            </w:pPr>
            <w:r>
              <w:rPr>
                <w:rFonts w:cs="Times New Roman"/>
                <w:szCs w:val="26"/>
              </w:rPr>
              <w:t>Xem báo cáo tổng thể</w:t>
            </w:r>
          </w:p>
        </w:tc>
        <w:tc>
          <w:tcPr>
            <w:tcW w:w="5267" w:type="dxa"/>
          </w:tcPr>
          <w:p w14:paraId="773FE89B" w14:textId="77777777" w:rsidR="009A7329" w:rsidRDefault="00892582">
            <w:pPr>
              <w:spacing w:before="20" w:after="20" w:line="264" w:lineRule="auto"/>
            </w:pPr>
            <w:r>
              <w:rPr>
                <w:rFonts w:cs="Times New Roman"/>
                <w:szCs w:val="26"/>
              </w:rPr>
              <w:t>Theo dõi doanh thu, đơn hàng, tồn kho, công nợ và chi phí nhân sự.</w:t>
            </w:r>
          </w:p>
        </w:tc>
      </w:tr>
    </w:tbl>
    <w:p w14:paraId="3C0AB36A" w14:textId="77777777" w:rsidR="009A7329" w:rsidRDefault="009A7329">
      <w:pPr>
        <w:pStyle w:val="ContentText"/>
        <w:rPr>
          <w:rFonts w:cs="Times New Roman"/>
          <w:color w:val="000000" w:themeColor="text1"/>
          <w:szCs w:val="26"/>
        </w:rPr>
      </w:pPr>
    </w:p>
    <w:p w14:paraId="0191B6F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3.3.3.15 Tác nhân Quản trị viên</w:t>
      </w:r>
    </w:p>
    <w:p w14:paraId="4E25B458" w14:textId="7B066433" w:rsidR="009A7329" w:rsidRDefault="00892582">
      <w:pPr>
        <w:pStyle w:val="CaptionText"/>
        <w:keepNext/>
        <w:rPr>
          <w:rFonts w:cs="Times New Roman"/>
          <w:color w:val="000000" w:themeColor="text1"/>
          <w:szCs w:val="26"/>
        </w:rPr>
      </w:pPr>
      <w:bookmarkStart w:id="117" w:name="_Toc24307883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20 </w:instrText>
      </w:r>
      <w:r>
        <w:rPr>
          <w:rFonts w:cs="Times New Roman"/>
          <w:color w:val="000000" w:themeColor="text1"/>
          <w:szCs w:val="26"/>
        </w:rPr>
        <w:fldChar w:fldCharType="separate"/>
      </w:r>
      <w:r w:rsidR="00690739">
        <w:rPr>
          <w:rFonts w:cs="Times New Roman"/>
          <w:noProof/>
          <w:color w:val="000000" w:themeColor="text1"/>
          <w:szCs w:val="26"/>
        </w:rPr>
        <w:t>20</w:t>
      </w:r>
      <w:r>
        <w:rPr>
          <w:rFonts w:cs="Times New Roman"/>
          <w:color w:val="000000" w:themeColor="text1"/>
          <w:szCs w:val="26"/>
        </w:rPr>
        <w:fldChar w:fldCharType="end"/>
      </w:r>
      <w:r>
        <w:rPr>
          <w:rFonts w:cs="Times New Roman"/>
          <w:color w:val="000000" w:themeColor="text1"/>
          <w:szCs w:val="26"/>
        </w:rPr>
        <w:t xml:space="preserve"> Yêu cầu chức năng của tác nhân Quản trị viên</w:t>
      </w:r>
      <w:bookmarkEnd w:id="117"/>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7A6D541B" w14:textId="77777777">
        <w:trPr>
          <w:cantSplit/>
          <w:tblHeader/>
          <w:jc w:val="center"/>
        </w:trPr>
        <w:tc>
          <w:tcPr>
            <w:tcW w:w="820" w:type="dxa"/>
          </w:tcPr>
          <w:p w14:paraId="178462CC" w14:textId="77777777" w:rsidR="009A7329" w:rsidRDefault="00892582">
            <w:pPr>
              <w:keepNext/>
              <w:spacing w:before="20" w:after="20" w:line="264" w:lineRule="auto"/>
              <w:jc w:val="center"/>
            </w:pPr>
            <w:r>
              <w:rPr>
                <w:rFonts w:cs="Times New Roman"/>
                <w:b/>
                <w:szCs w:val="26"/>
              </w:rPr>
              <w:t>STT</w:t>
            </w:r>
          </w:p>
        </w:tc>
        <w:tc>
          <w:tcPr>
            <w:tcW w:w="2700" w:type="dxa"/>
          </w:tcPr>
          <w:p w14:paraId="4CCEEE58"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399A95B0" w14:textId="77777777" w:rsidR="009A7329" w:rsidRDefault="00892582">
            <w:pPr>
              <w:keepNext/>
              <w:spacing w:before="20" w:after="20" w:line="264" w:lineRule="auto"/>
              <w:jc w:val="center"/>
            </w:pPr>
            <w:r>
              <w:rPr>
                <w:rFonts w:cs="Times New Roman"/>
                <w:b/>
                <w:szCs w:val="26"/>
              </w:rPr>
              <w:t>Mô tả</w:t>
            </w:r>
          </w:p>
        </w:tc>
      </w:tr>
      <w:tr w:rsidR="009A7329" w14:paraId="17DD0637" w14:textId="77777777">
        <w:trPr>
          <w:cantSplit/>
          <w:jc w:val="center"/>
        </w:trPr>
        <w:tc>
          <w:tcPr>
            <w:tcW w:w="820" w:type="dxa"/>
          </w:tcPr>
          <w:p w14:paraId="4F408179" w14:textId="77777777" w:rsidR="009A7329" w:rsidRDefault="00892582">
            <w:pPr>
              <w:spacing w:before="20" w:after="20" w:line="264" w:lineRule="auto"/>
            </w:pPr>
            <w:r>
              <w:rPr>
                <w:rFonts w:cs="Times New Roman"/>
                <w:szCs w:val="26"/>
              </w:rPr>
              <w:t>1</w:t>
            </w:r>
          </w:p>
        </w:tc>
        <w:tc>
          <w:tcPr>
            <w:tcW w:w="2700" w:type="dxa"/>
          </w:tcPr>
          <w:p w14:paraId="78B3EDEC" w14:textId="77777777" w:rsidR="009A7329" w:rsidRDefault="00892582">
            <w:pPr>
              <w:spacing w:before="20" w:after="20" w:line="264" w:lineRule="auto"/>
            </w:pPr>
            <w:r>
              <w:rPr>
                <w:rFonts w:cs="Times New Roman"/>
                <w:szCs w:val="26"/>
              </w:rPr>
              <w:t>Quản trị tài khoản, phân quyền</w:t>
            </w:r>
          </w:p>
        </w:tc>
        <w:tc>
          <w:tcPr>
            <w:tcW w:w="5267" w:type="dxa"/>
          </w:tcPr>
          <w:p w14:paraId="29BB7750" w14:textId="77777777" w:rsidR="009A7329" w:rsidRDefault="00892582">
            <w:pPr>
              <w:spacing w:before="20" w:after="20" w:line="264" w:lineRule="auto"/>
            </w:pPr>
            <w:r>
              <w:rPr>
                <w:rFonts w:cs="Times New Roman"/>
                <w:szCs w:val="26"/>
              </w:rPr>
              <w:t>Quản lý tài khoản người dùng, cấu hình ma trận phân quyền nghiệp vụ.</w:t>
            </w:r>
          </w:p>
        </w:tc>
      </w:tr>
      <w:tr w:rsidR="009A7329" w14:paraId="5C609FB9" w14:textId="77777777">
        <w:trPr>
          <w:cantSplit/>
          <w:jc w:val="center"/>
        </w:trPr>
        <w:tc>
          <w:tcPr>
            <w:tcW w:w="820" w:type="dxa"/>
          </w:tcPr>
          <w:p w14:paraId="154430C4" w14:textId="77777777" w:rsidR="009A7329" w:rsidRDefault="00892582">
            <w:pPr>
              <w:spacing w:before="20" w:after="20" w:line="264" w:lineRule="auto"/>
            </w:pPr>
            <w:r>
              <w:rPr>
                <w:rFonts w:cs="Times New Roman"/>
                <w:szCs w:val="26"/>
              </w:rPr>
              <w:t>2</w:t>
            </w:r>
          </w:p>
        </w:tc>
        <w:tc>
          <w:tcPr>
            <w:tcW w:w="2700" w:type="dxa"/>
          </w:tcPr>
          <w:p w14:paraId="740F9F4C" w14:textId="77777777" w:rsidR="009A7329" w:rsidRDefault="00892582">
            <w:pPr>
              <w:spacing w:before="20" w:after="20" w:line="264" w:lineRule="auto"/>
            </w:pPr>
            <w:r>
              <w:rPr>
                <w:rFonts w:cs="Times New Roman"/>
                <w:szCs w:val="26"/>
              </w:rPr>
              <w:t>Xem nhật ký hệ thống</w:t>
            </w:r>
          </w:p>
        </w:tc>
        <w:tc>
          <w:tcPr>
            <w:tcW w:w="5267" w:type="dxa"/>
          </w:tcPr>
          <w:p w14:paraId="165F2D7C" w14:textId="77777777" w:rsidR="009A7329" w:rsidRDefault="00892582">
            <w:pPr>
              <w:spacing w:before="20" w:after="20" w:line="264" w:lineRule="auto"/>
            </w:pPr>
            <w:r>
              <w:rPr>
                <w:rFonts w:cs="Times New Roman"/>
                <w:szCs w:val="26"/>
              </w:rPr>
              <w:t>Tra cứu nhật ký thao tác theo người dùng, hành động, phân hệ và thời gian.</w:t>
            </w:r>
          </w:p>
        </w:tc>
      </w:tr>
      <w:tr w:rsidR="009A7329" w14:paraId="50E0FD51" w14:textId="77777777">
        <w:trPr>
          <w:cantSplit/>
          <w:jc w:val="center"/>
        </w:trPr>
        <w:tc>
          <w:tcPr>
            <w:tcW w:w="820" w:type="dxa"/>
          </w:tcPr>
          <w:p w14:paraId="01DC6676" w14:textId="77777777" w:rsidR="009A7329" w:rsidRDefault="00892582">
            <w:pPr>
              <w:spacing w:before="20" w:after="20" w:line="264" w:lineRule="auto"/>
            </w:pPr>
            <w:r>
              <w:rPr>
                <w:rFonts w:cs="Times New Roman"/>
                <w:szCs w:val="26"/>
              </w:rPr>
              <w:t>3</w:t>
            </w:r>
          </w:p>
        </w:tc>
        <w:tc>
          <w:tcPr>
            <w:tcW w:w="2700" w:type="dxa"/>
          </w:tcPr>
          <w:p w14:paraId="7F535FB5" w14:textId="77777777" w:rsidR="009A7329" w:rsidRDefault="00892582">
            <w:pPr>
              <w:spacing w:before="20" w:after="20" w:line="264" w:lineRule="auto"/>
            </w:pPr>
            <w:r>
              <w:rPr>
                <w:rFonts w:cs="Times New Roman"/>
                <w:szCs w:val="26"/>
              </w:rPr>
              <w:t>Sao lưu, phục hồi</w:t>
            </w:r>
          </w:p>
        </w:tc>
        <w:tc>
          <w:tcPr>
            <w:tcW w:w="5267" w:type="dxa"/>
          </w:tcPr>
          <w:p w14:paraId="3C8B8E5B" w14:textId="77777777" w:rsidR="009A7329" w:rsidRDefault="00892582">
            <w:pPr>
              <w:spacing w:before="20" w:after="20" w:line="264" w:lineRule="auto"/>
            </w:pPr>
            <w:r>
              <w:rPr>
                <w:rFonts w:cs="Times New Roman"/>
                <w:szCs w:val="26"/>
              </w:rPr>
              <w:t>Sao lưu cơ sở dữ liệu và phục hồi từ bản sao lưu.</w:t>
            </w:r>
          </w:p>
        </w:tc>
      </w:tr>
    </w:tbl>
    <w:p w14:paraId="6262F878" w14:textId="77777777" w:rsidR="009A7329" w:rsidRDefault="009A7329">
      <w:pPr>
        <w:pStyle w:val="ContentText"/>
        <w:rPr>
          <w:rFonts w:cs="Times New Roman"/>
          <w:color w:val="000000" w:themeColor="text1"/>
          <w:szCs w:val="26"/>
        </w:rPr>
      </w:pPr>
    </w:p>
    <w:p w14:paraId="09E310F4" w14:textId="77777777" w:rsidR="009A7329" w:rsidRDefault="00892582">
      <w:pPr>
        <w:pStyle w:val="Heading3"/>
        <w:rPr>
          <w:rFonts w:ascii="Times New Roman" w:hAnsi="Times New Roman" w:cs="Times New Roman"/>
          <w:color w:val="000000" w:themeColor="text1"/>
          <w:szCs w:val="26"/>
        </w:rPr>
      </w:pPr>
      <w:bookmarkStart w:id="118" w:name="_Toc243078591"/>
      <w:r>
        <w:rPr>
          <w:rFonts w:ascii="Times New Roman" w:hAnsi="Times New Roman" w:cs="Times New Roman"/>
          <w:color w:val="000000" w:themeColor="text1"/>
          <w:szCs w:val="26"/>
        </w:rPr>
        <w:t>3.3.4 Yêu cầu phi chức năng</w:t>
      </w:r>
      <w:bookmarkEnd w:id="118"/>
    </w:p>
    <w:p w14:paraId="670E0FB2" w14:textId="77777777" w:rsidR="009A7329" w:rsidRDefault="00892582">
      <w:pPr>
        <w:pStyle w:val="BulletText"/>
        <w:rPr>
          <w:rFonts w:cs="Times New Roman"/>
          <w:color w:val="000000" w:themeColor="text1"/>
          <w:szCs w:val="26"/>
        </w:rPr>
      </w:pPr>
      <w:r>
        <w:rPr>
          <w:rFonts w:cs="Times New Roman"/>
          <w:color w:val="000000" w:themeColor="text1"/>
          <w:szCs w:val="26"/>
        </w:rPr>
        <w:t>Bảo mật: mật khẩu được băm; phiên đăng nhập dùng token lưu trong cookie chỉ đọc bởi máy chủ; mọi quyền được kiểm tra ở máy chủ; giới hạn số lần đăng nhập để chống dò mật khẩu; tài khoản đã nghỉ việc không đăng nhập được; liên kết đặt lại mật khẩu được ký số, hết hạn sau 30 phút và chỉ dùng được một lần.</w:t>
      </w:r>
    </w:p>
    <w:p w14:paraId="217CFC34" w14:textId="77777777" w:rsidR="009A7329" w:rsidRDefault="00892582">
      <w:pPr>
        <w:pStyle w:val="BulletText"/>
        <w:rPr>
          <w:rFonts w:cs="Times New Roman"/>
          <w:color w:val="000000" w:themeColor="text1"/>
          <w:szCs w:val="26"/>
        </w:rPr>
      </w:pPr>
      <w:r>
        <w:rPr>
          <w:rFonts w:cs="Times New Roman"/>
          <w:color w:val="000000" w:themeColor="text1"/>
          <w:szCs w:val="26"/>
        </w:rPr>
        <w:t>Toàn vẹn dữ liệu: các thao tác trừ kho, chuyển trạng thái chứng từ và giải ngân được thực hiện trong giao dịch, có điều kiện theo trạng thái hiện tại để tránh bán trùng hàng hoặc chi trùng tiền.</w:t>
      </w:r>
    </w:p>
    <w:p w14:paraId="52E416E1"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Truy vết: các thao tác nhạy cảm như duyệt, hủy, điều chỉnh chấm công, giải ngân được ghi nhật ký kèm người thực hiện và thời điểm.</w:t>
      </w:r>
    </w:p>
    <w:p w14:paraId="134E943A" w14:textId="77777777" w:rsidR="009A7329" w:rsidRDefault="00892582">
      <w:pPr>
        <w:pStyle w:val="BulletText"/>
        <w:rPr>
          <w:rFonts w:cs="Times New Roman"/>
          <w:color w:val="000000" w:themeColor="text1"/>
          <w:szCs w:val="26"/>
        </w:rPr>
      </w:pPr>
      <w:r>
        <w:rPr>
          <w:rFonts w:cs="Times New Roman"/>
          <w:color w:val="000000" w:themeColor="text1"/>
          <w:szCs w:val="26"/>
        </w:rPr>
        <w:t>Khả dụng: giao diện tiếng Việt, hiển thị tốt trên máy tính và điện thoại; ứng dụng giao hàng tối ưu cho màn hình di động.</w:t>
      </w:r>
    </w:p>
    <w:p w14:paraId="48992A6B" w14:textId="77777777" w:rsidR="009A7329" w:rsidRDefault="00892582">
      <w:pPr>
        <w:pStyle w:val="BulletText"/>
        <w:rPr>
          <w:rFonts w:cs="Times New Roman"/>
          <w:color w:val="000000" w:themeColor="text1"/>
          <w:szCs w:val="26"/>
        </w:rPr>
      </w:pPr>
      <w:r>
        <w:rPr>
          <w:rFonts w:cs="Times New Roman"/>
          <w:color w:val="000000" w:themeColor="text1"/>
          <w:szCs w:val="26"/>
        </w:rPr>
        <w:t>Hiệu năng: các chức năng tra cứu phản hồi dưới 1 giây và các trang danh sách phản hồi trong vài giây với dữ liệu hàng nghìn đơn hàng và sản phẩm.</w:t>
      </w:r>
    </w:p>
    <w:p w14:paraId="36FD314D" w14:textId="77777777" w:rsidR="009A7329" w:rsidRDefault="00892582">
      <w:pPr>
        <w:pStyle w:val="BulletText"/>
        <w:rPr>
          <w:rFonts w:cs="Times New Roman"/>
          <w:color w:val="000000" w:themeColor="text1"/>
          <w:szCs w:val="26"/>
        </w:rPr>
      </w:pPr>
      <w:r>
        <w:rPr>
          <w:rFonts w:cs="Times New Roman"/>
          <w:color w:val="000000" w:themeColor="text1"/>
          <w:szCs w:val="26"/>
        </w:rPr>
        <w:t>Khả năng mở rộng và triển khai: các thành phần đóng gói bằng container, cấu hình qua biến môi trường.</w:t>
      </w:r>
    </w:p>
    <w:p w14:paraId="2A591610" w14:textId="77777777" w:rsidR="009A7329" w:rsidRDefault="00892582">
      <w:pPr>
        <w:pStyle w:val="Heading3"/>
        <w:rPr>
          <w:rFonts w:ascii="Times New Roman" w:hAnsi="Times New Roman" w:cs="Times New Roman"/>
          <w:color w:val="000000" w:themeColor="text1"/>
          <w:szCs w:val="26"/>
        </w:rPr>
      </w:pPr>
      <w:bookmarkStart w:id="119" w:name="_Toc243078592"/>
      <w:r>
        <w:rPr>
          <w:rFonts w:ascii="Times New Roman" w:hAnsi="Times New Roman" w:cs="Times New Roman"/>
          <w:color w:val="000000" w:themeColor="text1"/>
          <w:szCs w:val="26"/>
        </w:rPr>
        <w:t>3.3.5 Quy tắc nghiệp vụ và ràng buộc</w:t>
      </w:r>
      <w:bookmarkEnd w:id="119"/>
    </w:p>
    <w:p w14:paraId="36B03B68" w14:textId="77777777" w:rsidR="009A7329" w:rsidRDefault="00892582">
      <w:pPr>
        <w:pStyle w:val="ContentText"/>
        <w:rPr>
          <w:rFonts w:cs="Times New Roman"/>
          <w:color w:val="000000" w:themeColor="text1"/>
          <w:szCs w:val="26"/>
        </w:rPr>
      </w:pPr>
      <w:r>
        <w:rPr>
          <w:rFonts w:cs="Times New Roman"/>
          <w:color w:val="000000" w:themeColor="text1"/>
          <w:szCs w:val="26"/>
        </w:rPr>
        <w:t>Các quy tắc dưới đây được thống nhất trong quá trình phân tích và được kiểm tra tại máy chủ, không phụ thuộc vào giao diện. Những giá trị có ghi "cấu hình được" có thể thay đổi trong trang cấu hình mà không cần sửa chương trình.</w:t>
      </w:r>
    </w:p>
    <w:p w14:paraId="21E3C539" w14:textId="19EC98F5" w:rsidR="009A7329" w:rsidRDefault="00892582">
      <w:pPr>
        <w:pStyle w:val="CaptionText"/>
        <w:keepNext/>
        <w:rPr>
          <w:rFonts w:cs="Times New Roman"/>
          <w:color w:val="000000" w:themeColor="text1"/>
          <w:szCs w:val="26"/>
        </w:rPr>
      </w:pPr>
      <w:bookmarkStart w:id="120" w:name="_Toc24307883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21 </w:instrText>
      </w:r>
      <w:r>
        <w:rPr>
          <w:rFonts w:cs="Times New Roman"/>
          <w:color w:val="000000" w:themeColor="text1"/>
          <w:szCs w:val="26"/>
        </w:rPr>
        <w:fldChar w:fldCharType="separate"/>
      </w:r>
      <w:r w:rsidR="00690739">
        <w:rPr>
          <w:rFonts w:cs="Times New Roman"/>
          <w:noProof/>
          <w:color w:val="000000" w:themeColor="text1"/>
          <w:szCs w:val="26"/>
        </w:rPr>
        <w:t>21</w:t>
      </w:r>
      <w:r>
        <w:rPr>
          <w:rFonts w:cs="Times New Roman"/>
          <w:color w:val="000000" w:themeColor="text1"/>
          <w:szCs w:val="26"/>
        </w:rPr>
        <w:fldChar w:fldCharType="end"/>
      </w:r>
      <w:r>
        <w:rPr>
          <w:rFonts w:cs="Times New Roman"/>
          <w:color w:val="000000" w:themeColor="text1"/>
          <w:szCs w:val="26"/>
        </w:rPr>
        <w:t xml:space="preserve"> Các quy tắc nghiệp vụ chính của hệ thống</w:t>
      </w:r>
      <w:bookmarkEnd w:id="120"/>
    </w:p>
    <w:tbl>
      <w:tblPr>
        <w:tblStyle w:val="TableGrid"/>
        <w:tblW w:w="8787" w:type="dxa"/>
        <w:jc w:val="center"/>
        <w:tblLayout w:type="fixed"/>
        <w:tblLook w:val="04A0" w:firstRow="1" w:lastRow="0" w:firstColumn="1" w:lastColumn="0" w:noHBand="0" w:noVBand="1"/>
      </w:tblPr>
      <w:tblGrid>
        <w:gridCol w:w="800"/>
        <w:gridCol w:w="1500"/>
        <w:gridCol w:w="6487"/>
      </w:tblGrid>
      <w:tr w:rsidR="009A7329" w14:paraId="3E51D56B" w14:textId="77777777">
        <w:trPr>
          <w:cantSplit/>
          <w:tblHeader/>
          <w:jc w:val="center"/>
        </w:trPr>
        <w:tc>
          <w:tcPr>
            <w:tcW w:w="800" w:type="dxa"/>
          </w:tcPr>
          <w:p w14:paraId="3A11D747" w14:textId="77777777" w:rsidR="009A7329" w:rsidRDefault="00892582">
            <w:pPr>
              <w:keepNext/>
              <w:spacing w:before="20" w:after="20" w:line="264" w:lineRule="auto"/>
              <w:jc w:val="center"/>
            </w:pPr>
            <w:r>
              <w:rPr>
                <w:rFonts w:cs="Times New Roman"/>
                <w:b/>
                <w:szCs w:val="26"/>
              </w:rPr>
              <w:t>Mã</w:t>
            </w:r>
          </w:p>
        </w:tc>
        <w:tc>
          <w:tcPr>
            <w:tcW w:w="1500" w:type="dxa"/>
          </w:tcPr>
          <w:p w14:paraId="597C81C7" w14:textId="77777777" w:rsidR="009A7329" w:rsidRDefault="00892582">
            <w:pPr>
              <w:keepNext/>
              <w:spacing w:before="20" w:after="20" w:line="264" w:lineRule="auto"/>
              <w:jc w:val="center"/>
            </w:pPr>
            <w:r>
              <w:rPr>
                <w:rFonts w:cs="Times New Roman"/>
                <w:b/>
                <w:szCs w:val="26"/>
              </w:rPr>
              <w:t>Phân hệ</w:t>
            </w:r>
          </w:p>
        </w:tc>
        <w:tc>
          <w:tcPr>
            <w:tcW w:w="6487" w:type="dxa"/>
          </w:tcPr>
          <w:p w14:paraId="188B97F8" w14:textId="77777777" w:rsidR="009A7329" w:rsidRDefault="00892582">
            <w:pPr>
              <w:keepNext/>
              <w:spacing w:before="20" w:after="20" w:line="264" w:lineRule="auto"/>
              <w:jc w:val="center"/>
            </w:pPr>
            <w:r>
              <w:rPr>
                <w:rFonts w:cs="Times New Roman"/>
                <w:b/>
                <w:szCs w:val="26"/>
              </w:rPr>
              <w:t>Quy tắc</w:t>
            </w:r>
          </w:p>
        </w:tc>
      </w:tr>
      <w:tr w:rsidR="009A7329" w14:paraId="6572A0F5" w14:textId="77777777">
        <w:trPr>
          <w:cantSplit/>
          <w:jc w:val="center"/>
        </w:trPr>
        <w:tc>
          <w:tcPr>
            <w:tcW w:w="800" w:type="dxa"/>
          </w:tcPr>
          <w:p w14:paraId="647538EB" w14:textId="77777777" w:rsidR="009A7329" w:rsidRDefault="00892582">
            <w:pPr>
              <w:spacing w:before="20" w:after="20" w:line="264" w:lineRule="auto"/>
            </w:pPr>
            <w:r>
              <w:rPr>
                <w:rFonts w:cs="Times New Roman"/>
                <w:szCs w:val="26"/>
              </w:rPr>
              <w:t>QT01</w:t>
            </w:r>
          </w:p>
        </w:tc>
        <w:tc>
          <w:tcPr>
            <w:tcW w:w="1500" w:type="dxa"/>
          </w:tcPr>
          <w:p w14:paraId="0015816B" w14:textId="77777777" w:rsidR="009A7329" w:rsidRDefault="00892582">
            <w:pPr>
              <w:spacing w:before="20" w:after="20" w:line="264" w:lineRule="auto"/>
            </w:pPr>
            <w:r>
              <w:rPr>
                <w:rFonts w:cs="Times New Roman"/>
                <w:szCs w:val="26"/>
              </w:rPr>
              <w:t>Bán hàng</w:t>
            </w:r>
          </w:p>
        </w:tc>
        <w:tc>
          <w:tcPr>
            <w:tcW w:w="6487" w:type="dxa"/>
          </w:tcPr>
          <w:p w14:paraId="54128484" w14:textId="77777777" w:rsidR="009A7329" w:rsidRDefault="00892582">
            <w:pPr>
              <w:spacing w:before="20" w:after="20" w:line="264" w:lineRule="auto"/>
            </w:pPr>
            <w:r>
              <w:rPr>
                <w:rFonts w:cs="Times New Roman"/>
                <w:szCs w:val="26"/>
              </w:rPr>
              <w:t>Đơn hàng mới ở trạng thái chờ xác nhận. Nếu sau 5 giờ chưa được nhân viên xử lý, hệ thống tự kiểm tra tồn kho: đủ hàng thì xác nhận và trừ kho, thiếu hàng thì chuyển sang chờ nhập hàng.</w:t>
            </w:r>
          </w:p>
        </w:tc>
      </w:tr>
      <w:tr w:rsidR="009A7329" w14:paraId="67E3A563" w14:textId="77777777">
        <w:trPr>
          <w:cantSplit/>
          <w:jc w:val="center"/>
        </w:trPr>
        <w:tc>
          <w:tcPr>
            <w:tcW w:w="800" w:type="dxa"/>
          </w:tcPr>
          <w:p w14:paraId="7995B8C8" w14:textId="77777777" w:rsidR="009A7329" w:rsidRDefault="00892582">
            <w:pPr>
              <w:spacing w:before="20" w:after="20" w:line="264" w:lineRule="auto"/>
            </w:pPr>
            <w:r>
              <w:rPr>
                <w:rFonts w:cs="Times New Roman"/>
                <w:szCs w:val="26"/>
              </w:rPr>
              <w:t>QT02</w:t>
            </w:r>
          </w:p>
        </w:tc>
        <w:tc>
          <w:tcPr>
            <w:tcW w:w="1500" w:type="dxa"/>
          </w:tcPr>
          <w:p w14:paraId="7FDED26E" w14:textId="77777777" w:rsidR="009A7329" w:rsidRDefault="00892582">
            <w:pPr>
              <w:spacing w:before="20" w:after="20" w:line="264" w:lineRule="auto"/>
            </w:pPr>
            <w:r>
              <w:rPr>
                <w:rFonts w:cs="Times New Roman"/>
                <w:szCs w:val="26"/>
              </w:rPr>
              <w:t>Bán hàng</w:t>
            </w:r>
          </w:p>
        </w:tc>
        <w:tc>
          <w:tcPr>
            <w:tcW w:w="6487" w:type="dxa"/>
          </w:tcPr>
          <w:p w14:paraId="223BB6E1" w14:textId="77777777" w:rsidR="009A7329" w:rsidRDefault="00892582">
            <w:pPr>
              <w:spacing w:before="20" w:after="20" w:line="264" w:lineRule="auto"/>
            </w:pPr>
            <w:r>
              <w:rPr>
                <w:rFonts w:cs="Times New Roman"/>
                <w:szCs w:val="26"/>
              </w:rPr>
              <w:t>Tồn kho chỉ bị trừ khi đơn được xác nhận và chỉ khi số tồn còn lại không nhỏ hơn số lượng đặt; hai đơn tranh nhau sản phẩm cuối cùng thì chỉ một đơn thành công. Tồn kho chỉ được hoàn lại khi đơn bị hủy lúc hàng đã thật sự về kho; mỗi lần xuất hoặc hoàn kho đều cập nhật Serial, tồn theo kho và bút toán giá vốn.</w:t>
            </w:r>
          </w:p>
        </w:tc>
      </w:tr>
      <w:tr w:rsidR="009A7329" w14:paraId="23E8C858" w14:textId="77777777">
        <w:trPr>
          <w:cantSplit/>
          <w:jc w:val="center"/>
        </w:trPr>
        <w:tc>
          <w:tcPr>
            <w:tcW w:w="800" w:type="dxa"/>
          </w:tcPr>
          <w:p w14:paraId="234CA407" w14:textId="77777777" w:rsidR="009A7329" w:rsidRDefault="00892582">
            <w:pPr>
              <w:spacing w:before="20" w:after="20" w:line="264" w:lineRule="auto"/>
            </w:pPr>
            <w:r>
              <w:rPr>
                <w:rFonts w:cs="Times New Roman"/>
                <w:szCs w:val="26"/>
              </w:rPr>
              <w:t>QT03</w:t>
            </w:r>
          </w:p>
        </w:tc>
        <w:tc>
          <w:tcPr>
            <w:tcW w:w="1500" w:type="dxa"/>
          </w:tcPr>
          <w:p w14:paraId="4E3D6AF2" w14:textId="77777777" w:rsidR="009A7329" w:rsidRDefault="00892582">
            <w:pPr>
              <w:spacing w:before="20" w:after="20" w:line="264" w:lineRule="auto"/>
            </w:pPr>
            <w:r>
              <w:rPr>
                <w:rFonts w:cs="Times New Roman"/>
                <w:szCs w:val="26"/>
              </w:rPr>
              <w:t>Mua hàng</w:t>
            </w:r>
          </w:p>
        </w:tc>
        <w:tc>
          <w:tcPr>
            <w:tcW w:w="6487" w:type="dxa"/>
          </w:tcPr>
          <w:p w14:paraId="253CADEB" w14:textId="77777777" w:rsidR="009A7329" w:rsidRDefault="00892582">
            <w:pPr>
              <w:spacing w:before="20" w:after="20" w:line="264" w:lineRule="auto"/>
            </w:pPr>
            <w:r>
              <w:rPr>
                <w:rFonts w:cs="Times New Roman"/>
                <w:szCs w:val="26"/>
              </w:rPr>
              <w:t>Phiếu mua hàng do bộ phận mua hàng lập từ báo giá đã so sánh; chỉ Ban Giám đốc hoặc vai trò được cấp quyền trong ma trận phân quyền mới phát hành thành đơn mua hàng. Người lập không tự duyệt được.</w:t>
            </w:r>
          </w:p>
        </w:tc>
      </w:tr>
      <w:tr w:rsidR="009A7329" w14:paraId="657AFBFF" w14:textId="77777777">
        <w:trPr>
          <w:cantSplit/>
          <w:jc w:val="center"/>
        </w:trPr>
        <w:tc>
          <w:tcPr>
            <w:tcW w:w="800" w:type="dxa"/>
          </w:tcPr>
          <w:p w14:paraId="345AA5BF" w14:textId="77777777" w:rsidR="009A7329" w:rsidRDefault="00892582">
            <w:pPr>
              <w:spacing w:before="20" w:after="20" w:line="264" w:lineRule="auto"/>
            </w:pPr>
            <w:r>
              <w:rPr>
                <w:rFonts w:cs="Times New Roman"/>
                <w:szCs w:val="26"/>
              </w:rPr>
              <w:t>QT04</w:t>
            </w:r>
          </w:p>
        </w:tc>
        <w:tc>
          <w:tcPr>
            <w:tcW w:w="1500" w:type="dxa"/>
          </w:tcPr>
          <w:p w14:paraId="149558B2" w14:textId="77777777" w:rsidR="009A7329" w:rsidRDefault="00892582">
            <w:pPr>
              <w:spacing w:before="20" w:after="20" w:line="264" w:lineRule="auto"/>
            </w:pPr>
            <w:r>
              <w:rPr>
                <w:rFonts w:cs="Times New Roman"/>
                <w:szCs w:val="26"/>
              </w:rPr>
              <w:t>Mua hàng, kho</w:t>
            </w:r>
          </w:p>
        </w:tc>
        <w:tc>
          <w:tcPr>
            <w:tcW w:w="6487" w:type="dxa"/>
          </w:tcPr>
          <w:p w14:paraId="40786301" w14:textId="77777777" w:rsidR="009A7329" w:rsidRDefault="00892582">
            <w:pPr>
              <w:spacing w:before="20" w:after="20" w:line="264" w:lineRule="auto"/>
            </w:pPr>
            <w:r>
              <w:rPr>
                <w:rFonts w:cs="Times New Roman"/>
                <w:szCs w:val="26"/>
              </w:rPr>
              <w:t>Hàng nhập phải qua kiểm định. Chỉ số lượng đạt mới được nhập kho, mỗi sản phẩm nhập kèm một số Serial không trùng; hóa đơn nhà cung cấp tính theo số lượng đạt, hạn thanh toán mặc định 7 ngày.</w:t>
            </w:r>
          </w:p>
        </w:tc>
      </w:tr>
      <w:tr w:rsidR="009A7329" w14:paraId="7BE3E3C3" w14:textId="77777777">
        <w:trPr>
          <w:cantSplit/>
          <w:jc w:val="center"/>
        </w:trPr>
        <w:tc>
          <w:tcPr>
            <w:tcW w:w="800" w:type="dxa"/>
          </w:tcPr>
          <w:p w14:paraId="3A224F49" w14:textId="77777777" w:rsidR="009A7329" w:rsidRDefault="00892582">
            <w:pPr>
              <w:spacing w:before="20" w:after="20" w:line="264" w:lineRule="auto"/>
            </w:pPr>
            <w:r>
              <w:rPr>
                <w:rFonts w:cs="Times New Roman"/>
                <w:szCs w:val="26"/>
              </w:rPr>
              <w:lastRenderedPageBreak/>
              <w:t>QT05</w:t>
            </w:r>
          </w:p>
        </w:tc>
        <w:tc>
          <w:tcPr>
            <w:tcW w:w="1500" w:type="dxa"/>
          </w:tcPr>
          <w:p w14:paraId="514881B4" w14:textId="77777777" w:rsidR="009A7329" w:rsidRDefault="00892582">
            <w:pPr>
              <w:spacing w:before="20" w:after="20" w:line="264" w:lineRule="auto"/>
            </w:pPr>
            <w:r>
              <w:rPr>
                <w:rFonts w:cs="Times New Roman"/>
                <w:szCs w:val="26"/>
              </w:rPr>
              <w:t>Kho</w:t>
            </w:r>
          </w:p>
        </w:tc>
        <w:tc>
          <w:tcPr>
            <w:tcW w:w="6487" w:type="dxa"/>
          </w:tcPr>
          <w:p w14:paraId="65A4BC97" w14:textId="77777777" w:rsidR="009A7329" w:rsidRDefault="00892582">
            <w:pPr>
              <w:spacing w:before="20" w:after="20" w:line="264" w:lineRule="auto"/>
            </w:pPr>
            <w:r>
              <w:rPr>
                <w:rFonts w:cs="Times New Roman"/>
                <w:szCs w:val="26"/>
              </w:rPr>
              <w:t>Phiếu nhập kho trực tiếp và điều chỉnh tồn kho do nhân viên kho lập, quản lý kho hoặc Ban Giám đốc duyệt, nhằm tách người lập với người duyệt.</w:t>
            </w:r>
          </w:p>
        </w:tc>
      </w:tr>
      <w:tr w:rsidR="009A7329" w14:paraId="31D142D7" w14:textId="77777777">
        <w:trPr>
          <w:cantSplit/>
          <w:jc w:val="center"/>
        </w:trPr>
        <w:tc>
          <w:tcPr>
            <w:tcW w:w="800" w:type="dxa"/>
          </w:tcPr>
          <w:p w14:paraId="70A5BA28" w14:textId="77777777" w:rsidR="009A7329" w:rsidRDefault="00892582">
            <w:pPr>
              <w:spacing w:before="20" w:after="20" w:line="264" w:lineRule="auto"/>
            </w:pPr>
            <w:r>
              <w:rPr>
                <w:rFonts w:cs="Times New Roman"/>
                <w:szCs w:val="26"/>
              </w:rPr>
              <w:t>QT06</w:t>
            </w:r>
          </w:p>
        </w:tc>
        <w:tc>
          <w:tcPr>
            <w:tcW w:w="1500" w:type="dxa"/>
          </w:tcPr>
          <w:p w14:paraId="20E3765C" w14:textId="77777777" w:rsidR="009A7329" w:rsidRDefault="00892582">
            <w:pPr>
              <w:spacing w:before="20" w:after="20" w:line="264" w:lineRule="auto"/>
            </w:pPr>
            <w:r>
              <w:rPr>
                <w:rFonts w:cs="Times New Roman"/>
                <w:szCs w:val="26"/>
              </w:rPr>
              <w:t>Lắp ráp</w:t>
            </w:r>
          </w:p>
        </w:tc>
        <w:tc>
          <w:tcPr>
            <w:tcW w:w="6487" w:type="dxa"/>
          </w:tcPr>
          <w:p w14:paraId="51407B91" w14:textId="77777777" w:rsidR="009A7329" w:rsidRDefault="00892582">
            <w:pPr>
              <w:spacing w:before="20" w:after="20" w:line="264" w:lineRule="auto"/>
            </w:pPr>
            <w:r>
              <w:rPr>
                <w:rFonts w:cs="Times New Roman"/>
                <w:szCs w:val="26"/>
              </w:rPr>
              <w:t>Đơn tự cấu hình máy tính tự sinh lệnh lắp ráp. Lệnh chỉ được bắt đầu khi đơn đã xác nhận và xuất kho linh kiện, chỉ được nghiệm thu khi đã ghi đủ Serial thuộc hàng đã xuất cho đơn và hoàn thành toàn bộ các mục kiểm thử; sau nghiệm thu, đơn hàng chuyển sang sẵn sàng giao. Kho không được xuất giao đơn còn lệnh lắp ráp chưa nghiệm thu.</w:t>
            </w:r>
          </w:p>
        </w:tc>
      </w:tr>
      <w:tr w:rsidR="009A7329" w14:paraId="552EF724" w14:textId="77777777">
        <w:trPr>
          <w:cantSplit/>
          <w:jc w:val="center"/>
        </w:trPr>
        <w:tc>
          <w:tcPr>
            <w:tcW w:w="800" w:type="dxa"/>
          </w:tcPr>
          <w:p w14:paraId="43FE11CA" w14:textId="77777777" w:rsidR="009A7329" w:rsidRDefault="00892582">
            <w:pPr>
              <w:spacing w:before="20" w:after="20" w:line="264" w:lineRule="auto"/>
            </w:pPr>
            <w:r>
              <w:rPr>
                <w:rFonts w:cs="Times New Roman"/>
                <w:szCs w:val="26"/>
              </w:rPr>
              <w:t>QT07</w:t>
            </w:r>
          </w:p>
        </w:tc>
        <w:tc>
          <w:tcPr>
            <w:tcW w:w="1500" w:type="dxa"/>
          </w:tcPr>
          <w:p w14:paraId="04FD4A81" w14:textId="77777777" w:rsidR="009A7329" w:rsidRDefault="00892582">
            <w:pPr>
              <w:spacing w:before="20" w:after="20" w:line="264" w:lineRule="auto"/>
            </w:pPr>
            <w:r>
              <w:rPr>
                <w:rFonts w:cs="Times New Roman"/>
                <w:szCs w:val="26"/>
              </w:rPr>
              <w:t>Đổi trả</w:t>
            </w:r>
          </w:p>
        </w:tc>
        <w:tc>
          <w:tcPr>
            <w:tcW w:w="6487" w:type="dxa"/>
          </w:tcPr>
          <w:p w14:paraId="041FDB5B" w14:textId="77777777" w:rsidR="009A7329" w:rsidRDefault="00892582">
            <w:pPr>
              <w:spacing w:before="20" w:after="20" w:line="264" w:lineRule="auto"/>
            </w:pPr>
            <w:r>
              <w:rPr>
                <w:rFonts w:cs="Times New Roman"/>
                <w:szCs w:val="26"/>
              </w:rPr>
              <w:t>Khi bật chế độ tự động duyệt, yêu cầu đổi trả được duyệt ngay và chuyển sang thu hồi hàng; khi tắt, yêu cầu chờ nhân viên chăm sóc khách hàng xem xét. Chỉ đơn đã giao mới được yêu cầu đổi trả. Hàng thu hồi phải về kho rồi mới được kiểm định; sau kiểm định Thủ kho phân luồng kệ, và Kế toán chỉ hoàn tiền sau khi Thủ kho đã phân luồng.</w:t>
            </w:r>
          </w:p>
        </w:tc>
      </w:tr>
      <w:tr w:rsidR="009A7329" w14:paraId="6D3D8655" w14:textId="77777777">
        <w:trPr>
          <w:cantSplit/>
          <w:jc w:val="center"/>
        </w:trPr>
        <w:tc>
          <w:tcPr>
            <w:tcW w:w="800" w:type="dxa"/>
          </w:tcPr>
          <w:p w14:paraId="05CC0C0E" w14:textId="77777777" w:rsidR="009A7329" w:rsidRDefault="00892582">
            <w:pPr>
              <w:spacing w:before="20" w:after="20" w:line="264" w:lineRule="auto"/>
            </w:pPr>
            <w:r>
              <w:rPr>
                <w:rFonts w:cs="Times New Roman"/>
                <w:szCs w:val="26"/>
              </w:rPr>
              <w:t>QT08</w:t>
            </w:r>
          </w:p>
        </w:tc>
        <w:tc>
          <w:tcPr>
            <w:tcW w:w="1500" w:type="dxa"/>
          </w:tcPr>
          <w:p w14:paraId="7FF71EBE" w14:textId="77777777" w:rsidR="009A7329" w:rsidRDefault="00892582">
            <w:pPr>
              <w:spacing w:before="20" w:after="20" w:line="264" w:lineRule="auto"/>
            </w:pPr>
            <w:r>
              <w:rPr>
                <w:rFonts w:cs="Times New Roman"/>
                <w:szCs w:val="26"/>
              </w:rPr>
              <w:t>Giao hàng, kế toán</w:t>
            </w:r>
          </w:p>
        </w:tc>
        <w:tc>
          <w:tcPr>
            <w:tcW w:w="6487" w:type="dxa"/>
          </w:tcPr>
          <w:p w14:paraId="46635EED" w14:textId="77777777" w:rsidR="009A7329" w:rsidRDefault="00892582">
            <w:pPr>
              <w:spacing w:before="20" w:after="20" w:line="264" w:lineRule="auto"/>
            </w:pPr>
            <w:r>
              <w:rPr>
                <w:rFonts w:cs="Times New Roman"/>
                <w:szCs w:val="26"/>
              </w:rPr>
              <w:t>Đơn chỉ được chuyển sang đã giao khi có ảnh xác nhận; khoản thu hộ phát sinh ở trạng thái chờ đối soát cho đến khi kế toán xác nhận đã nhận tiền; khai báo nộp tiền của nhân viên giao hàng chỉ là thông tin tham khảo, kế toán có thể xác nhận từng đơn khi số tiền bàn giao chưa đủ. Khách hàng không tự xác nhận đã nhận đơn thu hộ khi nhân viên giao hàng chưa xác nhận giao và thu tiền.</w:t>
            </w:r>
          </w:p>
        </w:tc>
      </w:tr>
      <w:tr w:rsidR="009A7329" w14:paraId="364D352C" w14:textId="77777777">
        <w:trPr>
          <w:cantSplit/>
          <w:jc w:val="center"/>
        </w:trPr>
        <w:tc>
          <w:tcPr>
            <w:tcW w:w="800" w:type="dxa"/>
          </w:tcPr>
          <w:p w14:paraId="6C575BB8" w14:textId="77777777" w:rsidR="009A7329" w:rsidRDefault="00892582">
            <w:pPr>
              <w:spacing w:before="20" w:after="20" w:line="264" w:lineRule="auto"/>
            </w:pPr>
            <w:r>
              <w:rPr>
                <w:rFonts w:cs="Times New Roman"/>
                <w:szCs w:val="26"/>
              </w:rPr>
              <w:t>QT09</w:t>
            </w:r>
          </w:p>
        </w:tc>
        <w:tc>
          <w:tcPr>
            <w:tcW w:w="1500" w:type="dxa"/>
          </w:tcPr>
          <w:p w14:paraId="6E6690F6" w14:textId="77777777" w:rsidR="009A7329" w:rsidRDefault="00892582">
            <w:pPr>
              <w:spacing w:before="20" w:after="20" w:line="264" w:lineRule="auto"/>
            </w:pPr>
            <w:r>
              <w:rPr>
                <w:rFonts w:cs="Times New Roman"/>
                <w:szCs w:val="26"/>
              </w:rPr>
              <w:t>Chấm công</w:t>
            </w:r>
          </w:p>
        </w:tc>
        <w:tc>
          <w:tcPr>
            <w:tcW w:w="6487" w:type="dxa"/>
          </w:tcPr>
          <w:p w14:paraId="6FD41597" w14:textId="77777777" w:rsidR="009A7329" w:rsidRDefault="00892582">
            <w:pPr>
              <w:spacing w:before="20" w:after="20" w:line="264" w:lineRule="auto"/>
            </w:pPr>
            <w:r>
              <w:rPr>
                <w:rFonts w:cs="Times New Roman"/>
                <w:szCs w:val="26"/>
              </w:rPr>
              <w:t>Ca làm việc mặc định 08:00 – 17:30, nghỉ trưa 90 phút, đi muộn dưới 5 phút không bị tính; tăng ca được tính khi làm thêm từ 30 phút, làm tròn xuống nửa giờ (cấu hình được).</w:t>
            </w:r>
          </w:p>
        </w:tc>
      </w:tr>
      <w:tr w:rsidR="009A7329" w14:paraId="4B96E2C1" w14:textId="77777777">
        <w:trPr>
          <w:cantSplit/>
          <w:jc w:val="center"/>
        </w:trPr>
        <w:tc>
          <w:tcPr>
            <w:tcW w:w="800" w:type="dxa"/>
          </w:tcPr>
          <w:p w14:paraId="4AFDA171" w14:textId="77777777" w:rsidR="009A7329" w:rsidRDefault="00892582">
            <w:pPr>
              <w:spacing w:before="20" w:after="20" w:line="264" w:lineRule="auto"/>
            </w:pPr>
            <w:r>
              <w:rPr>
                <w:rFonts w:cs="Times New Roman"/>
                <w:szCs w:val="26"/>
              </w:rPr>
              <w:t>QT10</w:t>
            </w:r>
          </w:p>
        </w:tc>
        <w:tc>
          <w:tcPr>
            <w:tcW w:w="1500" w:type="dxa"/>
          </w:tcPr>
          <w:p w14:paraId="7F273853" w14:textId="77777777" w:rsidR="009A7329" w:rsidRDefault="00892582">
            <w:pPr>
              <w:spacing w:before="20" w:after="20" w:line="264" w:lineRule="auto"/>
            </w:pPr>
            <w:r>
              <w:rPr>
                <w:rFonts w:cs="Times New Roman"/>
                <w:szCs w:val="26"/>
              </w:rPr>
              <w:t>Chấm công</w:t>
            </w:r>
          </w:p>
        </w:tc>
        <w:tc>
          <w:tcPr>
            <w:tcW w:w="6487" w:type="dxa"/>
          </w:tcPr>
          <w:p w14:paraId="1EA8C4E9" w14:textId="77777777" w:rsidR="009A7329" w:rsidRDefault="00892582">
            <w:pPr>
              <w:spacing w:before="20" w:after="20" w:line="264" w:lineRule="auto"/>
            </w:pPr>
            <w:r>
              <w:rPr>
                <w:rFonts w:cs="Times New Roman"/>
                <w:szCs w:val="26"/>
              </w:rPr>
              <w:t>Mỗi khuôn mặt chỉ được đăng ký cho một nhân viên; nhân viên tự đăng ký một lần, đăng ký lại phải do phòng nhân sự đặt lại. Kết quả so khớp do máy chủ quyết định với ngưỡng khoảng cách mặc định 0,50, cho phép cấu hình trong khoảng 0,30 – 0,70.</w:t>
            </w:r>
          </w:p>
        </w:tc>
      </w:tr>
      <w:tr w:rsidR="009A7329" w14:paraId="7FDDF6CA" w14:textId="77777777">
        <w:trPr>
          <w:cantSplit/>
          <w:jc w:val="center"/>
        </w:trPr>
        <w:tc>
          <w:tcPr>
            <w:tcW w:w="800" w:type="dxa"/>
          </w:tcPr>
          <w:p w14:paraId="7685E438" w14:textId="77777777" w:rsidR="009A7329" w:rsidRDefault="00892582">
            <w:pPr>
              <w:spacing w:before="20" w:after="20" w:line="264" w:lineRule="auto"/>
            </w:pPr>
            <w:r>
              <w:rPr>
                <w:rFonts w:cs="Times New Roman"/>
                <w:szCs w:val="26"/>
              </w:rPr>
              <w:t>QT11</w:t>
            </w:r>
          </w:p>
        </w:tc>
        <w:tc>
          <w:tcPr>
            <w:tcW w:w="1500" w:type="dxa"/>
          </w:tcPr>
          <w:p w14:paraId="09913DF2" w14:textId="77777777" w:rsidR="009A7329" w:rsidRDefault="00892582">
            <w:pPr>
              <w:spacing w:before="20" w:after="20" w:line="264" w:lineRule="auto"/>
            </w:pPr>
            <w:r>
              <w:rPr>
                <w:rFonts w:cs="Times New Roman"/>
                <w:szCs w:val="26"/>
              </w:rPr>
              <w:t>Chấm công</w:t>
            </w:r>
          </w:p>
        </w:tc>
        <w:tc>
          <w:tcPr>
            <w:tcW w:w="6487" w:type="dxa"/>
          </w:tcPr>
          <w:p w14:paraId="24021B4C" w14:textId="77777777" w:rsidR="009A7329" w:rsidRDefault="00892582">
            <w:pPr>
              <w:spacing w:before="20" w:after="20" w:line="264" w:lineRule="auto"/>
            </w:pPr>
            <w:r>
              <w:rPr>
                <w:rFonts w:cs="Times New Roman"/>
                <w:szCs w:val="26"/>
              </w:rPr>
              <w:t>Mọi điều chỉnh chấm công thủ công phải có lý do và lưu tên người sửa.</w:t>
            </w:r>
          </w:p>
        </w:tc>
      </w:tr>
      <w:tr w:rsidR="009A7329" w14:paraId="5E32114C" w14:textId="77777777">
        <w:trPr>
          <w:cantSplit/>
          <w:jc w:val="center"/>
        </w:trPr>
        <w:tc>
          <w:tcPr>
            <w:tcW w:w="800" w:type="dxa"/>
          </w:tcPr>
          <w:p w14:paraId="0151AED4" w14:textId="77777777" w:rsidR="009A7329" w:rsidRDefault="00892582">
            <w:pPr>
              <w:spacing w:before="20" w:after="20" w:line="264" w:lineRule="auto"/>
            </w:pPr>
            <w:r>
              <w:rPr>
                <w:rFonts w:cs="Times New Roman"/>
                <w:szCs w:val="26"/>
              </w:rPr>
              <w:t>QT12</w:t>
            </w:r>
          </w:p>
        </w:tc>
        <w:tc>
          <w:tcPr>
            <w:tcW w:w="1500" w:type="dxa"/>
          </w:tcPr>
          <w:p w14:paraId="35ACAFD7" w14:textId="77777777" w:rsidR="009A7329" w:rsidRDefault="00892582">
            <w:pPr>
              <w:spacing w:before="20" w:after="20" w:line="264" w:lineRule="auto"/>
            </w:pPr>
            <w:r>
              <w:rPr>
                <w:rFonts w:cs="Times New Roman"/>
                <w:szCs w:val="26"/>
              </w:rPr>
              <w:t>Nghỉ phép</w:t>
            </w:r>
          </w:p>
        </w:tc>
        <w:tc>
          <w:tcPr>
            <w:tcW w:w="6487" w:type="dxa"/>
          </w:tcPr>
          <w:p w14:paraId="3CE2A71E" w14:textId="77777777" w:rsidR="009A7329" w:rsidRDefault="00892582">
            <w:pPr>
              <w:spacing w:before="20" w:after="20" w:line="264" w:lineRule="auto"/>
            </w:pPr>
            <w:r>
              <w:rPr>
                <w:rFonts w:cs="Times New Roman"/>
                <w:szCs w:val="26"/>
              </w:rPr>
              <w:t>Phép năm tối thiểu 12 ngày, cộng 1 ngày cho mỗi đủ 5 năm làm việc. Đơn nghỉ không được trùng thời gian với đơn khác đang chờ hoặc đã duyệt; số ngày phép năm xin nghỉ không vượt số ngày còn lại, có tính cả đơn đang chờ duyệt; ngày nghỉ hằng tuần và ngày lễ không bị trừ phép.</w:t>
            </w:r>
          </w:p>
        </w:tc>
      </w:tr>
      <w:tr w:rsidR="009A7329" w14:paraId="6482ACC9" w14:textId="77777777">
        <w:trPr>
          <w:cantSplit/>
          <w:jc w:val="center"/>
        </w:trPr>
        <w:tc>
          <w:tcPr>
            <w:tcW w:w="800" w:type="dxa"/>
          </w:tcPr>
          <w:p w14:paraId="41CE83ED" w14:textId="77777777" w:rsidR="009A7329" w:rsidRDefault="00892582">
            <w:pPr>
              <w:spacing w:before="20" w:after="20" w:line="264" w:lineRule="auto"/>
            </w:pPr>
            <w:r>
              <w:rPr>
                <w:rFonts w:cs="Times New Roman"/>
                <w:szCs w:val="26"/>
              </w:rPr>
              <w:lastRenderedPageBreak/>
              <w:t>QT13</w:t>
            </w:r>
          </w:p>
        </w:tc>
        <w:tc>
          <w:tcPr>
            <w:tcW w:w="1500" w:type="dxa"/>
          </w:tcPr>
          <w:p w14:paraId="2AA7E37B" w14:textId="77777777" w:rsidR="009A7329" w:rsidRDefault="00892582">
            <w:pPr>
              <w:spacing w:before="20" w:after="20" w:line="264" w:lineRule="auto"/>
            </w:pPr>
            <w:r>
              <w:rPr>
                <w:rFonts w:cs="Times New Roman"/>
                <w:szCs w:val="26"/>
              </w:rPr>
              <w:t>Tiền lương</w:t>
            </w:r>
          </w:p>
        </w:tc>
        <w:tc>
          <w:tcPr>
            <w:tcW w:w="6487" w:type="dxa"/>
          </w:tcPr>
          <w:p w14:paraId="05CEAAFF" w14:textId="77777777" w:rsidR="009A7329" w:rsidRDefault="00892582">
            <w:pPr>
              <w:spacing w:before="20" w:after="20" w:line="264" w:lineRule="auto"/>
            </w:pPr>
            <w:r>
              <w:rPr>
                <w:rFonts w:cs="Times New Roman"/>
                <w:szCs w:val="26"/>
              </w:rPr>
              <w:t>Lương cơ bản không thấp hơn lương tối thiểu vùng (5.310.000 đồng, cấu hình được). Khoản thưởng hoặc khấu trừ nhập tay phải kèm lý do và được giữ lại khi tính lại.</w:t>
            </w:r>
          </w:p>
        </w:tc>
      </w:tr>
      <w:tr w:rsidR="009A7329" w14:paraId="480A0FB2" w14:textId="77777777">
        <w:trPr>
          <w:cantSplit/>
          <w:jc w:val="center"/>
        </w:trPr>
        <w:tc>
          <w:tcPr>
            <w:tcW w:w="800" w:type="dxa"/>
          </w:tcPr>
          <w:p w14:paraId="042B850C" w14:textId="77777777" w:rsidR="009A7329" w:rsidRDefault="00892582">
            <w:pPr>
              <w:spacing w:before="20" w:after="20" w:line="264" w:lineRule="auto"/>
            </w:pPr>
            <w:r>
              <w:rPr>
                <w:rFonts w:cs="Times New Roman"/>
                <w:szCs w:val="26"/>
              </w:rPr>
              <w:t>QT14</w:t>
            </w:r>
          </w:p>
        </w:tc>
        <w:tc>
          <w:tcPr>
            <w:tcW w:w="1500" w:type="dxa"/>
          </w:tcPr>
          <w:p w14:paraId="149BD1AA" w14:textId="77777777" w:rsidR="009A7329" w:rsidRDefault="00892582">
            <w:pPr>
              <w:spacing w:before="20" w:after="20" w:line="264" w:lineRule="auto"/>
            </w:pPr>
            <w:r>
              <w:rPr>
                <w:rFonts w:cs="Times New Roman"/>
                <w:szCs w:val="26"/>
              </w:rPr>
              <w:t>Tiền lương</w:t>
            </w:r>
          </w:p>
        </w:tc>
        <w:tc>
          <w:tcPr>
            <w:tcW w:w="6487" w:type="dxa"/>
          </w:tcPr>
          <w:p w14:paraId="38C711FE" w14:textId="77777777" w:rsidR="009A7329" w:rsidRDefault="00892582">
            <w:pPr>
              <w:spacing w:before="20" w:after="20" w:line="264" w:lineRule="auto"/>
            </w:pPr>
            <w:r>
              <w:rPr>
                <w:rFonts w:cs="Times New Roman"/>
                <w:szCs w:val="26"/>
              </w:rPr>
              <w:t>Bảng lương đã trình duyệt không được tính lại, trừ khi bị Ban Giám đốc trả về. Kế toán chỉ giải ngân phiếu lương đã được duyệt, mỗi phiếu chỉ giải ngân một lần; nhân viên chỉ xem được phiếu lương của chính mình sau khi được duyệt.</w:t>
            </w:r>
          </w:p>
        </w:tc>
      </w:tr>
      <w:tr w:rsidR="009A7329" w14:paraId="19CA8ED9" w14:textId="77777777">
        <w:trPr>
          <w:cantSplit/>
          <w:jc w:val="center"/>
        </w:trPr>
        <w:tc>
          <w:tcPr>
            <w:tcW w:w="800" w:type="dxa"/>
          </w:tcPr>
          <w:p w14:paraId="4508F203" w14:textId="77777777" w:rsidR="009A7329" w:rsidRDefault="00892582">
            <w:pPr>
              <w:spacing w:before="20" w:after="20" w:line="264" w:lineRule="auto"/>
            </w:pPr>
            <w:r>
              <w:rPr>
                <w:rFonts w:cs="Times New Roman"/>
                <w:szCs w:val="26"/>
              </w:rPr>
              <w:t>QT15</w:t>
            </w:r>
          </w:p>
        </w:tc>
        <w:tc>
          <w:tcPr>
            <w:tcW w:w="1500" w:type="dxa"/>
          </w:tcPr>
          <w:p w14:paraId="03392879" w14:textId="77777777" w:rsidR="009A7329" w:rsidRDefault="00892582">
            <w:pPr>
              <w:spacing w:before="20" w:after="20" w:line="264" w:lineRule="auto"/>
            </w:pPr>
            <w:r>
              <w:rPr>
                <w:rFonts w:cs="Times New Roman"/>
                <w:szCs w:val="26"/>
              </w:rPr>
              <w:t>Bảo mật</w:t>
            </w:r>
          </w:p>
        </w:tc>
        <w:tc>
          <w:tcPr>
            <w:tcW w:w="6487" w:type="dxa"/>
          </w:tcPr>
          <w:p w14:paraId="42D25318" w14:textId="77777777" w:rsidR="009A7329" w:rsidRDefault="00892582">
            <w:pPr>
              <w:spacing w:before="20" w:after="20" w:line="264" w:lineRule="auto"/>
            </w:pPr>
            <w:r>
              <w:rPr>
                <w:rFonts w:cs="Times New Roman"/>
                <w:szCs w:val="26"/>
              </w:rPr>
              <w:t>Phiên đăng nhập có hiệu lực 1 ngày với nhân viên, nhà cung cấp và 7 ngày với khách hàng, kéo dài 30 ngày khi chọn ghi nhớ đăng nhập; liên kết đặt lại mật khẩu có hiệu lực 30 phút và chỉ dùng được một lần; mỗi tài khoản chỉ được thử đăng nhập tối đa 30 lần trong 15 phút từ cùng một địa chỉ IP ở môi trường vận hành; tài khoản nhân viên đã ngừng hoạt động không đăng nhập được.</w:t>
            </w:r>
          </w:p>
        </w:tc>
      </w:tr>
      <w:tr w:rsidR="009A7329" w14:paraId="00A85A17" w14:textId="77777777">
        <w:trPr>
          <w:cantSplit/>
          <w:jc w:val="center"/>
        </w:trPr>
        <w:tc>
          <w:tcPr>
            <w:tcW w:w="800" w:type="dxa"/>
          </w:tcPr>
          <w:p w14:paraId="2C2EEF92" w14:textId="77777777" w:rsidR="009A7329" w:rsidRDefault="00892582">
            <w:pPr>
              <w:spacing w:before="20" w:after="20" w:line="264" w:lineRule="auto"/>
            </w:pPr>
            <w:r>
              <w:rPr>
                <w:rFonts w:cs="Times New Roman"/>
                <w:szCs w:val="26"/>
              </w:rPr>
              <w:t>QT16</w:t>
            </w:r>
          </w:p>
        </w:tc>
        <w:tc>
          <w:tcPr>
            <w:tcW w:w="1500" w:type="dxa"/>
          </w:tcPr>
          <w:p w14:paraId="1FA97634" w14:textId="77777777" w:rsidR="009A7329" w:rsidRDefault="00892582">
            <w:pPr>
              <w:spacing w:before="20" w:after="20" w:line="264" w:lineRule="auto"/>
            </w:pPr>
            <w:r>
              <w:rPr>
                <w:rFonts w:cs="Times New Roman"/>
                <w:szCs w:val="26"/>
              </w:rPr>
              <w:t>Bán hàng</w:t>
            </w:r>
          </w:p>
        </w:tc>
        <w:tc>
          <w:tcPr>
            <w:tcW w:w="6487" w:type="dxa"/>
          </w:tcPr>
          <w:p w14:paraId="43286B47" w14:textId="77777777" w:rsidR="009A7329" w:rsidRDefault="00892582">
            <w:pPr>
              <w:spacing w:before="20" w:after="20" w:line="264" w:lineRule="auto"/>
            </w:pPr>
            <w:r>
              <w:rPr>
                <w:rFonts w:cs="Times New Roman"/>
                <w:szCs w:val="26"/>
              </w:rPr>
              <w:t>Đơn bán tại quầy hoàn tất ngay khi thu tiền: trừ kho, gán Serial, ghi khoản thu đúng hình thức thanh toán và bút toán thu; không bán vượt tồn kho. Mã đơn hàng luôn do máy chủ sinh.</w:t>
            </w:r>
          </w:p>
        </w:tc>
      </w:tr>
      <w:tr w:rsidR="009A7329" w14:paraId="1CA84EA0" w14:textId="77777777">
        <w:trPr>
          <w:cantSplit/>
          <w:jc w:val="center"/>
        </w:trPr>
        <w:tc>
          <w:tcPr>
            <w:tcW w:w="800" w:type="dxa"/>
          </w:tcPr>
          <w:p w14:paraId="5594C8EB" w14:textId="77777777" w:rsidR="009A7329" w:rsidRDefault="00892582">
            <w:pPr>
              <w:spacing w:before="20" w:after="20" w:line="264" w:lineRule="auto"/>
            </w:pPr>
            <w:r>
              <w:rPr>
                <w:rFonts w:cs="Times New Roman"/>
                <w:szCs w:val="26"/>
              </w:rPr>
              <w:t>QT17</w:t>
            </w:r>
          </w:p>
        </w:tc>
        <w:tc>
          <w:tcPr>
            <w:tcW w:w="1500" w:type="dxa"/>
          </w:tcPr>
          <w:p w14:paraId="47ECD1CA" w14:textId="77777777" w:rsidR="009A7329" w:rsidRDefault="00892582">
            <w:pPr>
              <w:spacing w:before="20" w:after="20" w:line="264" w:lineRule="auto"/>
            </w:pPr>
            <w:r>
              <w:rPr>
                <w:rFonts w:cs="Times New Roman"/>
                <w:szCs w:val="26"/>
              </w:rPr>
              <w:t>Giao hàng, kiểm định</w:t>
            </w:r>
          </w:p>
        </w:tc>
        <w:tc>
          <w:tcPr>
            <w:tcW w:w="6487" w:type="dxa"/>
          </w:tcPr>
          <w:p w14:paraId="6338FF55" w14:textId="77777777" w:rsidR="009A7329" w:rsidRDefault="00892582">
            <w:pPr>
              <w:spacing w:before="20" w:after="20" w:line="264" w:lineRule="auto"/>
            </w:pPr>
            <w:r>
              <w:rPr>
                <w:rFonts w:cs="Times New Roman"/>
                <w:szCs w:val="26"/>
              </w:rPr>
              <w:t>Đơn giao thất bại chỉ được giao lại hoặc chuyển hoàn về kho, không hủy thẳng; chỉ Nhân viên kiểm định hoặc Nhân viên kho đã kiểm kiện mới được đóng đơn hoàn về kho. Đơn đã giao chỉ chuyển sang hoàn tất; việc trả hàng phải đi qua luồng đổi trả.</w:t>
            </w:r>
          </w:p>
        </w:tc>
      </w:tr>
      <w:tr w:rsidR="009A7329" w14:paraId="412F2DDE" w14:textId="77777777">
        <w:trPr>
          <w:cantSplit/>
          <w:jc w:val="center"/>
        </w:trPr>
        <w:tc>
          <w:tcPr>
            <w:tcW w:w="800" w:type="dxa"/>
          </w:tcPr>
          <w:p w14:paraId="7FDD156E" w14:textId="77777777" w:rsidR="009A7329" w:rsidRDefault="00892582">
            <w:pPr>
              <w:spacing w:before="20" w:after="20" w:line="264" w:lineRule="auto"/>
            </w:pPr>
            <w:r>
              <w:rPr>
                <w:rFonts w:cs="Times New Roman"/>
                <w:szCs w:val="26"/>
              </w:rPr>
              <w:t>QT18</w:t>
            </w:r>
          </w:p>
        </w:tc>
        <w:tc>
          <w:tcPr>
            <w:tcW w:w="1500" w:type="dxa"/>
          </w:tcPr>
          <w:p w14:paraId="5F8C1DD6" w14:textId="77777777" w:rsidR="009A7329" w:rsidRDefault="00892582">
            <w:pPr>
              <w:spacing w:before="20" w:after="20" w:line="264" w:lineRule="auto"/>
            </w:pPr>
            <w:r>
              <w:rPr>
                <w:rFonts w:cs="Times New Roman"/>
                <w:szCs w:val="26"/>
              </w:rPr>
              <w:t>Mua hàng, kho</w:t>
            </w:r>
          </w:p>
        </w:tc>
        <w:tc>
          <w:tcPr>
            <w:tcW w:w="6487" w:type="dxa"/>
          </w:tcPr>
          <w:p w14:paraId="1D6184C5" w14:textId="77777777" w:rsidR="009A7329" w:rsidRDefault="00892582">
            <w:pPr>
              <w:spacing w:before="20" w:after="20" w:line="264" w:lineRule="auto"/>
            </w:pPr>
            <w:r>
              <w:rPr>
                <w:rFonts w:cs="Times New Roman"/>
                <w:szCs w:val="26"/>
              </w:rPr>
              <w:t>Khi Kho duyệt phiếu nhập, phiếu đề xuất mua liên quan tự đóng và hàng mới nhập được tự phân bổ cho các đơn đang chờ nhập hàng theo thứ tự đặt.</w:t>
            </w:r>
          </w:p>
        </w:tc>
      </w:tr>
      <w:tr w:rsidR="009A7329" w14:paraId="4AC0C2BD" w14:textId="77777777">
        <w:trPr>
          <w:cantSplit/>
          <w:jc w:val="center"/>
        </w:trPr>
        <w:tc>
          <w:tcPr>
            <w:tcW w:w="800" w:type="dxa"/>
          </w:tcPr>
          <w:p w14:paraId="49FF6F3F" w14:textId="77777777" w:rsidR="009A7329" w:rsidRDefault="00892582">
            <w:pPr>
              <w:spacing w:before="20" w:after="20" w:line="264" w:lineRule="auto"/>
            </w:pPr>
            <w:r>
              <w:rPr>
                <w:rFonts w:cs="Times New Roman"/>
                <w:szCs w:val="26"/>
              </w:rPr>
              <w:t>QT19</w:t>
            </w:r>
          </w:p>
        </w:tc>
        <w:tc>
          <w:tcPr>
            <w:tcW w:w="1500" w:type="dxa"/>
          </w:tcPr>
          <w:p w14:paraId="675B964E" w14:textId="77777777" w:rsidR="009A7329" w:rsidRDefault="00892582">
            <w:pPr>
              <w:spacing w:before="20" w:after="20" w:line="264" w:lineRule="auto"/>
            </w:pPr>
            <w:r>
              <w:rPr>
                <w:rFonts w:cs="Times New Roman"/>
                <w:szCs w:val="26"/>
              </w:rPr>
              <w:t>Kế toán</w:t>
            </w:r>
          </w:p>
        </w:tc>
        <w:tc>
          <w:tcPr>
            <w:tcW w:w="6487" w:type="dxa"/>
          </w:tcPr>
          <w:p w14:paraId="3FA2270C" w14:textId="77777777" w:rsidR="009A7329" w:rsidRDefault="00892582">
            <w:pPr>
              <w:spacing w:before="20" w:after="20" w:line="264" w:lineRule="auto"/>
            </w:pPr>
            <w:r>
              <w:rPr>
                <w:rFonts w:cs="Times New Roman"/>
                <w:szCs w:val="26"/>
              </w:rPr>
              <w:t>Doanh thu được ghi nhận khi hàng đã xuất kho, cùng thời điểm ghi giá vốn. Bút toán do hệ thống tự sinh (giá vốn, hóa đơn nhà cung cấp, đối soát thu hộ, thanh toán SePay, bán tại quầy, lương, hoàn tiền) không được sửa hoặc xóa; sai sót được điều chỉnh bằng bút toán mới.</w:t>
            </w:r>
          </w:p>
        </w:tc>
      </w:tr>
    </w:tbl>
    <w:p w14:paraId="0AD6DE1F" w14:textId="77777777" w:rsidR="009A7329" w:rsidRDefault="009A7329">
      <w:pPr>
        <w:pStyle w:val="ContentText"/>
        <w:rPr>
          <w:rFonts w:cs="Times New Roman"/>
          <w:color w:val="000000" w:themeColor="text1"/>
          <w:szCs w:val="26"/>
        </w:rPr>
      </w:pPr>
    </w:p>
    <w:p w14:paraId="70140315" w14:textId="77777777" w:rsidR="009A7329" w:rsidRDefault="00892582">
      <w:pPr>
        <w:pStyle w:val="Heading2"/>
        <w:rPr>
          <w:rFonts w:ascii="Times New Roman" w:hAnsi="Times New Roman" w:cs="Times New Roman"/>
          <w:color w:val="000000" w:themeColor="text1"/>
        </w:rPr>
      </w:pPr>
      <w:bookmarkStart w:id="121" w:name="_Toc243078593"/>
      <w:r>
        <w:rPr>
          <w:rFonts w:ascii="Times New Roman" w:hAnsi="Times New Roman" w:cs="Times New Roman"/>
          <w:color w:val="000000" w:themeColor="text1"/>
        </w:rPr>
        <w:lastRenderedPageBreak/>
        <w:t>3.4 Tác nhân và sơ đồ use case</w:t>
      </w:r>
      <w:bookmarkEnd w:id="121"/>
    </w:p>
    <w:p w14:paraId="4AC722D5" w14:textId="77777777" w:rsidR="009A7329" w:rsidRDefault="00892582">
      <w:pPr>
        <w:pStyle w:val="Heading3"/>
        <w:rPr>
          <w:rFonts w:ascii="Times New Roman" w:hAnsi="Times New Roman" w:cs="Times New Roman"/>
          <w:color w:val="000000" w:themeColor="text1"/>
          <w:szCs w:val="26"/>
        </w:rPr>
      </w:pPr>
      <w:bookmarkStart w:id="122" w:name="_Toc243078594"/>
      <w:r>
        <w:rPr>
          <w:rFonts w:ascii="Times New Roman" w:hAnsi="Times New Roman" w:cs="Times New Roman"/>
          <w:color w:val="000000" w:themeColor="text1"/>
          <w:szCs w:val="26"/>
        </w:rPr>
        <w:t>3.4.1 Danh sách tác nhân</w:t>
      </w:r>
      <w:bookmarkEnd w:id="122"/>
    </w:p>
    <w:p w14:paraId="549015ED" w14:textId="77777777" w:rsidR="009A7329" w:rsidRDefault="00892582">
      <w:pPr>
        <w:pStyle w:val="ContentText"/>
        <w:rPr>
          <w:rFonts w:cs="Times New Roman"/>
          <w:color w:val="000000" w:themeColor="text1"/>
          <w:szCs w:val="26"/>
        </w:rPr>
      </w:pPr>
      <w:r>
        <w:rPr>
          <w:rFonts w:cs="Times New Roman"/>
          <w:color w:val="000000" w:themeColor="text1"/>
          <w:szCs w:val="26"/>
        </w:rPr>
        <w:t>Hệ thống có 19 tác nhân, chia thành ba nhóm: tác nhân bên ngoài doanh nghiệp, nhân viên nghiệp vụ và cấp quản lý. Mỗi tác nhân nội bộ tương ứng với một vai trò được gán cho tài khoản đăng nhập; hai tác nhân hệ thống là Hệ thống email và Cổng thanh toán SePay.</w:t>
      </w:r>
    </w:p>
    <w:p w14:paraId="36A6090E" w14:textId="5AD002F1" w:rsidR="009A7329" w:rsidRDefault="00892582">
      <w:pPr>
        <w:pStyle w:val="CaptionText"/>
        <w:keepNext/>
        <w:rPr>
          <w:rFonts w:cs="Times New Roman"/>
          <w:color w:val="000000" w:themeColor="text1"/>
          <w:szCs w:val="26"/>
        </w:rPr>
      </w:pPr>
      <w:bookmarkStart w:id="123" w:name="_Toc24307883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22 </w:instrText>
      </w:r>
      <w:r>
        <w:rPr>
          <w:rFonts w:cs="Times New Roman"/>
          <w:color w:val="000000" w:themeColor="text1"/>
          <w:szCs w:val="26"/>
        </w:rPr>
        <w:fldChar w:fldCharType="separate"/>
      </w:r>
      <w:r w:rsidR="00690739">
        <w:rPr>
          <w:rFonts w:cs="Times New Roman"/>
          <w:noProof/>
          <w:color w:val="000000" w:themeColor="text1"/>
          <w:szCs w:val="26"/>
        </w:rPr>
        <w:t>22</w:t>
      </w:r>
      <w:r>
        <w:rPr>
          <w:rFonts w:cs="Times New Roman"/>
          <w:color w:val="000000" w:themeColor="text1"/>
          <w:szCs w:val="26"/>
        </w:rPr>
        <w:fldChar w:fldCharType="end"/>
      </w:r>
      <w:r>
        <w:rPr>
          <w:rFonts w:cs="Times New Roman"/>
          <w:color w:val="000000" w:themeColor="text1"/>
          <w:szCs w:val="26"/>
        </w:rPr>
        <w:t xml:space="preserve"> Danh sách tác nhân của hệ thống</w:t>
      </w:r>
      <w:bookmarkEnd w:id="123"/>
    </w:p>
    <w:tbl>
      <w:tblPr>
        <w:tblStyle w:val="TableGrid"/>
        <w:tblW w:w="8787" w:type="dxa"/>
        <w:jc w:val="center"/>
        <w:tblLayout w:type="fixed"/>
        <w:tblLook w:val="04A0" w:firstRow="1" w:lastRow="0" w:firstColumn="1" w:lastColumn="0" w:noHBand="0" w:noVBand="1"/>
      </w:tblPr>
      <w:tblGrid>
        <w:gridCol w:w="1300"/>
        <w:gridCol w:w="2500"/>
        <w:gridCol w:w="4987"/>
      </w:tblGrid>
      <w:tr w:rsidR="009A7329" w14:paraId="5C3D9373" w14:textId="77777777">
        <w:trPr>
          <w:cantSplit/>
          <w:tblHeader/>
          <w:jc w:val="center"/>
        </w:trPr>
        <w:tc>
          <w:tcPr>
            <w:tcW w:w="1300" w:type="dxa"/>
          </w:tcPr>
          <w:p w14:paraId="1AB61D67" w14:textId="77777777" w:rsidR="009A7329" w:rsidRDefault="00892582">
            <w:pPr>
              <w:keepNext/>
              <w:spacing w:before="20" w:after="20" w:line="264" w:lineRule="auto"/>
              <w:jc w:val="center"/>
            </w:pPr>
            <w:r>
              <w:rPr>
                <w:rFonts w:cs="Times New Roman"/>
                <w:b/>
                <w:szCs w:val="26"/>
              </w:rPr>
              <w:t>Nhóm</w:t>
            </w:r>
          </w:p>
        </w:tc>
        <w:tc>
          <w:tcPr>
            <w:tcW w:w="2500" w:type="dxa"/>
          </w:tcPr>
          <w:p w14:paraId="5792BE8D" w14:textId="77777777" w:rsidR="009A7329" w:rsidRDefault="00892582">
            <w:pPr>
              <w:keepNext/>
              <w:spacing w:before="20" w:after="20" w:line="264" w:lineRule="auto"/>
              <w:jc w:val="center"/>
            </w:pPr>
            <w:r>
              <w:rPr>
                <w:rFonts w:cs="Times New Roman"/>
                <w:b/>
                <w:szCs w:val="26"/>
              </w:rPr>
              <w:t>Tác nhân</w:t>
            </w:r>
          </w:p>
        </w:tc>
        <w:tc>
          <w:tcPr>
            <w:tcW w:w="4987" w:type="dxa"/>
          </w:tcPr>
          <w:p w14:paraId="33A501AA" w14:textId="77777777" w:rsidR="009A7329" w:rsidRDefault="00892582">
            <w:pPr>
              <w:keepNext/>
              <w:spacing w:before="20" w:after="20" w:line="264" w:lineRule="auto"/>
              <w:jc w:val="center"/>
            </w:pPr>
            <w:r>
              <w:rPr>
                <w:rFonts w:cs="Times New Roman"/>
                <w:b/>
                <w:szCs w:val="26"/>
              </w:rPr>
              <w:t>Mô tả nhiệm vụ</w:t>
            </w:r>
          </w:p>
        </w:tc>
      </w:tr>
      <w:tr w:rsidR="009A7329" w14:paraId="65F7C824" w14:textId="77777777">
        <w:trPr>
          <w:cantSplit/>
          <w:jc w:val="center"/>
        </w:trPr>
        <w:tc>
          <w:tcPr>
            <w:tcW w:w="1300" w:type="dxa"/>
          </w:tcPr>
          <w:p w14:paraId="414E8190" w14:textId="77777777" w:rsidR="009A7329" w:rsidRDefault="00892582">
            <w:pPr>
              <w:spacing w:before="20" w:after="20" w:line="264" w:lineRule="auto"/>
            </w:pPr>
            <w:r>
              <w:rPr>
                <w:rFonts w:cs="Times New Roman"/>
                <w:szCs w:val="26"/>
              </w:rPr>
              <w:t>Bên ngoài</w:t>
            </w:r>
          </w:p>
        </w:tc>
        <w:tc>
          <w:tcPr>
            <w:tcW w:w="2500" w:type="dxa"/>
          </w:tcPr>
          <w:p w14:paraId="7BCD4288" w14:textId="77777777" w:rsidR="009A7329" w:rsidRDefault="00892582">
            <w:pPr>
              <w:spacing w:before="20" w:after="20" w:line="264" w:lineRule="auto"/>
            </w:pPr>
            <w:r>
              <w:rPr>
                <w:rFonts w:cs="Times New Roman"/>
                <w:szCs w:val="26"/>
              </w:rPr>
              <w:t>Khách vãng lai</w:t>
            </w:r>
          </w:p>
        </w:tc>
        <w:tc>
          <w:tcPr>
            <w:tcW w:w="4987" w:type="dxa"/>
          </w:tcPr>
          <w:p w14:paraId="0C7E57B7" w14:textId="77777777" w:rsidR="009A7329" w:rsidRDefault="00892582">
            <w:pPr>
              <w:spacing w:before="20" w:after="20" w:line="264" w:lineRule="auto"/>
            </w:pPr>
            <w:r>
              <w:rPr>
                <w:rFonts w:cs="Times New Roman"/>
                <w:szCs w:val="26"/>
              </w:rPr>
              <w:t>Người dùng chưa đăng nhập: xem, tìm kiếm sản phẩm, tự cấu hình máy tính, đăng ký tài khoản, trò chuyện với bộ phận chăm sóc khách hàng</w:t>
            </w:r>
          </w:p>
        </w:tc>
      </w:tr>
      <w:tr w:rsidR="009A7329" w14:paraId="6B837487" w14:textId="77777777">
        <w:trPr>
          <w:cantSplit/>
          <w:jc w:val="center"/>
        </w:trPr>
        <w:tc>
          <w:tcPr>
            <w:tcW w:w="1300" w:type="dxa"/>
          </w:tcPr>
          <w:p w14:paraId="6DC603E9" w14:textId="77777777" w:rsidR="009A7329" w:rsidRDefault="00892582">
            <w:pPr>
              <w:spacing w:before="20" w:after="20" w:line="264" w:lineRule="auto"/>
            </w:pPr>
            <w:r>
              <w:rPr>
                <w:rFonts w:cs="Times New Roman"/>
                <w:szCs w:val="26"/>
              </w:rPr>
              <w:t>Bên ngoài</w:t>
            </w:r>
          </w:p>
        </w:tc>
        <w:tc>
          <w:tcPr>
            <w:tcW w:w="2500" w:type="dxa"/>
          </w:tcPr>
          <w:p w14:paraId="609104FE" w14:textId="77777777" w:rsidR="009A7329" w:rsidRDefault="00892582">
            <w:pPr>
              <w:spacing w:before="20" w:after="20" w:line="264" w:lineRule="auto"/>
            </w:pPr>
            <w:r>
              <w:rPr>
                <w:rFonts w:cs="Times New Roman"/>
                <w:szCs w:val="26"/>
              </w:rPr>
              <w:t>Khách hàng thành viên</w:t>
            </w:r>
          </w:p>
        </w:tc>
        <w:tc>
          <w:tcPr>
            <w:tcW w:w="4987" w:type="dxa"/>
          </w:tcPr>
          <w:p w14:paraId="36796E26" w14:textId="77777777" w:rsidR="009A7329" w:rsidRDefault="00892582">
            <w:pPr>
              <w:spacing w:before="20" w:after="20" w:line="264" w:lineRule="auto"/>
            </w:pPr>
            <w:r>
              <w:rPr>
                <w:rFonts w:cs="Times New Roman"/>
                <w:szCs w:val="26"/>
              </w:rPr>
              <w:t>Đặt hàng, theo dõi đơn, đánh giá sản phẩm, gửi khiếu nại và yêu cầu đổi trả</w:t>
            </w:r>
          </w:p>
        </w:tc>
      </w:tr>
      <w:tr w:rsidR="009A7329" w14:paraId="354DB9B9" w14:textId="77777777">
        <w:trPr>
          <w:cantSplit/>
          <w:jc w:val="center"/>
        </w:trPr>
        <w:tc>
          <w:tcPr>
            <w:tcW w:w="1300" w:type="dxa"/>
          </w:tcPr>
          <w:p w14:paraId="2D1A5F3F" w14:textId="77777777" w:rsidR="009A7329" w:rsidRDefault="00892582">
            <w:pPr>
              <w:spacing w:before="20" w:after="20" w:line="264" w:lineRule="auto"/>
            </w:pPr>
            <w:r>
              <w:rPr>
                <w:rFonts w:cs="Times New Roman"/>
                <w:szCs w:val="26"/>
              </w:rPr>
              <w:t>Bên ngoài</w:t>
            </w:r>
          </w:p>
        </w:tc>
        <w:tc>
          <w:tcPr>
            <w:tcW w:w="2500" w:type="dxa"/>
          </w:tcPr>
          <w:p w14:paraId="67C4C5A2" w14:textId="77777777" w:rsidR="009A7329" w:rsidRDefault="00892582">
            <w:pPr>
              <w:spacing w:before="20" w:after="20" w:line="264" w:lineRule="auto"/>
            </w:pPr>
            <w:r>
              <w:rPr>
                <w:rFonts w:cs="Times New Roman"/>
                <w:szCs w:val="26"/>
              </w:rPr>
              <w:t>Nhà cung cấp</w:t>
            </w:r>
          </w:p>
        </w:tc>
        <w:tc>
          <w:tcPr>
            <w:tcW w:w="4987" w:type="dxa"/>
          </w:tcPr>
          <w:p w14:paraId="02DEB837" w14:textId="77777777" w:rsidR="009A7329" w:rsidRDefault="00892582">
            <w:pPr>
              <w:spacing w:before="20" w:after="20" w:line="264" w:lineRule="auto"/>
            </w:pPr>
            <w:r>
              <w:rPr>
                <w:rFonts w:cs="Times New Roman"/>
                <w:szCs w:val="26"/>
              </w:rPr>
              <w:t>Phản hồi yêu cầu báo giá và xác nhận đơn mua hàng trên cổng nhà cung cấp</w:t>
            </w:r>
          </w:p>
        </w:tc>
      </w:tr>
      <w:tr w:rsidR="009A7329" w14:paraId="2084422B" w14:textId="77777777">
        <w:trPr>
          <w:cantSplit/>
          <w:jc w:val="center"/>
        </w:trPr>
        <w:tc>
          <w:tcPr>
            <w:tcW w:w="1300" w:type="dxa"/>
          </w:tcPr>
          <w:p w14:paraId="01DABA57" w14:textId="77777777" w:rsidR="009A7329" w:rsidRDefault="00892582">
            <w:pPr>
              <w:spacing w:before="20" w:after="20" w:line="264" w:lineRule="auto"/>
            </w:pPr>
            <w:r>
              <w:rPr>
                <w:rFonts w:cs="Times New Roman"/>
                <w:szCs w:val="26"/>
              </w:rPr>
              <w:t>Bên ngoài</w:t>
            </w:r>
          </w:p>
        </w:tc>
        <w:tc>
          <w:tcPr>
            <w:tcW w:w="2500" w:type="dxa"/>
          </w:tcPr>
          <w:p w14:paraId="3F2B54B4" w14:textId="77777777" w:rsidR="009A7329" w:rsidRDefault="00892582">
            <w:pPr>
              <w:spacing w:before="20" w:after="20" w:line="264" w:lineRule="auto"/>
            </w:pPr>
            <w:r>
              <w:rPr>
                <w:rFonts w:cs="Times New Roman"/>
                <w:szCs w:val="26"/>
              </w:rPr>
              <w:t>Hệ thống email</w:t>
            </w:r>
          </w:p>
        </w:tc>
        <w:tc>
          <w:tcPr>
            <w:tcW w:w="4987" w:type="dxa"/>
          </w:tcPr>
          <w:p w14:paraId="7C5D409A" w14:textId="77777777" w:rsidR="009A7329" w:rsidRDefault="00892582">
            <w:pPr>
              <w:spacing w:before="20" w:after="20" w:line="264" w:lineRule="auto"/>
            </w:pPr>
            <w:r>
              <w:rPr>
                <w:rFonts w:cs="Times New Roman"/>
                <w:szCs w:val="26"/>
              </w:rPr>
              <w:t>Tác nhân phụ gửi email xác nhận đơn hàng, cập nhật trạng thái và chào mừng khách hàng</w:t>
            </w:r>
          </w:p>
        </w:tc>
      </w:tr>
      <w:tr w:rsidR="009A7329" w14:paraId="26ED792B" w14:textId="77777777">
        <w:trPr>
          <w:cantSplit/>
          <w:jc w:val="center"/>
        </w:trPr>
        <w:tc>
          <w:tcPr>
            <w:tcW w:w="1300" w:type="dxa"/>
          </w:tcPr>
          <w:p w14:paraId="7BD39242" w14:textId="77777777" w:rsidR="009A7329" w:rsidRDefault="00892582">
            <w:pPr>
              <w:spacing w:before="20" w:after="20" w:line="264" w:lineRule="auto"/>
            </w:pPr>
            <w:r>
              <w:rPr>
                <w:rFonts w:cs="Times New Roman"/>
                <w:szCs w:val="26"/>
              </w:rPr>
              <w:t>Bên ngoài</w:t>
            </w:r>
          </w:p>
        </w:tc>
        <w:tc>
          <w:tcPr>
            <w:tcW w:w="2500" w:type="dxa"/>
          </w:tcPr>
          <w:p w14:paraId="7E9EEF4D" w14:textId="77777777" w:rsidR="009A7329" w:rsidRDefault="00892582">
            <w:pPr>
              <w:spacing w:before="20" w:after="20" w:line="264" w:lineRule="auto"/>
            </w:pPr>
            <w:r>
              <w:rPr>
                <w:rFonts w:cs="Times New Roman"/>
                <w:szCs w:val="26"/>
              </w:rPr>
              <w:t>Cổng thanh toán SePay</w:t>
            </w:r>
          </w:p>
        </w:tc>
        <w:tc>
          <w:tcPr>
            <w:tcW w:w="4987" w:type="dxa"/>
          </w:tcPr>
          <w:p w14:paraId="324F4A98" w14:textId="77777777" w:rsidR="009A7329" w:rsidRDefault="00892582">
            <w:pPr>
              <w:spacing w:before="20" w:after="20" w:line="264" w:lineRule="auto"/>
            </w:pPr>
            <w:r>
              <w:rPr>
                <w:rFonts w:cs="Times New Roman"/>
                <w:szCs w:val="26"/>
              </w:rPr>
              <w:t>Tác nhân phụ: phát hiện tiền chuyển khoản vào tài khoản cửa hàng và gửi thông báo giao dịch để hệ thống tự xác nhận thanh toán đơn hàng</w:t>
            </w:r>
          </w:p>
        </w:tc>
      </w:tr>
      <w:tr w:rsidR="009A7329" w14:paraId="5E7AB35D" w14:textId="77777777">
        <w:trPr>
          <w:cantSplit/>
          <w:jc w:val="center"/>
        </w:trPr>
        <w:tc>
          <w:tcPr>
            <w:tcW w:w="1300" w:type="dxa"/>
          </w:tcPr>
          <w:p w14:paraId="0CEB2698" w14:textId="77777777" w:rsidR="009A7329" w:rsidRDefault="00892582">
            <w:pPr>
              <w:spacing w:before="20" w:after="20" w:line="264" w:lineRule="auto"/>
            </w:pPr>
            <w:r>
              <w:rPr>
                <w:rFonts w:cs="Times New Roman"/>
                <w:szCs w:val="26"/>
              </w:rPr>
              <w:t>Nội bộ</w:t>
            </w:r>
          </w:p>
        </w:tc>
        <w:tc>
          <w:tcPr>
            <w:tcW w:w="2500" w:type="dxa"/>
          </w:tcPr>
          <w:p w14:paraId="343446D3" w14:textId="77777777" w:rsidR="009A7329" w:rsidRDefault="00892582">
            <w:pPr>
              <w:spacing w:before="20" w:after="20" w:line="264" w:lineRule="auto"/>
            </w:pPr>
            <w:r>
              <w:rPr>
                <w:rFonts w:cs="Times New Roman"/>
                <w:szCs w:val="26"/>
              </w:rPr>
              <w:t>Nhân viên chăm sóc khách hàng</w:t>
            </w:r>
          </w:p>
        </w:tc>
        <w:tc>
          <w:tcPr>
            <w:tcW w:w="4987" w:type="dxa"/>
          </w:tcPr>
          <w:p w14:paraId="548DC991" w14:textId="77777777" w:rsidR="009A7329" w:rsidRDefault="00892582">
            <w:pPr>
              <w:spacing w:before="20" w:after="20" w:line="264" w:lineRule="auto"/>
            </w:pPr>
            <w:r>
              <w:rPr>
                <w:rFonts w:cs="Times New Roman"/>
                <w:szCs w:val="26"/>
              </w:rPr>
              <w:t>Trả lời trò chuyện trực tuyến, xử lý khiếu nại, duyệt yêu cầu đổi trả</w:t>
            </w:r>
          </w:p>
        </w:tc>
      </w:tr>
      <w:tr w:rsidR="009A7329" w14:paraId="5771FDC4" w14:textId="77777777">
        <w:trPr>
          <w:cantSplit/>
          <w:jc w:val="center"/>
        </w:trPr>
        <w:tc>
          <w:tcPr>
            <w:tcW w:w="1300" w:type="dxa"/>
          </w:tcPr>
          <w:p w14:paraId="243FE202" w14:textId="77777777" w:rsidR="009A7329" w:rsidRDefault="00892582">
            <w:pPr>
              <w:spacing w:before="20" w:after="20" w:line="264" w:lineRule="auto"/>
            </w:pPr>
            <w:r>
              <w:rPr>
                <w:rFonts w:cs="Times New Roman"/>
                <w:szCs w:val="26"/>
              </w:rPr>
              <w:t>Nội bộ</w:t>
            </w:r>
          </w:p>
        </w:tc>
        <w:tc>
          <w:tcPr>
            <w:tcW w:w="2500" w:type="dxa"/>
          </w:tcPr>
          <w:p w14:paraId="41CE3DCB" w14:textId="77777777" w:rsidR="009A7329" w:rsidRDefault="00892582">
            <w:pPr>
              <w:spacing w:before="20" w:after="20" w:line="264" w:lineRule="auto"/>
            </w:pPr>
            <w:r>
              <w:rPr>
                <w:rFonts w:cs="Times New Roman"/>
                <w:szCs w:val="26"/>
              </w:rPr>
              <w:t>Nhân viên bán hàng</w:t>
            </w:r>
          </w:p>
        </w:tc>
        <w:tc>
          <w:tcPr>
            <w:tcW w:w="4987" w:type="dxa"/>
          </w:tcPr>
          <w:p w14:paraId="20257123" w14:textId="77777777" w:rsidR="009A7329" w:rsidRDefault="00892582">
            <w:pPr>
              <w:spacing w:before="20" w:after="20" w:line="264" w:lineRule="auto"/>
            </w:pPr>
            <w:r>
              <w:rPr>
                <w:rFonts w:cs="Times New Roman"/>
                <w:szCs w:val="26"/>
              </w:rPr>
              <w:t>Bán hàng tại quầy, xác nhận và cập nhật trạng thái đơn hàng</w:t>
            </w:r>
          </w:p>
        </w:tc>
      </w:tr>
      <w:tr w:rsidR="009A7329" w14:paraId="7AC260B0" w14:textId="77777777">
        <w:trPr>
          <w:cantSplit/>
          <w:jc w:val="center"/>
        </w:trPr>
        <w:tc>
          <w:tcPr>
            <w:tcW w:w="1300" w:type="dxa"/>
          </w:tcPr>
          <w:p w14:paraId="4B212EEE" w14:textId="77777777" w:rsidR="009A7329" w:rsidRDefault="00892582">
            <w:pPr>
              <w:spacing w:before="20" w:after="20" w:line="264" w:lineRule="auto"/>
            </w:pPr>
            <w:r>
              <w:rPr>
                <w:rFonts w:cs="Times New Roman"/>
                <w:szCs w:val="26"/>
              </w:rPr>
              <w:t>Nội bộ</w:t>
            </w:r>
          </w:p>
        </w:tc>
        <w:tc>
          <w:tcPr>
            <w:tcW w:w="2500" w:type="dxa"/>
          </w:tcPr>
          <w:p w14:paraId="53123B6C" w14:textId="77777777" w:rsidR="009A7329" w:rsidRDefault="00892582">
            <w:pPr>
              <w:spacing w:before="20" w:after="20" w:line="264" w:lineRule="auto"/>
            </w:pPr>
            <w:r>
              <w:rPr>
                <w:rFonts w:cs="Times New Roman"/>
                <w:szCs w:val="26"/>
              </w:rPr>
              <w:t>Quản lý bán hàng</w:t>
            </w:r>
          </w:p>
        </w:tc>
        <w:tc>
          <w:tcPr>
            <w:tcW w:w="4987" w:type="dxa"/>
          </w:tcPr>
          <w:p w14:paraId="7D7E8BB4" w14:textId="77777777" w:rsidR="009A7329" w:rsidRDefault="00892582">
            <w:pPr>
              <w:spacing w:before="20" w:after="20" w:line="264" w:lineRule="auto"/>
            </w:pPr>
            <w:r>
              <w:rPr>
                <w:rFonts w:cs="Times New Roman"/>
                <w:szCs w:val="26"/>
              </w:rPr>
              <w:t>Toàn bộ quyền của nhân viên bán hàng, thêm quyền duyệt hủy đơn, quản lý khuyến mãi và tài khoản khách hàng</w:t>
            </w:r>
          </w:p>
        </w:tc>
      </w:tr>
      <w:tr w:rsidR="009A7329" w14:paraId="6277F5F9" w14:textId="77777777">
        <w:trPr>
          <w:cantSplit/>
          <w:jc w:val="center"/>
        </w:trPr>
        <w:tc>
          <w:tcPr>
            <w:tcW w:w="1300" w:type="dxa"/>
          </w:tcPr>
          <w:p w14:paraId="0E043A26" w14:textId="77777777" w:rsidR="009A7329" w:rsidRDefault="00892582">
            <w:pPr>
              <w:spacing w:before="20" w:after="20" w:line="264" w:lineRule="auto"/>
            </w:pPr>
            <w:r>
              <w:rPr>
                <w:rFonts w:cs="Times New Roman"/>
                <w:szCs w:val="26"/>
              </w:rPr>
              <w:t>Nội bộ</w:t>
            </w:r>
          </w:p>
        </w:tc>
        <w:tc>
          <w:tcPr>
            <w:tcW w:w="2500" w:type="dxa"/>
          </w:tcPr>
          <w:p w14:paraId="5337812C" w14:textId="77777777" w:rsidR="009A7329" w:rsidRDefault="00892582">
            <w:pPr>
              <w:spacing w:before="20" w:after="20" w:line="264" w:lineRule="auto"/>
            </w:pPr>
            <w:r>
              <w:rPr>
                <w:rFonts w:cs="Times New Roman"/>
                <w:szCs w:val="26"/>
              </w:rPr>
              <w:t>Nhân viên mua hàng</w:t>
            </w:r>
          </w:p>
        </w:tc>
        <w:tc>
          <w:tcPr>
            <w:tcW w:w="4987" w:type="dxa"/>
          </w:tcPr>
          <w:p w14:paraId="136345C3" w14:textId="77777777" w:rsidR="009A7329" w:rsidRDefault="00892582">
            <w:pPr>
              <w:spacing w:before="20" w:after="20" w:line="264" w:lineRule="auto"/>
            </w:pPr>
            <w:r>
              <w:rPr>
                <w:rFonts w:cs="Times New Roman"/>
                <w:szCs w:val="26"/>
              </w:rPr>
              <w:t>Quản lý nhà cung cấp, lập yêu cầu báo giá, so sánh báo giá, trình duyệt đơn mua hàng</w:t>
            </w:r>
          </w:p>
        </w:tc>
      </w:tr>
      <w:tr w:rsidR="009A7329" w14:paraId="2C4342AB" w14:textId="77777777">
        <w:trPr>
          <w:cantSplit/>
          <w:jc w:val="center"/>
        </w:trPr>
        <w:tc>
          <w:tcPr>
            <w:tcW w:w="1300" w:type="dxa"/>
          </w:tcPr>
          <w:p w14:paraId="2F242AC6" w14:textId="77777777" w:rsidR="009A7329" w:rsidRDefault="00892582">
            <w:pPr>
              <w:spacing w:before="20" w:after="20" w:line="264" w:lineRule="auto"/>
            </w:pPr>
            <w:r>
              <w:rPr>
                <w:rFonts w:cs="Times New Roman"/>
                <w:szCs w:val="26"/>
              </w:rPr>
              <w:t>Nội bộ</w:t>
            </w:r>
          </w:p>
        </w:tc>
        <w:tc>
          <w:tcPr>
            <w:tcW w:w="2500" w:type="dxa"/>
          </w:tcPr>
          <w:p w14:paraId="1989B530" w14:textId="77777777" w:rsidR="009A7329" w:rsidRDefault="00892582">
            <w:pPr>
              <w:spacing w:before="20" w:after="20" w:line="264" w:lineRule="auto"/>
            </w:pPr>
            <w:r>
              <w:rPr>
                <w:rFonts w:cs="Times New Roman"/>
                <w:szCs w:val="26"/>
              </w:rPr>
              <w:t>Nhân viên kiểm định chất lượng</w:t>
            </w:r>
          </w:p>
        </w:tc>
        <w:tc>
          <w:tcPr>
            <w:tcW w:w="4987" w:type="dxa"/>
          </w:tcPr>
          <w:p w14:paraId="52F8C24F" w14:textId="77777777" w:rsidR="009A7329" w:rsidRDefault="00892582">
            <w:pPr>
              <w:spacing w:before="20" w:after="20" w:line="264" w:lineRule="auto"/>
            </w:pPr>
            <w:r>
              <w:rPr>
                <w:rFonts w:cs="Times New Roman"/>
                <w:szCs w:val="26"/>
              </w:rPr>
              <w:t>Kiểm tra chất lượng hàng nhập, thẩm định hàng đổi trả</w:t>
            </w:r>
          </w:p>
        </w:tc>
      </w:tr>
      <w:tr w:rsidR="009A7329" w14:paraId="25D6742E" w14:textId="77777777">
        <w:trPr>
          <w:cantSplit/>
          <w:jc w:val="center"/>
        </w:trPr>
        <w:tc>
          <w:tcPr>
            <w:tcW w:w="1300" w:type="dxa"/>
          </w:tcPr>
          <w:p w14:paraId="2B61582A" w14:textId="77777777" w:rsidR="009A7329" w:rsidRDefault="00892582">
            <w:pPr>
              <w:spacing w:before="20" w:after="20" w:line="264" w:lineRule="auto"/>
            </w:pPr>
            <w:r>
              <w:rPr>
                <w:rFonts w:cs="Times New Roman"/>
                <w:szCs w:val="26"/>
              </w:rPr>
              <w:lastRenderedPageBreak/>
              <w:t>Nội bộ</w:t>
            </w:r>
          </w:p>
        </w:tc>
        <w:tc>
          <w:tcPr>
            <w:tcW w:w="2500" w:type="dxa"/>
          </w:tcPr>
          <w:p w14:paraId="50800605" w14:textId="77777777" w:rsidR="009A7329" w:rsidRDefault="00892582">
            <w:pPr>
              <w:spacing w:before="20" w:after="20" w:line="264" w:lineRule="auto"/>
            </w:pPr>
            <w:r>
              <w:rPr>
                <w:rFonts w:cs="Times New Roman"/>
                <w:szCs w:val="26"/>
              </w:rPr>
              <w:t>Nhân viên kho</w:t>
            </w:r>
          </w:p>
        </w:tc>
        <w:tc>
          <w:tcPr>
            <w:tcW w:w="4987" w:type="dxa"/>
          </w:tcPr>
          <w:p w14:paraId="5A73C196" w14:textId="77777777" w:rsidR="009A7329" w:rsidRDefault="00892582">
            <w:pPr>
              <w:spacing w:before="20" w:after="20" w:line="264" w:lineRule="auto"/>
            </w:pPr>
            <w:r>
              <w:rPr>
                <w:rFonts w:cs="Times New Roman"/>
                <w:szCs w:val="26"/>
              </w:rPr>
              <w:t>Nhập kho kèm Serial, lập phiếu đề xuất mua hàng, đóng gói và xuất kho</w:t>
            </w:r>
          </w:p>
        </w:tc>
      </w:tr>
      <w:tr w:rsidR="009A7329" w14:paraId="15000044" w14:textId="77777777">
        <w:trPr>
          <w:cantSplit/>
          <w:jc w:val="center"/>
        </w:trPr>
        <w:tc>
          <w:tcPr>
            <w:tcW w:w="1300" w:type="dxa"/>
          </w:tcPr>
          <w:p w14:paraId="2F33D6A3" w14:textId="77777777" w:rsidR="009A7329" w:rsidRDefault="00892582">
            <w:pPr>
              <w:spacing w:before="20" w:after="20" w:line="264" w:lineRule="auto"/>
            </w:pPr>
            <w:r>
              <w:rPr>
                <w:rFonts w:cs="Times New Roman"/>
                <w:szCs w:val="26"/>
              </w:rPr>
              <w:t>Nội bộ</w:t>
            </w:r>
          </w:p>
        </w:tc>
        <w:tc>
          <w:tcPr>
            <w:tcW w:w="2500" w:type="dxa"/>
          </w:tcPr>
          <w:p w14:paraId="72BE0174" w14:textId="77777777" w:rsidR="009A7329" w:rsidRDefault="00892582">
            <w:pPr>
              <w:spacing w:before="20" w:after="20" w:line="264" w:lineRule="auto"/>
            </w:pPr>
            <w:r>
              <w:rPr>
                <w:rFonts w:cs="Times New Roman"/>
                <w:szCs w:val="26"/>
              </w:rPr>
              <w:t>Quản lý kho</w:t>
            </w:r>
          </w:p>
        </w:tc>
        <w:tc>
          <w:tcPr>
            <w:tcW w:w="4987" w:type="dxa"/>
          </w:tcPr>
          <w:p w14:paraId="7E4AC1F6" w14:textId="77777777" w:rsidR="009A7329" w:rsidRDefault="00892582">
            <w:pPr>
              <w:spacing w:before="20" w:after="20" w:line="264" w:lineRule="auto"/>
            </w:pPr>
            <w:r>
              <w:rPr>
                <w:rFonts w:cs="Times New Roman"/>
                <w:szCs w:val="26"/>
              </w:rPr>
              <w:t>Toàn bộ quyền của nhân viên kho, thêm quyền duyệt phiếu đề xuất, duyệt kiểm kê, quản lý danh mục sản phẩm</w:t>
            </w:r>
          </w:p>
        </w:tc>
      </w:tr>
      <w:tr w:rsidR="009A7329" w14:paraId="096CDE25" w14:textId="77777777">
        <w:trPr>
          <w:cantSplit/>
          <w:jc w:val="center"/>
        </w:trPr>
        <w:tc>
          <w:tcPr>
            <w:tcW w:w="1300" w:type="dxa"/>
          </w:tcPr>
          <w:p w14:paraId="3C16FAF5" w14:textId="77777777" w:rsidR="009A7329" w:rsidRDefault="00892582">
            <w:pPr>
              <w:spacing w:before="20" w:after="20" w:line="264" w:lineRule="auto"/>
            </w:pPr>
            <w:r>
              <w:rPr>
                <w:rFonts w:cs="Times New Roman"/>
                <w:szCs w:val="26"/>
              </w:rPr>
              <w:t>Nội bộ</w:t>
            </w:r>
          </w:p>
        </w:tc>
        <w:tc>
          <w:tcPr>
            <w:tcW w:w="2500" w:type="dxa"/>
          </w:tcPr>
          <w:p w14:paraId="58A66311" w14:textId="77777777" w:rsidR="009A7329" w:rsidRDefault="00892582">
            <w:pPr>
              <w:spacing w:before="20" w:after="20" w:line="264" w:lineRule="auto"/>
            </w:pPr>
            <w:r>
              <w:rPr>
                <w:rFonts w:cs="Times New Roman"/>
                <w:szCs w:val="26"/>
              </w:rPr>
              <w:t>Nhân viên lắp ráp</w:t>
            </w:r>
          </w:p>
        </w:tc>
        <w:tc>
          <w:tcPr>
            <w:tcW w:w="4987" w:type="dxa"/>
          </w:tcPr>
          <w:p w14:paraId="023369C2" w14:textId="77777777" w:rsidR="009A7329" w:rsidRDefault="00892582">
            <w:pPr>
              <w:spacing w:before="20" w:after="20" w:line="264" w:lineRule="auto"/>
            </w:pPr>
            <w:r>
              <w:rPr>
                <w:rFonts w:cs="Times New Roman"/>
                <w:szCs w:val="26"/>
              </w:rPr>
              <w:t>Nhận lệnh lắp ráp, lắp máy, kiểm thử theo danh mục và nghiệm thu</w:t>
            </w:r>
          </w:p>
        </w:tc>
      </w:tr>
      <w:tr w:rsidR="009A7329" w14:paraId="2080FAFC" w14:textId="77777777">
        <w:trPr>
          <w:cantSplit/>
          <w:jc w:val="center"/>
        </w:trPr>
        <w:tc>
          <w:tcPr>
            <w:tcW w:w="1300" w:type="dxa"/>
          </w:tcPr>
          <w:p w14:paraId="3092DA6E" w14:textId="77777777" w:rsidR="009A7329" w:rsidRDefault="00892582">
            <w:pPr>
              <w:spacing w:before="20" w:after="20" w:line="264" w:lineRule="auto"/>
            </w:pPr>
            <w:r>
              <w:rPr>
                <w:rFonts w:cs="Times New Roman"/>
                <w:szCs w:val="26"/>
              </w:rPr>
              <w:t>Nội bộ</w:t>
            </w:r>
          </w:p>
        </w:tc>
        <w:tc>
          <w:tcPr>
            <w:tcW w:w="2500" w:type="dxa"/>
          </w:tcPr>
          <w:p w14:paraId="0CD28625" w14:textId="77777777" w:rsidR="009A7329" w:rsidRDefault="00892582">
            <w:pPr>
              <w:spacing w:before="20" w:after="20" w:line="264" w:lineRule="auto"/>
            </w:pPr>
            <w:r>
              <w:rPr>
                <w:rFonts w:cs="Times New Roman"/>
                <w:szCs w:val="26"/>
              </w:rPr>
              <w:t>Nhân viên giao hàng</w:t>
            </w:r>
          </w:p>
        </w:tc>
        <w:tc>
          <w:tcPr>
            <w:tcW w:w="4987" w:type="dxa"/>
          </w:tcPr>
          <w:p w14:paraId="0370FC05" w14:textId="77777777" w:rsidR="009A7329" w:rsidRDefault="00892582">
            <w:pPr>
              <w:spacing w:before="20" w:after="20" w:line="264" w:lineRule="auto"/>
            </w:pPr>
            <w:r>
              <w:rPr>
                <w:rFonts w:cs="Times New Roman"/>
                <w:szCs w:val="26"/>
              </w:rPr>
              <w:t>Giao hàng, thu tiền hộ, thu hồi hàng đổi trả</w:t>
            </w:r>
          </w:p>
        </w:tc>
      </w:tr>
      <w:tr w:rsidR="009A7329" w14:paraId="2A1B8840" w14:textId="77777777">
        <w:trPr>
          <w:cantSplit/>
          <w:jc w:val="center"/>
        </w:trPr>
        <w:tc>
          <w:tcPr>
            <w:tcW w:w="1300" w:type="dxa"/>
          </w:tcPr>
          <w:p w14:paraId="0F29695C" w14:textId="77777777" w:rsidR="009A7329" w:rsidRDefault="00892582">
            <w:pPr>
              <w:spacing w:before="20" w:after="20" w:line="264" w:lineRule="auto"/>
            </w:pPr>
            <w:r>
              <w:rPr>
                <w:rFonts w:cs="Times New Roman"/>
                <w:szCs w:val="26"/>
              </w:rPr>
              <w:t>Nội bộ</w:t>
            </w:r>
          </w:p>
        </w:tc>
        <w:tc>
          <w:tcPr>
            <w:tcW w:w="2500" w:type="dxa"/>
          </w:tcPr>
          <w:p w14:paraId="42BB950C" w14:textId="77777777" w:rsidR="009A7329" w:rsidRDefault="00892582">
            <w:pPr>
              <w:spacing w:before="20" w:after="20" w:line="264" w:lineRule="auto"/>
            </w:pPr>
            <w:r>
              <w:rPr>
                <w:rFonts w:cs="Times New Roman"/>
                <w:szCs w:val="26"/>
              </w:rPr>
              <w:t>Nhân viên kế toán</w:t>
            </w:r>
          </w:p>
        </w:tc>
        <w:tc>
          <w:tcPr>
            <w:tcW w:w="4987" w:type="dxa"/>
          </w:tcPr>
          <w:p w14:paraId="3151CC68" w14:textId="77777777" w:rsidR="009A7329" w:rsidRDefault="00892582">
            <w:pPr>
              <w:spacing w:before="20" w:after="20" w:line="264" w:lineRule="auto"/>
            </w:pPr>
            <w:r>
              <w:rPr>
                <w:rFonts w:cs="Times New Roman"/>
                <w:szCs w:val="26"/>
              </w:rPr>
              <w:t>Ghi sổ thu chi, thanh toán nhà cung cấp, hoàn tiền, đối soát tiền thu hộ, giải ngân lương</w:t>
            </w:r>
          </w:p>
        </w:tc>
      </w:tr>
      <w:tr w:rsidR="009A7329" w14:paraId="171868E8" w14:textId="77777777">
        <w:trPr>
          <w:cantSplit/>
          <w:jc w:val="center"/>
        </w:trPr>
        <w:tc>
          <w:tcPr>
            <w:tcW w:w="1300" w:type="dxa"/>
          </w:tcPr>
          <w:p w14:paraId="7D46CA40" w14:textId="77777777" w:rsidR="009A7329" w:rsidRDefault="00892582">
            <w:pPr>
              <w:spacing w:before="20" w:after="20" w:line="264" w:lineRule="auto"/>
            </w:pPr>
            <w:r>
              <w:rPr>
                <w:rFonts w:cs="Times New Roman"/>
                <w:szCs w:val="26"/>
              </w:rPr>
              <w:t>Nội bộ</w:t>
            </w:r>
          </w:p>
        </w:tc>
        <w:tc>
          <w:tcPr>
            <w:tcW w:w="2500" w:type="dxa"/>
          </w:tcPr>
          <w:p w14:paraId="1FC9F2A3" w14:textId="77777777" w:rsidR="009A7329" w:rsidRDefault="00892582">
            <w:pPr>
              <w:spacing w:before="20" w:after="20" w:line="264" w:lineRule="auto"/>
            </w:pPr>
            <w:r>
              <w:rPr>
                <w:rFonts w:cs="Times New Roman"/>
                <w:szCs w:val="26"/>
              </w:rPr>
              <w:t>Nhân viên nhân sự</w:t>
            </w:r>
          </w:p>
        </w:tc>
        <w:tc>
          <w:tcPr>
            <w:tcW w:w="4987" w:type="dxa"/>
          </w:tcPr>
          <w:p w14:paraId="216E1495" w14:textId="77777777" w:rsidR="009A7329" w:rsidRDefault="00892582">
            <w:pPr>
              <w:spacing w:before="20" w:after="20" w:line="264" w:lineRule="auto"/>
            </w:pPr>
            <w:r>
              <w:rPr>
                <w:rFonts w:cs="Times New Roman"/>
                <w:szCs w:val="26"/>
              </w:rPr>
              <w:t>Quản lý hồ sơ nhân viên, chấm công, nghỉ phép, tính lương và cấu hình chính sách công – lương</w:t>
            </w:r>
          </w:p>
        </w:tc>
      </w:tr>
      <w:tr w:rsidR="009A7329" w14:paraId="2A1E5685" w14:textId="77777777">
        <w:trPr>
          <w:cantSplit/>
          <w:jc w:val="center"/>
        </w:trPr>
        <w:tc>
          <w:tcPr>
            <w:tcW w:w="1300" w:type="dxa"/>
          </w:tcPr>
          <w:p w14:paraId="1E7D386B" w14:textId="77777777" w:rsidR="009A7329" w:rsidRDefault="00892582">
            <w:pPr>
              <w:spacing w:before="20" w:after="20" w:line="264" w:lineRule="auto"/>
            </w:pPr>
            <w:r>
              <w:rPr>
                <w:rFonts w:cs="Times New Roman"/>
                <w:szCs w:val="26"/>
              </w:rPr>
              <w:t>Nội bộ</w:t>
            </w:r>
          </w:p>
        </w:tc>
        <w:tc>
          <w:tcPr>
            <w:tcW w:w="2500" w:type="dxa"/>
          </w:tcPr>
          <w:p w14:paraId="44EA13D3" w14:textId="77777777" w:rsidR="009A7329" w:rsidRDefault="00892582">
            <w:pPr>
              <w:spacing w:before="20" w:after="20" w:line="264" w:lineRule="auto"/>
            </w:pPr>
            <w:r>
              <w:rPr>
                <w:rFonts w:cs="Times New Roman"/>
                <w:szCs w:val="26"/>
              </w:rPr>
              <w:t>Nhân viên</w:t>
            </w:r>
          </w:p>
        </w:tc>
        <w:tc>
          <w:tcPr>
            <w:tcW w:w="4987" w:type="dxa"/>
          </w:tcPr>
          <w:p w14:paraId="63074CE8" w14:textId="77777777" w:rsidR="009A7329" w:rsidRDefault="00892582">
            <w:pPr>
              <w:spacing w:before="20" w:after="20" w:line="264" w:lineRule="auto"/>
            </w:pPr>
            <w:r>
              <w:rPr>
                <w:rFonts w:cs="Times New Roman"/>
                <w:szCs w:val="26"/>
              </w:rPr>
              <w:t>Tài khoản nhân viên chung và là tác nhân cha của mọi vai trò nội bộ: đăng ký khuôn mặt, chấm công bằng khuôn mặt, xin nghỉ phép, tra cứu phiếu lương, xem tổng quan công việc</w:t>
            </w:r>
          </w:p>
        </w:tc>
      </w:tr>
      <w:tr w:rsidR="009A7329" w14:paraId="37E313EE" w14:textId="77777777">
        <w:trPr>
          <w:cantSplit/>
          <w:jc w:val="center"/>
        </w:trPr>
        <w:tc>
          <w:tcPr>
            <w:tcW w:w="1300" w:type="dxa"/>
          </w:tcPr>
          <w:p w14:paraId="68E9F7EB" w14:textId="77777777" w:rsidR="009A7329" w:rsidRDefault="00892582">
            <w:pPr>
              <w:spacing w:before="20" w:after="20" w:line="264" w:lineRule="auto"/>
            </w:pPr>
            <w:r>
              <w:rPr>
                <w:rFonts w:cs="Times New Roman"/>
                <w:szCs w:val="26"/>
              </w:rPr>
              <w:t>Quản lý</w:t>
            </w:r>
          </w:p>
        </w:tc>
        <w:tc>
          <w:tcPr>
            <w:tcW w:w="2500" w:type="dxa"/>
          </w:tcPr>
          <w:p w14:paraId="72D8D6C6" w14:textId="77777777" w:rsidR="009A7329" w:rsidRDefault="00892582">
            <w:pPr>
              <w:spacing w:before="20" w:after="20" w:line="264" w:lineRule="auto"/>
            </w:pPr>
            <w:r>
              <w:rPr>
                <w:rFonts w:cs="Times New Roman"/>
                <w:szCs w:val="26"/>
              </w:rPr>
              <w:t>Ban Giám đốc</w:t>
            </w:r>
          </w:p>
        </w:tc>
        <w:tc>
          <w:tcPr>
            <w:tcW w:w="4987" w:type="dxa"/>
          </w:tcPr>
          <w:p w14:paraId="03B4530F" w14:textId="77777777" w:rsidR="009A7329" w:rsidRDefault="00892582">
            <w:pPr>
              <w:spacing w:before="20" w:after="20" w:line="264" w:lineRule="auto"/>
            </w:pPr>
            <w:r>
              <w:rPr>
                <w:rFonts w:cs="Times New Roman"/>
                <w:szCs w:val="26"/>
              </w:rPr>
              <w:t>Duyệt đơn mua hàng, duyệt bảng lương, theo dõi báo cáo tổng thể</w:t>
            </w:r>
          </w:p>
        </w:tc>
      </w:tr>
      <w:tr w:rsidR="009A7329" w14:paraId="7A0786AA" w14:textId="77777777">
        <w:trPr>
          <w:cantSplit/>
          <w:jc w:val="center"/>
        </w:trPr>
        <w:tc>
          <w:tcPr>
            <w:tcW w:w="1300" w:type="dxa"/>
          </w:tcPr>
          <w:p w14:paraId="1D80751E" w14:textId="77777777" w:rsidR="009A7329" w:rsidRDefault="00892582">
            <w:pPr>
              <w:spacing w:before="20" w:after="20" w:line="264" w:lineRule="auto"/>
            </w:pPr>
            <w:r>
              <w:rPr>
                <w:rFonts w:cs="Times New Roman"/>
                <w:szCs w:val="26"/>
              </w:rPr>
              <w:t>Quản lý</w:t>
            </w:r>
          </w:p>
        </w:tc>
        <w:tc>
          <w:tcPr>
            <w:tcW w:w="2500" w:type="dxa"/>
          </w:tcPr>
          <w:p w14:paraId="6419C9B3" w14:textId="77777777" w:rsidR="009A7329" w:rsidRDefault="00892582">
            <w:pPr>
              <w:spacing w:before="20" w:after="20" w:line="264" w:lineRule="auto"/>
            </w:pPr>
            <w:r>
              <w:rPr>
                <w:rFonts w:cs="Times New Roman"/>
                <w:szCs w:val="26"/>
              </w:rPr>
              <w:t>Quản trị viên</w:t>
            </w:r>
          </w:p>
        </w:tc>
        <w:tc>
          <w:tcPr>
            <w:tcW w:w="4987" w:type="dxa"/>
          </w:tcPr>
          <w:p w14:paraId="4C5BD502" w14:textId="77777777" w:rsidR="009A7329" w:rsidRDefault="00892582">
            <w:pPr>
              <w:spacing w:before="20" w:after="20" w:line="264" w:lineRule="auto"/>
            </w:pPr>
            <w:r>
              <w:rPr>
                <w:rFonts w:cs="Times New Roman"/>
                <w:szCs w:val="26"/>
              </w:rPr>
              <w:t>Quản trị tài khoản, ma trận phân quyền, nhật ký hệ thống, sao lưu và phục hồi dữ liệu</w:t>
            </w:r>
          </w:p>
        </w:tc>
      </w:tr>
    </w:tbl>
    <w:p w14:paraId="0DC618E7" w14:textId="77777777" w:rsidR="009A7329" w:rsidRDefault="009A7329">
      <w:pPr>
        <w:pStyle w:val="ContentText"/>
        <w:rPr>
          <w:rFonts w:cs="Times New Roman"/>
          <w:color w:val="000000" w:themeColor="text1"/>
          <w:szCs w:val="26"/>
        </w:rPr>
      </w:pPr>
    </w:p>
    <w:p w14:paraId="03B61430" w14:textId="77777777" w:rsidR="009A7329" w:rsidRDefault="00892582">
      <w:pPr>
        <w:pStyle w:val="Heading3"/>
        <w:rPr>
          <w:rFonts w:ascii="Times New Roman" w:hAnsi="Times New Roman" w:cs="Times New Roman"/>
          <w:color w:val="000000" w:themeColor="text1"/>
          <w:szCs w:val="26"/>
        </w:rPr>
      </w:pPr>
      <w:bookmarkStart w:id="124" w:name="_Toc243078595"/>
      <w:r>
        <w:rPr>
          <w:rFonts w:ascii="Times New Roman" w:hAnsi="Times New Roman" w:cs="Times New Roman"/>
          <w:color w:val="000000" w:themeColor="text1"/>
          <w:szCs w:val="26"/>
        </w:rPr>
        <w:t>3.4.2 Quan hệ kế thừa giữa các tác nhân</w:t>
      </w:r>
      <w:bookmarkEnd w:id="124"/>
    </w:p>
    <w:p w14:paraId="7B3126BD" w14:textId="77777777" w:rsidR="009A7329" w:rsidRDefault="00892582">
      <w:pPr>
        <w:pStyle w:val="ContentText"/>
        <w:rPr>
          <w:rFonts w:cs="Times New Roman"/>
          <w:color w:val="000000" w:themeColor="text1"/>
          <w:szCs w:val="26"/>
        </w:rPr>
      </w:pPr>
      <w:r>
        <w:rPr>
          <w:rFonts w:cs="Times New Roman"/>
          <w:color w:val="000000" w:themeColor="text1"/>
          <w:szCs w:val="26"/>
        </w:rPr>
        <w:t>Sơ đồ use case sử dụng bốn quan hệ kế thừa. Thứ nhất, Khách hàng thành viên kế thừa Khách vãng lai nên dùng được mọi chức năng công khai như xem sản phẩm, tự cấu hình máy tính. Thứ hai, Quản lý bán hàng kế thừa Nhân viên bán hàng. Thứ ba, Quản lý kho kế thừa Nhân viên kho; riêng phiếu nhập kho trực tiếp do nhân viên kho lập và quản lý kho duyệt, nhằm tách người lập với người duyệt.</w:t>
      </w:r>
    </w:p>
    <w:p w14:paraId="27A80E6F"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Thứ tư, các vai trò nội bộ đều kế thừa tác nhân Nhân viên. Tác nhân này gom các chức năng tự phục vụ dùng chung: đăng ký khuôn mặt, chấm công bằng khuôn mặt, xin nghỉ phép, tra cứu phiếu lương và xem tổng quan công việc, nên vai trò nội bộ </w:t>
      </w:r>
      <w:r>
        <w:rPr>
          <w:rFonts w:cs="Times New Roman"/>
          <w:color w:val="000000" w:themeColor="text1"/>
          <w:szCs w:val="26"/>
        </w:rPr>
        <w:lastRenderedPageBreak/>
        <w:t>nào cũng dùng được các chức năng này. Nhân viên đồng thời là một vai trò đăng nhập thật (tài khoản nhân viên chung), dành cho nhân sự không thuộc phòng ban nghiệp vụ nào và chỉ dùng các chức năng tự phục vụ.</w:t>
      </w:r>
    </w:p>
    <w:p w14:paraId="753E6FD8" w14:textId="77777777" w:rsidR="009A7329" w:rsidRDefault="00892582">
      <w:pPr>
        <w:pStyle w:val="Heading3"/>
        <w:rPr>
          <w:rFonts w:ascii="Times New Roman" w:hAnsi="Times New Roman" w:cs="Times New Roman"/>
          <w:color w:val="000000" w:themeColor="text1"/>
          <w:szCs w:val="26"/>
        </w:rPr>
      </w:pPr>
      <w:bookmarkStart w:id="125" w:name="_Toc243078596"/>
      <w:r>
        <w:rPr>
          <w:rFonts w:ascii="Times New Roman" w:hAnsi="Times New Roman" w:cs="Times New Roman"/>
          <w:color w:val="000000" w:themeColor="text1"/>
          <w:szCs w:val="26"/>
        </w:rPr>
        <w:t>3.4.3 Sơ đồ use case tổng quát</w:t>
      </w:r>
      <w:bookmarkEnd w:id="125"/>
    </w:p>
    <w:p w14:paraId="7755A228" w14:textId="77777777" w:rsidR="009A7329" w:rsidRDefault="00892582">
      <w:pPr>
        <w:pStyle w:val="ContentText"/>
        <w:rPr>
          <w:rFonts w:cs="Times New Roman"/>
          <w:color w:val="000000" w:themeColor="text1"/>
          <w:szCs w:val="26"/>
        </w:rPr>
      </w:pPr>
      <w:r>
        <w:rPr>
          <w:rFonts w:cs="Times New Roman"/>
          <w:color w:val="000000" w:themeColor="text1"/>
          <w:szCs w:val="26"/>
        </w:rPr>
        <w:t>Hình 3.29 thể hiện sơ đồ use case tổng quát của hệ thống với 55 use case, sắp theo sáu phân hệ. Các tác nhân bên ngoài và nhân viên bán hàng, mua hàng, kiểm định được đặt bên trái; các tác nhân thuộc kho, lắp ráp, giao nhận, kế toán, nhân sự và quản lý đặt bên phải ranh giới hệ thống.</w:t>
      </w:r>
    </w:p>
    <w:p w14:paraId="2B3ADFEE" w14:textId="77777777" w:rsidR="009A7329" w:rsidRDefault="00892582" w:rsidP="00704397">
      <w:pPr>
        <w:pStyle w:val="ContentText"/>
        <w:keepNext/>
        <w:jc w:val="center"/>
        <w:rPr>
          <w:rFonts w:cs="Times New Roman"/>
          <w:color w:val="000000" w:themeColor="text1"/>
          <w:szCs w:val="26"/>
        </w:rPr>
      </w:pPr>
      <w:r>
        <w:rPr>
          <w:noProof/>
        </w:rPr>
        <w:lastRenderedPageBreak/>
        <w:drawing>
          <wp:inline distT="0" distB="0" distL="0" distR="0" wp14:anchorId="7143A838" wp14:editId="4B994F66">
            <wp:extent cx="3598042" cy="7740000"/>
            <wp:effectExtent l="0" t="0" r="0"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ongquat.png"/>
                    <pic:cNvPicPr/>
                  </pic:nvPicPr>
                  <pic:blipFill>
                    <a:blip r:embed="rId43"/>
                    <a:stretch>
                      <a:fillRect/>
                    </a:stretch>
                  </pic:blipFill>
                  <pic:spPr>
                    <a:xfrm>
                      <a:off x="0" y="0"/>
                      <a:ext cx="3598042" cy="7740000"/>
                    </a:xfrm>
                    <a:prstGeom prst="rect">
                      <a:avLst/>
                    </a:prstGeom>
                  </pic:spPr>
                </pic:pic>
              </a:graphicData>
            </a:graphic>
          </wp:inline>
        </w:drawing>
      </w:r>
    </w:p>
    <w:p w14:paraId="0CAD69A2" w14:textId="12F7CED6" w:rsidR="009A7329" w:rsidRDefault="00892582">
      <w:pPr>
        <w:pStyle w:val="CaptionText"/>
        <w:rPr>
          <w:rFonts w:cs="Times New Roman"/>
          <w:color w:val="000000" w:themeColor="text1"/>
          <w:szCs w:val="26"/>
        </w:rPr>
      </w:pPr>
      <w:bookmarkStart w:id="126" w:name="_Toc24307870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29 </w:instrText>
      </w:r>
      <w:r>
        <w:rPr>
          <w:rFonts w:cs="Times New Roman"/>
          <w:color w:val="000000" w:themeColor="text1"/>
          <w:szCs w:val="26"/>
        </w:rPr>
        <w:fldChar w:fldCharType="separate"/>
      </w:r>
      <w:r w:rsidR="00690739">
        <w:rPr>
          <w:rFonts w:cs="Times New Roman"/>
          <w:noProof/>
          <w:color w:val="000000" w:themeColor="text1"/>
          <w:szCs w:val="26"/>
        </w:rPr>
        <w:t>29</w:t>
      </w:r>
      <w:r>
        <w:rPr>
          <w:rFonts w:cs="Times New Roman"/>
          <w:color w:val="000000" w:themeColor="text1"/>
          <w:szCs w:val="26"/>
        </w:rPr>
        <w:fldChar w:fldCharType="end"/>
      </w:r>
      <w:r>
        <w:rPr>
          <w:rFonts w:cs="Times New Roman"/>
          <w:color w:val="000000" w:themeColor="text1"/>
          <w:szCs w:val="26"/>
        </w:rPr>
        <w:t xml:space="preserve"> Sơ đồ use case tổng quát của hệ thống AetherPC ERP</w:t>
      </w:r>
      <w:bookmarkEnd w:id="126"/>
    </w:p>
    <w:p w14:paraId="73BA19DB" w14:textId="77777777" w:rsidR="009A7329" w:rsidRDefault="00892582">
      <w:pPr>
        <w:pStyle w:val="Heading3"/>
        <w:rPr>
          <w:rFonts w:ascii="Times New Roman" w:hAnsi="Times New Roman" w:cs="Times New Roman"/>
          <w:color w:val="000000" w:themeColor="text1"/>
          <w:szCs w:val="26"/>
        </w:rPr>
      </w:pPr>
      <w:bookmarkStart w:id="127" w:name="_Toc243078597"/>
      <w:r>
        <w:rPr>
          <w:rFonts w:ascii="Times New Roman" w:hAnsi="Times New Roman" w:cs="Times New Roman"/>
          <w:color w:val="000000" w:themeColor="text1"/>
          <w:szCs w:val="26"/>
        </w:rPr>
        <w:lastRenderedPageBreak/>
        <w:t>3.4.4 Danh sách use case</w:t>
      </w:r>
      <w:bookmarkEnd w:id="127"/>
    </w:p>
    <w:p w14:paraId="457ED4A1" w14:textId="77777777" w:rsidR="009A7329" w:rsidRDefault="00892582">
      <w:pPr>
        <w:pStyle w:val="ContentText"/>
        <w:rPr>
          <w:rFonts w:cs="Times New Roman"/>
          <w:color w:val="000000" w:themeColor="text1"/>
          <w:szCs w:val="26"/>
        </w:rPr>
      </w:pPr>
      <w:r>
        <w:rPr>
          <w:rFonts w:cs="Times New Roman"/>
          <w:color w:val="000000" w:themeColor="text1"/>
          <w:szCs w:val="26"/>
        </w:rPr>
        <w:t>Bảng 3.23 liệt kê các use case trên sơ đồ, kèm tác nhân chính và mô tả ngắn. Những use case có nhiều quy tắc nghiệp vụ hoặc rẽ nhánh được đặc tả chi tiết ở mục 3.5; cột cuối ghi số bảng đặc tả tương ứng.</w:t>
      </w:r>
    </w:p>
    <w:p w14:paraId="2DAFF7E3" w14:textId="3BEDB0D5" w:rsidR="009A7329" w:rsidRDefault="00892582">
      <w:pPr>
        <w:pStyle w:val="CaptionText"/>
        <w:keepNext/>
        <w:rPr>
          <w:rFonts w:cs="Times New Roman"/>
          <w:color w:val="000000" w:themeColor="text1"/>
          <w:szCs w:val="26"/>
        </w:rPr>
      </w:pPr>
      <w:bookmarkStart w:id="128" w:name="_Toc24307883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23 </w:instrText>
      </w:r>
      <w:r>
        <w:rPr>
          <w:rFonts w:cs="Times New Roman"/>
          <w:color w:val="000000" w:themeColor="text1"/>
          <w:szCs w:val="26"/>
        </w:rPr>
        <w:fldChar w:fldCharType="separate"/>
      </w:r>
      <w:r w:rsidR="00690739">
        <w:rPr>
          <w:rFonts w:cs="Times New Roman"/>
          <w:noProof/>
          <w:color w:val="000000" w:themeColor="text1"/>
          <w:szCs w:val="26"/>
        </w:rPr>
        <w:t>23</w:t>
      </w:r>
      <w:r>
        <w:rPr>
          <w:rFonts w:cs="Times New Roman"/>
          <w:color w:val="000000" w:themeColor="text1"/>
          <w:szCs w:val="26"/>
        </w:rPr>
        <w:fldChar w:fldCharType="end"/>
      </w:r>
      <w:r>
        <w:rPr>
          <w:rFonts w:cs="Times New Roman"/>
          <w:color w:val="000000" w:themeColor="text1"/>
          <w:szCs w:val="26"/>
        </w:rPr>
        <w:t xml:space="preserve"> Danh sách use case của hệ thống</w:t>
      </w:r>
      <w:bookmarkEnd w:id="128"/>
    </w:p>
    <w:tbl>
      <w:tblPr>
        <w:tblStyle w:val="TableGrid"/>
        <w:tblW w:w="8787" w:type="dxa"/>
        <w:jc w:val="center"/>
        <w:tblLayout w:type="fixed"/>
        <w:tblLook w:val="04A0" w:firstRow="1" w:lastRow="0" w:firstColumn="1" w:lastColumn="0" w:noHBand="0" w:noVBand="1"/>
      </w:tblPr>
      <w:tblGrid>
        <w:gridCol w:w="820"/>
        <w:gridCol w:w="2500"/>
        <w:gridCol w:w="2000"/>
        <w:gridCol w:w="2567"/>
        <w:gridCol w:w="900"/>
      </w:tblGrid>
      <w:tr w:rsidR="009A7329" w14:paraId="35DF64F3" w14:textId="77777777">
        <w:trPr>
          <w:cantSplit/>
          <w:tblHeader/>
          <w:jc w:val="center"/>
        </w:trPr>
        <w:tc>
          <w:tcPr>
            <w:tcW w:w="820" w:type="dxa"/>
          </w:tcPr>
          <w:p w14:paraId="52C5794F" w14:textId="77777777" w:rsidR="009A7329" w:rsidRDefault="00892582">
            <w:pPr>
              <w:spacing w:before="20" w:after="20" w:line="264" w:lineRule="auto"/>
              <w:jc w:val="center"/>
            </w:pPr>
            <w:r>
              <w:rPr>
                <w:rFonts w:cs="Times New Roman"/>
                <w:b/>
                <w:szCs w:val="26"/>
              </w:rPr>
              <w:t>STT</w:t>
            </w:r>
          </w:p>
        </w:tc>
        <w:tc>
          <w:tcPr>
            <w:tcW w:w="2500" w:type="dxa"/>
          </w:tcPr>
          <w:p w14:paraId="7CCBAE3A" w14:textId="77777777" w:rsidR="009A7329" w:rsidRDefault="00892582">
            <w:pPr>
              <w:spacing w:before="20" w:after="20" w:line="264" w:lineRule="auto"/>
              <w:jc w:val="center"/>
            </w:pPr>
            <w:r>
              <w:rPr>
                <w:rFonts w:cs="Times New Roman"/>
                <w:b/>
                <w:szCs w:val="26"/>
              </w:rPr>
              <w:t>Use case</w:t>
            </w:r>
          </w:p>
        </w:tc>
        <w:tc>
          <w:tcPr>
            <w:tcW w:w="2000" w:type="dxa"/>
          </w:tcPr>
          <w:p w14:paraId="2CE7E1CE" w14:textId="77777777" w:rsidR="009A7329" w:rsidRDefault="00892582">
            <w:pPr>
              <w:spacing w:before="20" w:after="20" w:line="264" w:lineRule="auto"/>
              <w:jc w:val="center"/>
            </w:pPr>
            <w:r>
              <w:rPr>
                <w:rFonts w:cs="Times New Roman"/>
                <w:b/>
                <w:szCs w:val="26"/>
              </w:rPr>
              <w:t>Tác nhân chính</w:t>
            </w:r>
          </w:p>
        </w:tc>
        <w:tc>
          <w:tcPr>
            <w:tcW w:w="2567" w:type="dxa"/>
          </w:tcPr>
          <w:p w14:paraId="56CE63B1" w14:textId="77777777" w:rsidR="009A7329" w:rsidRDefault="00892582">
            <w:pPr>
              <w:spacing w:before="20" w:after="20" w:line="264" w:lineRule="auto"/>
              <w:jc w:val="center"/>
            </w:pPr>
            <w:r>
              <w:rPr>
                <w:rFonts w:cs="Times New Roman"/>
                <w:b/>
                <w:szCs w:val="26"/>
              </w:rPr>
              <w:t>Mô tả</w:t>
            </w:r>
          </w:p>
        </w:tc>
        <w:tc>
          <w:tcPr>
            <w:tcW w:w="900" w:type="dxa"/>
          </w:tcPr>
          <w:p w14:paraId="46D35E8F" w14:textId="77777777" w:rsidR="009A7329" w:rsidRDefault="00892582">
            <w:pPr>
              <w:spacing w:before="20" w:after="20" w:line="264" w:lineRule="auto"/>
              <w:jc w:val="center"/>
            </w:pPr>
            <w:r>
              <w:rPr>
                <w:rFonts w:cs="Times New Roman"/>
                <w:b/>
                <w:szCs w:val="26"/>
              </w:rPr>
              <w:t>Đặc tả</w:t>
            </w:r>
          </w:p>
        </w:tc>
      </w:tr>
      <w:tr w:rsidR="009A7329" w14:paraId="1D911361" w14:textId="77777777">
        <w:trPr>
          <w:cantSplit/>
          <w:jc w:val="center"/>
        </w:trPr>
        <w:tc>
          <w:tcPr>
            <w:tcW w:w="8787" w:type="dxa"/>
            <w:gridSpan w:val="5"/>
          </w:tcPr>
          <w:p w14:paraId="56307F50" w14:textId="77777777" w:rsidR="009A7329" w:rsidRDefault="00892582">
            <w:pPr>
              <w:keepNext/>
              <w:spacing w:before="20" w:after="20" w:line="264" w:lineRule="auto"/>
            </w:pPr>
            <w:r>
              <w:rPr>
                <w:rFonts w:cs="Times New Roman"/>
                <w:b/>
                <w:szCs w:val="26"/>
              </w:rPr>
              <w:t>Phân hệ bán hàng và chăm sóc khách hàng</w:t>
            </w:r>
          </w:p>
        </w:tc>
      </w:tr>
      <w:tr w:rsidR="009A7329" w14:paraId="3C512089" w14:textId="77777777">
        <w:trPr>
          <w:cantSplit/>
          <w:jc w:val="center"/>
        </w:trPr>
        <w:tc>
          <w:tcPr>
            <w:tcW w:w="820" w:type="dxa"/>
          </w:tcPr>
          <w:p w14:paraId="61A1389E" w14:textId="77777777" w:rsidR="009A7329" w:rsidRDefault="00892582">
            <w:pPr>
              <w:spacing w:before="20" w:after="20" w:line="264" w:lineRule="auto"/>
              <w:jc w:val="center"/>
            </w:pPr>
            <w:r>
              <w:rPr>
                <w:rFonts w:cs="Times New Roman"/>
                <w:szCs w:val="26"/>
              </w:rPr>
              <w:t>1</w:t>
            </w:r>
          </w:p>
        </w:tc>
        <w:tc>
          <w:tcPr>
            <w:tcW w:w="2500" w:type="dxa"/>
          </w:tcPr>
          <w:p w14:paraId="0105F113" w14:textId="77777777" w:rsidR="009A7329" w:rsidRDefault="00892582">
            <w:pPr>
              <w:spacing w:before="20" w:after="20" w:line="264" w:lineRule="auto"/>
            </w:pPr>
            <w:r>
              <w:rPr>
                <w:rFonts w:cs="Times New Roman"/>
                <w:szCs w:val="26"/>
              </w:rPr>
              <w:t>Xem / Tìm sản phẩm</w:t>
            </w:r>
          </w:p>
        </w:tc>
        <w:tc>
          <w:tcPr>
            <w:tcW w:w="2000" w:type="dxa"/>
          </w:tcPr>
          <w:p w14:paraId="5BFE1A0D" w14:textId="77777777" w:rsidR="009A7329" w:rsidRDefault="00892582">
            <w:pPr>
              <w:spacing w:before="20" w:after="20" w:line="264" w:lineRule="auto"/>
            </w:pPr>
            <w:r>
              <w:rPr>
                <w:rFonts w:cs="Times New Roman"/>
                <w:szCs w:val="26"/>
              </w:rPr>
              <w:t>Khách vãng lai</w:t>
            </w:r>
          </w:p>
        </w:tc>
        <w:tc>
          <w:tcPr>
            <w:tcW w:w="2567" w:type="dxa"/>
          </w:tcPr>
          <w:p w14:paraId="3E3A4EBF" w14:textId="77777777" w:rsidR="009A7329" w:rsidRDefault="00892582">
            <w:pPr>
              <w:spacing w:before="20" w:after="20" w:line="264" w:lineRule="auto"/>
            </w:pPr>
            <w:r>
              <w:rPr>
                <w:rFonts w:cs="Times New Roman"/>
                <w:szCs w:val="26"/>
              </w:rPr>
              <w:t>Duyệt danh mục, lọc và tìm kiếm sản phẩm trên cửa hàng trực tuyến.</w:t>
            </w:r>
          </w:p>
        </w:tc>
        <w:tc>
          <w:tcPr>
            <w:tcW w:w="900" w:type="dxa"/>
          </w:tcPr>
          <w:p w14:paraId="5DEBDB83" w14:textId="77777777" w:rsidR="009A7329" w:rsidRDefault="00892582">
            <w:pPr>
              <w:spacing w:before="20" w:after="20" w:line="264" w:lineRule="auto"/>
            </w:pPr>
            <w:r>
              <w:rPr>
                <w:rFonts w:cs="Times New Roman"/>
                <w:szCs w:val="26"/>
              </w:rPr>
              <w:t>–</w:t>
            </w:r>
          </w:p>
        </w:tc>
      </w:tr>
      <w:tr w:rsidR="009A7329" w14:paraId="5045DAA0" w14:textId="77777777">
        <w:trPr>
          <w:cantSplit/>
          <w:jc w:val="center"/>
        </w:trPr>
        <w:tc>
          <w:tcPr>
            <w:tcW w:w="820" w:type="dxa"/>
          </w:tcPr>
          <w:p w14:paraId="0F59E97C" w14:textId="77777777" w:rsidR="009A7329" w:rsidRDefault="00892582">
            <w:pPr>
              <w:spacing w:before="20" w:after="20" w:line="264" w:lineRule="auto"/>
              <w:jc w:val="center"/>
            </w:pPr>
            <w:r>
              <w:rPr>
                <w:rFonts w:cs="Times New Roman"/>
                <w:szCs w:val="26"/>
              </w:rPr>
              <w:t>2</w:t>
            </w:r>
          </w:p>
        </w:tc>
        <w:tc>
          <w:tcPr>
            <w:tcW w:w="2500" w:type="dxa"/>
          </w:tcPr>
          <w:p w14:paraId="075EF8FE" w14:textId="77777777" w:rsidR="009A7329" w:rsidRDefault="00892582">
            <w:pPr>
              <w:spacing w:before="20" w:after="20" w:line="264" w:lineRule="auto"/>
            </w:pPr>
            <w:r>
              <w:rPr>
                <w:rFonts w:cs="Times New Roman"/>
                <w:szCs w:val="26"/>
              </w:rPr>
              <w:t>Đăng ký tài khoản</w:t>
            </w:r>
          </w:p>
        </w:tc>
        <w:tc>
          <w:tcPr>
            <w:tcW w:w="2000" w:type="dxa"/>
          </w:tcPr>
          <w:p w14:paraId="6182CB90" w14:textId="77777777" w:rsidR="009A7329" w:rsidRDefault="00892582">
            <w:pPr>
              <w:spacing w:before="20" w:after="20" w:line="264" w:lineRule="auto"/>
            </w:pPr>
            <w:r>
              <w:rPr>
                <w:rFonts w:cs="Times New Roman"/>
                <w:szCs w:val="26"/>
              </w:rPr>
              <w:t>Khách vãng lai</w:t>
            </w:r>
          </w:p>
        </w:tc>
        <w:tc>
          <w:tcPr>
            <w:tcW w:w="2567" w:type="dxa"/>
          </w:tcPr>
          <w:p w14:paraId="71C8425A" w14:textId="77777777" w:rsidR="009A7329" w:rsidRDefault="00892582">
            <w:pPr>
              <w:spacing w:before="20" w:after="20" w:line="264" w:lineRule="auto"/>
            </w:pPr>
            <w:r>
              <w:rPr>
                <w:rFonts w:cs="Times New Roman"/>
                <w:szCs w:val="26"/>
              </w:rPr>
              <w:t>Tạo tài khoản khách hàng bằng email hoặc tài khoản Google, kiểm tra trùng và gửi email chào mừng.</w:t>
            </w:r>
          </w:p>
        </w:tc>
        <w:tc>
          <w:tcPr>
            <w:tcW w:w="900" w:type="dxa"/>
          </w:tcPr>
          <w:p w14:paraId="2AA67E3E" w14:textId="77777777" w:rsidR="009A7329" w:rsidRDefault="00892582">
            <w:pPr>
              <w:spacing w:before="20" w:after="20" w:line="264" w:lineRule="auto"/>
            </w:pPr>
            <w:r>
              <w:rPr>
                <w:rFonts w:cs="Times New Roman"/>
                <w:szCs w:val="26"/>
              </w:rPr>
              <w:t>Bảng 3.25</w:t>
            </w:r>
          </w:p>
        </w:tc>
      </w:tr>
      <w:tr w:rsidR="009A7329" w14:paraId="385DDAE4" w14:textId="77777777">
        <w:trPr>
          <w:cantSplit/>
          <w:jc w:val="center"/>
        </w:trPr>
        <w:tc>
          <w:tcPr>
            <w:tcW w:w="820" w:type="dxa"/>
          </w:tcPr>
          <w:p w14:paraId="22E11E9E" w14:textId="77777777" w:rsidR="009A7329" w:rsidRDefault="00892582">
            <w:pPr>
              <w:spacing w:before="20" w:after="20" w:line="264" w:lineRule="auto"/>
              <w:jc w:val="center"/>
            </w:pPr>
            <w:r>
              <w:rPr>
                <w:rFonts w:cs="Times New Roman"/>
                <w:szCs w:val="26"/>
              </w:rPr>
              <w:t>3</w:t>
            </w:r>
          </w:p>
        </w:tc>
        <w:tc>
          <w:tcPr>
            <w:tcW w:w="2500" w:type="dxa"/>
          </w:tcPr>
          <w:p w14:paraId="31605BDB" w14:textId="77777777" w:rsidR="009A7329" w:rsidRDefault="00892582">
            <w:pPr>
              <w:spacing w:before="20" w:after="20" w:line="264" w:lineRule="auto"/>
            </w:pPr>
            <w:r>
              <w:rPr>
                <w:rFonts w:cs="Times New Roman"/>
                <w:szCs w:val="26"/>
              </w:rPr>
              <w:t>Tự cấu hình và lắp ráp máy tính</w:t>
            </w:r>
          </w:p>
        </w:tc>
        <w:tc>
          <w:tcPr>
            <w:tcW w:w="2000" w:type="dxa"/>
          </w:tcPr>
          <w:p w14:paraId="58B0ACD6" w14:textId="77777777" w:rsidR="009A7329" w:rsidRDefault="00892582">
            <w:pPr>
              <w:spacing w:before="20" w:after="20" w:line="264" w:lineRule="auto"/>
            </w:pPr>
            <w:r>
              <w:rPr>
                <w:rFonts w:cs="Times New Roman"/>
                <w:szCs w:val="26"/>
              </w:rPr>
              <w:t>Khách vãng lai</w:t>
            </w:r>
          </w:p>
        </w:tc>
        <w:tc>
          <w:tcPr>
            <w:tcW w:w="2567" w:type="dxa"/>
          </w:tcPr>
          <w:p w14:paraId="0CE36423" w14:textId="77777777" w:rsidR="009A7329" w:rsidRDefault="00892582">
            <w:pPr>
              <w:spacing w:before="20" w:after="20" w:line="264" w:lineRule="auto"/>
            </w:pPr>
            <w:r>
              <w:rPr>
                <w:rFonts w:cs="Times New Roman"/>
                <w:szCs w:val="26"/>
              </w:rPr>
              <w:t>Chọn linh kiện theo từng khe, kiểm tra tương thích, nhận gợi ý cấu hình bằng AI.</w:t>
            </w:r>
          </w:p>
        </w:tc>
        <w:tc>
          <w:tcPr>
            <w:tcW w:w="900" w:type="dxa"/>
          </w:tcPr>
          <w:p w14:paraId="0A8556C1" w14:textId="77777777" w:rsidR="009A7329" w:rsidRDefault="00892582">
            <w:pPr>
              <w:spacing w:before="20" w:after="20" w:line="264" w:lineRule="auto"/>
            </w:pPr>
            <w:r>
              <w:rPr>
                <w:rFonts w:cs="Times New Roman"/>
                <w:szCs w:val="26"/>
              </w:rPr>
              <w:t>Bảng 3.26</w:t>
            </w:r>
          </w:p>
        </w:tc>
      </w:tr>
      <w:tr w:rsidR="009A7329" w14:paraId="1590566F" w14:textId="77777777">
        <w:trPr>
          <w:cantSplit/>
          <w:jc w:val="center"/>
        </w:trPr>
        <w:tc>
          <w:tcPr>
            <w:tcW w:w="820" w:type="dxa"/>
          </w:tcPr>
          <w:p w14:paraId="03A34030" w14:textId="77777777" w:rsidR="009A7329" w:rsidRDefault="00892582">
            <w:pPr>
              <w:spacing w:before="20" w:after="20" w:line="264" w:lineRule="auto"/>
              <w:jc w:val="center"/>
            </w:pPr>
            <w:r>
              <w:rPr>
                <w:rFonts w:cs="Times New Roman"/>
                <w:szCs w:val="26"/>
              </w:rPr>
              <w:t>4</w:t>
            </w:r>
          </w:p>
        </w:tc>
        <w:tc>
          <w:tcPr>
            <w:tcW w:w="2500" w:type="dxa"/>
          </w:tcPr>
          <w:p w14:paraId="28E21F5F" w14:textId="77777777" w:rsidR="009A7329" w:rsidRDefault="00892582">
            <w:pPr>
              <w:spacing w:before="20" w:after="20" w:line="264" w:lineRule="auto"/>
            </w:pPr>
            <w:r>
              <w:rPr>
                <w:rFonts w:cs="Times New Roman"/>
                <w:szCs w:val="26"/>
              </w:rPr>
              <w:t>Đặt hàng</w:t>
            </w:r>
          </w:p>
        </w:tc>
        <w:tc>
          <w:tcPr>
            <w:tcW w:w="2000" w:type="dxa"/>
          </w:tcPr>
          <w:p w14:paraId="05DA4041" w14:textId="77777777" w:rsidR="009A7329" w:rsidRDefault="00892582">
            <w:pPr>
              <w:spacing w:before="20" w:after="20" w:line="264" w:lineRule="auto"/>
            </w:pPr>
            <w:r>
              <w:rPr>
                <w:rFonts w:cs="Times New Roman"/>
                <w:szCs w:val="26"/>
              </w:rPr>
              <w:t>Khách hàng</w:t>
            </w:r>
          </w:p>
        </w:tc>
        <w:tc>
          <w:tcPr>
            <w:tcW w:w="2567" w:type="dxa"/>
          </w:tcPr>
          <w:p w14:paraId="20DFAEB2" w14:textId="77777777" w:rsidR="009A7329" w:rsidRDefault="00892582">
            <w:pPr>
              <w:spacing w:before="20" w:after="20" w:line="264" w:lineRule="auto"/>
            </w:pPr>
            <w:r>
              <w:rPr>
                <w:rFonts w:cs="Times New Roman"/>
                <w:szCs w:val="26"/>
              </w:rPr>
              <w:t>Tạo đơn từ giỏ hàng; trạng thái khởi tạo phụ thuộc phương thức thanh toán và tồn kho.</w:t>
            </w:r>
          </w:p>
        </w:tc>
        <w:tc>
          <w:tcPr>
            <w:tcW w:w="900" w:type="dxa"/>
          </w:tcPr>
          <w:p w14:paraId="403D952B" w14:textId="77777777" w:rsidR="009A7329" w:rsidRDefault="00892582">
            <w:pPr>
              <w:spacing w:before="20" w:after="20" w:line="264" w:lineRule="auto"/>
            </w:pPr>
            <w:r>
              <w:rPr>
                <w:rFonts w:cs="Times New Roman"/>
                <w:szCs w:val="26"/>
              </w:rPr>
              <w:t>Bảng 3.27</w:t>
            </w:r>
          </w:p>
        </w:tc>
      </w:tr>
      <w:tr w:rsidR="009A7329" w14:paraId="0313A625" w14:textId="77777777">
        <w:trPr>
          <w:cantSplit/>
          <w:jc w:val="center"/>
        </w:trPr>
        <w:tc>
          <w:tcPr>
            <w:tcW w:w="820" w:type="dxa"/>
          </w:tcPr>
          <w:p w14:paraId="5D50A28F" w14:textId="77777777" w:rsidR="009A7329" w:rsidRDefault="00892582">
            <w:pPr>
              <w:spacing w:before="20" w:after="20" w:line="264" w:lineRule="auto"/>
              <w:jc w:val="center"/>
            </w:pPr>
            <w:r>
              <w:rPr>
                <w:rFonts w:cs="Times New Roman"/>
                <w:szCs w:val="26"/>
              </w:rPr>
              <w:t>5</w:t>
            </w:r>
          </w:p>
        </w:tc>
        <w:tc>
          <w:tcPr>
            <w:tcW w:w="2500" w:type="dxa"/>
          </w:tcPr>
          <w:p w14:paraId="797937AA" w14:textId="77777777" w:rsidR="009A7329" w:rsidRDefault="00892582">
            <w:pPr>
              <w:spacing w:before="20" w:after="20" w:line="264" w:lineRule="auto"/>
            </w:pPr>
            <w:r>
              <w:rPr>
                <w:rFonts w:cs="Times New Roman"/>
                <w:szCs w:val="26"/>
              </w:rPr>
              <w:t>Sửa thông tin đơn hàng chờ xác nhận</w:t>
            </w:r>
          </w:p>
        </w:tc>
        <w:tc>
          <w:tcPr>
            <w:tcW w:w="2000" w:type="dxa"/>
          </w:tcPr>
          <w:p w14:paraId="3A596E4B" w14:textId="77777777" w:rsidR="009A7329" w:rsidRDefault="00892582">
            <w:pPr>
              <w:spacing w:before="20" w:after="20" w:line="264" w:lineRule="auto"/>
            </w:pPr>
            <w:r>
              <w:rPr>
                <w:rFonts w:cs="Times New Roman"/>
                <w:szCs w:val="26"/>
              </w:rPr>
              <w:t>Khách hàng</w:t>
            </w:r>
          </w:p>
        </w:tc>
        <w:tc>
          <w:tcPr>
            <w:tcW w:w="2567" w:type="dxa"/>
          </w:tcPr>
          <w:p w14:paraId="13E8FEB4" w14:textId="77777777" w:rsidR="009A7329" w:rsidRDefault="00892582">
            <w:pPr>
              <w:spacing w:before="20" w:after="20" w:line="264" w:lineRule="auto"/>
            </w:pPr>
            <w:r>
              <w:rPr>
                <w:rFonts w:cs="Times New Roman"/>
                <w:szCs w:val="26"/>
              </w:rPr>
              <w:t>Sửa địa chỉ giao hàng/ghi chú khi đơn còn ở trạng thái chờ xác nhận.</w:t>
            </w:r>
          </w:p>
        </w:tc>
        <w:tc>
          <w:tcPr>
            <w:tcW w:w="900" w:type="dxa"/>
          </w:tcPr>
          <w:p w14:paraId="6C7FEF7E" w14:textId="77777777" w:rsidR="009A7329" w:rsidRDefault="00892582">
            <w:pPr>
              <w:spacing w:before="20" w:after="20" w:line="264" w:lineRule="auto"/>
            </w:pPr>
            <w:r>
              <w:rPr>
                <w:rFonts w:cs="Times New Roman"/>
                <w:szCs w:val="26"/>
              </w:rPr>
              <w:t>–</w:t>
            </w:r>
          </w:p>
        </w:tc>
      </w:tr>
      <w:tr w:rsidR="009A7329" w14:paraId="21177B04" w14:textId="77777777">
        <w:trPr>
          <w:cantSplit/>
          <w:jc w:val="center"/>
        </w:trPr>
        <w:tc>
          <w:tcPr>
            <w:tcW w:w="820" w:type="dxa"/>
          </w:tcPr>
          <w:p w14:paraId="23D9862D" w14:textId="77777777" w:rsidR="009A7329" w:rsidRDefault="00892582">
            <w:pPr>
              <w:spacing w:before="20" w:after="20" w:line="264" w:lineRule="auto"/>
              <w:jc w:val="center"/>
            </w:pPr>
            <w:r>
              <w:rPr>
                <w:rFonts w:cs="Times New Roman"/>
                <w:szCs w:val="26"/>
              </w:rPr>
              <w:lastRenderedPageBreak/>
              <w:t>6</w:t>
            </w:r>
          </w:p>
        </w:tc>
        <w:tc>
          <w:tcPr>
            <w:tcW w:w="2500" w:type="dxa"/>
          </w:tcPr>
          <w:p w14:paraId="6AFD30AF" w14:textId="77777777" w:rsidR="009A7329" w:rsidRDefault="00892582">
            <w:pPr>
              <w:spacing w:before="20" w:after="20" w:line="264" w:lineRule="auto"/>
            </w:pPr>
            <w:r>
              <w:rPr>
                <w:rFonts w:cs="Times New Roman"/>
                <w:szCs w:val="26"/>
              </w:rPr>
              <w:t>Chọn phương thức và xác nhận thanh toán</w:t>
            </w:r>
          </w:p>
        </w:tc>
        <w:tc>
          <w:tcPr>
            <w:tcW w:w="2000" w:type="dxa"/>
          </w:tcPr>
          <w:p w14:paraId="0E418D3B" w14:textId="77777777" w:rsidR="009A7329" w:rsidRDefault="00892582">
            <w:pPr>
              <w:spacing w:before="20" w:after="20" w:line="264" w:lineRule="auto"/>
            </w:pPr>
            <w:r>
              <w:rPr>
                <w:rFonts w:cs="Times New Roman"/>
                <w:szCs w:val="26"/>
              </w:rPr>
              <w:t>Khách hàng</w:t>
            </w:r>
          </w:p>
        </w:tc>
        <w:tc>
          <w:tcPr>
            <w:tcW w:w="2567" w:type="dxa"/>
          </w:tcPr>
          <w:p w14:paraId="03D3DA64" w14:textId="77777777" w:rsidR="009A7329" w:rsidRDefault="00892582">
            <w:pPr>
              <w:spacing w:before="20" w:after="20" w:line="264" w:lineRule="auto"/>
            </w:pPr>
            <w:r>
              <w:rPr>
                <w:rFonts w:cs="Times New Roman"/>
                <w:szCs w:val="26"/>
              </w:rPr>
              <w:t>Chọn COD hoặc chuyển khoản; đơn chuyển khoản được thanh toán bằng mã VietQR và tự xác nhận khi cổng SePay báo tiền về.</w:t>
            </w:r>
          </w:p>
        </w:tc>
        <w:tc>
          <w:tcPr>
            <w:tcW w:w="900" w:type="dxa"/>
          </w:tcPr>
          <w:p w14:paraId="716DEC84" w14:textId="77777777" w:rsidR="009A7329" w:rsidRDefault="00892582">
            <w:pPr>
              <w:spacing w:before="20" w:after="20" w:line="264" w:lineRule="auto"/>
            </w:pPr>
            <w:r>
              <w:rPr>
                <w:rFonts w:cs="Times New Roman"/>
                <w:szCs w:val="26"/>
              </w:rPr>
              <w:t>Bảng 3.28</w:t>
            </w:r>
          </w:p>
        </w:tc>
      </w:tr>
      <w:tr w:rsidR="009A7329" w14:paraId="2F3C3C80" w14:textId="77777777">
        <w:trPr>
          <w:cantSplit/>
          <w:jc w:val="center"/>
        </w:trPr>
        <w:tc>
          <w:tcPr>
            <w:tcW w:w="820" w:type="dxa"/>
          </w:tcPr>
          <w:p w14:paraId="1CD7140F" w14:textId="77777777" w:rsidR="009A7329" w:rsidRDefault="00892582">
            <w:pPr>
              <w:spacing w:before="20" w:after="20" w:line="264" w:lineRule="auto"/>
              <w:jc w:val="center"/>
            </w:pPr>
            <w:r>
              <w:rPr>
                <w:rFonts w:cs="Times New Roman"/>
                <w:szCs w:val="26"/>
              </w:rPr>
              <w:t>7</w:t>
            </w:r>
          </w:p>
        </w:tc>
        <w:tc>
          <w:tcPr>
            <w:tcW w:w="2500" w:type="dxa"/>
          </w:tcPr>
          <w:p w14:paraId="0229417E" w14:textId="77777777" w:rsidR="009A7329" w:rsidRDefault="00892582">
            <w:pPr>
              <w:spacing w:before="20" w:after="20" w:line="264" w:lineRule="auto"/>
            </w:pPr>
            <w:r>
              <w:rPr>
                <w:rFonts w:cs="Times New Roman"/>
                <w:szCs w:val="26"/>
              </w:rPr>
              <w:t>Theo dõi đơn hàng</w:t>
            </w:r>
          </w:p>
        </w:tc>
        <w:tc>
          <w:tcPr>
            <w:tcW w:w="2000" w:type="dxa"/>
          </w:tcPr>
          <w:p w14:paraId="03C2418A" w14:textId="77777777" w:rsidR="009A7329" w:rsidRDefault="00892582">
            <w:pPr>
              <w:spacing w:before="20" w:after="20" w:line="264" w:lineRule="auto"/>
            </w:pPr>
            <w:r>
              <w:rPr>
                <w:rFonts w:cs="Times New Roman"/>
                <w:szCs w:val="26"/>
              </w:rPr>
              <w:t>Khách hàng</w:t>
            </w:r>
          </w:p>
        </w:tc>
        <w:tc>
          <w:tcPr>
            <w:tcW w:w="2567" w:type="dxa"/>
          </w:tcPr>
          <w:p w14:paraId="4E58F88B" w14:textId="77777777" w:rsidR="009A7329" w:rsidRDefault="00892582">
            <w:pPr>
              <w:spacing w:before="20" w:after="20" w:line="264" w:lineRule="auto"/>
            </w:pPr>
            <w:r>
              <w:rPr>
                <w:rFonts w:cs="Times New Roman"/>
                <w:szCs w:val="26"/>
              </w:rPr>
              <w:t>Xem danh sách đơn, lịch sử trạng thái và thông tin giao hàng.</w:t>
            </w:r>
          </w:p>
        </w:tc>
        <w:tc>
          <w:tcPr>
            <w:tcW w:w="900" w:type="dxa"/>
          </w:tcPr>
          <w:p w14:paraId="4643B9D0" w14:textId="77777777" w:rsidR="009A7329" w:rsidRDefault="00892582">
            <w:pPr>
              <w:spacing w:before="20" w:after="20" w:line="264" w:lineRule="auto"/>
            </w:pPr>
            <w:r>
              <w:rPr>
                <w:rFonts w:cs="Times New Roman"/>
                <w:szCs w:val="26"/>
              </w:rPr>
              <w:t>–</w:t>
            </w:r>
          </w:p>
        </w:tc>
      </w:tr>
      <w:tr w:rsidR="009A7329" w14:paraId="19F070A2" w14:textId="77777777">
        <w:trPr>
          <w:cantSplit/>
          <w:jc w:val="center"/>
        </w:trPr>
        <w:tc>
          <w:tcPr>
            <w:tcW w:w="820" w:type="dxa"/>
          </w:tcPr>
          <w:p w14:paraId="34E9CF78" w14:textId="77777777" w:rsidR="009A7329" w:rsidRDefault="00892582">
            <w:pPr>
              <w:spacing w:before="20" w:after="20" w:line="264" w:lineRule="auto"/>
              <w:jc w:val="center"/>
            </w:pPr>
            <w:r>
              <w:rPr>
                <w:rFonts w:cs="Times New Roman"/>
                <w:szCs w:val="26"/>
              </w:rPr>
              <w:t>8</w:t>
            </w:r>
          </w:p>
        </w:tc>
        <w:tc>
          <w:tcPr>
            <w:tcW w:w="2500" w:type="dxa"/>
          </w:tcPr>
          <w:p w14:paraId="08C907B0" w14:textId="77777777" w:rsidR="009A7329" w:rsidRDefault="00892582">
            <w:pPr>
              <w:spacing w:before="20" w:after="20" w:line="264" w:lineRule="auto"/>
            </w:pPr>
            <w:r>
              <w:rPr>
                <w:rFonts w:cs="Times New Roman"/>
                <w:szCs w:val="26"/>
              </w:rPr>
              <w:t>Quản lý hồ sơ và sổ địa chỉ</w:t>
            </w:r>
          </w:p>
        </w:tc>
        <w:tc>
          <w:tcPr>
            <w:tcW w:w="2000" w:type="dxa"/>
          </w:tcPr>
          <w:p w14:paraId="23389D4B" w14:textId="77777777" w:rsidR="009A7329" w:rsidRDefault="00892582">
            <w:pPr>
              <w:spacing w:before="20" w:after="20" w:line="264" w:lineRule="auto"/>
            </w:pPr>
            <w:r>
              <w:rPr>
                <w:rFonts w:cs="Times New Roman"/>
                <w:szCs w:val="26"/>
              </w:rPr>
              <w:t>Khách hàng</w:t>
            </w:r>
          </w:p>
        </w:tc>
        <w:tc>
          <w:tcPr>
            <w:tcW w:w="2567" w:type="dxa"/>
          </w:tcPr>
          <w:p w14:paraId="4DF6FC1E" w14:textId="77777777" w:rsidR="009A7329" w:rsidRDefault="00892582">
            <w:pPr>
              <w:spacing w:before="20" w:after="20" w:line="264" w:lineRule="auto"/>
            </w:pPr>
            <w:r>
              <w:rPr>
                <w:rFonts w:cs="Times New Roman"/>
                <w:szCs w:val="26"/>
              </w:rPr>
              <w:t>Cập nhật thông tin cá nhân, đổi mật khẩu, quản lý địa chỉ giao hàng.</w:t>
            </w:r>
          </w:p>
        </w:tc>
        <w:tc>
          <w:tcPr>
            <w:tcW w:w="900" w:type="dxa"/>
          </w:tcPr>
          <w:p w14:paraId="1732FBBE" w14:textId="77777777" w:rsidR="009A7329" w:rsidRDefault="00892582">
            <w:pPr>
              <w:spacing w:before="20" w:after="20" w:line="264" w:lineRule="auto"/>
            </w:pPr>
            <w:r>
              <w:rPr>
                <w:rFonts w:cs="Times New Roman"/>
                <w:szCs w:val="26"/>
              </w:rPr>
              <w:t>–</w:t>
            </w:r>
          </w:p>
        </w:tc>
      </w:tr>
      <w:tr w:rsidR="009A7329" w14:paraId="1CFFA34E" w14:textId="77777777">
        <w:trPr>
          <w:cantSplit/>
          <w:jc w:val="center"/>
        </w:trPr>
        <w:tc>
          <w:tcPr>
            <w:tcW w:w="820" w:type="dxa"/>
          </w:tcPr>
          <w:p w14:paraId="381DAAB4" w14:textId="77777777" w:rsidR="009A7329" w:rsidRDefault="00892582">
            <w:pPr>
              <w:spacing w:before="20" w:after="20" w:line="264" w:lineRule="auto"/>
              <w:jc w:val="center"/>
            </w:pPr>
            <w:r>
              <w:rPr>
                <w:rFonts w:cs="Times New Roman"/>
                <w:szCs w:val="26"/>
              </w:rPr>
              <w:t>9</w:t>
            </w:r>
          </w:p>
        </w:tc>
        <w:tc>
          <w:tcPr>
            <w:tcW w:w="2500" w:type="dxa"/>
          </w:tcPr>
          <w:p w14:paraId="652A898A" w14:textId="77777777" w:rsidR="009A7329" w:rsidRDefault="00892582">
            <w:pPr>
              <w:spacing w:before="20" w:after="20" w:line="264" w:lineRule="auto"/>
            </w:pPr>
            <w:r>
              <w:rPr>
                <w:rFonts w:cs="Times New Roman"/>
                <w:szCs w:val="26"/>
              </w:rPr>
              <w:t>Đánh giá sản phẩm</w:t>
            </w:r>
          </w:p>
        </w:tc>
        <w:tc>
          <w:tcPr>
            <w:tcW w:w="2000" w:type="dxa"/>
          </w:tcPr>
          <w:p w14:paraId="2BEB5E48" w14:textId="77777777" w:rsidR="009A7329" w:rsidRDefault="00892582">
            <w:pPr>
              <w:spacing w:before="20" w:after="20" w:line="264" w:lineRule="auto"/>
            </w:pPr>
            <w:r>
              <w:rPr>
                <w:rFonts w:cs="Times New Roman"/>
                <w:szCs w:val="26"/>
              </w:rPr>
              <w:t>Khách hàng</w:t>
            </w:r>
          </w:p>
        </w:tc>
        <w:tc>
          <w:tcPr>
            <w:tcW w:w="2567" w:type="dxa"/>
          </w:tcPr>
          <w:p w14:paraId="7F8CC040" w14:textId="77777777" w:rsidR="009A7329" w:rsidRDefault="00892582">
            <w:pPr>
              <w:spacing w:before="20" w:after="20" w:line="264" w:lineRule="auto"/>
            </w:pPr>
            <w:r>
              <w:rPr>
                <w:rFonts w:cs="Times New Roman"/>
                <w:szCs w:val="26"/>
              </w:rPr>
              <w:t>Chấm điểm sao và viết nhận xét cho sản phẩm đã mua.</w:t>
            </w:r>
          </w:p>
        </w:tc>
        <w:tc>
          <w:tcPr>
            <w:tcW w:w="900" w:type="dxa"/>
          </w:tcPr>
          <w:p w14:paraId="55B85E1F" w14:textId="77777777" w:rsidR="009A7329" w:rsidRDefault="00892582">
            <w:pPr>
              <w:spacing w:before="20" w:after="20" w:line="264" w:lineRule="auto"/>
            </w:pPr>
            <w:r>
              <w:rPr>
                <w:rFonts w:cs="Times New Roman"/>
                <w:szCs w:val="26"/>
              </w:rPr>
              <w:t>–</w:t>
            </w:r>
          </w:p>
        </w:tc>
      </w:tr>
      <w:tr w:rsidR="009A7329" w14:paraId="2B7F4414" w14:textId="77777777">
        <w:trPr>
          <w:cantSplit/>
          <w:jc w:val="center"/>
        </w:trPr>
        <w:tc>
          <w:tcPr>
            <w:tcW w:w="820" w:type="dxa"/>
          </w:tcPr>
          <w:p w14:paraId="1628AB39" w14:textId="77777777" w:rsidR="009A7329" w:rsidRDefault="00892582">
            <w:pPr>
              <w:spacing w:before="20" w:after="20" w:line="264" w:lineRule="auto"/>
              <w:jc w:val="center"/>
            </w:pPr>
            <w:r>
              <w:rPr>
                <w:rFonts w:cs="Times New Roman"/>
                <w:szCs w:val="26"/>
              </w:rPr>
              <w:t>10</w:t>
            </w:r>
          </w:p>
        </w:tc>
        <w:tc>
          <w:tcPr>
            <w:tcW w:w="2500" w:type="dxa"/>
          </w:tcPr>
          <w:p w14:paraId="313D72EA" w14:textId="77777777" w:rsidR="009A7329" w:rsidRDefault="00892582">
            <w:pPr>
              <w:spacing w:before="20" w:after="20" w:line="264" w:lineRule="auto"/>
            </w:pPr>
            <w:r>
              <w:rPr>
                <w:rFonts w:cs="Times New Roman"/>
                <w:szCs w:val="26"/>
              </w:rPr>
              <w:t>Gửi khiếu nại / yêu cầu đổi trả</w:t>
            </w:r>
          </w:p>
        </w:tc>
        <w:tc>
          <w:tcPr>
            <w:tcW w:w="2000" w:type="dxa"/>
          </w:tcPr>
          <w:p w14:paraId="1D6E403E" w14:textId="77777777" w:rsidR="009A7329" w:rsidRDefault="00892582">
            <w:pPr>
              <w:spacing w:before="20" w:after="20" w:line="264" w:lineRule="auto"/>
            </w:pPr>
            <w:r>
              <w:rPr>
                <w:rFonts w:cs="Times New Roman"/>
                <w:szCs w:val="26"/>
              </w:rPr>
              <w:t>Khách hàng</w:t>
            </w:r>
          </w:p>
        </w:tc>
        <w:tc>
          <w:tcPr>
            <w:tcW w:w="2567" w:type="dxa"/>
          </w:tcPr>
          <w:p w14:paraId="29A35E12" w14:textId="77777777" w:rsidR="009A7329" w:rsidRDefault="00892582">
            <w:pPr>
              <w:spacing w:before="20" w:after="20" w:line="264" w:lineRule="auto"/>
            </w:pPr>
            <w:r>
              <w:rPr>
                <w:rFonts w:cs="Times New Roman"/>
                <w:szCs w:val="26"/>
              </w:rPr>
              <w:t>Gửi khiếu nại dịch vụ hoặc yêu cầu đổi trả/hoàn tiền cho đơn đã giao.</w:t>
            </w:r>
          </w:p>
        </w:tc>
        <w:tc>
          <w:tcPr>
            <w:tcW w:w="900" w:type="dxa"/>
          </w:tcPr>
          <w:p w14:paraId="7B5CA051" w14:textId="77777777" w:rsidR="009A7329" w:rsidRDefault="00892582">
            <w:pPr>
              <w:spacing w:before="20" w:after="20" w:line="264" w:lineRule="auto"/>
            </w:pPr>
            <w:r>
              <w:rPr>
                <w:rFonts w:cs="Times New Roman"/>
                <w:szCs w:val="26"/>
              </w:rPr>
              <w:t>–</w:t>
            </w:r>
          </w:p>
        </w:tc>
      </w:tr>
      <w:tr w:rsidR="009A7329" w14:paraId="6BBB36CD" w14:textId="77777777">
        <w:trPr>
          <w:cantSplit/>
          <w:jc w:val="center"/>
        </w:trPr>
        <w:tc>
          <w:tcPr>
            <w:tcW w:w="820" w:type="dxa"/>
          </w:tcPr>
          <w:p w14:paraId="4C638875" w14:textId="77777777" w:rsidR="009A7329" w:rsidRDefault="00892582">
            <w:pPr>
              <w:spacing w:before="20" w:after="20" w:line="264" w:lineRule="auto"/>
              <w:jc w:val="center"/>
            </w:pPr>
            <w:r>
              <w:rPr>
                <w:rFonts w:cs="Times New Roman"/>
                <w:szCs w:val="26"/>
              </w:rPr>
              <w:t>11</w:t>
            </w:r>
          </w:p>
        </w:tc>
        <w:tc>
          <w:tcPr>
            <w:tcW w:w="2500" w:type="dxa"/>
          </w:tcPr>
          <w:p w14:paraId="2176DE80" w14:textId="77777777" w:rsidR="009A7329" w:rsidRDefault="00892582">
            <w:pPr>
              <w:spacing w:before="20" w:after="20" w:line="264" w:lineRule="auto"/>
            </w:pPr>
            <w:r>
              <w:rPr>
                <w:rFonts w:cs="Times New Roman"/>
                <w:szCs w:val="26"/>
              </w:rPr>
              <w:t>Chat hỗ trợ trực tuyến</w:t>
            </w:r>
          </w:p>
        </w:tc>
        <w:tc>
          <w:tcPr>
            <w:tcW w:w="2000" w:type="dxa"/>
          </w:tcPr>
          <w:p w14:paraId="6842A0DA" w14:textId="77777777" w:rsidR="009A7329" w:rsidRDefault="00892582">
            <w:pPr>
              <w:spacing w:before="20" w:after="20" w:line="264" w:lineRule="auto"/>
            </w:pPr>
            <w:r>
              <w:rPr>
                <w:rFonts w:cs="Times New Roman"/>
                <w:szCs w:val="26"/>
              </w:rPr>
              <w:t>Khách hàng, Khách vãng lai</w:t>
            </w:r>
          </w:p>
        </w:tc>
        <w:tc>
          <w:tcPr>
            <w:tcW w:w="2567" w:type="dxa"/>
          </w:tcPr>
          <w:p w14:paraId="5F21A88E" w14:textId="77777777" w:rsidR="009A7329" w:rsidRDefault="00892582">
            <w:pPr>
              <w:spacing w:before="20" w:after="20" w:line="264" w:lineRule="auto"/>
            </w:pPr>
            <w:r>
              <w:rPr>
                <w:rFonts w:cs="Times New Roman"/>
                <w:szCs w:val="26"/>
              </w:rPr>
              <w:t>Trò chuyện thời gian thực với bộ phận chăm sóc khách hàng qua WebSocket.</w:t>
            </w:r>
          </w:p>
        </w:tc>
        <w:tc>
          <w:tcPr>
            <w:tcW w:w="900" w:type="dxa"/>
          </w:tcPr>
          <w:p w14:paraId="294C35DD" w14:textId="77777777" w:rsidR="009A7329" w:rsidRDefault="00892582">
            <w:pPr>
              <w:spacing w:before="20" w:after="20" w:line="264" w:lineRule="auto"/>
            </w:pPr>
            <w:r>
              <w:rPr>
                <w:rFonts w:cs="Times New Roman"/>
                <w:szCs w:val="26"/>
              </w:rPr>
              <w:t>–</w:t>
            </w:r>
          </w:p>
        </w:tc>
      </w:tr>
      <w:tr w:rsidR="009A7329" w14:paraId="1C432EF4" w14:textId="77777777">
        <w:trPr>
          <w:cantSplit/>
          <w:jc w:val="center"/>
        </w:trPr>
        <w:tc>
          <w:tcPr>
            <w:tcW w:w="820" w:type="dxa"/>
          </w:tcPr>
          <w:p w14:paraId="0832364F" w14:textId="77777777" w:rsidR="009A7329" w:rsidRDefault="00892582">
            <w:pPr>
              <w:spacing w:before="20" w:after="20" w:line="264" w:lineRule="auto"/>
              <w:jc w:val="center"/>
            </w:pPr>
            <w:r>
              <w:rPr>
                <w:rFonts w:cs="Times New Roman"/>
                <w:szCs w:val="26"/>
              </w:rPr>
              <w:t>12</w:t>
            </w:r>
          </w:p>
        </w:tc>
        <w:tc>
          <w:tcPr>
            <w:tcW w:w="2500" w:type="dxa"/>
          </w:tcPr>
          <w:p w14:paraId="095A3478" w14:textId="77777777" w:rsidR="009A7329" w:rsidRDefault="00892582">
            <w:pPr>
              <w:spacing w:before="20" w:after="20" w:line="264" w:lineRule="auto"/>
            </w:pPr>
            <w:r>
              <w:rPr>
                <w:rFonts w:cs="Times New Roman"/>
                <w:szCs w:val="26"/>
              </w:rPr>
              <w:t>Trả lời chat trực tuyến</w:t>
            </w:r>
          </w:p>
        </w:tc>
        <w:tc>
          <w:tcPr>
            <w:tcW w:w="2000" w:type="dxa"/>
          </w:tcPr>
          <w:p w14:paraId="649B82CF" w14:textId="77777777" w:rsidR="009A7329" w:rsidRDefault="00892582">
            <w:pPr>
              <w:spacing w:before="20" w:after="20" w:line="264" w:lineRule="auto"/>
            </w:pPr>
            <w:r>
              <w:rPr>
                <w:rFonts w:cs="Times New Roman"/>
                <w:szCs w:val="26"/>
              </w:rPr>
              <w:t>Nhân viên chăm sóc khách hàng</w:t>
            </w:r>
          </w:p>
        </w:tc>
        <w:tc>
          <w:tcPr>
            <w:tcW w:w="2567" w:type="dxa"/>
          </w:tcPr>
          <w:p w14:paraId="3CF62746" w14:textId="77777777" w:rsidR="009A7329" w:rsidRDefault="00892582">
            <w:pPr>
              <w:spacing w:before="20" w:after="20" w:line="264" w:lineRule="auto"/>
            </w:pPr>
            <w:r>
              <w:rPr>
                <w:rFonts w:cs="Times New Roman"/>
                <w:szCs w:val="26"/>
              </w:rPr>
              <w:t>Xem các phiên chat đang chờ và trả lời khách theo thời gian thực.</w:t>
            </w:r>
          </w:p>
        </w:tc>
        <w:tc>
          <w:tcPr>
            <w:tcW w:w="900" w:type="dxa"/>
          </w:tcPr>
          <w:p w14:paraId="4A4D8DBC" w14:textId="77777777" w:rsidR="009A7329" w:rsidRDefault="00892582">
            <w:pPr>
              <w:spacing w:before="20" w:after="20" w:line="264" w:lineRule="auto"/>
            </w:pPr>
            <w:r>
              <w:rPr>
                <w:rFonts w:cs="Times New Roman"/>
                <w:szCs w:val="26"/>
              </w:rPr>
              <w:t>Bảng 3.29</w:t>
            </w:r>
          </w:p>
        </w:tc>
      </w:tr>
      <w:tr w:rsidR="009A7329" w14:paraId="695D814C" w14:textId="77777777">
        <w:trPr>
          <w:cantSplit/>
          <w:jc w:val="center"/>
        </w:trPr>
        <w:tc>
          <w:tcPr>
            <w:tcW w:w="820" w:type="dxa"/>
          </w:tcPr>
          <w:p w14:paraId="586D0F52" w14:textId="77777777" w:rsidR="009A7329" w:rsidRDefault="00892582">
            <w:pPr>
              <w:spacing w:before="20" w:after="20" w:line="264" w:lineRule="auto"/>
              <w:jc w:val="center"/>
            </w:pPr>
            <w:r>
              <w:rPr>
                <w:rFonts w:cs="Times New Roman"/>
                <w:szCs w:val="26"/>
              </w:rPr>
              <w:t>13</w:t>
            </w:r>
          </w:p>
        </w:tc>
        <w:tc>
          <w:tcPr>
            <w:tcW w:w="2500" w:type="dxa"/>
          </w:tcPr>
          <w:p w14:paraId="6AF19DF8" w14:textId="77777777" w:rsidR="009A7329" w:rsidRDefault="00892582">
            <w:pPr>
              <w:spacing w:before="20" w:after="20" w:line="264" w:lineRule="auto"/>
            </w:pPr>
            <w:r>
              <w:rPr>
                <w:rFonts w:cs="Times New Roman"/>
                <w:szCs w:val="26"/>
              </w:rPr>
              <w:t>Xử lý khiếu nại</w:t>
            </w:r>
          </w:p>
        </w:tc>
        <w:tc>
          <w:tcPr>
            <w:tcW w:w="2000" w:type="dxa"/>
          </w:tcPr>
          <w:p w14:paraId="5246237C" w14:textId="77777777" w:rsidR="009A7329" w:rsidRDefault="00892582">
            <w:pPr>
              <w:spacing w:before="20" w:after="20" w:line="264" w:lineRule="auto"/>
            </w:pPr>
            <w:r>
              <w:rPr>
                <w:rFonts w:cs="Times New Roman"/>
                <w:szCs w:val="26"/>
              </w:rPr>
              <w:t>Nhân viên chăm sóc khách hàng</w:t>
            </w:r>
          </w:p>
        </w:tc>
        <w:tc>
          <w:tcPr>
            <w:tcW w:w="2567" w:type="dxa"/>
          </w:tcPr>
          <w:p w14:paraId="67CC3791" w14:textId="77777777" w:rsidR="009A7329" w:rsidRDefault="00892582">
            <w:pPr>
              <w:spacing w:before="20" w:after="20" w:line="264" w:lineRule="auto"/>
            </w:pPr>
            <w:r>
              <w:rPr>
                <w:rFonts w:cs="Times New Roman"/>
                <w:szCs w:val="26"/>
              </w:rPr>
              <w:t>Cập nhật trạng thái, phản hồi khiếu nại; duyệt hoặc từ chối yêu cầu đổi trả.</w:t>
            </w:r>
          </w:p>
        </w:tc>
        <w:tc>
          <w:tcPr>
            <w:tcW w:w="900" w:type="dxa"/>
          </w:tcPr>
          <w:p w14:paraId="207CA89E" w14:textId="77777777" w:rsidR="009A7329" w:rsidRDefault="00892582">
            <w:pPr>
              <w:spacing w:before="20" w:after="20" w:line="264" w:lineRule="auto"/>
            </w:pPr>
            <w:r>
              <w:rPr>
                <w:rFonts w:cs="Times New Roman"/>
                <w:szCs w:val="26"/>
              </w:rPr>
              <w:t>–</w:t>
            </w:r>
          </w:p>
        </w:tc>
      </w:tr>
      <w:tr w:rsidR="009A7329" w14:paraId="13F50F7B" w14:textId="77777777">
        <w:trPr>
          <w:cantSplit/>
          <w:jc w:val="center"/>
        </w:trPr>
        <w:tc>
          <w:tcPr>
            <w:tcW w:w="820" w:type="dxa"/>
          </w:tcPr>
          <w:p w14:paraId="433640E3" w14:textId="77777777" w:rsidR="009A7329" w:rsidRDefault="00892582">
            <w:pPr>
              <w:spacing w:before="20" w:after="20" w:line="264" w:lineRule="auto"/>
              <w:jc w:val="center"/>
            </w:pPr>
            <w:r>
              <w:rPr>
                <w:rFonts w:cs="Times New Roman"/>
                <w:szCs w:val="26"/>
              </w:rPr>
              <w:t>14</w:t>
            </w:r>
          </w:p>
        </w:tc>
        <w:tc>
          <w:tcPr>
            <w:tcW w:w="2500" w:type="dxa"/>
          </w:tcPr>
          <w:p w14:paraId="13641D1C" w14:textId="77777777" w:rsidR="009A7329" w:rsidRDefault="00892582">
            <w:pPr>
              <w:spacing w:before="20" w:after="20" w:line="264" w:lineRule="auto"/>
            </w:pPr>
            <w:r>
              <w:rPr>
                <w:rFonts w:cs="Times New Roman"/>
                <w:szCs w:val="26"/>
              </w:rPr>
              <w:t>Bán hàng tại quầy</w:t>
            </w:r>
          </w:p>
        </w:tc>
        <w:tc>
          <w:tcPr>
            <w:tcW w:w="2000" w:type="dxa"/>
          </w:tcPr>
          <w:p w14:paraId="02BD6A15" w14:textId="77777777" w:rsidR="009A7329" w:rsidRDefault="00892582">
            <w:pPr>
              <w:spacing w:before="20" w:after="20" w:line="264" w:lineRule="auto"/>
            </w:pPr>
            <w:r>
              <w:rPr>
                <w:rFonts w:cs="Times New Roman"/>
                <w:szCs w:val="26"/>
              </w:rPr>
              <w:t>Nhân viên bán hàng</w:t>
            </w:r>
          </w:p>
        </w:tc>
        <w:tc>
          <w:tcPr>
            <w:tcW w:w="2567" w:type="dxa"/>
          </w:tcPr>
          <w:p w14:paraId="379B4FDE" w14:textId="77777777" w:rsidR="009A7329" w:rsidRDefault="00892582">
            <w:pPr>
              <w:spacing w:before="20" w:after="20" w:line="264" w:lineRule="auto"/>
            </w:pPr>
            <w:r>
              <w:rPr>
                <w:rFonts w:cs="Times New Roman"/>
                <w:szCs w:val="26"/>
              </w:rPr>
              <w:t>Lập đơn bán tại quầy, thu tiền và trừ tồn kho.</w:t>
            </w:r>
          </w:p>
        </w:tc>
        <w:tc>
          <w:tcPr>
            <w:tcW w:w="900" w:type="dxa"/>
          </w:tcPr>
          <w:p w14:paraId="5C53BFE1" w14:textId="77777777" w:rsidR="009A7329" w:rsidRDefault="00892582">
            <w:pPr>
              <w:spacing w:before="20" w:after="20" w:line="264" w:lineRule="auto"/>
            </w:pPr>
            <w:r>
              <w:rPr>
                <w:rFonts w:cs="Times New Roman"/>
                <w:szCs w:val="26"/>
              </w:rPr>
              <w:t>Bảng 3.30</w:t>
            </w:r>
          </w:p>
        </w:tc>
      </w:tr>
      <w:tr w:rsidR="009A7329" w14:paraId="4074A227" w14:textId="77777777">
        <w:trPr>
          <w:cantSplit/>
          <w:jc w:val="center"/>
        </w:trPr>
        <w:tc>
          <w:tcPr>
            <w:tcW w:w="820" w:type="dxa"/>
          </w:tcPr>
          <w:p w14:paraId="3B5F9503" w14:textId="77777777" w:rsidR="009A7329" w:rsidRDefault="00892582">
            <w:pPr>
              <w:spacing w:before="20" w:after="20" w:line="264" w:lineRule="auto"/>
              <w:jc w:val="center"/>
            </w:pPr>
            <w:r>
              <w:rPr>
                <w:rFonts w:cs="Times New Roman"/>
                <w:szCs w:val="26"/>
              </w:rPr>
              <w:lastRenderedPageBreak/>
              <w:t>15</w:t>
            </w:r>
          </w:p>
        </w:tc>
        <w:tc>
          <w:tcPr>
            <w:tcW w:w="2500" w:type="dxa"/>
          </w:tcPr>
          <w:p w14:paraId="5CE457D3" w14:textId="77777777" w:rsidR="009A7329" w:rsidRDefault="00892582">
            <w:pPr>
              <w:spacing w:before="20" w:after="20" w:line="264" w:lineRule="auto"/>
            </w:pPr>
            <w:r>
              <w:rPr>
                <w:rFonts w:cs="Times New Roman"/>
                <w:szCs w:val="26"/>
              </w:rPr>
              <w:t>Xử lý và cập nhật đơn hàng</w:t>
            </w:r>
          </w:p>
        </w:tc>
        <w:tc>
          <w:tcPr>
            <w:tcW w:w="2000" w:type="dxa"/>
          </w:tcPr>
          <w:p w14:paraId="3F0A1B49" w14:textId="77777777" w:rsidR="009A7329" w:rsidRDefault="00892582">
            <w:pPr>
              <w:spacing w:before="20" w:after="20" w:line="264" w:lineRule="auto"/>
            </w:pPr>
            <w:r>
              <w:rPr>
                <w:rFonts w:cs="Times New Roman"/>
                <w:szCs w:val="26"/>
              </w:rPr>
              <w:t>Nhân viên bán hàng</w:t>
            </w:r>
          </w:p>
        </w:tc>
        <w:tc>
          <w:tcPr>
            <w:tcW w:w="2567" w:type="dxa"/>
          </w:tcPr>
          <w:p w14:paraId="01C58D00" w14:textId="77777777" w:rsidR="009A7329" w:rsidRDefault="00892582">
            <w:pPr>
              <w:spacing w:before="20" w:after="20" w:line="264" w:lineRule="auto"/>
            </w:pPr>
            <w:r>
              <w:rPr>
                <w:rFonts w:cs="Times New Roman"/>
                <w:szCs w:val="26"/>
              </w:rPr>
              <w:t>Xác nhận đơn, đối soát chuyển khoản và cập nhật trạng thái xử lý.</w:t>
            </w:r>
          </w:p>
        </w:tc>
        <w:tc>
          <w:tcPr>
            <w:tcW w:w="900" w:type="dxa"/>
          </w:tcPr>
          <w:p w14:paraId="12BEE570" w14:textId="77777777" w:rsidR="009A7329" w:rsidRDefault="00892582">
            <w:pPr>
              <w:spacing w:before="20" w:after="20" w:line="264" w:lineRule="auto"/>
            </w:pPr>
            <w:r>
              <w:rPr>
                <w:rFonts w:cs="Times New Roman"/>
                <w:szCs w:val="26"/>
              </w:rPr>
              <w:t>Bảng 3.31</w:t>
            </w:r>
          </w:p>
        </w:tc>
      </w:tr>
      <w:tr w:rsidR="009A7329" w14:paraId="5873F6EB" w14:textId="77777777">
        <w:trPr>
          <w:cantSplit/>
          <w:jc w:val="center"/>
        </w:trPr>
        <w:tc>
          <w:tcPr>
            <w:tcW w:w="820" w:type="dxa"/>
          </w:tcPr>
          <w:p w14:paraId="557D7FF1" w14:textId="77777777" w:rsidR="009A7329" w:rsidRDefault="00892582">
            <w:pPr>
              <w:spacing w:before="20" w:after="20" w:line="264" w:lineRule="auto"/>
              <w:jc w:val="center"/>
            </w:pPr>
            <w:r>
              <w:rPr>
                <w:rFonts w:cs="Times New Roman"/>
                <w:szCs w:val="26"/>
              </w:rPr>
              <w:t>16</w:t>
            </w:r>
          </w:p>
        </w:tc>
        <w:tc>
          <w:tcPr>
            <w:tcW w:w="2500" w:type="dxa"/>
          </w:tcPr>
          <w:p w14:paraId="4AA22F38" w14:textId="77777777" w:rsidR="009A7329" w:rsidRDefault="00892582">
            <w:pPr>
              <w:spacing w:before="20" w:after="20" w:line="264" w:lineRule="auto"/>
            </w:pPr>
            <w:r>
              <w:rPr>
                <w:rFonts w:cs="Times New Roman"/>
                <w:szCs w:val="26"/>
              </w:rPr>
              <w:t>Duyệt hủy đơn hàng</w:t>
            </w:r>
          </w:p>
        </w:tc>
        <w:tc>
          <w:tcPr>
            <w:tcW w:w="2000" w:type="dxa"/>
          </w:tcPr>
          <w:p w14:paraId="4AFA5C0C" w14:textId="77777777" w:rsidR="009A7329" w:rsidRDefault="00892582">
            <w:pPr>
              <w:spacing w:before="20" w:after="20" w:line="264" w:lineRule="auto"/>
            </w:pPr>
            <w:r>
              <w:rPr>
                <w:rFonts w:cs="Times New Roman"/>
                <w:szCs w:val="26"/>
              </w:rPr>
              <w:t>Quản lý bán hàng</w:t>
            </w:r>
          </w:p>
        </w:tc>
        <w:tc>
          <w:tcPr>
            <w:tcW w:w="2567" w:type="dxa"/>
          </w:tcPr>
          <w:p w14:paraId="01AA16FF" w14:textId="77777777" w:rsidR="009A7329" w:rsidRDefault="00892582">
            <w:pPr>
              <w:spacing w:before="20" w:after="20" w:line="264" w:lineRule="auto"/>
            </w:pPr>
            <w:r>
              <w:rPr>
                <w:rFonts w:cs="Times New Roman"/>
                <w:szCs w:val="26"/>
              </w:rPr>
              <w:t>Hủy đơn và hoàn trả tồn kho; được kiểm tra thêm quyền trong Ma Trận Phân Quyền.</w:t>
            </w:r>
          </w:p>
        </w:tc>
        <w:tc>
          <w:tcPr>
            <w:tcW w:w="900" w:type="dxa"/>
          </w:tcPr>
          <w:p w14:paraId="7540F7EB" w14:textId="77777777" w:rsidR="009A7329" w:rsidRDefault="00892582">
            <w:pPr>
              <w:spacing w:before="20" w:after="20" w:line="264" w:lineRule="auto"/>
            </w:pPr>
            <w:r>
              <w:rPr>
                <w:rFonts w:cs="Times New Roman"/>
                <w:szCs w:val="26"/>
              </w:rPr>
              <w:t>–</w:t>
            </w:r>
          </w:p>
        </w:tc>
      </w:tr>
      <w:tr w:rsidR="009A7329" w14:paraId="3B5312E8" w14:textId="77777777">
        <w:trPr>
          <w:cantSplit/>
          <w:jc w:val="center"/>
        </w:trPr>
        <w:tc>
          <w:tcPr>
            <w:tcW w:w="8787" w:type="dxa"/>
            <w:gridSpan w:val="5"/>
          </w:tcPr>
          <w:p w14:paraId="73D4872F" w14:textId="77777777" w:rsidR="009A7329" w:rsidRDefault="00892582">
            <w:pPr>
              <w:keepNext/>
              <w:spacing w:before="20" w:after="20" w:line="264" w:lineRule="auto"/>
            </w:pPr>
            <w:r>
              <w:rPr>
                <w:rFonts w:cs="Times New Roman"/>
                <w:b/>
                <w:szCs w:val="26"/>
              </w:rPr>
              <w:t>Phân hệ mua hàng</w:t>
            </w:r>
          </w:p>
        </w:tc>
      </w:tr>
      <w:tr w:rsidR="009A7329" w14:paraId="14AC4486" w14:textId="77777777">
        <w:trPr>
          <w:cantSplit/>
          <w:jc w:val="center"/>
        </w:trPr>
        <w:tc>
          <w:tcPr>
            <w:tcW w:w="820" w:type="dxa"/>
          </w:tcPr>
          <w:p w14:paraId="7D09196E" w14:textId="77777777" w:rsidR="009A7329" w:rsidRDefault="00892582">
            <w:pPr>
              <w:spacing w:before="20" w:after="20" w:line="264" w:lineRule="auto"/>
              <w:jc w:val="center"/>
            </w:pPr>
            <w:r>
              <w:rPr>
                <w:rFonts w:cs="Times New Roman"/>
                <w:szCs w:val="26"/>
              </w:rPr>
              <w:t>17</w:t>
            </w:r>
          </w:p>
        </w:tc>
        <w:tc>
          <w:tcPr>
            <w:tcW w:w="2500" w:type="dxa"/>
          </w:tcPr>
          <w:p w14:paraId="61219848" w14:textId="77777777" w:rsidR="009A7329" w:rsidRDefault="00892582">
            <w:pPr>
              <w:spacing w:before="20" w:after="20" w:line="264" w:lineRule="auto"/>
            </w:pPr>
            <w:r>
              <w:rPr>
                <w:rFonts w:cs="Times New Roman"/>
                <w:szCs w:val="26"/>
              </w:rPr>
              <w:t>Quản lý và đánh giá nhà cung cấp</w:t>
            </w:r>
          </w:p>
        </w:tc>
        <w:tc>
          <w:tcPr>
            <w:tcW w:w="2000" w:type="dxa"/>
          </w:tcPr>
          <w:p w14:paraId="60DBDDCB" w14:textId="77777777" w:rsidR="009A7329" w:rsidRDefault="00892582">
            <w:pPr>
              <w:spacing w:before="20" w:after="20" w:line="264" w:lineRule="auto"/>
            </w:pPr>
            <w:r>
              <w:rPr>
                <w:rFonts w:cs="Times New Roman"/>
                <w:szCs w:val="26"/>
              </w:rPr>
              <w:t>Nhân viên mua hàng</w:t>
            </w:r>
          </w:p>
        </w:tc>
        <w:tc>
          <w:tcPr>
            <w:tcW w:w="2567" w:type="dxa"/>
          </w:tcPr>
          <w:p w14:paraId="6DD89434" w14:textId="77777777" w:rsidR="009A7329" w:rsidRDefault="00892582">
            <w:pPr>
              <w:spacing w:before="20" w:after="20" w:line="264" w:lineRule="auto"/>
            </w:pPr>
            <w:r>
              <w:rPr>
                <w:rFonts w:cs="Times New Roman"/>
                <w:szCs w:val="26"/>
              </w:rPr>
              <w:t>Quản lý danh bạ nhà cung cấp, chấm điểm chất lượng, giao hàng và giá.</w:t>
            </w:r>
          </w:p>
        </w:tc>
        <w:tc>
          <w:tcPr>
            <w:tcW w:w="900" w:type="dxa"/>
          </w:tcPr>
          <w:p w14:paraId="28BA7877" w14:textId="77777777" w:rsidR="009A7329" w:rsidRDefault="00892582">
            <w:pPr>
              <w:spacing w:before="20" w:after="20" w:line="264" w:lineRule="auto"/>
            </w:pPr>
            <w:r>
              <w:rPr>
                <w:rFonts w:cs="Times New Roman"/>
                <w:szCs w:val="26"/>
              </w:rPr>
              <w:t>–</w:t>
            </w:r>
          </w:p>
        </w:tc>
      </w:tr>
      <w:tr w:rsidR="009A7329" w14:paraId="7289E788" w14:textId="77777777">
        <w:trPr>
          <w:cantSplit/>
          <w:jc w:val="center"/>
        </w:trPr>
        <w:tc>
          <w:tcPr>
            <w:tcW w:w="820" w:type="dxa"/>
          </w:tcPr>
          <w:p w14:paraId="2FCD939C" w14:textId="77777777" w:rsidR="009A7329" w:rsidRDefault="00892582">
            <w:pPr>
              <w:spacing w:before="20" w:after="20" w:line="264" w:lineRule="auto"/>
              <w:jc w:val="center"/>
            </w:pPr>
            <w:r>
              <w:rPr>
                <w:rFonts w:cs="Times New Roman"/>
                <w:szCs w:val="26"/>
              </w:rPr>
              <w:t>18</w:t>
            </w:r>
          </w:p>
        </w:tc>
        <w:tc>
          <w:tcPr>
            <w:tcW w:w="2500" w:type="dxa"/>
          </w:tcPr>
          <w:p w14:paraId="7CA493B9" w14:textId="77777777" w:rsidR="009A7329" w:rsidRDefault="00892582">
            <w:pPr>
              <w:spacing w:before="20" w:after="20" w:line="264" w:lineRule="auto"/>
            </w:pPr>
            <w:r>
              <w:rPr>
                <w:rFonts w:cs="Times New Roman"/>
                <w:szCs w:val="26"/>
              </w:rPr>
              <w:t>Lập yêu cầu báo giá</w:t>
            </w:r>
          </w:p>
        </w:tc>
        <w:tc>
          <w:tcPr>
            <w:tcW w:w="2000" w:type="dxa"/>
          </w:tcPr>
          <w:p w14:paraId="50C4080F" w14:textId="77777777" w:rsidR="009A7329" w:rsidRDefault="00892582">
            <w:pPr>
              <w:spacing w:before="20" w:after="20" w:line="264" w:lineRule="auto"/>
            </w:pPr>
            <w:r>
              <w:rPr>
                <w:rFonts w:cs="Times New Roman"/>
                <w:szCs w:val="26"/>
              </w:rPr>
              <w:t>Nhân viên mua hàng</w:t>
            </w:r>
          </w:p>
        </w:tc>
        <w:tc>
          <w:tcPr>
            <w:tcW w:w="2567" w:type="dxa"/>
          </w:tcPr>
          <w:p w14:paraId="0B75F800" w14:textId="77777777" w:rsidR="009A7329" w:rsidRDefault="00892582">
            <w:pPr>
              <w:spacing w:before="20" w:after="20" w:line="264" w:lineRule="auto"/>
            </w:pPr>
            <w:r>
              <w:rPr>
                <w:rFonts w:cs="Times New Roman"/>
                <w:szCs w:val="26"/>
              </w:rPr>
              <w:t>Lập yêu cầu báo giá gửi đồng thời nhiều nhà cung cấp, có thể lập từ phiếu đề xuất đã duyệt.</w:t>
            </w:r>
          </w:p>
        </w:tc>
        <w:tc>
          <w:tcPr>
            <w:tcW w:w="900" w:type="dxa"/>
          </w:tcPr>
          <w:p w14:paraId="47B7D597" w14:textId="77777777" w:rsidR="009A7329" w:rsidRDefault="00892582">
            <w:pPr>
              <w:spacing w:before="20" w:after="20" w:line="264" w:lineRule="auto"/>
            </w:pPr>
            <w:r>
              <w:rPr>
                <w:rFonts w:cs="Times New Roman"/>
                <w:szCs w:val="26"/>
              </w:rPr>
              <w:t>Bảng 3.32</w:t>
            </w:r>
          </w:p>
        </w:tc>
      </w:tr>
      <w:tr w:rsidR="009A7329" w14:paraId="2C9F88D1" w14:textId="77777777">
        <w:trPr>
          <w:cantSplit/>
          <w:jc w:val="center"/>
        </w:trPr>
        <w:tc>
          <w:tcPr>
            <w:tcW w:w="820" w:type="dxa"/>
          </w:tcPr>
          <w:p w14:paraId="2F8438E7" w14:textId="77777777" w:rsidR="009A7329" w:rsidRDefault="00892582">
            <w:pPr>
              <w:spacing w:before="20" w:after="20" w:line="264" w:lineRule="auto"/>
              <w:jc w:val="center"/>
            </w:pPr>
            <w:r>
              <w:rPr>
                <w:rFonts w:cs="Times New Roman"/>
                <w:szCs w:val="26"/>
              </w:rPr>
              <w:t>19</w:t>
            </w:r>
          </w:p>
        </w:tc>
        <w:tc>
          <w:tcPr>
            <w:tcW w:w="2500" w:type="dxa"/>
          </w:tcPr>
          <w:p w14:paraId="7E87D05A" w14:textId="77777777" w:rsidR="009A7329" w:rsidRDefault="00892582">
            <w:pPr>
              <w:spacing w:before="20" w:after="20" w:line="264" w:lineRule="auto"/>
            </w:pPr>
            <w:r>
              <w:rPr>
                <w:rFonts w:cs="Times New Roman"/>
                <w:szCs w:val="26"/>
              </w:rPr>
              <w:t>So sánh báo giá</w:t>
            </w:r>
          </w:p>
        </w:tc>
        <w:tc>
          <w:tcPr>
            <w:tcW w:w="2000" w:type="dxa"/>
          </w:tcPr>
          <w:p w14:paraId="3B51161D" w14:textId="77777777" w:rsidR="009A7329" w:rsidRDefault="00892582">
            <w:pPr>
              <w:spacing w:before="20" w:after="20" w:line="264" w:lineRule="auto"/>
            </w:pPr>
            <w:r>
              <w:rPr>
                <w:rFonts w:cs="Times New Roman"/>
                <w:szCs w:val="26"/>
              </w:rPr>
              <w:t>Nhân viên mua hàng</w:t>
            </w:r>
          </w:p>
        </w:tc>
        <w:tc>
          <w:tcPr>
            <w:tcW w:w="2567" w:type="dxa"/>
          </w:tcPr>
          <w:p w14:paraId="30CA3578" w14:textId="77777777" w:rsidR="009A7329" w:rsidRDefault="00892582">
            <w:pPr>
              <w:spacing w:before="20" w:after="20" w:line="264" w:lineRule="auto"/>
            </w:pPr>
            <w:r>
              <w:rPr>
                <w:rFonts w:cs="Times New Roman"/>
                <w:szCs w:val="26"/>
              </w:rPr>
              <w:t>So sánh đơn giá, thời gian giao giữa các báo giá phản hồi.</w:t>
            </w:r>
          </w:p>
        </w:tc>
        <w:tc>
          <w:tcPr>
            <w:tcW w:w="900" w:type="dxa"/>
          </w:tcPr>
          <w:p w14:paraId="58721BC0" w14:textId="77777777" w:rsidR="009A7329" w:rsidRDefault="00892582">
            <w:pPr>
              <w:spacing w:before="20" w:after="20" w:line="264" w:lineRule="auto"/>
            </w:pPr>
            <w:r>
              <w:rPr>
                <w:rFonts w:cs="Times New Roman"/>
                <w:szCs w:val="26"/>
              </w:rPr>
              <w:t>Bảng 3.32</w:t>
            </w:r>
          </w:p>
        </w:tc>
      </w:tr>
      <w:tr w:rsidR="009A7329" w14:paraId="235D96C2" w14:textId="77777777">
        <w:trPr>
          <w:cantSplit/>
          <w:jc w:val="center"/>
        </w:trPr>
        <w:tc>
          <w:tcPr>
            <w:tcW w:w="820" w:type="dxa"/>
          </w:tcPr>
          <w:p w14:paraId="7F507B42" w14:textId="77777777" w:rsidR="009A7329" w:rsidRDefault="00892582">
            <w:pPr>
              <w:spacing w:before="20" w:after="20" w:line="264" w:lineRule="auto"/>
              <w:jc w:val="center"/>
            </w:pPr>
            <w:r>
              <w:rPr>
                <w:rFonts w:cs="Times New Roman"/>
                <w:szCs w:val="26"/>
              </w:rPr>
              <w:t>20</w:t>
            </w:r>
          </w:p>
        </w:tc>
        <w:tc>
          <w:tcPr>
            <w:tcW w:w="2500" w:type="dxa"/>
          </w:tcPr>
          <w:p w14:paraId="4D95A22A" w14:textId="77777777" w:rsidR="009A7329" w:rsidRDefault="00892582">
            <w:pPr>
              <w:spacing w:before="20" w:after="20" w:line="264" w:lineRule="auto"/>
            </w:pPr>
            <w:r>
              <w:rPr>
                <w:rFonts w:cs="Times New Roman"/>
                <w:szCs w:val="26"/>
              </w:rPr>
              <w:t>Trình duyệt đơn mua hàng</w:t>
            </w:r>
          </w:p>
        </w:tc>
        <w:tc>
          <w:tcPr>
            <w:tcW w:w="2000" w:type="dxa"/>
          </w:tcPr>
          <w:p w14:paraId="007B0399" w14:textId="77777777" w:rsidR="009A7329" w:rsidRDefault="00892582">
            <w:pPr>
              <w:spacing w:before="20" w:after="20" w:line="264" w:lineRule="auto"/>
            </w:pPr>
            <w:r>
              <w:rPr>
                <w:rFonts w:cs="Times New Roman"/>
                <w:szCs w:val="26"/>
              </w:rPr>
              <w:t>Nhân viên mua hàng</w:t>
            </w:r>
          </w:p>
        </w:tc>
        <w:tc>
          <w:tcPr>
            <w:tcW w:w="2567" w:type="dxa"/>
          </w:tcPr>
          <w:p w14:paraId="0A45ABFF" w14:textId="77777777" w:rsidR="009A7329" w:rsidRDefault="00892582">
            <w:pPr>
              <w:spacing w:before="20" w:after="20" w:line="264" w:lineRule="auto"/>
            </w:pPr>
            <w:r>
              <w:rPr>
                <w:rFonts w:cs="Times New Roman"/>
                <w:szCs w:val="26"/>
              </w:rPr>
              <w:t>Chốt báo giá tốt nhất, lập phiếu mua hàng chờ Ban Giám đốc duyệt.</w:t>
            </w:r>
          </w:p>
        </w:tc>
        <w:tc>
          <w:tcPr>
            <w:tcW w:w="900" w:type="dxa"/>
          </w:tcPr>
          <w:p w14:paraId="2DE41DF2" w14:textId="77777777" w:rsidR="009A7329" w:rsidRDefault="00892582">
            <w:pPr>
              <w:spacing w:before="20" w:after="20" w:line="264" w:lineRule="auto"/>
            </w:pPr>
            <w:r>
              <w:rPr>
                <w:rFonts w:cs="Times New Roman"/>
                <w:szCs w:val="26"/>
              </w:rPr>
              <w:t>–</w:t>
            </w:r>
          </w:p>
        </w:tc>
      </w:tr>
      <w:tr w:rsidR="009A7329" w14:paraId="3E45B82A" w14:textId="77777777">
        <w:trPr>
          <w:cantSplit/>
          <w:jc w:val="center"/>
        </w:trPr>
        <w:tc>
          <w:tcPr>
            <w:tcW w:w="820" w:type="dxa"/>
          </w:tcPr>
          <w:p w14:paraId="586D5765" w14:textId="77777777" w:rsidR="009A7329" w:rsidRDefault="00892582">
            <w:pPr>
              <w:spacing w:before="20" w:after="20" w:line="264" w:lineRule="auto"/>
              <w:jc w:val="center"/>
            </w:pPr>
            <w:r>
              <w:rPr>
                <w:rFonts w:cs="Times New Roman"/>
                <w:szCs w:val="26"/>
              </w:rPr>
              <w:t>21</w:t>
            </w:r>
          </w:p>
        </w:tc>
        <w:tc>
          <w:tcPr>
            <w:tcW w:w="2500" w:type="dxa"/>
          </w:tcPr>
          <w:p w14:paraId="75BEA7C0" w14:textId="77777777" w:rsidR="009A7329" w:rsidRDefault="00892582">
            <w:pPr>
              <w:spacing w:before="20" w:after="20" w:line="264" w:lineRule="auto"/>
            </w:pPr>
            <w:r>
              <w:rPr>
                <w:rFonts w:cs="Times New Roman"/>
                <w:szCs w:val="26"/>
              </w:rPr>
              <w:t>Phản hồi yêu cầu báo giá</w:t>
            </w:r>
          </w:p>
        </w:tc>
        <w:tc>
          <w:tcPr>
            <w:tcW w:w="2000" w:type="dxa"/>
          </w:tcPr>
          <w:p w14:paraId="2E36620B" w14:textId="77777777" w:rsidR="009A7329" w:rsidRDefault="00892582">
            <w:pPr>
              <w:spacing w:before="20" w:after="20" w:line="264" w:lineRule="auto"/>
            </w:pPr>
            <w:r>
              <w:rPr>
                <w:rFonts w:cs="Times New Roman"/>
                <w:szCs w:val="26"/>
              </w:rPr>
              <w:t>Nhà cung cấp</w:t>
            </w:r>
          </w:p>
        </w:tc>
        <w:tc>
          <w:tcPr>
            <w:tcW w:w="2567" w:type="dxa"/>
          </w:tcPr>
          <w:p w14:paraId="775C0C0C" w14:textId="77777777" w:rsidR="009A7329" w:rsidRDefault="00892582">
            <w:pPr>
              <w:spacing w:before="20" w:after="20" w:line="264" w:lineRule="auto"/>
            </w:pPr>
            <w:r>
              <w:rPr>
                <w:rFonts w:cs="Times New Roman"/>
                <w:szCs w:val="26"/>
              </w:rPr>
              <w:t>Nhập đơn giá, thời gian giao hoặc từ chối kèm lý do.</w:t>
            </w:r>
          </w:p>
        </w:tc>
        <w:tc>
          <w:tcPr>
            <w:tcW w:w="900" w:type="dxa"/>
          </w:tcPr>
          <w:p w14:paraId="21471036" w14:textId="77777777" w:rsidR="009A7329" w:rsidRDefault="00892582">
            <w:pPr>
              <w:spacing w:before="20" w:after="20" w:line="264" w:lineRule="auto"/>
            </w:pPr>
            <w:r>
              <w:rPr>
                <w:rFonts w:cs="Times New Roman"/>
                <w:szCs w:val="26"/>
              </w:rPr>
              <w:t>Bảng 3.33</w:t>
            </w:r>
          </w:p>
        </w:tc>
      </w:tr>
      <w:tr w:rsidR="009A7329" w14:paraId="0D8DE986" w14:textId="77777777">
        <w:trPr>
          <w:cantSplit/>
          <w:jc w:val="center"/>
        </w:trPr>
        <w:tc>
          <w:tcPr>
            <w:tcW w:w="820" w:type="dxa"/>
          </w:tcPr>
          <w:p w14:paraId="13B70737" w14:textId="77777777" w:rsidR="009A7329" w:rsidRDefault="00892582">
            <w:pPr>
              <w:spacing w:before="20" w:after="20" w:line="264" w:lineRule="auto"/>
              <w:jc w:val="center"/>
            </w:pPr>
            <w:r>
              <w:rPr>
                <w:rFonts w:cs="Times New Roman"/>
                <w:szCs w:val="26"/>
              </w:rPr>
              <w:t>22</w:t>
            </w:r>
          </w:p>
        </w:tc>
        <w:tc>
          <w:tcPr>
            <w:tcW w:w="2500" w:type="dxa"/>
          </w:tcPr>
          <w:p w14:paraId="6F9C884B" w14:textId="77777777" w:rsidR="009A7329" w:rsidRDefault="00892582">
            <w:pPr>
              <w:spacing w:before="20" w:after="20" w:line="264" w:lineRule="auto"/>
            </w:pPr>
            <w:r>
              <w:rPr>
                <w:rFonts w:cs="Times New Roman"/>
                <w:szCs w:val="26"/>
              </w:rPr>
              <w:t>Xác nhận đơn mua hàng</w:t>
            </w:r>
          </w:p>
        </w:tc>
        <w:tc>
          <w:tcPr>
            <w:tcW w:w="2000" w:type="dxa"/>
          </w:tcPr>
          <w:p w14:paraId="632591BE" w14:textId="77777777" w:rsidR="009A7329" w:rsidRDefault="00892582">
            <w:pPr>
              <w:spacing w:before="20" w:after="20" w:line="264" w:lineRule="auto"/>
            </w:pPr>
            <w:r>
              <w:rPr>
                <w:rFonts w:cs="Times New Roman"/>
                <w:szCs w:val="26"/>
              </w:rPr>
              <w:t>Nhà cung cấp</w:t>
            </w:r>
          </w:p>
        </w:tc>
        <w:tc>
          <w:tcPr>
            <w:tcW w:w="2567" w:type="dxa"/>
          </w:tcPr>
          <w:p w14:paraId="33550077" w14:textId="77777777" w:rsidR="009A7329" w:rsidRDefault="00892582">
            <w:pPr>
              <w:spacing w:before="20" w:after="20" w:line="264" w:lineRule="auto"/>
            </w:pPr>
            <w:r>
              <w:rPr>
                <w:rFonts w:cs="Times New Roman"/>
                <w:szCs w:val="26"/>
              </w:rPr>
              <w:t>Xác nhận đơn mua hàng và ngày giao; hệ thống tự tạo phiếu nhập kho.</w:t>
            </w:r>
          </w:p>
        </w:tc>
        <w:tc>
          <w:tcPr>
            <w:tcW w:w="900" w:type="dxa"/>
          </w:tcPr>
          <w:p w14:paraId="5EFF91EC" w14:textId="77777777" w:rsidR="009A7329" w:rsidRDefault="00892582">
            <w:pPr>
              <w:spacing w:before="20" w:after="20" w:line="264" w:lineRule="auto"/>
            </w:pPr>
            <w:r>
              <w:rPr>
                <w:rFonts w:cs="Times New Roman"/>
                <w:szCs w:val="26"/>
              </w:rPr>
              <w:t>–</w:t>
            </w:r>
          </w:p>
        </w:tc>
      </w:tr>
      <w:tr w:rsidR="009A7329" w14:paraId="681E54CB" w14:textId="77777777">
        <w:trPr>
          <w:cantSplit/>
          <w:jc w:val="center"/>
        </w:trPr>
        <w:tc>
          <w:tcPr>
            <w:tcW w:w="820" w:type="dxa"/>
          </w:tcPr>
          <w:p w14:paraId="1844648B" w14:textId="77777777" w:rsidR="009A7329" w:rsidRDefault="00892582">
            <w:pPr>
              <w:spacing w:before="20" w:after="20" w:line="264" w:lineRule="auto"/>
              <w:jc w:val="center"/>
            </w:pPr>
            <w:r>
              <w:rPr>
                <w:rFonts w:cs="Times New Roman"/>
                <w:szCs w:val="26"/>
              </w:rPr>
              <w:t>23</w:t>
            </w:r>
          </w:p>
        </w:tc>
        <w:tc>
          <w:tcPr>
            <w:tcW w:w="2500" w:type="dxa"/>
          </w:tcPr>
          <w:p w14:paraId="12D1D814" w14:textId="77777777" w:rsidR="009A7329" w:rsidRDefault="00892582">
            <w:pPr>
              <w:spacing w:before="20" w:after="20" w:line="264" w:lineRule="auto"/>
            </w:pPr>
            <w:r>
              <w:rPr>
                <w:rFonts w:cs="Times New Roman"/>
                <w:szCs w:val="26"/>
              </w:rPr>
              <w:t>Duyệt đơn mua hàng (PO)</w:t>
            </w:r>
          </w:p>
        </w:tc>
        <w:tc>
          <w:tcPr>
            <w:tcW w:w="2000" w:type="dxa"/>
          </w:tcPr>
          <w:p w14:paraId="175B37DB" w14:textId="77777777" w:rsidR="009A7329" w:rsidRDefault="00892582">
            <w:pPr>
              <w:spacing w:before="20" w:after="20" w:line="264" w:lineRule="auto"/>
            </w:pPr>
            <w:r>
              <w:rPr>
                <w:rFonts w:cs="Times New Roman"/>
                <w:szCs w:val="26"/>
              </w:rPr>
              <w:t>Ban Giám đốc</w:t>
            </w:r>
          </w:p>
        </w:tc>
        <w:tc>
          <w:tcPr>
            <w:tcW w:w="2567" w:type="dxa"/>
          </w:tcPr>
          <w:p w14:paraId="217A9611" w14:textId="77777777" w:rsidR="009A7329" w:rsidRDefault="00892582">
            <w:pPr>
              <w:spacing w:before="20" w:after="20" w:line="264" w:lineRule="auto"/>
            </w:pPr>
            <w:r>
              <w:rPr>
                <w:rFonts w:cs="Times New Roman"/>
                <w:szCs w:val="26"/>
              </w:rPr>
              <w:t>Phê duyệt phiếu mua hàng thành đơn mua hàng chính thức.</w:t>
            </w:r>
          </w:p>
        </w:tc>
        <w:tc>
          <w:tcPr>
            <w:tcW w:w="900" w:type="dxa"/>
          </w:tcPr>
          <w:p w14:paraId="76DBC4EB" w14:textId="77777777" w:rsidR="009A7329" w:rsidRDefault="00892582">
            <w:pPr>
              <w:spacing w:before="20" w:after="20" w:line="264" w:lineRule="auto"/>
            </w:pPr>
            <w:r>
              <w:rPr>
                <w:rFonts w:cs="Times New Roman"/>
                <w:szCs w:val="26"/>
              </w:rPr>
              <w:t>Bảng 3.34</w:t>
            </w:r>
          </w:p>
        </w:tc>
      </w:tr>
      <w:tr w:rsidR="009A7329" w14:paraId="3BECADF5" w14:textId="77777777">
        <w:trPr>
          <w:cantSplit/>
          <w:jc w:val="center"/>
        </w:trPr>
        <w:tc>
          <w:tcPr>
            <w:tcW w:w="820" w:type="dxa"/>
          </w:tcPr>
          <w:p w14:paraId="6EA7DF76" w14:textId="77777777" w:rsidR="009A7329" w:rsidRDefault="00892582">
            <w:pPr>
              <w:spacing w:before="20" w:after="20" w:line="264" w:lineRule="auto"/>
              <w:jc w:val="center"/>
            </w:pPr>
            <w:r>
              <w:rPr>
                <w:rFonts w:cs="Times New Roman"/>
                <w:szCs w:val="26"/>
              </w:rPr>
              <w:lastRenderedPageBreak/>
              <w:t>24</w:t>
            </w:r>
          </w:p>
        </w:tc>
        <w:tc>
          <w:tcPr>
            <w:tcW w:w="2500" w:type="dxa"/>
          </w:tcPr>
          <w:p w14:paraId="3934AB67" w14:textId="77777777" w:rsidR="009A7329" w:rsidRDefault="00892582">
            <w:pPr>
              <w:spacing w:before="20" w:after="20" w:line="264" w:lineRule="auto"/>
            </w:pPr>
            <w:r>
              <w:rPr>
                <w:rFonts w:cs="Times New Roman"/>
                <w:szCs w:val="26"/>
              </w:rPr>
              <w:t>Kiểm tra chất lượng hàng nhập</w:t>
            </w:r>
          </w:p>
        </w:tc>
        <w:tc>
          <w:tcPr>
            <w:tcW w:w="2000" w:type="dxa"/>
          </w:tcPr>
          <w:p w14:paraId="34A059DF" w14:textId="77777777" w:rsidR="009A7329" w:rsidRDefault="00892582">
            <w:pPr>
              <w:spacing w:before="20" w:after="20" w:line="264" w:lineRule="auto"/>
            </w:pPr>
            <w:r>
              <w:rPr>
                <w:rFonts w:cs="Times New Roman"/>
                <w:szCs w:val="26"/>
              </w:rPr>
              <w:t>Nhân viên kiểm định</w:t>
            </w:r>
          </w:p>
        </w:tc>
        <w:tc>
          <w:tcPr>
            <w:tcW w:w="2567" w:type="dxa"/>
          </w:tcPr>
          <w:p w14:paraId="06A4967C" w14:textId="77777777" w:rsidR="009A7329" w:rsidRDefault="00892582">
            <w:pPr>
              <w:spacing w:before="20" w:after="20" w:line="264" w:lineRule="auto"/>
            </w:pPr>
            <w:r>
              <w:rPr>
                <w:rFonts w:cs="Times New Roman"/>
                <w:szCs w:val="26"/>
              </w:rPr>
              <w:t>Chấp nhận toàn bộ, chấp nhận một phần hoặc từ chối lô hàng nhập.</w:t>
            </w:r>
          </w:p>
        </w:tc>
        <w:tc>
          <w:tcPr>
            <w:tcW w:w="900" w:type="dxa"/>
          </w:tcPr>
          <w:p w14:paraId="732DB7AF" w14:textId="77777777" w:rsidR="009A7329" w:rsidRDefault="00892582">
            <w:pPr>
              <w:spacing w:before="20" w:after="20" w:line="264" w:lineRule="auto"/>
            </w:pPr>
            <w:r>
              <w:rPr>
                <w:rFonts w:cs="Times New Roman"/>
                <w:szCs w:val="26"/>
              </w:rPr>
              <w:t>Bảng 3.35</w:t>
            </w:r>
          </w:p>
        </w:tc>
      </w:tr>
      <w:tr w:rsidR="009A7329" w14:paraId="56460E0E" w14:textId="77777777">
        <w:trPr>
          <w:cantSplit/>
          <w:jc w:val="center"/>
        </w:trPr>
        <w:tc>
          <w:tcPr>
            <w:tcW w:w="820" w:type="dxa"/>
          </w:tcPr>
          <w:p w14:paraId="01DA73BD" w14:textId="77777777" w:rsidR="009A7329" w:rsidRDefault="00892582">
            <w:pPr>
              <w:spacing w:before="20" w:after="20" w:line="264" w:lineRule="auto"/>
              <w:jc w:val="center"/>
            </w:pPr>
            <w:r>
              <w:rPr>
                <w:rFonts w:cs="Times New Roman"/>
                <w:szCs w:val="26"/>
              </w:rPr>
              <w:t>25</w:t>
            </w:r>
          </w:p>
        </w:tc>
        <w:tc>
          <w:tcPr>
            <w:tcW w:w="2500" w:type="dxa"/>
          </w:tcPr>
          <w:p w14:paraId="3496C412" w14:textId="77777777" w:rsidR="009A7329" w:rsidRDefault="00892582">
            <w:pPr>
              <w:spacing w:before="20" w:after="20" w:line="264" w:lineRule="auto"/>
            </w:pPr>
            <w:r>
              <w:rPr>
                <w:rFonts w:cs="Times New Roman"/>
                <w:szCs w:val="26"/>
              </w:rPr>
              <w:t>Thẩm định hàng hoàn trả</w:t>
            </w:r>
          </w:p>
        </w:tc>
        <w:tc>
          <w:tcPr>
            <w:tcW w:w="2000" w:type="dxa"/>
          </w:tcPr>
          <w:p w14:paraId="16ECB90A" w14:textId="77777777" w:rsidR="009A7329" w:rsidRDefault="00892582">
            <w:pPr>
              <w:spacing w:before="20" w:after="20" w:line="264" w:lineRule="auto"/>
            </w:pPr>
            <w:r>
              <w:rPr>
                <w:rFonts w:cs="Times New Roman"/>
                <w:szCs w:val="26"/>
              </w:rPr>
              <w:t>Nhân viên kiểm định</w:t>
            </w:r>
          </w:p>
        </w:tc>
        <w:tc>
          <w:tcPr>
            <w:tcW w:w="2567" w:type="dxa"/>
          </w:tcPr>
          <w:p w14:paraId="12837E97" w14:textId="77777777" w:rsidR="009A7329" w:rsidRDefault="00892582">
            <w:pPr>
              <w:spacing w:before="20" w:after="20" w:line="264" w:lineRule="auto"/>
            </w:pPr>
            <w:r>
              <w:rPr>
                <w:rFonts w:cs="Times New Roman"/>
                <w:szCs w:val="26"/>
              </w:rPr>
              <w:t>Kiểm tra kỹ thuật hàng khách gửi trả, kết luận đạt hoặc không đạt.</w:t>
            </w:r>
          </w:p>
        </w:tc>
        <w:tc>
          <w:tcPr>
            <w:tcW w:w="900" w:type="dxa"/>
          </w:tcPr>
          <w:p w14:paraId="599C250B" w14:textId="77777777" w:rsidR="009A7329" w:rsidRDefault="00892582">
            <w:pPr>
              <w:spacing w:before="20" w:after="20" w:line="264" w:lineRule="auto"/>
            </w:pPr>
            <w:r>
              <w:rPr>
                <w:rFonts w:cs="Times New Roman"/>
                <w:szCs w:val="26"/>
              </w:rPr>
              <w:t>Bảng 3.36</w:t>
            </w:r>
          </w:p>
        </w:tc>
      </w:tr>
      <w:tr w:rsidR="009A7329" w14:paraId="127BF442" w14:textId="77777777">
        <w:trPr>
          <w:cantSplit/>
          <w:jc w:val="center"/>
        </w:trPr>
        <w:tc>
          <w:tcPr>
            <w:tcW w:w="8787" w:type="dxa"/>
            <w:gridSpan w:val="5"/>
          </w:tcPr>
          <w:p w14:paraId="589620FA" w14:textId="77777777" w:rsidR="009A7329" w:rsidRDefault="00892582">
            <w:pPr>
              <w:keepNext/>
              <w:spacing w:before="20" w:after="20" w:line="264" w:lineRule="auto"/>
            </w:pPr>
            <w:r>
              <w:rPr>
                <w:rFonts w:cs="Times New Roman"/>
                <w:b/>
                <w:szCs w:val="26"/>
              </w:rPr>
              <w:t>Phân hệ kho và lắp ráp</w:t>
            </w:r>
          </w:p>
        </w:tc>
      </w:tr>
      <w:tr w:rsidR="009A7329" w14:paraId="752AC008" w14:textId="77777777">
        <w:trPr>
          <w:cantSplit/>
          <w:jc w:val="center"/>
        </w:trPr>
        <w:tc>
          <w:tcPr>
            <w:tcW w:w="820" w:type="dxa"/>
          </w:tcPr>
          <w:p w14:paraId="38564EDC" w14:textId="77777777" w:rsidR="009A7329" w:rsidRDefault="00892582">
            <w:pPr>
              <w:spacing w:before="20" w:after="20" w:line="264" w:lineRule="auto"/>
              <w:jc w:val="center"/>
            </w:pPr>
            <w:r>
              <w:rPr>
                <w:rFonts w:cs="Times New Roman"/>
                <w:szCs w:val="26"/>
              </w:rPr>
              <w:t>26</w:t>
            </w:r>
          </w:p>
        </w:tc>
        <w:tc>
          <w:tcPr>
            <w:tcW w:w="2500" w:type="dxa"/>
          </w:tcPr>
          <w:p w14:paraId="621C2151" w14:textId="77777777" w:rsidR="009A7329" w:rsidRDefault="00892582">
            <w:pPr>
              <w:spacing w:before="20" w:after="20" w:line="264" w:lineRule="auto"/>
            </w:pPr>
            <w:r>
              <w:rPr>
                <w:rFonts w:cs="Times New Roman"/>
                <w:szCs w:val="26"/>
              </w:rPr>
              <w:t>Nghiệm thu hàng nhập kho</w:t>
            </w:r>
          </w:p>
        </w:tc>
        <w:tc>
          <w:tcPr>
            <w:tcW w:w="2000" w:type="dxa"/>
          </w:tcPr>
          <w:p w14:paraId="6C3700A2" w14:textId="77777777" w:rsidR="009A7329" w:rsidRDefault="00892582">
            <w:pPr>
              <w:spacing w:before="20" w:after="20" w:line="264" w:lineRule="auto"/>
            </w:pPr>
            <w:r>
              <w:rPr>
                <w:rFonts w:cs="Times New Roman"/>
                <w:szCs w:val="26"/>
              </w:rPr>
              <w:t>Nhân viên kho</w:t>
            </w:r>
          </w:p>
        </w:tc>
        <w:tc>
          <w:tcPr>
            <w:tcW w:w="2567" w:type="dxa"/>
          </w:tcPr>
          <w:p w14:paraId="15202963" w14:textId="77777777" w:rsidR="009A7329" w:rsidRDefault="00892582">
            <w:pPr>
              <w:spacing w:before="20" w:after="20" w:line="264" w:lineRule="auto"/>
            </w:pPr>
            <w:r>
              <w:rPr>
                <w:rFonts w:cs="Times New Roman"/>
                <w:szCs w:val="26"/>
              </w:rPr>
              <w:t>Quét số Serial, duyệt phiếu nhập, cộng tồn kho và tính lại giá vốn.</w:t>
            </w:r>
          </w:p>
        </w:tc>
        <w:tc>
          <w:tcPr>
            <w:tcW w:w="900" w:type="dxa"/>
          </w:tcPr>
          <w:p w14:paraId="0DE0690D" w14:textId="77777777" w:rsidR="009A7329" w:rsidRDefault="00892582">
            <w:pPr>
              <w:spacing w:before="20" w:after="20" w:line="264" w:lineRule="auto"/>
            </w:pPr>
            <w:r>
              <w:rPr>
                <w:rFonts w:cs="Times New Roman"/>
                <w:szCs w:val="26"/>
              </w:rPr>
              <w:t>Bảng 3.37</w:t>
            </w:r>
          </w:p>
        </w:tc>
      </w:tr>
      <w:tr w:rsidR="009A7329" w14:paraId="7B266795" w14:textId="77777777">
        <w:trPr>
          <w:cantSplit/>
          <w:jc w:val="center"/>
        </w:trPr>
        <w:tc>
          <w:tcPr>
            <w:tcW w:w="820" w:type="dxa"/>
          </w:tcPr>
          <w:p w14:paraId="0415E879" w14:textId="77777777" w:rsidR="009A7329" w:rsidRDefault="00892582">
            <w:pPr>
              <w:spacing w:before="20" w:after="20" w:line="264" w:lineRule="auto"/>
              <w:jc w:val="center"/>
            </w:pPr>
            <w:r>
              <w:rPr>
                <w:rFonts w:cs="Times New Roman"/>
                <w:szCs w:val="26"/>
              </w:rPr>
              <w:t>27</w:t>
            </w:r>
          </w:p>
        </w:tc>
        <w:tc>
          <w:tcPr>
            <w:tcW w:w="2500" w:type="dxa"/>
          </w:tcPr>
          <w:p w14:paraId="57841D48" w14:textId="77777777" w:rsidR="009A7329" w:rsidRDefault="00892582">
            <w:pPr>
              <w:spacing w:before="20" w:after="20" w:line="264" w:lineRule="auto"/>
            </w:pPr>
            <w:r>
              <w:rPr>
                <w:rFonts w:cs="Times New Roman"/>
                <w:szCs w:val="26"/>
              </w:rPr>
              <w:t>Kiểm tra và cập nhật tồn kho</w:t>
            </w:r>
          </w:p>
        </w:tc>
        <w:tc>
          <w:tcPr>
            <w:tcW w:w="2000" w:type="dxa"/>
          </w:tcPr>
          <w:p w14:paraId="02643D42" w14:textId="77777777" w:rsidR="009A7329" w:rsidRDefault="00892582">
            <w:pPr>
              <w:spacing w:before="20" w:after="20" w:line="264" w:lineRule="auto"/>
            </w:pPr>
            <w:r>
              <w:rPr>
                <w:rFonts w:cs="Times New Roman"/>
                <w:szCs w:val="26"/>
              </w:rPr>
              <w:t>Dùng chung</w:t>
            </w:r>
          </w:p>
        </w:tc>
        <w:tc>
          <w:tcPr>
            <w:tcW w:w="2567" w:type="dxa"/>
          </w:tcPr>
          <w:p w14:paraId="5A8EC83E" w14:textId="77777777" w:rsidR="009A7329" w:rsidRDefault="00892582">
            <w:pPr>
              <w:spacing w:before="20" w:after="20" w:line="264" w:lineRule="auto"/>
            </w:pPr>
            <w:r>
              <w:rPr>
                <w:rFonts w:cs="Times New Roman"/>
                <w:szCs w:val="26"/>
              </w:rPr>
              <w:t>Kiểm tra, trừ hoặc hoàn tồn kho khi phát sinh giao dịch.</w:t>
            </w:r>
          </w:p>
        </w:tc>
        <w:tc>
          <w:tcPr>
            <w:tcW w:w="900" w:type="dxa"/>
          </w:tcPr>
          <w:p w14:paraId="32A4E65E" w14:textId="77777777" w:rsidR="009A7329" w:rsidRDefault="00892582">
            <w:pPr>
              <w:spacing w:before="20" w:after="20" w:line="264" w:lineRule="auto"/>
            </w:pPr>
            <w:r>
              <w:rPr>
                <w:rFonts w:cs="Times New Roman"/>
                <w:szCs w:val="26"/>
              </w:rPr>
              <w:t>–</w:t>
            </w:r>
          </w:p>
        </w:tc>
      </w:tr>
      <w:tr w:rsidR="009A7329" w14:paraId="4EC84F23" w14:textId="77777777">
        <w:trPr>
          <w:cantSplit/>
          <w:jc w:val="center"/>
        </w:trPr>
        <w:tc>
          <w:tcPr>
            <w:tcW w:w="820" w:type="dxa"/>
          </w:tcPr>
          <w:p w14:paraId="0B60AB41" w14:textId="77777777" w:rsidR="009A7329" w:rsidRDefault="00892582">
            <w:pPr>
              <w:spacing w:before="20" w:after="20" w:line="264" w:lineRule="auto"/>
              <w:jc w:val="center"/>
            </w:pPr>
            <w:r>
              <w:rPr>
                <w:rFonts w:cs="Times New Roman"/>
                <w:szCs w:val="26"/>
              </w:rPr>
              <w:t>28</w:t>
            </w:r>
          </w:p>
        </w:tc>
        <w:tc>
          <w:tcPr>
            <w:tcW w:w="2500" w:type="dxa"/>
          </w:tcPr>
          <w:p w14:paraId="1696944A" w14:textId="77777777" w:rsidR="009A7329" w:rsidRDefault="00892582">
            <w:pPr>
              <w:spacing w:before="20" w:after="20" w:line="264" w:lineRule="auto"/>
            </w:pPr>
            <w:r>
              <w:rPr>
                <w:rFonts w:cs="Times New Roman"/>
                <w:szCs w:val="26"/>
              </w:rPr>
              <w:t>Kiểm kê và điều chỉnh tồn kho</w:t>
            </w:r>
          </w:p>
        </w:tc>
        <w:tc>
          <w:tcPr>
            <w:tcW w:w="2000" w:type="dxa"/>
          </w:tcPr>
          <w:p w14:paraId="29C38CC9" w14:textId="77777777" w:rsidR="009A7329" w:rsidRDefault="00892582">
            <w:pPr>
              <w:spacing w:before="20" w:after="20" w:line="264" w:lineRule="auto"/>
            </w:pPr>
            <w:r>
              <w:rPr>
                <w:rFonts w:cs="Times New Roman"/>
                <w:szCs w:val="26"/>
              </w:rPr>
              <w:t>Nhân viên kho (lập), Quản lý kho (duyệt)</w:t>
            </w:r>
          </w:p>
        </w:tc>
        <w:tc>
          <w:tcPr>
            <w:tcW w:w="2567" w:type="dxa"/>
          </w:tcPr>
          <w:p w14:paraId="4DFCD3CF" w14:textId="77777777" w:rsidR="009A7329" w:rsidRDefault="00892582">
            <w:pPr>
              <w:spacing w:before="20" w:after="20" w:line="264" w:lineRule="auto"/>
            </w:pPr>
            <w:r>
              <w:rPr>
                <w:rFonts w:cs="Times New Roman"/>
                <w:szCs w:val="26"/>
              </w:rPr>
              <w:t>Phiếu nhập kho trực tiếp kèm số Serial; điều chỉnh giảm theo số Serial.</w:t>
            </w:r>
          </w:p>
        </w:tc>
        <w:tc>
          <w:tcPr>
            <w:tcW w:w="900" w:type="dxa"/>
          </w:tcPr>
          <w:p w14:paraId="77568F67" w14:textId="77777777" w:rsidR="009A7329" w:rsidRDefault="00892582">
            <w:pPr>
              <w:spacing w:before="20" w:after="20" w:line="264" w:lineRule="auto"/>
            </w:pPr>
            <w:r>
              <w:rPr>
                <w:rFonts w:cs="Times New Roman"/>
                <w:szCs w:val="26"/>
              </w:rPr>
              <w:t>–</w:t>
            </w:r>
          </w:p>
        </w:tc>
      </w:tr>
      <w:tr w:rsidR="009A7329" w14:paraId="6C0C94EC" w14:textId="77777777">
        <w:trPr>
          <w:cantSplit/>
          <w:jc w:val="center"/>
        </w:trPr>
        <w:tc>
          <w:tcPr>
            <w:tcW w:w="820" w:type="dxa"/>
          </w:tcPr>
          <w:p w14:paraId="7590E121" w14:textId="77777777" w:rsidR="009A7329" w:rsidRDefault="00892582">
            <w:pPr>
              <w:spacing w:before="20" w:after="20" w:line="264" w:lineRule="auto"/>
              <w:jc w:val="center"/>
            </w:pPr>
            <w:r>
              <w:rPr>
                <w:rFonts w:cs="Times New Roman"/>
                <w:szCs w:val="26"/>
              </w:rPr>
              <w:t>29</w:t>
            </w:r>
          </w:p>
        </w:tc>
        <w:tc>
          <w:tcPr>
            <w:tcW w:w="2500" w:type="dxa"/>
          </w:tcPr>
          <w:p w14:paraId="5219B303" w14:textId="77777777" w:rsidR="009A7329" w:rsidRDefault="00892582">
            <w:pPr>
              <w:spacing w:before="20" w:after="20" w:line="264" w:lineRule="auto"/>
            </w:pPr>
            <w:r>
              <w:rPr>
                <w:rFonts w:cs="Times New Roman"/>
                <w:szCs w:val="26"/>
              </w:rPr>
              <w:t>Quản lý danh mục sản phẩm</w:t>
            </w:r>
          </w:p>
        </w:tc>
        <w:tc>
          <w:tcPr>
            <w:tcW w:w="2000" w:type="dxa"/>
          </w:tcPr>
          <w:p w14:paraId="3EF55607" w14:textId="77777777" w:rsidR="009A7329" w:rsidRDefault="00892582">
            <w:pPr>
              <w:spacing w:before="20" w:after="20" w:line="264" w:lineRule="auto"/>
            </w:pPr>
            <w:r>
              <w:rPr>
                <w:rFonts w:cs="Times New Roman"/>
                <w:szCs w:val="26"/>
              </w:rPr>
              <w:t>Quản lý kho</w:t>
            </w:r>
          </w:p>
        </w:tc>
        <w:tc>
          <w:tcPr>
            <w:tcW w:w="2567" w:type="dxa"/>
          </w:tcPr>
          <w:p w14:paraId="64F21F82" w14:textId="77777777" w:rsidR="009A7329" w:rsidRDefault="00892582">
            <w:pPr>
              <w:spacing w:before="20" w:after="20" w:line="264" w:lineRule="auto"/>
            </w:pPr>
            <w:r>
              <w:rPr>
                <w:rFonts w:cs="Times New Roman"/>
                <w:szCs w:val="26"/>
              </w:rPr>
              <w:t>Thêm, sửa, ẩn/hiện hoặc ngừng kinh doanh sản phẩm.</w:t>
            </w:r>
          </w:p>
        </w:tc>
        <w:tc>
          <w:tcPr>
            <w:tcW w:w="900" w:type="dxa"/>
          </w:tcPr>
          <w:p w14:paraId="37AFBDAE" w14:textId="77777777" w:rsidR="009A7329" w:rsidRDefault="00892582">
            <w:pPr>
              <w:spacing w:before="20" w:after="20" w:line="264" w:lineRule="auto"/>
            </w:pPr>
            <w:r>
              <w:rPr>
                <w:rFonts w:cs="Times New Roman"/>
                <w:szCs w:val="26"/>
              </w:rPr>
              <w:t>–</w:t>
            </w:r>
          </w:p>
        </w:tc>
      </w:tr>
      <w:tr w:rsidR="009A7329" w14:paraId="1422D492" w14:textId="77777777">
        <w:trPr>
          <w:cantSplit/>
          <w:jc w:val="center"/>
        </w:trPr>
        <w:tc>
          <w:tcPr>
            <w:tcW w:w="820" w:type="dxa"/>
          </w:tcPr>
          <w:p w14:paraId="39BA2456" w14:textId="77777777" w:rsidR="009A7329" w:rsidRDefault="00892582">
            <w:pPr>
              <w:spacing w:before="20" w:after="20" w:line="264" w:lineRule="auto"/>
              <w:jc w:val="center"/>
            </w:pPr>
            <w:r>
              <w:rPr>
                <w:rFonts w:cs="Times New Roman"/>
                <w:szCs w:val="26"/>
              </w:rPr>
              <w:t>30</w:t>
            </w:r>
          </w:p>
        </w:tc>
        <w:tc>
          <w:tcPr>
            <w:tcW w:w="2500" w:type="dxa"/>
          </w:tcPr>
          <w:p w14:paraId="3510C1CC" w14:textId="77777777" w:rsidR="009A7329" w:rsidRDefault="00892582">
            <w:pPr>
              <w:spacing w:before="20" w:after="20" w:line="264" w:lineRule="auto"/>
            </w:pPr>
            <w:r>
              <w:rPr>
                <w:rFonts w:cs="Times New Roman"/>
                <w:szCs w:val="26"/>
              </w:rPr>
              <w:t>Lập phiếu đề xuất mua hàng</w:t>
            </w:r>
          </w:p>
        </w:tc>
        <w:tc>
          <w:tcPr>
            <w:tcW w:w="2000" w:type="dxa"/>
          </w:tcPr>
          <w:p w14:paraId="5EE77EAF" w14:textId="77777777" w:rsidR="009A7329" w:rsidRDefault="00892582">
            <w:pPr>
              <w:spacing w:before="20" w:after="20" w:line="264" w:lineRule="auto"/>
            </w:pPr>
            <w:r>
              <w:rPr>
                <w:rFonts w:cs="Times New Roman"/>
                <w:szCs w:val="26"/>
              </w:rPr>
              <w:t>Nhân viên kho</w:t>
            </w:r>
          </w:p>
        </w:tc>
        <w:tc>
          <w:tcPr>
            <w:tcW w:w="2567" w:type="dxa"/>
          </w:tcPr>
          <w:p w14:paraId="71F3D5AA" w14:textId="77777777" w:rsidR="009A7329" w:rsidRDefault="00892582">
            <w:pPr>
              <w:spacing w:before="20" w:after="20" w:line="264" w:lineRule="auto"/>
            </w:pPr>
            <w:r>
              <w:rPr>
                <w:rFonts w:cs="Times New Roman"/>
                <w:szCs w:val="26"/>
              </w:rPr>
              <w:t>Lập phiếu đề xuất mua bổ sung khi thiếu hàng.</w:t>
            </w:r>
          </w:p>
        </w:tc>
        <w:tc>
          <w:tcPr>
            <w:tcW w:w="900" w:type="dxa"/>
          </w:tcPr>
          <w:p w14:paraId="3258CFA6" w14:textId="77777777" w:rsidR="009A7329" w:rsidRDefault="00892582">
            <w:pPr>
              <w:spacing w:before="20" w:after="20" w:line="264" w:lineRule="auto"/>
            </w:pPr>
            <w:r>
              <w:rPr>
                <w:rFonts w:cs="Times New Roman"/>
                <w:szCs w:val="26"/>
              </w:rPr>
              <w:t>–</w:t>
            </w:r>
          </w:p>
        </w:tc>
      </w:tr>
      <w:tr w:rsidR="009A7329" w14:paraId="018FEE12" w14:textId="77777777">
        <w:trPr>
          <w:cantSplit/>
          <w:jc w:val="center"/>
        </w:trPr>
        <w:tc>
          <w:tcPr>
            <w:tcW w:w="820" w:type="dxa"/>
          </w:tcPr>
          <w:p w14:paraId="1741A089" w14:textId="77777777" w:rsidR="009A7329" w:rsidRDefault="00892582">
            <w:pPr>
              <w:spacing w:before="20" w:after="20" w:line="264" w:lineRule="auto"/>
              <w:jc w:val="center"/>
            </w:pPr>
            <w:r>
              <w:rPr>
                <w:rFonts w:cs="Times New Roman"/>
                <w:szCs w:val="26"/>
              </w:rPr>
              <w:t>31</w:t>
            </w:r>
          </w:p>
        </w:tc>
        <w:tc>
          <w:tcPr>
            <w:tcW w:w="2500" w:type="dxa"/>
          </w:tcPr>
          <w:p w14:paraId="4BB863C9" w14:textId="77777777" w:rsidR="009A7329" w:rsidRDefault="00892582">
            <w:pPr>
              <w:spacing w:before="20" w:after="20" w:line="264" w:lineRule="auto"/>
            </w:pPr>
            <w:r>
              <w:rPr>
                <w:rFonts w:cs="Times New Roman"/>
                <w:szCs w:val="26"/>
              </w:rPr>
              <w:t>Duyệt phiếu đề xuất mua hàng</w:t>
            </w:r>
          </w:p>
        </w:tc>
        <w:tc>
          <w:tcPr>
            <w:tcW w:w="2000" w:type="dxa"/>
          </w:tcPr>
          <w:p w14:paraId="7BD902D0" w14:textId="77777777" w:rsidR="009A7329" w:rsidRDefault="00892582">
            <w:pPr>
              <w:spacing w:before="20" w:after="20" w:line="264" w:lineRule="auto"/>
            </w:pPr>
            <w:r>
              <w:rPr>
                <w:rFonts w:cs="Times New Roman"/>
                <w:szCs w:val="26"/>
              </w:rPr>
              <w:t>Quản lý kho</w:t>
            </w:r>
          </w:p>
        </w:tc>
        <w:tc>
          <w:tcPr>
            <w:tcW w:w="2567" w:type="dxa"/>
          </w:tcPr>
          <w:p w14:paraId="4F4DDBE0" w14:textId="77777777" w:rsidR="009A7329" w:rsidRDefault="00892582">
            <w:pPr>
              <w:spacing w:before="20" w:after="20" w:line="264" w:lineRule="auto"/>
            </w:pPr>
            <w:r>
              <w:rPr>
                <w:rFonts w:cs="Times New Roman"/>
                <w:szCs w:val="26"/>
              </w:rPr>
              <w:t>Duyệt hoặc từ chối phiếu đề xuất trước khi chuyển phòng mua hàng.</w:t>
            </w:r>
          </w:p>
        </w:tc>
        <w:tc>
          <w:tcPr>
            <w:tcW w:w="900" w:type="dxa"/>
          </w:tcPr>
          <w:p w14:paraId="78F8F305" w14:textId="77777777" w:rsidR="009A7329" w:rsidRDefault="00892582">
            <w:pPr>
              <w:spacing w:before="20" w:after="20" w:line="264" w:lineRule="auto"/>
            </w:pPr>
            <w:r>
              <w:rPr>
                <w:rFonts w:cs="Times New Roman"/>
                <w:szCs w:val="26"/>
              </w:rPr>
              <w:t>–</w:t>
            </w:r>
          </w:p>
        </w:tc>
      </w:tr>
      <w:tr w:rsidR="009A7329" w14:paraId="6264A62E" w14:textId="77777777">
        <w:trPr>
          <w:cantSplit/>
          <w:jc w:val="center"/>
        </w:trPr>
        <w:tc>
          <w:tcPr>
            <w:tcW w:w="820" w:type="dxa"/>
          </w:tcPr>
          <w:p w14:paraId="09ACE7B5" w14:textId="77777777" w:rsidR="009A7329" w:rsidRDefault="00892582">
            <w:pPr>
              <w:spacing w:before="20" w:after="20" w:line="264" w:lineRule="auto"/>
              <w:jc w:val="center"/>
            </w:pPr>
            <w:r>
              <w:rPr>
                <w:rFonts w:cs="Times New Roman"/>
                <w:szCs w:val="26"/>
              </w:rPr>
              <w:t>32</w:t>
            </w:r>
          </w:p>
        </w:tc>
        <w:tc>
          <w:tcPr>
            <w:tcW w:w="2500" w:type="dxa"/>
          </w:tcPr>
          <w:p w14:paraId="4941C2F3" w14:textId="77777777" w:rsidR="009A7329" w:rsidRDefault="00892582">
            <w:pPr>
              <w:spacing w:before="20" w:after="20" w:line="264" w:lineRule="auto"/>
            </w:pPr>
            <w:r>
              <w:rPr>
                <w:rFonts w:cs="Times New Roman"/>
                <w:szCs w:val="26"/>
              </w:rPr>
              <w:t>Nhận lệnh lắp ráp máy tính</w:t>
            </w:r>
          </w:p>
        </w:tc>
        <w:tc>
          <w:tcPr>
            <w:tcW w:w="2000" w:type="dxa"/>
          </w:tcPr>
          <w:p w14:paraId="7AE0D275" w14:textId="77777777" w:rsidR="009A7329" w:rsidRDefault="00892582">
            <w:pPr>
              <w:spacing w:before="20" w:after="20" w:line="264" w:lineRule="auto"/>
            </w:pPr>
            <w:r>
              <w:rPr>
                <w:rFonts w:cs="Times New Roman"/>
                <w:szCs w:val="26"/>
              </w:rPr>
              <w:t>Nhân viên lắp ráp</w:t>
            </w:r>
          </w:p>
        </w:tc>
        <w:tc>
          <w:tcPr>
            <w:tcW w:w="2567" w:type="dxa"/>
          </w:tcPr>
          <w:p w14:paraId="1DF6C380" w14:textId="77777777" w:rsidR="009A7329" w:rsidRDefault="00892582">
            <w:pPr>
              <w:spacing w:before="20" w:after="20" w:line="264" w:lineRule="auto"/>
            </w:pPr>
            <w:r>
              <w:rPr>
                <w:rFonts w:cs="Times New Roman"/>
                <w:szCs w:val="26"/>
              </w:rPr>
              <w:t>Tạo lệnh lắp ráp thủ công cho đơn hàng lắp ráp máy tính.</w:t>
            </w:r>
          </w:p>
        </w:tc>
        <w:tc>
          <w:tcPr>
            <w:tcW w:w="900" w:type="dxa"/>
          </w:tcPr>
          <w:p w14:paraId="1EB6B5AE" w14:textId="77777777" w:rsidR="009A7329" w:rsidRDefault="00892582">
            <w:pPr>
              <w:spacing w:before="20" w:after="20" w:line="264" w:lineRule="auto"/>
            </w:pPr>
            <w:r>
              <w:rPr>
                <w:rFonts w:cs="Times New Roman"/>
                <w:szCs w:val="26"/>
              </w:rPr>
              <w:t>–</w:t>
            </w:r>
          </w:p>
        </w:tc>
      </w:tr>
      <w:tr w:rsidR="009A7329" w14:paraId="6250C74C" w14:textId="77777777">
        <w:trPr>
          <w:cantSplit/>
          <w:jc w:val="center"/>
        </w:trPr>
        <w:tc>
          <w:tcPr>
            <w:tcW w:w="820" w:type="dxa"/>
          </w:tcPr>
          <w:p w14:paraId="4A4827F9" w14:textId="77777777" w:rsidR="009A7329" w:rsidRDefault="00892582">
            <w:pPr>
              <w:spacing w:before="20" w:after="20" w:line="264" w:lineRule="auto"/>
              <w:jc w:val="center"/>
            </w:pPr>
            <w:r>
              <w:rPr>
                <w:rFonts w:cs="Times New Roman"/>
                <w:szCs w:val="26"/>
              </w:rPr>
              <w:lastRenderedPageBreak/>
              <w:t>33</w:t>
            </w:r>
          </w:p>
        </w:tc>
        <w:tc>
          <w:tcPr>
            <w:tcW w:w="2500" w:type="dxa"/>
          </w:tcPr>
          <w:p w14:paraId="4D325F90" w14:textId="77777777" w:rsidR="009A7329" w:rsidRDefault="00892582">
            <w:pPr>
              <w:spacing w:before="20" w:after="20" w:line="264" w:lineRule="auto"/>
            </w:pPr>
            <w:r>
              <w:rPr>
                <w:rFonts w:cs="Times New Roman"/>
                <w:szCs w:val="26"/>
              </w:rPr>
              <w:t>Cập nhật tiến độ lắp ráp</w:t>
            </w:r>
          </w:p>
        </w:tc>
        <w:tc>
          <w:tcPr>
            <w:tcW w:w="2000" w:type="dxa"/>
          </w:tcPr>
          <w:p w14:paraId="2088E491" w14:textId="77777777" w:rsidR="009A7329" w:rsidRDefault="00892582">
            <w:pPr>
              <w:spacing w:before="20" w:after="20" w:line="264" w:lineRule="auto"/>
            </w:pPr>
            <w:r>
              <w:rPr>
                <w:rFonts w:cs="Times New Roman"/>
                <w:szCs w:val="26"/>
              </w:rPr>
              <w:t>Nhân viên lắp ráp</w:t>
            </w:r>
          </w:p>
        </w:tc>
        <w:tc>
          <w:tcPr>
            <w:tcW w:w="2567" w:type="dxa"/>
          </w:tcPr>
          <w:p w14:paraId="3EB54C91" w14:textId="77777777" w:rsidR="009A7329" w:rsidRDefault="00892582">
            <w:pPr>
              <w:spacing w:before="20" w:after="20" w:line="264" w:lineRule="auto"/>
            </w:pPr>
            <w:r>
              <w:rPr>
                <w:rFonts w:cs="Times New Roman"/>
                <w:szCs w:val="26"/>
              </w:rPr>
              <w:t>Đánh dấu danh mục kiểm thử 4 mục, gán số Serial và nghiệm thu lệnh lắp ráp.</w:t>
            </w:r>
          </w:p>
        </w:tc>
        <w:tc>
          <w:tcPr>
            <w:tcW w:w="900" w:type="dxa"/>
          </w:tcPr>
          <w:p w14:paraId="4C4731DD" w14:textId="77777777" w:rsidR="009A7329" w:rsidRDefault="00892582">
            <w:pPr>
              <w:spacing w:before="20" w:after="20" w:line="264" w:lineRule="auto"/>
            </w:pPr>
            <w:r>
              <w:rPr>
                <w:rFonts w:cs="Times New Roman"/>
                <w:szCs w:val="26"/>
              </w:rPr>
              <w:t>Bảng 3.38</w:t>
            </w:r>
          </w:p>
        </w:tc>
      </w:tr>
      <w:tr w:rsidR="009A7329" w14:paraId="40DA0CDA" w14:textId="77777777">
        <w:trPr>
          <w:cantSplit/>
          <w:jc w:val="center"/>
        </w:trPr>
        <w:tc>
          <w:tcPr>
            <w:tcW w:w="820" w:type="dxa"/>
          </w:tcPr>
          <w:p w14:paraId="4FFA8A8C" w14:textId="77777777" w:rsidR="009A7329" w:rsidRDefault="00892582">
            <w:pPr>
              <w:spacing w:before="20" w:after="20" w:line="264" w:lineRule="auto"/>
              <w:jc w:val="center"/>
            </w:pPr>
            <w:r>
              <w:rPr>
                <w:rFonts w:cs="Times New Roman"/>
                <w:szCs w:val="26"/>
              </w:rPr>
              <w:t>34</w:t>
            </w:r>
          </w:p>
        </w:tc>
        <w:tc>
          <w:tcPr>
            <w:tcW w:w="2500" w:type="dxa"/>
          </w:tcPr>
          <w:p w14:paraId="59A1F1D4" w14:textId="77777777" w:rsidR="009A7329" w:rsidRDefault="00892582">
            <w:pPr>
              <w:spacing w:before="20" w:after="20" w:line="264" w:lineRule="auto"/>
            </w:pPr>
            <w:r>
              <w:rPr>
                <w:rFonts w:cs="Times New Roman"/>
                <w:szCs w:val="26"/>
              </w:rPr>
              <w:t>Xác nhận xuất kho và phân công giao hàng</w:t>
            </w:r>
          </w:p>
        </w:tc>
        <w:tc>
          <w:tcPr>
            <w:tcW w:w="2000" w:type="dxa"/>
          </w:tcPr>
          <w:p w14:paraId="34C72B1B" w14:textId="77777777" w:rsidR="009A7329" w:rsidRDefault="00892582">
            <w:pPr>
              <w:spacing w:before="20" w:after="20" w:line="264" w:lineRule="auto"/>
            </w:pPr>
            <w:r>
              <w:rPr>
                <w:rFonts w:cs="Times New Roman"/>
                <w:szCs w:val="26"/>
              </w:rPr>
              <w:t>Nhân viên kho</w:t>
            </w:r>
          </w:p>
        </w:tc>
        <w:tc>
          <w:tcPr>
            <w:tcW w:w="2567" w:type="dxa"/>
          </w:tcPr>
          <w:p w14:paraId="57CD8386" w14:textId="77777777" w:rsidR="009A7329" w:rsidRDefault="00892582">
            <w:pPr>
              <w:spacing w:before="20" w:after="20" w:line="264" w:lineRule="auto"/>
            </w:pPr>
            <w:r>
              <w:rPr>
                <w:rFonts w:cs="Times New Roman"/>
                <w:szCs w:val="26"/>
              </w:rPr>
              <w:t>Xác nhận xuất kho và phân công nhân viên giao hàng trong cùng một thao tác.</w:t>
            </w:r>
          </w:p>
        </w:tc>
        <w:tc>
          <w:tcPr>
            <w:tcW w:w="900" w:type="dxa"/>
          </w:tcPr>
          <w:p w14:paraId="023B87EC" w14:textId="77777777" w:rsidR="009A7329" w:rsidRDefault="00892582">
            <w:pPr>
              <w:spacing w:before="20" w:after="20" w:line="264" w:lineRule="auto"/>
            </w:pPr>
            <w:r>
              <w:rPr>
                <w:rFonts w:cs="Times New Roman"/>
                <w:szCs w:val="26"/>
              </w:rPr>
              <w:t>Bảng 3.39</w:t>
            </w:r>
          </w:p>
        </w:tc>
      </w:tr>
      <w:tr w:rsidR="009A7329" w14:paraId="4B5E1023" w14:textId="77777777">
        <w:trPr>
          <w:cantSplit/>
          <w:jc w:val="center"/>
        </w:trPr>
        <w:tc>
          <w:tcPr>
            <w:tcW w:w="820" w:type="dxa"/>
          </w:tcPr>
          <w:p w14:paraId="082BCFCF" w14:textId="77777777" w:rsidR="009A7329" w:rsidRDefault="00892582">
            <w:pPr>
              <w:spacing w:before="20" w:after="20" w:line="264" w:lineRule="auto"/>
              <w:jc w:val="center"/>
            </w:pPr>
            <w:r>
              <w:rPr>
                <w:rFonts w:cs="Times New Roman"/>
                <w:szCs w:val="26"/>
              </w:rPr>
              <w:t>35</w:t>
            </w:r>
          </w:p>
        </w:tc>
        <w:tc>
          <w:tcPr>
            <w:tcW w:w="2500" w:type="dxa"/>
          </w:tcPr>
          <w:p w14:paraId="13CFDCB1" w14:textId="77777777" w:rsidR="009A7329" w:rsidRDefault="00892582">
            <w:pPr>
              <w:spacing w:before="20" w:after="20" w:line="264" w:lineRule="auto"/>
            </w:pPr>
            <w:r>
              <w:rPr>
                <w:rFonts w:cs="Times New Roman"/>
                <w:szCs w:val="26"/>
              </w:rPr>
              <w:t>Giao hàng và thu tiền mặt</w:t>
            </w:r>
          </w:p>
        </w:tc>
        <w:tc>
          <w:tcPr>
            <w:tcW w:w="2000" w:type="dxa"/>
          </w:tcPr>
          <w:p w14:paraId="28523763" w14:textId="77777777" w:rsidR="009A7329" w:rsidRDefault="00892582">
            <w:pPr>
              <w:spacing w:before="20" w:after="20" w:line="264" w:lineRule="auto"/>
            </w:pPr>
            <w:r>
              <w:rPr>
                <w:rFonts w:cs="Times New Roman"/>
                <w:szCs w:val="26"/>
              </w:rPr>
              <w:t>Nhân viên giao hàng</w:t>
            </w:r>
          </w:p>
        </w:tc>
        <w:tc>
          <w:tcPr>
            <w:tcW w:w="2567" w:type="dxa"/>
          </w:tcPr>
          <w:p w14:paraId="75239692" w14:textId="77777777" w:rsidR="009A7329" w:rsidRDefault="00892582">
            <w:pPr>
              <w:spacing w:before="20" w:after="20" w:line="264" w:lineRule="auto"/>
            </w:pPr>
            <w:r>
              <w:rPr>
                <w:rFonts w:cs="Times New Roman"/>
                <w:szCs w:val="26"/>
              </w:rPr>
              <w:t>Nhận chuyến, cập nhật kết quả giao, chụp ảnh xác nhận và thu tiền COD, khai báo đã nộp tiền thu hộ cho kế toán.</w:t>
            </w:r>
          </w:p>
        </w:tc>
        <w:tc>
          <w:tcPr>
            <w:tcW w:w="900" w:type="dxa"/>
          </w:tcPr>
          <w:p w14:paraId="7154556C" w14:textId="77777777" w:rsidR="009A7329" w:rsidRDefault="00892582">
            <w:pPr>
              <w:spacing w:before="20" w:after="20" w:line="264" w:lineRule="auto"/>
            </w:pPr>
            <w:r>
              <w:rPr>
                <w:rFonts w:cs="Times New Roman"/>
                <w:szCs w:val="26"/>
              </w:rPr>
              <w:t>Bảng 3.40</w:t>
            </w:r>
          </w:p>
        </w:tc>
      </w:tr>
      <w:tr w:rsidR="009A7329" w14:paraId="223F459F" w14:textId="77777777">
        <w:trPr>
          <w:cantSplit/>
          <w:jc w:val="center"/>
        </w:trPr>
        <w:tc>
          <w:tcPr>
            <w:tcW w:w="820" w:type="dxa"/>
          </w:tcPr>
          <w:p w14:paraId="729DEAF3" w14:textId="77777777" w:rsidR="009A7329" w:rsidRDefault="00892582">
            <w:pPr>
              <w:spacing w:before="20" w:after="20" w:line="264" w:lineRule="auto"/>
              <w:jc w:val="center"/>
            </w:pPr>
            <w:r>
              <w:rPr>
                <w:rFonts w:cs="Times New Roman"/>
                <w:szCs w:val="26"/>
              </w:rPr>
              <w:t>36</w:t>
            </w:r>
          </w:p>
        </w:tc>
        <w:tc>
          <w:tcPr>
            <w:tcW w:w="2500" w:type="dxa"/>
          </w:tcPr>
          <w:p w14:paraId="2F4B5D1F" w14:textId="77777777" w:rsidR="009A7329" w:rsidRDefault="00892582">
            <w:pPr>
              <w:spacing w:before="20" w:after="20" w:line="264" w:lineRule="auto"/>
            </w:pPr>
            <w:r>
              <w:rPr>
                <w:rFonts w:cs="Times New Roman"/>
                <w:szCs w:val="26"/>
              </w:rPr>
              <w:t>Thu hồi hàng bảo hành và hoàn trả</w:t>
            </w:r>
          </w:p>
        </w:tc>
        <w:tc>
          <w:tcPr>
            <w:tcW w:w="2000" w:type="dxa"/>
          </w:tcPr>
          <w:p w14:paraId="79403704" w14:textId="77777777" w:rsidR="009A7329" w:rsidRDefault="00892582">
            <w:pPr>
              <w:spacing w:before="20" w:after="20" w:line="264" w:lineRule="auto"/>
            </w:pPr>
            <w:r>
              <w:rPr>
                <w:rFonts w:cs="Times New Roman"/>
                <w:szCs w:val="26"/>
              </w:rPr>
              <w:t>Nhân viên giao hàng</w:t>
            </w:r>
          </w:p>
        </w:tc>
        <w:tc>
          <w:tcPr>
            <w:tcW w:w="2567" w:type="dxa"/>
          </w:tcPr>
          <w:p w14:paraId="2F8B7C9B" w14:textId="77777777" w:rsidR="009A7329" w:rsidRDefault="00892582">
            <w:pPr>
              <w:spacing w:before="20" w:after="20" w:line="264" w:lineRule="auto"/>
            </w:pPr>
            <w:r>
              <w:rPr>
                <w:rFonts w:cs="Times New Roman"/>
                <w:szCs w:val="26"/>
              </w:rPr>
              <w:t>Thu hồi sản phẩm tại nhà khách và bàn giao về kho.</w:t>
            </w:r>
          </w:p>
        </w:tc>
        <w:tc>
          <w:tcPr>
            <w:tcW w:w="900" w:type="dxa"/>
          </w:tcPr>
          <w:p w14:paraId="15380C5F" w14:textId="77777777" w:rsidR="009A7329" w:rsidRDefault="00892582">
            <w:pPr>
              <w:spacing w:before="20" w:after="20" w:line="264" w:lineRule="auto"/>
            </w:pPr>
            <w:r>
              <w:rPr>
                <w:rFonts w:cs="Times New Roman"/>
                <w:szCs w:val="26"/>
              </w:rPr>
              <w:t>–</w:t>
            </w:r>
          </w:p>
        </w:tc>
      </w:tr>
      <w:tr w:rsidR="009A7329" w14:paraId="7A02D6CF" w14:textId="77777777">
        <w:trPr>
          <w:cantSplit/>
          <w:jc w:val="center"/>
        </w:trPr>
        <w:tc>
          <w:tcPr>
            <w:tcW w:w="8787" w:type="dxa"/>
            <w:gridSpan w:val="5"/>
          </w:tcPr>
          <w:p w14:paraId="705EA592" w14:textId="77777777" w:rsidR="009A7329" w:rsidRDefault="00892582">
            <w:pPr>
              <w:keepNext/>
              <w:spacing w:before="20" w:after="20" w:line="264" w:lineRule="auto"/>
            </w:pPr>
            <w:r>
              <w:rPr>
                <w:rFonts w:cs="Times New Roman"/>
                <w:b/>
                <w:szCs w:val="26"/>
              </w:rPr>
              <w:t>Phân hệ kế toán</w:t>
            </w:r>
          </w:p>
        </w:tc>
      </w:tr>
      <w:tr w:rsidR="009A7329" w14:paraId="5DB49117" w14:textId="77777777">
        <w:trPr>
          <w:cantSplit/>
          <w:jc w:val="center"/>
        </w:trPr>
        <w:tc>
          <w:tcPr>
            <w:tcW w:w="820" w:type="dxa"/>
          </w:tcPr>
          <w:p w14:paraId="59F7BE4E" w14:textId="77777777" w:rsidR="009A7329" w:rsidRDefault="00892582">
            <w:pPr>
              <w:spacing w:before="20" w:after="20" w:line="264" w:lineRule="auto"/>
              <w:jc w:val="center"/>
            </w:pPr>
            <w:r>
              <w:rPr>
                <w:rFonts w:cs="Times New Roman"/>
                <w:szCs w:val="26"/>
              </w:rPr>
              <w:t>37</w:t>
            </w:r>
          </w:p>
        </w:tc>
        <w:tc>
          <w:tcPr>
            <w:tcW w:w="2500" w:type="dxa"/>
          </w:tcPr>
          <w:p w14:paraId="104CA0F6" w14:textId="77777777" w:rsidR="009A7329" w:rsidRDefault="00892582">
            <w:pPr>
              <w:spacing w:before="20" w:after="20" w:line="264" w:lineRule="auto"/>
            </w:pPr>
            <w:r>
              <w:rPr>
                <w:rFonts w:cs="Times New Roman"/>
                <w:szCs w:val="26"/>
              </w:rPr>
              <w:t>Ghi nhận phiếu thu chi</w:t>
            </w:r>
          </w:p>
        </w:tc>
        <w:tc>
          <w:tcPr>
            <w:tcW w:w="2000" w:type="dxa"/>
          </w:tcPr>
          <w:p w14:paraId="66C7C30C" w14:textId="77777777" w:rsidR="009A7329" w:rsidRDefault="00892582">
            <w:pPr>
              <w:spacing w:before="20" w:after="20" w:line="264" w:lineRule="auto"/>
            </w:pPr>
            <w:r>
              <w:rPr>
                <w:rFonts w:cs="Times New Roman"/>
                <w:szCs w:val="26"/>
              </w:rPr>
              <w:t>Nhân viên kế toán</w:t>
            </w:r>
          </w:p>
        </w:tc>
        <w:tc>
          <w:tcPr>
            <w:tcW w:w="2567" w:type="dxa"/>
          </w:tcPr>
          <w:p w14:paraId="1892A0B8" w14:textId="77777777" w:rsidR="009A7329" w:rsidRDefault="00892582">
            <w:pPr>
              <w:spacing w:before="20" w:after="20" w:line="264" w:lineRule="auto"/>
            </w:pPr>
            <w:r>
              <w:rPr>
                <w:rFonts w:cs="Times New Roman"/>
                <w:szCs w:val="26"/>
              </w:rPr>
              <w:t>Ghi và tra cứu bút toán thu/chi trên sổ cái.</w:t>
            </w:r>
          </w:p>
        </w:tc>
        <w:tc>
          <w:tcPr>
            <w:tcW w:w="900" w:type="dxa"/>
          </w:tcPr>
          <w:p w14:paraId="4C2C61E6" w14:textId="77777777" w:rsidR="009A7329" w:rsidRDefault="00892582">
            <w:pPr>
              <w:spacing w:before="20" w:after="20" w:line="264" w:lineRule="auto"/>
            </w:pPr>
            <w:r>
              <w:rPr>
                <w:rFonts w:cs="Times New Roman"/>
                <w:szCs w:val="26"/>
              </w:rPr>
              <w:t>–</w:t>
            </w:r>
          </w:p>
        </w:tc>
      </w:tr>
      <w:tr w:rsidR="009A7329" w14:paraId="3D1DBFC3" w14:textId="77777777">
        <w:trPr>
          <w:cantSplit/>
          <w:jc w:val="center"/>
        </w:trPr>
        <w:tc>
          <w:tcPr>
            <w:tcW w:w="820" w:type="dxa"/>
          </w:tcPr>
          <w:p w14:paraId="732F05B4" w14:textId="77777777" w:rsidR="009A7329" w:rsidRDefault="00892582">
            <w:pPr>
              <w:spacing w:before="20" w:after="20" w:line="264" w:lineRule="auto"/>
              <w:jc w:val="center"/>
            </w:pPr>
            <w:r>
              <w:rPr>
                <w:rFonts w:cs="Times New Roman"/>
                <w:szCs w:val="26"/>
              </w:rPr>
              <w:t>38</w:t>
            </w:r>
          </w:p>
        </w:tc>
        <w:tc>
          <w:tcPr>
            <w:tcW w:w="2500" w:type="dxa"/>
          </w:tcPr>
          <w:p w14:paraId="6DFACF3C" w14:textId="77777777" w:rsidR="009A7329" w:rsidRDefault="00892582">
            <w:pPr>
              <w:spacing w:before="20" w:after="20" w:line="264" w:lineRule="auto"/>
            </w:pPr>
            <w:r>
              <w:rPr>
                <w:rFonts w:cs="Times New Roman"/>
                <w:szCs w:val="26"/>
              </w:rPr>
              <w:t>Thanh toán nhà cung cấp</w:t>
            </w:r>
          </w:p>
        </w:tc>
        <w:tc>
          <w:tcPr>
            <w:tcW w:w="2000" w:type="dxa"/>
          </w:tcPr>
          <w:p w14:paraId="49ED32F2" w14:textId="77777777" w:rsidR="009A7329" w:rsidRDefault="00892582">
            <w:pPr>
              <w:spacing w:before="20" w:after="20" w:line="264" w:lineRule="auto"/>
            </w:pPr>
            <w:r>
              <w:rPr>
                <w:rFonts w:cs="Times New Roman"/>
                <w:szCs w:val="26"/>
              </w:rPr>
              <w:t>Nhân viên kế toán</w:t>
            </w:r>
          </w:p>
        </w:tc>
        <w:tc>
          <w:tcPr>
            <w:tcW w:w="2567" w:type="dxa"/>
          </w:tcPr>
          <w:p w14:paraId="2BC85B63" w14:textId="77777777" w:rsidR="009A7329" w:rsidRDefault="00892582">
            <w:pPr>
              <w:spacing w:before="20" w:after="20" w:line="264" w:lineRule="auto"/>
            </w:pPr>
            <w:r>
              <w:rPr>
                <w:rFonts w:cs="Times New Roman"/>
                <w:szCs w:val="26"/>
              </w:rPr>
              <w:t>Lập hóa đơn công nợ phải trả và ghi nhận từng đợt thanh toán.</w:t>
            </w:r>
          </w:p>
        </w:tc>
        <w:tc>
          <w:tcPr>
            <w:tcW w:w="900" w:type="dxa"/>
          </w:tcPr>
          <w:p w14:paraId="4066A6E7" w14:textId="77777777" w:rsidR="009A7329" w:rsidRDefault="00892582">
            <w:pPr>
              <w:spacing w:before="20" w:after="20" w:line="264" w:lineRule="auto"/>
            </w:pPr>
            <w:r>
              <w:rPr>
                <w:rFonts w:cs="Times New Roman"/>
                <w:szCs w:val="26"/>
              </w:rPr>
              <w:t>Bảng 3.41</w:t>
            </w:r>
          </w:p>
        </w:tc>
      </w:tr>
      <w:tr w:rsidR="009A7329" w14:paraId="33B6EBD6" w14:textId="77777777">
        <w:trPr>
          <w:cantSplit/>
          <w:jc w:val="center"/>
        </w:trPr>
        <w:tc>
          <w:tcPr>
            <w:tcW w:w="820" w:type="dxa"/>
          </w:tcPr>
          <w:p w14:paraId="39527F7F" w14:textId="77777777" w:rsidR="009A7329" w:rsidRDefault="00892582">
            <w:pPr>
              <w:spacing w:before="20" w:after="20" w:line="264" w:lineRule="auto"/>
              <w:jc w:val="center"/>
            </w:pPr>
            <w:r>
              <w:rPr>
                <w:rFonts w:cs="Times New Roman"/>
                <w:szCs w:val="26"/>
              </w:rPr>
              <w:t>39</w:t>
            </w:r>
          </w:p>
        </w:tc>
        <w:tc>
          <w:tcPr>
            <w:tcW w:w="2500" w:type="dxa"/>
          </w:tcPr>
          <w:p w14:paraId="2CF1F4F1" w14:textId="77777777" w:rsidR="009A7329" w:rsidRDefault="00892582">
            <w:pPr>
              <w:spacing w:before="20" w:after="20" w:line="264" w:lineRule="auto"/>
            </w:pPr>
            <w:r>
              <w:rPr>
                <w:rFonts w:cs="Times New Roman"/>
                <w:szCs w:val="26"/>
              </w:rPr>
              <w:t>Giải ngân hoàn tiền khách hàng</w:t>
            </w:r>
          </w:p>
        </w:tc>
        <w:tc>
          <w:tcPr>
            <w:tcW w:w="2000" w:type="dxa"/>
          </w:tcPr>
          <w:p w14:paraId="594E982B" w14:textId="77777777" w:rsidR="009A7329" w:rsidRDefault="00892582">
            <w:pPr>
              <w:spacing w:before="20" w:after="20" w:line="264" w:lineRule="auto"/>
            </w:pPr>
            <w:r>
              <w:rPr>
                <w:rFonts w:cs="Times New Roman"/>
                <w:szCs w:val="26"/>
              </w:rPr>
              <w:t>Nhân viên kế toán</w:t>
            </w:r>
          </w:p>
        </w:tc>
        <w:tc>
          <w:tcPr>
            <w:tcW w:w="2567" w:type="dxa"/>
          </w:tcPr>
          <w:p w14:paraId="37308290" w14:textId="77777777" w:rsidR="009A7329" w:rsidRDefault="00892582">
            <w:pPr>
              <w:spacing w:before="20" w:after="20" w:line="264" w:lineRule="auto"/>
            </w:pPr>
            <w:r>
              <w:rPr>
                <w:rFonts w:cs="Times New Roman"/>
                <w:szCs w:val="26"/>
              </w:rPr>
              <w:t>Hoàn tiền cho yêu cầu đổi trả đạt điều kiện, ghi bút toán hoàn tiền.</w:t>
            </w:r>
          </w:p>
        </w:tc>
        <w:tc>
          <w:tcPr>
            <w:tcW w:w="900" w:type="dxa"/>
          </w:tcPr>
          <w:p w14:paraId="5B0D9917" w14:textId="77777777" w:rsidR="009A7329" w:rsidRDefault="00892582">
            <w:pPr>
              <w:spacing w:before="20" w:after="20" w:line="264" w:lineRule="auto"/>
            </w:pPr>
            <w:r>
              <w:rPr>
                <w:rFonts w:cs="Times New Roman"/>
                <w:szCs w:val="26"/>
              </w:rPr>
              <w:t>–</w:t>
            </w:r>
          </w:p>
        </w:tc>
      </w:tr>
      <w:tr w:rsidR="009A7329" w14:paraId="6C24478F" w14:textId="77777777">
        <w:trPr>
          <w:cantSplit/>
          <w:jc w:val="center"/>
        </w:trPr>
        <w:tc>
          <w:tcPr>
            <w:tcW w:w="820" w:type="dxa"/>
          </w:tcPr>
          <w:p w14:paraId="0B823A7A" w14:textId="77777777" w:rsidR="009A7329" w:rsidRDefault="00892582">
            <w:pPr>
              <w:spacing w:before="20" w:after="20" w:line="264" w:lineRule="auto"/>
              <w:jc w:val="center"/>
            </w:pPr>
            <w:r>
              <w:rPr>
                <w:rFonts w:cs="Times New Roman"/>
                <w:szCs w:val="26"/>
              </w:rPr>
              <w:t>40</w:t>
            </w:r>
          </w:p>
        </w:tc>
        <w:tc>
          <w:tcPr>
            <w:tcW w:w="2500" w:type="dxa"/>
          </w:tcPr>
          <w:p w14:paraId="1E0A039C" w14:textId="77777777" w:rsidR="009A7329" w:rsidRDefault="00892582">
            <w:pPr>
              <w:spacing w:before="20" w:after="20" w:line="264" w:lineRule="auto"/>
            </w:pPr>
            <w:r>
              <w:rPr>
                <w:rFonts w:cs="Times New Roman"/>
                <w:szCs w:val="26"/>
              </w:rPr>
              <w:t>Giải ngân lương nhân viên</w:t>
            </w:r>
          </w:p>
        </w:tc>
        <w:tc>
          <w:tcPr>
            <w:tcW w:w="2000" w:type="dxa"/>
          </w:tcPr>
          <w:p w14:paraId="01392E60" w14:textId="77777777" w:rsidR="009A7329" w:rsidRDefault="00892582">
            <w:pPr>
              <w:spacing w:before="20" w:after="20" w:line="264" w:lineRule="auto"/>
            </w:pPr>
            <w:r>
              <w:rPr>
                <w:rFonts w:cs="Times New Roman"/>
                <w:szCs w:val="26"/>
              </w:rPr>
              <w:t>Nhân viên kế toán</w:t>
            </w:r>
          </w:p>
        </w:tc>
        <w:tc>
          <w:tcPr>
            <w:tcW w:w="2567" w:type="dxa"/>
          </w:tcPr>
          <w:p w14:paraId="09B4BCEB" w14:textId="77777777" w:rsidR="009A7329" w:rsidRDefault="00892582">
            <w:pPr>
              <w:spacing w:before="20" w:after="20" w:line="264" w:lineRule="auto"/>
            </w:pPr>
            <w:r>
              <w:rPr>
                <w:rFonts w:cs="Times New Roman"/>
                <w:szCs w:val="26"/>
              </w:rPr>
              <w:t>Chi lương từng người hoặc toàn công ty sau khi Ban Giám đốc duyệt.</w:t>
            </w:r>
          </w:p>
        </w:tc>
        <w:tc>
          <w:tcPr>
            <w:tcW w:w="900" w:type="dxa"/>
          </w:tcPr>
          <w:p w14:paraId="75C04502" w14:textId="77777777" w:rsidR="009A7329" w:rsidRDefault="00892582">
            <w:pPr>
              <w:spacing w:before="20" w:after="20" w:line="264" w:lineRule="auto"/>
            </w:pPr>
            <w:r>
              <w:rPr>
                <w:rFonts w:cs="Times New Roman"/>
                <w:szCs w:val="26"/>
              </w:rPr>
              <w:t>–</w:t>
            </w:r>
          </w:p>
        </w:tc>
      </w:tr>
      <w:tr w:rsidR="009A7329" w14:paraId="2BE2A1FC" w14:textId="77777777">
        <w:trPr>
          <w:cantSplit/>
          <w:jc w:val="center"/>
        </w:trPr>
        <w:tc>
          <w:tcPr>
            <w:tcW w:w="820" w:type="dxa"/>
          </w:tcPr>
          <w:p w14:paraId="46DA3BD9" w14:textId="77777777" w:rsidR="009A7329" w:rsidRDefault="00892582">
            <w:pPr>
              <w:spacing w:before="20" w:after="20" w:line="264" w:lineRule="auto"/>
              <w:jc w:val="center"/>
            </w:pPr>
            <w:r>
              <w:rPr>
                <w:rFonts w:cs="Times New Roman"/>
                <w:szCs w:val="26"/>
              </w:rPr>
              <w:t>41</w:t>
            </w:r>
          </w:p>
        </w:tc>
        <w:tc>
          <w:tcPr>
            <w:tcW w:w="2500" w:type="dxa"/>
          </w:tcPr>
          <w:p w14:paraId="3D36DA42" w14:textId="77777777" w:rsidR="009A7329" w:rsidRDefault="00892582">
            <w:pPr>
              <w:spacing w:before="20" w:after="20" w:line="264" w:lineRule="auto"/>
            </w:pPr>
            <w:r>
              <w:rPr>
                <w:rFonts w:cs="Times New Roman"/>
                <w:szCs w:val="26"/>
              </w:rPr>
              <w:t>Đối soát tiền thu hộ COD</w:t>
            </w:r>
          </w:p>
        </w:tc>
        <w:tc>
          <w:tcPr>
            <w:tcW w:w="2000" w:type="dxa"/>
          </w:tcPr>
          <w:p w14:paraId="7C5FFB6D" w14:textId="77777777" w:rsidR="009A7329" w:rsidRDefault="00892582">
            <w:pPr>
              <w:spacing w:before="20" w:after="20" w:line="264" w:lineRule="auto"/>
            </w:pPr>
            <w:r>
              <w:rPr>
                <w:rFonts w:cs="Times New Roman"/>
                <w:szCs w:val="26"/>
              </w:rPr>
              <w:t>Nhân viên kế toán</w:t>
            </w:r>
          </w:p>
        </w:tc>
        <w:tc>
          <w:tcPr>
            <w:tcW w:w="2567" w:type="dxa"/>
          </w:tcPr>
          <w:p w14:paraId="093D828E" w14:textId="77777777" w:rsidR="009A7329" w:rsidRDefault="00892582">
            <w:pPr>
              <w:spacing w:before="20" w:after="20" w:line="264" w:lineRule="auto"/>
            </w:pPr>
            <w:r>
              <w:rPr>
                <w:rFonts w:cs="Times New Roman"/>
                <w:szCs w:val="26"/>
              </w:rPr>
              <w:t>Xem số tiền mặt từng nhân viên giao hàng đang giữ và số đã được khai báo nộp; xác nhận thu hồi toàn bộ hoặc từng đơn.</w:t>
            </w:r>
          </w:p>
        </w:tc>
        <w:tc>
          <w:tcPr>
            <w:tcW w:w="900" w:type="dxa"/>
          </w:tcPr>
          <w:p w14:paraId="17C6421A" w14:textId="77777777" w:rsidR="009A7329" w:rsidRDefault="00892582">
            <w:pPr>
              <w:spacing w:before="20" w:after="20" w:line="264" w:lineRule="auto"/>
            </w:pPr>
            <w:r>
              <w:rPr>
                <w:rFonts w:cs="Times New Roman"/>
                <w:szCs w:val="26"/>
              </w:rPr>
              <w:t>Bảng 3.42</w:t>
            </w:r>
          </w:p>
        </w:tc>
      </w:tr>
      <w:tr w:rsidR="009A7329" w14:paraId="608F4831" w14:textId="77777777">
        <w:trPr>
          <w:cantSplit/>
          <w:jc w:val="center"/>
        </w:trPr>
        <w:tc>
          <w:tcPr>
            <w:tcW w:w="8787" w:type="dxa"/>
            <w:gridSpan w:val="5"/>
          </w:tcPr>
          <w:p w14:paraId="306CFF6A" w14:textId="77777777" w:rsidR="009A7329" w:rsidRDefault="00892582">
            <w:pPr>
              <w:keepNext/>
              <w:spacing w:before="20" w:after="20" w:line="264" w:lineRule="auto"/>
            </w:pPr>
            <w:r>
              <w:rPr>
                <w:rFonts w:cs="Times New Roman"/>
                <w:b/>
                <w:szCs w:val="26"/>
              </w:rPr>
              <w:lastRenderedPageBreak/>
              <w:t>Phân hệ nhân sự</w:t>
            </w:r>
          </w:p>
        </w:tc>
      </w:tr>
      <w:tr w:rsidR="009A7329" w14:paraId="7C7CCF36" w14:textId="77777777">
        <w:trPr>
          <w:cantSplit/>
          <w:jc w:val="center"/>
        </w:trPr>
        <w:tc>
          <w:tcPr>
            <w:tcW w:w="820" w:type="dxa"/>
          </w:tcPr>
          <w:p w14:paraId="73D172F6" w14:textId="77777777" w:rsidR="009A7329" w:rsidRDefault="00892582">
            <w:pPr>
              <w:spacing w:before="20" w:after="20" w:line="264" w:lineRule="auto"/>
              <w:jc w:val="center"/>
            </w:pPr>
            <w:r>
              <w:rPr>
                <w:rFonts w:cs="Times New Roman"/>
                <w:szCs w:val="26"/>
              </w:rPr>
              <w:t>42</w:t>
            </w:r>
          </w:p>
        </w:tc>
        <w:tc>
          <w:tcPr>
            <w:tcW w:w="2500" w:type="dxa"/>
          </w:tcPr>
          <w:p w14:paraId="45344E8A" w14:textId="77777777" w:rsidR="009A7329" w:rsidRDefault="00892582">
            <w:pPr>
              <w:spacing w:before="20" w:after="20" w:line="264" w:lineRule="auto"/>
            </w:pPr>
            <w:r>
              <w:rPr>
                <w:rFonts w:cs="Times New Roman"/>
                <w:szCs w:val="26"/>
              </w:rPr>
              <w:t>Quản lý hồ sơ nhân viên</w:t>
            </w:r>
          </w:p>
        </w:tc>
        <w:tc>
          <w:tcPr>
            <w:tcW w:w="2000" w:type="dxa"/>
          </w:tcPr>
          <w:p w14:paraId="02B5D1B0" w14:textId="77777777" w:rsidR="009A7329" w:rsidRDefault="00892582">
            <w:pPr>
              <w:spacing w:before="20" w:after="20" w:line="264" w:lineRule="auto"/>
            </w:pPr>
            <w:r>
              <w:rPr>
                <w:rFonts w:cs="Times New Roman"/>
                <w:szCs w:val="26"/>
              </w:rPr>
              <w:t>Nhân viên nhân sự</w:t>
            </w:r>
          </w:p>
        </w:tc>
        <w:tc>
          <w:tcPr>
            <w:tcW w:w="2567" w:type="dxa"/>
          </w:tcPr>
          <w:p w14:paraId="143A0057" w14:textId="77777777" w:rsidR="009A7329" w:rsidRDefault="00892582">
            <w:pPr>
              <w:spacing w:before="20" w:after="20" w:line="264" w:lineRule="auto"/>
            </w:pPr>
            <w:r>
              <w:rPr>
                <w:rFonts w:cs="Times New Roman"/>
                <w:szCs w:val="26"/>
              </w:rPr>
              <w:t>Tạo tài khoản, khai báo lương cơ bản, phụ cấp, người phụ thuộc, tài khoản ngân hàng; chặn lương dưới mức tối thiểu vùng.</w:t>
            </w:r>
          </w:p>
        </w:tc>
        <w:tc>
          <w:tcPr>
            <w:tcW w:w="900" w:type="dxa"/>
          </w:tcPr>
          <w:p w14:paraId="102BD451" w14:textId="77777777" w:rsidR="009A7329" w:rsidRDefault="00892582">
            <w:pPr>
              <w:spacing w:before="20" w:after="20" w:line="264" w:lineRule="auto"/>
            </w:pPr>
            <w:r>
              <w:rPr>
                <w:rFonts w:cs="Times New Roman"/>
                <w:szCs w:val="26"/>
              </w:rPr>
              <w:t>–</w:t>
            </w:r>
          </w:p>
        </w:tc>
      </w:tr>
      <w:tr w:rsidR="009A7329" w14:paraId="207FAF73" w14:textId="77777777">
        <w:trPr>
          <w:cantSplit/>
          <w:jc w:val="center"/>
        </w:trPr>
        <w:tc>
          <w:tcPr>
            <w:tcW w:w="820" w:type="dxa"/>
          </w:tcPr>
          <w:p w14:paraId="5B2635C3" w14:textId="77777777" w:rsidR="009A7329" w:rsidRDefault="00892582">
            <w:pPr>
              <w:spacing w:before="20" w:after="20" w:line="264" w:lineRule="auto"/>
              <w:jc w:val="center"/>
            </w:pPr>
            <w:r>
              <w:rPr>
                <w:rFonts w:cs="Times New Roman"/>
                <w:szCs w:val="26"/>
              </w:rPr>
              <w:t>43</w:t>
            </w:r>
          </w:p>
        </w:tc>
        <w:tc>
          <w:tcPr>
            <w:tcW w:w="2500" w:type="dxa"/>
          </w:tcPr>
          <w:p w14:paraId="63E97073" w14:textId="77777777" w:rsidR="009A7329" w:rsidRDefault="00892582">
            <w:pPr>
              <w:spacing w:before="20" w:after="20" w:line="264" w:lineRule="auto"/>
            </w:pPr>
            <w:r>
              <w:rPr>
                <w:rFonts w:cs="Times New Roman"/>
                <w:szCs w:val="26"/>
              </w:rPr>
              <w:t>Chấm công hàng ngày</w:t>
            </w:r>
          </w:p>
        </w:tc>
        <w:tc>
          <w:tcPr>
            <w:tcW w:w="2000" w:type="dxa"/>
          </w:tcPr>
          <w:p w14:paraId="0D8BDA3A" w14:textId="77777777" w:rsidR="009A7329" w:rsidRDefault="00892582">
            <w:pPr>
              <w:spacing w:before="20" w:after="20" w:line="264" w:lineRule="auto"/>
            </w:pPr>
            <w:r>
              <w:rPr>
                <w:rFonts w:cs="Times New Roman"/>
                <w:szCs w:val="26"/>
              </w:rPr>
              <w:t>Nhân viên nhân sự</w:t>
            </w:r>
          </w:p>
        </w:tc>
        <w:tc>
          <w:tcPr>
            <w:tcW w:w="2567" w:type="dxa"/>
          </w:tcPr>
          <w:p w14:paraId="493F8C81" w14:textId="77777777" w:rsidR="009A7329" w:rsidRDefault="00892582">
            <w:pPr>
              <w:spacing w:before="20" w:after="20" w:line="264" w:lineRule="auto"/>
            </w:pPr>
            <w:r>
              <w:rPr>
                <w:rFonts w:cs="Times New Roman"/>
                <w:szCs w:val="26"/>
              </w:rPr>
              <w:t>Theo dõi giờ vào/ra theo ngày từ dữ liệu chấm công khuôn mặt.</w:t>
            </w:r>
          </w:p>
        </w:tc>
        <w:tc>
          <w:tcPr>
            <w:tcW w:w="900" w:type="dxa"/>
          </w:tcPr>
          <w:p w14:paraId="25FE1BDD" w14:textId="77777777" w:rsidR="009A7329" w:rsidRDefault="00892582">
            <w:pPr>
              <w:spacing w:before="20" w:after="20" w:line="264" w:lineRule="auto"/>
            </w:pPr>
            <w:r>
              <w:rPr>
                <w:rFonts w:cs="Times New Roman"/>
                <w:szCs w:val="26"/>
              </w:rPr>
              <w:t>–</w:t>
            </w:r>
          </w:p>
        </w:tc>
      </w:tr>
      <w:tr w:rsidR="009A7329" w14:paraId="301A4990" w14:textId="77777777">
        <w:trPr>
          <w:cantSplit/>
          <w:jc w:val="center"/>
        </w:trPr>
        <w:tc>
          <w:tcPr>
            <w:tcW w:w="820" w:type="dxa"/>
          </w:tcPr>
          <w:p w14:paraId="5D7A912A" w14:textId="77777777" w:rsidR="009A7329" w:rsidRDefault="00892582">
            <w:pPr>
              <w:spacing w:before="20" w:after="20" w:line="264" w:lineRule="auto"/>
              <w:jc w:val="center"/>
            </w:pPr>
            <w:r>
              <w:rPr>
                <w:rFonts w:cs="Times New Roman"/>
                <w:szCs w:val="26"/>
              </w:rPr>
              <w:t>44</w:t>
            </w:r>
          </w:p>
        </w:tc>
        <w:tc>
          <w:tcPr>
            <w:tcW w:w="2500" w:type="dxa"/>
          </w:tcPr>
          <w:p w14:paraId="421FCF8D" w14:textId="77777777" w:rsidR="009A7329" w:rsidRDefault="00892582">
            <w:pPr>
              <w:spacing w:before="20" w:after="20" w:line="264" w:lineRule="auto"/>
            </w:pPr>
            <w:r>
              <w:rPr>
                <w:rFonts w:cs="Times New Roman"/>
                <w:szCs w:val="26"/>
              </w:rPr>
              <w:t>Tính lương và trình duyệt bảng lương</w:t>
            </w:r>
          </w:p>
        </w:tc>
        <w:tc>
          <w:tcPr>
            <w:tcW w:w="2000" w:type="dxa"/>
          </w:tcPr>
          <w:p w14:paraId="596A1F26" w14:textId="77777777" w:rsidR="009A7329" w:rsidRDefault="00892582">
            <w:pPr>
              <w:spacing w:before="20" w:after="20" w:line="264" w:lineRule="auto"/>
            </w:pPr>
            <w:r>
              <w:rPr>
                <w:rFonts w:cs="Times New Roman"/>
                <w:szCs w:val="26"/>
              </w:rPr>
              <w:t>Nhân viên nhân sự</w:t>
            </w:r>
          </w:p>
        </w:tc>
        <w:tc>
          <w:tcPr>
            <w:tcW w:w="2567" w:type="dxa"/>
          </w:tcPr>
          <w:p w14:paraId="5739E738" w14:textId="77777777" w:rsidR="009A7329" w:rsidRDefault="00892582">
            <w:pPr>
              <w:spacing w:before="20" w:after="20" w:line="264" w:lineRule="auto"/>
            </w:pPr>
            <w:r>
              <w:rPr>
                <w:rFonts w:cs="Times New Roman"/>
                <w:szCs w:val="26"/>
              </w:rPr>
              <w:t>Tính lương kỳ (ngày công, tăng ca, hoa hồng, bảo hiểm, thuế TNCN), điều chỉnh có lý do và trình Ban Giám đốc.</w:t>
            </w:r>
          </w:p>
        </w:tc>
        <w:tc>
          <w:tcPr>
            <w:tcW w:w="900" w:type="dxa"/>
          </w:tcPr>
          <w:p w14:paraId="63683731" w14:textId="77777777" w:rsidR="009A7329" w:rsidRDefault="00892582">
            <w:pPr>
              <w:spacing w:before="20" w:after="20" w:line="264" w:lineRule="auto"/>
            </w:pPr>
            <w:r>
              <w:rPr>
                <w:rFonts w:cs="Times New Roman"/>
                <w:szCs w:val="26"/>
              </w:rPr>
              <w:t>Bảng 3.45</w:t>
            </w:r>
          </w:p>
        </w:tc>
      </w:tr>
      <w:tr w:rsidR="009A7329" w14:paraId="1C70B016" w14:textId="77777777">
        <w:trPr>
          <w:cantSplit/>
          <w:jc w:val="center"/>
        </w:trPr>
        <w:tc>
          <w:tcPr>
            <w:tcW w:w="820" w:type="dxa"/>
          </w:tcPr>
          <w:p w14:paraId="7B84EF54" w14:textId="77777777" w:rsidR="009A7329" w:rsidRDefault="00892582">
            <w:pPr>
              <w:spacing w:before="20" w:after="20" w:line="264" w:lineRule="auto"/>
              <w:jc w:val="center"/>
            </w:pPr>
            <w:r>
              <w:rPr>
                <w:rFonts w:cs="Times New Roman"/>
                <w:szCs w:val="26"/>
              </w:rPr>
              <w:t>45</w:t>
            </w:r>
          </w:p>
        </w:tc>
        <w:tc>
          <w:tcPr>
            <w:tcW w:w="2500" w:type="dxa"/>
          </w:tcPr>
          <w:p w14:paraId="35DE5770" w14:textId="77777777" w:rsidR="009A7329" w:rsidRDefault="00892582">
            <w:pPr>
              <w:spacing w:before="20" w:after="20" w:line="264" w:lineRule="auto"/>
            </w:pPr>
            <w:r>
              <w:rPr>
                <w:rFonts w:cs="Times New Roman"/>
                <w:szCs w:val="26"/>
              </w:rPr>
              <w:t>Duyệt đơn nghỉ phép</w:t>
            </w:r>
          </w:p>
        </w:tc>
        <w:tc>
          <w:tcPr>
            <w:tcW w:w="2000" w:type="dxa"/>
          </w:tcPr>
          <w:p w14:paraId="2DCD2926" w14:textId="77777777" w:rsidR="009A7329" w:rsidRDefault="00892582">
            <w:pPr>
              <w:spacing w:before="20" w:after="20" w:line="264" w:lineRule="auto"/>
            </w:pPr>
            <w:r>
              <w:rPr>
                <w:rFonts w:cs="Times New Roman"/>
                <w:szCs w:val="26"/>
              </w:rPr>
              <w:t>Nhân viên nhân sự</w:t>
            </w:r>
          </w:p>
        </w:tc>
        <w:tc>
          <w:tcPr>
            <w:tcW w:w="2567" w:type="dxa"/>
          </w:tcPr>
          <w:p w14:paraId="32B058E5" w14:textId="77777777" w:rsidR="009A7329" w:rsidRDefault="00892582">
            <w:pPr>
              <w:spacing w:before="20" w:after="20" w:line="264" w:lineRule="auto"/>
            </w:pPr>
            <w:r>
              <w:rPr>
                <w:rFonts w:cs="Times New Roman"/>
                <w:szCs w:val="26"/>
              </w:rPr>
              <w:t>Duyệt hoặc từ chối (kèm lý do) đơn nghỉ; xem số ngày làm việc của từng đơn.</w:t>
            </w:r>
          </w:p>
        </w:tc>
        <w:tc>
          <w:tcPr>
            <w:tcW w:w="900" w:type="dxa"/>
          </w:tcPr>
          <w:p w14:paraId="324F049C" w14:textId="77777777" w:rsidR="009A7329" w:rsidRDefault="00892582">
            <w:pPr>
              <w:spacing w:before="20" w:after="20" w:line="264" w:lineRule="auto"/>
            </w:pPr>
            <w:r>
              <w:rPr>
                <w:rFonts w:cs="Times New Roman"/>
                <w:szCs w:val="26"/>
              </w:rPr>
              <w:t>–</w:t>
            </w:r>
          </w:p>
        </w:tc>
      </w:tr>
      <w:tr w:rsidR="009A7329" w14:paraId="27614649" w14:textId="77777777">
        <w:trPr>
          <w:cantSplit/>
          <w:jc w:val="center"/>
        </w:trPr>
        <w:tc>
          <w:tcPr>
            <w:tcW w:w="820" w:type="dxa"/>
          </w:tcPr>
          <w:p w14:paraId="2A20068C" w14:textId="77777777" w:rsidR="009A7329" w:rsidRDefault="00892582">
            <w:pPr>
              <w:spacing w:before="20" w:after="20" w:line="264" w:lineRule="auto"/>
              <w:jc w:val="center"/>
            </w:pPr>
            <w:r>
              <w:rPr>
                <w:rFonts w:cs="Times New Roman"/>
                <w:szCs w:val="26"/>
              </w:rPr>
              <w:t>46</w:t>
            </w:r>
          </w:p>
        </w:tc>
        <w:tc>
          <w:tcPr>
            <w:tcW w:w="2500" w:type="dxa"/>
          </w:tcPr>
          <w:p w14:paraId="29A7F86F" w14:textId="77777777" w:rsidR="009A7329" w:rsidRDefault="00892582">
            <w:pPr>
              <w:spacing w:before="20" w:after="20" w:line="264" w:lineRule="auto"/>
            </w:pPr>
            <w:r>
              <w:rPr>
                <w:rFonts w:cs="Times New Roman"/>
                <w:szCs w:val="26"/>
              </w:rPr>
              <w:t>Duyệt bảng lương toàn công ty</w:t>
            </w:r>
          </w:p>
        </w:tc>
        <w:tc>
          <w:tcPr>
            <w:tcW w:w="2000" w:type="dxa"/>
          </w:tcPr>
          <w:p w14:paraId="2BF2906B" w14:textId="77777777" w:rsidR="009A7329" w:rsidRDefault="00892582">
            <w:pPr>
              <w:spacing w:before="20" w:after="20" w:line="264" w:lineRule="auto"/>
            </w:pPr>
            <w:r>
              <w:rPr>
                <w:rFonts w:cs="Times New Roman"/>
                <w:szCs w:val="26"/>
              </w:rPr>
              <w:t>Ban Giám đốc</w:t>
            </w:r>
          </w:p>
        </w:tc>
        <w:tc>
          <w:tcPr>
            <w:tcW w:w="2567" w:type="dxa"/>
          </w:tcPr>
          <w:p w14:paraId="139B2766" w14:textId="77777777" w:rsidR="009A7329" w:rsidRDefault="00892582">
            <w:pPr>
              <w:spacing w:before="20" w:after="20" w:line="264" w:lineRule="auto"/>
            </w:pPr>
            <w:r>
              <w:rPr>
                <w:rFonts w:cs="Times New Roman"/>
                <w:szCs w:val="26"/>
              </w:rPr>
              <w:t>Phê duyệt hoặc trả bảng lương về kèm lý do.</w:t>
            </w:r>
          </w:p>
        </w:tc>
        <w:tc>
          <w:tcPr>
            <w:tcW w:w="900" w:type="dxa"/>
          </w:tcPr>
          <w:p w14:paraId="42433551" w14:textId="77777777" w:rsidR="009A7329" w:rsidRDefault="00892582">
            <w:pPr>
              <w:spacing w:before="20" w:after="20" w:line="264" w:lineRule="auto"/>
            </w:pPr>
            <w:r>
              <w:rPr>
                <w:rFonts w:cs="Times New Roman"/>
                <w:szCs w:val="26"/>
              </w:rPr>
              <w:t>Bảng 3.46</w:t>
            </w:r>
          </w:p>
        </w:tc>
      </w:tr>
      <w:tr w:rsidR="009A7329" w14:paraId="7032F73F" w14:textId="77777777">
        <w:trPr>
          <w:cantSplit/>
          <w:jc w:val="center"/>
        </w:trPr>
        <w:tc>
          <w:tcPr>
            <w:tcW w:w="820" w:type="dxa"/>
          </w:tcPr>
          <w:p w14:paraId="59D21A89" w14:textId="77777777" w:rsidR="009A7329" w:rsidRDefault="00892582">
            <w:pPr>
              <w:spacing w:before="20" w:after="20" w:line="264" w:lineRule="auto"/>
              <w:jc w:val="center"/>
            </w:pPr>
            <w:r>
              <w:rPr>
                <w:rFonts w:cs="Times New Roman"/>
                <w:szCs w:val="26"/>
              </w:rPr>
              <w:t>47</w:t>
            </w:r>
          </w:p>
        </w:tc>
        <w:tc>
          <w:tcPr>
            <w:tcW w:w="2500" w:type="dxa"/>
          </w:tcPr>
          <w:p w14:paraId="6C50E690" w14:textId="77777777" w:rsidR="009A7329" w:rsidRDefault="00892582">
            <w:pPr>
              <w:spacing w:before="20" w:after="20" w:line="264" w:lineRule="auto"/>
            </w:pPr>
            <w:r>
              <w:rPr>
                <w:rFonts w:cs="Times New Roman"/>
                <w:szCs w:val="26"/>
              </w:rPr>
              <w:t>Đăng ký khuôn mặt</w:t>
            </w:r>
          </w:p>
        </w:tc>
        <w:tc>
          <w:tcPr>
            <w:tcW w:w="2000" w:type="dxa"/>
          </w:tcPr>
          <w:p w14:paraId="76AA189F" w14:textId="77777777" w:rsidR="009A7329" w:rsidRDefault="00892582">
            <w:pPr>
              <w:spacing w:before="20" w:after="20" w:line="264" w:lineRule="auto"/>
            </w:pPr>
            <w:r>
              <w:rPr>
                <w:rFonts w:cs="Times New Roman"/>
                <w:szCs w:val="26"/>
              </w:rPr>
              <w:t>Nhân viên</w:t>
            </w:r>
          </w:p>
        </w:tc>
        <w:tc>
          <w:tcPr>
            <w:tcW w:w="2567" w:type="dxa"/>
          </w:tcPr>
          <w:p w14:paraId="767F84C5" w14:textId="77777777" w:rsidR="009A7329" w:rsidRDefault="00892582">
            <w:pPr>
              <w:spacing w:before="20" w:after="20" w:line="264" w:lineRule="auto"/>
            </w:pPr>
            <w:r>
              <w:rPr>
                <w:rFonts w:cs="Times New Roman"/>
                <w:szCs w:val="26"/>
              </w:rPr>
              <w:t>Đăng ký mẫu khuôn mặt một lần, có kiểm tra người thật và chống trùng khuôn mặt.</w:t>
            </w:r>
          </w:p>
        </w:tc>
        <w:tc>
          <w:tcPr>
            <w:tcW w:w="900" w:type="dxa"/>
          </w:tcPr>
          <w:p w14:paraId="151560E5" w14:textId="77777777" w:rsidR="009A7329" w:rsidRDefault="00892582">
            <w:pPr>
              <w:spacing w:before="20" w:after="20" w:line="264" w:lineRule="auto"/>
            </w:pPr>
            <w:r>
              <w:rPr>
                <w:rFonts w:cs="Times New Roman"/>
                <w:szCs w:val="26"/>
              </w:rPr>
              <w:t>Bảng 3.43</w:t>
            </w:r>
          </w:p>
        </w:tc>
      </w:tr>
      <w:tr w:rsidR="009A7329" w14:paraId="581B3202" w14:textId="77777777">
        <w:trPr>
          <w:cantSplit/>
          <w:jc w:val="center"/>
        </w:trPr>
        <w:tc>
          <w:tcPr>
            <w:tcW w:w="820" w:type="dxa"/>
          </w:tcPr>
          <w:p w14:paraId="6E4425B8" w14:textId="77777777" w:rsidR="009A7329" w:rsidRDefault="00892582">
            <w:pPr>
              <w:spacing w:before="20" w:after="20" w:line="264" w:lineRule="auto"/>
              <w:jc w:val="center"/>
            </w:pPr>
            <w:r>
              <w:rPr>
                <w:rFonts w:cs="Times New Roman"/>
                <w:szCs w:val="26"/>
              </w:rPr>
              <w:t>48</w:t>
            </w:r>
          </w:p>
        </w:tc>
        <w:tc>
          <w:tcPr>
            <w:tcW w:w="2500" w:type="dxa"/>
          </w:tcPr>
          <w:p w14:paraId="4767EB2B" w14:textId="77777777" w:rsidR="009A7329" w:rsidRDefault="00892582">
            <w:pPr>
              <w:spacing w:before="20" w:after="20" w:line="264" w:lineRule="auto"/>
            </w:pPr>
            <w:r>
              <w:rPr>
                <w:rFonts w:cs="Times New Roman"/>
                <w:szCs w:val="26"/>
              </w:rPr>
              <w:t>Chấm công bằng khuôn mặt</w:t>
            </w:r>
          </w:p>
        </w:tc>
        <w:tc>
          <w:tcPr>
            <w:tcW w:w="2000" w:type="dxa"/>
          </w:tcPr>
          <w:p w14:paraId="78B5BD0A" w14:textId="77777777" w:rsidR="009A7329" w:rsidRDefault="00892582">
            <w:pPr>
              <w:spacing w:before="20" w:after="20" w:line="264" w:lineRule="auto"/>
            </w:pPr>
            <w:r>
              <w:rPr>
                <w:rFonts w:cs="Times New Roman"/>
                <w:szCs w:val="26"/>
              </w:rPr>
              <w:t>Nhân viên</w:t>
            </w:r>
          </w:p>
        </w:tc>
        <w:tc>
          <w:tcPr>
            <w:tcW w:w="2567" w:type="dxa"/>
          </w:tcPr>
          <w:p w14:paraId="6F222277" w14:textId="77777777" w:rsidR="009A7329" w:rsidRDefault="00892582">
            <w:pPr>
              <w:spacing w:before="20" w:after="20" w:line="264" w:lineRule="auto"/>
            </w:pPr>
            <w:r>
              <w:rPr>
                <w:rFonts w:cs="Times New Roman"/>
                <w:szCs w:val="26"/>
              </w:rPr>
              <w:t>Chấm vào ca/ra ca; máy chủ so khớp khuôn mặt và tính đi muộn, giờ làm, tăng ca.</w:t>
            </w:r>
          </w:p>
        </w:tc>
        <w:tc>
          <w:tcPr>
            <w:tcW w:w="900" w:type="dxa"/>
          </w:tcPr>
          <w:p w14:paraId="0B91168F" w14:textId="77777777" w:rsidR="009A7329" w:rsidRDefault="00892582">
            <w:pPr>
              <w:spacing w:before="20" w:after="20" w:line="264" w:lineRule="auto"/>
            </w:pPr>
            <w:r>
              <w:rPr>
                <w:rFonts w:cs="Times New Roman"/>
                <w:szCs w:val="26"/>
              </w:rPr>
              <w:t>Bảng 3.44</w:t>
            </w:r>
          </w:p>
        </w:tc>
      </w:tr>
      <w:tr w:rsidR="009A7329" w14:paraId="3BBFB011" w14:textId="77777777">
        <w:trPr>
          <w:cantSplit/>
          <w:jc w:val="center"/>
        </w:trPr>
        <w:tc>
          <w:tcPr>
            <w:tcW w:w="820" w:type="dxa"/>
          </w:tcPr>
          <w:p w14:paraId="265A4A33" w14:textId="77777777" w:rsidR="009A7329" w:rsidRDefault="00892582">
            <w:pPr>
              <w:spacing w:before="20" w:after="20" w:line="264" w:lineRule="auto"/>
              <w:jc w:val="center"/>
            </w:pPr>
            <w:r>
              <w:rPr>
                <w:rFonts w:cs="Times New Roman"/>
                <w:szCs w:val="26"/>
              </w:rPr>
              <w:t>49</w:t>
            </w:r>
          </w:p>
        </w:tc>
        <w:tc>
          <w:tcPr>
            <w:tcW w:w="2500" w:type="dxa"/>
          </w:tcPr>
          <w:p w14:paraId="70DD4756" w14:textId="77777777" w:rsidR="009A7329" w:rsidRDefault="00892582">
            <w:pPr>
              <w:spacing w:before="20" w:after="20" w:line="264" w:lineRule="auto"/>
            </w:pPr>
            <w:r>
              <w:rPr>
                <w:rFonts w:cs="Times New Roman"/>
                <w:szCs w:val="26"/>
              </w:rPr>
              <w:t>Xin nghỉ phép</w:t>
            </w:r>
          </w:p>
        </w:tc>
        <w:tc>
          <w:tcPr>
            <w:tcW w:w="2000" w:type="dxa"/>
          </w:tcPr>
          <w:p w14:paraId="7406B303" w14:textId="77777777" w:rsidR="009A7329" w:rsidRDefault="00892582">
            <w:pPr>
              <w:spacing w:before="20" w:after="20" w:line="264" w:lineRule="auto"/>
            </w:pPr>
            <w:r>
              <w:rPr>
                <w:rFonts w:cs="Times New Roman"/>
                <w:szCs w:val="26"/>
              </w:rPr>
              <w:t>Nhân viên</w:t>
            </w:r>
          </w:p>
        </w:tc>
        <w:tc>
          <w:tcPr>
            <w:tcW w:w="2567" w:type="dxa"/>
          </w:tcPr>
          <w:p w14:paraId="400E7533" w14:textId="77777777" w:rsidR="009A7329" w:rsidRDefault="00892582">
            <w:pPr>
              <w:spacing w:before="20" w:after="20" w:line="264" w:lineRule="auto"/>
            </w:pPr>
            <w:r>
              <w:rPr>
                <w:rFonts w:cs="Times New Roman"/>
                <w:szCs w:val="26"/>
              </w:rPr>
              <w:t>Xem số dư phép năm, gửi đơn nghỉ, rút đơn đang chờ duyệt.</w:t>
            </w:r>
          </w:p>
        </w:tc>
        <w:tc>
          <w:tcPr>
            <w:tcW w:w="900" w:type="dxa"/>
          </w:tcPr>
          <w:p w14:paraId="05B2E9CA" w14:textId="77777777" w:rsidR="009A7329" w:rsidRDefault="00892582">
            <w:pPr>
              <w:spacing w:before="20" w:after="20" w:line="264" w:lineRule="auto"/>
            </w:pPr>
            <w:r>
              <w:rPr>
                <w:rFonts w:cs="Times New Roman"/>
                <w:szCs w:val="26"/>
              </w:rPr>
              <w:t>–</w:t>
            </w:r>
          </w:p>
        </w:tc>
      </w:tr>
      <w:tr w:rsidR="009A7329" w14:paraId="48110227" w14:textId="77777777">
        <w:trPr>
          <w:cantSplit/>
          <w:jc w:val="center"/>
        </w:trPr>
        <w:tc>
          <w:tcPr>
            <w:tcW w:w="820" w:type="dxa"/>
          </w:tcPr>
          <w:p w14:paraId="43D2532B" w14:textId="77777777" w:rsidR="009A7329" w:rsidRDefault="00892582">
            <w:pPr>
              <w:spacing w:before="20" w:after="20" w:line="264" w:lineRule="auto"/>
              <w:jc w:val="center"/>
            </w:pPr>
            <w:r>
              <w:rPr>
                <w:rFonts w:cs="Times New Roman"/>
                <w:szCs w:val="26"/>
              </w:rPr>
              <w:lastRenderedPageBreak/>
              <w:t>50</w:t>
            </w:r>
          </w:p>
        </w:tc>
        <w:tc>
          <w:tcPr>
            <w:tcW w:w="2500" w:type="dxa"/>
          </w:tcPr>
          <w:p w14:paraId="76CD6E09" w14:textId="77777777" w:rsidR="009A7329" w:rsidRDefault="00892582">
            <w:pPr>
              <w:spacing w:before="20" w:after="20" w:line="264" w:lineRule="auto"/>
            </w:pPr>
            <w:r>
              <w:rPr>
                <w:rFonts w:cs="Times New Roman"/>
                <w:szCs w:val="26"/>
              </w:rPr>
              <w:t>Tra cứu bảng lương của tôi</w:t>
            </w:r>
          </w:p>
        </w:tc>
        <w:tc>
          <w:tcPr>
            <w:tcW w:w="2000" w:type="dxa"/>
          </w:tcPr>
          <w:p w14:paraId="4203522B" w14:textId="77777777" w:rsidR="009A7329" w:rsidRDefault="00892582">
            <w:pPr>
              <w:spacing w:before="20" w:after="20" w:line="264" w:lineRule="auto"/>
            </w:pPr>
            <w:r>
              <w:rPr>
                <w:rFonts w:cs="Times New Roman"/>
                <w:szCs w:val="26"/>
              </w:rPr>
              <w:t>Nhân viên</w:t>
            </w:r>
          </w:p>
        </w:tc>
        <w:tc>
          <w:tcPr>
            <w:tcW w:w="2567" w:type="dxa"/>
          </w:tcPr>
          <w:p w14:paraId="1474220D" w14:textId="77777777" w:rsidR="009A7329" w:rsidRDefault="00892582">
            <w:pPr>
              <w:spacing w:before="20" w:after="20" w:line="264" w:lineRule="auto"/>
            </w:pPr>
            <w:r>
              <w:rPr>
                <w:rFonts w:cs="Times New Roman"/>
                <w:szCs w:val="26"/>
              </w:rPr>
              <w:t>Xem và in phiếu lương chi tiết của các kỳ đã được Ban Giám đốc duyệt.</w:t>
            </w:r>
          </w:p>
        </w:tc>
        <w:tc>
          <w:tcPr>
            <w:tcW w:w="900" w:type="dxa"/>
          </w:tcPr>
          <w:p w14:paraId="464B0BD0" w14:textId="77777777" w:rsidR="009A7329" w:rsidRDefault="00892582">
            <w:pPr>
              <w:spacing w:before="20" w:after="20" w:line="264" w:lineRule="auto"/>
            </w:pPr>
            <w:r>
              <w:rPr>
                <w:rFonts w:cs="Times New Roman"/>
                <w:szCs w:val="26"/>
              </w:rPr>
              <w:t>–</w:t>
            </w:r>
          </w:p>
        </w:tc>
      </w:tr>
      <w:tr w:rsidR="009A7329" w14:paraId="7A24A1AB" w14:textId="77777777">
        <w:trPr>
          <w:cantSplit/>
          <w:jc w:val="center"/>
        </w:trPr>
        <w:tc>
          <w:tcPr>
            <w:tcW w:w="820" w:type="dxa"/>
          </w:tcPr>
          <w:p w14:paraId="4F8C78F8" w14:textId="77777777" w:rsidR="009A7329" w:rsidRDefault="00892582">
            <w:pPr>
              <w:spacing w:before="20" w:after="20" w:line="264" w:lineRule="auto"/>
              <w:jc w:val="center"/>
            </w:pPr>
            <w:r>
              <w:rPr>
                <w:rFonts w:cs="Times New Roman"/>
                <w:szCs w:val="26"/>
              </w:rPr>
              <w:t>51</w:t>
            </w:r>
          </w:p>
        </w:tc>
        <w:tc>
          <w:tcPr>
            <w:tcW w:w="2500" w:type="dxa"/>
          </w:tcPr>
          <w:p w14:paraId="5B09A406" w14:textId="77777777" w:rsidR="009A7329" w:rsidRDefault="00892582">
            <w:pPr>
              <w:spacing w:before="20" w:after="20" w:line="264" w:lineRule="auto"/>
            </w:pPr>
            <w:r>
              <w:rPr>
                <w:rFonts w:cs="Times New Roman"/>
                <w:szCs w:val="26"/>
              </w:rPr>
              <w:t>Xem tổng quan công việc</w:t>
            </w:r>
          </w:p>
        </w:tc>
        <w:tc>
          <w:tcPr>
            <w:tcW w:w="2000" w:type="dxa"/>
          </w:tcPr>
          <w:p w14:paraId="1BE66388" w14:textId="77777777" w:rsidR="009A7329" w:rsidRDefault="00892582">
            <w:pPr>
              <w:spacing w:before="20" w:after="20" w:line="264" w:lineRule="auto"/>
            </w:pPr>
            <w:r>
              <w:rPr>
                <w:rFonts w:cs="Times New Roman"/>
                <w:szCs w:val="26"/>
              </w:rPr>
              <w:t>Nhân viên</w:t>
            </w:r>
          </w:p>
        </w:tc>
        <w:tc>
          <w:tcPr>
            <w:tcW w:w="2567" w:type="dxa"/>
          </w:tcPr>
          <w:p w14:paraId="70851AB7" w14:textId="77777777" w:rsidR="009A7329" w:rsidRDefault="00892582">
            <w:pPr>
              <w:spacing w:before="20" w:after="20" w:line="264" w:lineRule="auto"/>
            </w:pPr>
            <w:r>
              <w:rPr>
                <w:rFonts w:cs="Times New Roman"/>
                <w:szCs w:val="26"/>
              </w:rPr>
              <w:t>Xem trang tổng quan công việc theo vai trò.</w:t>
            </w:r>
          </w:p>
        </w:tc>
        <w:tc>
          <w:tcPr>
            <w:tcW w:w="900" w:type="dxa"/>
          </w:tcPr>
          <w:p w14:paraId="3D5ED52B" w14:textId="77777777" w:rsidR="009A7329" w:rsidRDefault="00892582">
            <w:pPr>
              <w:spacing w:before="20" w:after="20" w:line="264" w:lineRule="auto"/>
            </w:pPr>
            <w:r>
              <w:rPr>
                <w:rFonts w:cs="Times New Roman"/>
                <w:szCs w:val="26"/>
              </w:rPr>
              <w:t>–</w:t>
            </w:r>
          </w:p>
        </w:tc>
      </w:tr>
      <w:tr w:rsidR="009A7329" w14:paraId="4261836B" w14:textId="77777777">
        <w:trPr>
          <w:cantSplit/>
          <w:jc w:val="center"/>
        </w:trPr>
        <w:tc>
          <w:tcPr>
            <w:tcW w:w="8787" w:type="dxa"/>
            <w:gridSpan w:val="5"/>
          </w:tcPr>
          <w:p w14:paraId="6A5B0F29" w14:textId="77777777" w:rsidR="009A7329" w:rsidRDefault="00892582">
            <w:pPr>
              <w:keepNext/>
              <w:spacing w:before="20" w:after="20" w:line="264" w:lineRule="auto"/>
            </w:pPr>
            <w:r>
              <w:rPr>
                <w:rFonts w:cs="Times New Roman"/>
                <w:b/>
                <w:szCs w:val="26"/>
              </w:rPr>
              <w:t>Phân hệ quản trị hệ thống</w:t>
            </w:r>
          </w:p>
        </w:tc>
      </w:tr>
      <w:tr w:rsidR="009A7329" w14:paraId="318D080F" w14:textId="77777777">
        <w:trPr>
          <w:cantSplit/>
          <w:jc w:val="center"/>
        </w:trPr>
        <w:tc>
          <w:tcPr>
            <w:tcW w:w="820" w:type="dxa"/>
          </w:tcPr>
          <w:p w14:paraId="31FB6C73" w14:textId="77777777" w:rsidR="009A7329" w:rsidRDefault="00892582">
            <w:pPr>
              <w:spacing w:before="20" w:after="20" w:line="264" w:lineRule="auto"/>
              <w:jc w:val="center"/>
            </w:pPr>
            <w:r>
              <w:rPr>
                <w:rFonts w:cs="Times New Roman"/>
                <w:szCs w:val="26"/>
              </w:rPr>
              <w:t>52</w:t>
            </w:r>
          </w:p>
        </w:tc>
        <w:tc>
          <w:tcPr>
            <w:tcW w:w="2500" w:type="dxa"/>
          </w:tcPr>
          <w:p w14:paraId="157C43AF" w14:textId="77777777" w:rsidR="009A7329" w:rsidRDefault="00892582">
            <w:pPr>
              <w:spacing w:before="20" w:after="20" w:line="264" w:lineRule="auto"/>
            </w:pPr>
            <w:r>
              <w:rPr>
                <w:rFonts w:cs="Times New Roman"/>
                <w:szCs w:val="26"/>
              </w:rPr>
              <w:t>Quản trị tài khoản và phân quyền</w:t>
            </w:r>
          </w:p>
        </w:tc>
        <w:tc>
          <w:tcPr>
            <w:tcW w:w="2000" w:type="dxa"/>
          </w:tcPr>
          <w:p w14:paraId="5B3D4420" w14:textId="77777777" w:rsidR="009A7329" w:rsidRDefault="00892582">
            <w:pPr>
              <w:spacing w:before="20" w:after="20" w:line="264" w:lineRule="auto"/>
            </w:pPr>
            <w:r>
              <w:rPr>
                <w:rFonts w:cs="Times New Roman"/>
                <w:szCs w:val="26"/>
              </w:rPr>
              <w:t>Quản trị viên</w:t>
            </w:r>
          </w:p>
        </w:tc>
        <w:tc>
          <w:tcPr>
            <w:tcW w:w="2567" w:type="dxa"/>
          </w:tcPr>
          <w:p w14:paraId="586B5844" w14:textId="77777777" w:rsidR="009A7329" w:rsidRDefault="00892582">
            <w:pPr>
              <w:spacing w:before="20" w:after="20" w:line="264" w:lineRule="auto"/>
            </w:pPr>
            <w:r>
              <w:rPr>
                <w:rFonts w:cs="Times New Roman"/>
                <w:szCs w:val="26"/>
              </w:rPr>
              <w:t>Quản lý tài khoản người dùng, cấu hình Ma Trận Phân Quyền.</w:t>
            </w:r>
          </w:p>
        </w:tc>
        <w:tc>
          <w:tcPr>
            <w:tcW w:w="900" w:type="dxa"/>
          </w:tcPr>
          <w:p w14:paraId="2925FDF9" w14:textId="77777777" w:rsidR="009A7329" w:rsidRDefault="00892582">
            <w:pPr>
              <w:spacing w:before="20" w:after="20" w:line="264" w:lineRule="auto"/>
            </w:pPr>
            <w:r>
              <w:rPr>
                <w:rFonts w:cs="Times New Roman"/>
                <w:szCs w:val="26"/>
              </w:rPr>
              <w:t>Bảng 3.48</w:t>
            </w:r>
          </w:p>
        </w:tc>
      </w:tr>
      <w:tr w:rsidR="009A7329" w14:paraId="1A9B1380" w14:textId="77777777">
        <w:trPr>
          <w:cantSplit/>
          <w:jc w:val="center"/>
        </w:trPr>
        <w:tc>
          <w:tcPr>
            <w:tcW w:w="820" w:type="dxa"/>
          </w:tcPr>
          <w:p w14:paraId="0A7AEFAF" w14:textId="77777777" w:rsidR="009A7329" w:rsidRDefault="00892582">
            <w:pPr>
              <w:spacing w:before="20" w:after="20" w:line="264" w:lineRule="auto"/>
              <w:jc w:val="center"/>
            </w:pPr>
            <w:r>
              <w:rPr>
                <w:rFonts w:cs="Times New Roman"/>
                <w:szCs w:val="26"/>
              </w:rPr>
              <w:t>53</w:t>
            </w:r>
          </w:p>
        </w:tc>
        <w:tc>
          <w:tcPr>
            <w:tcW w:w="2500" w:type="dxa"/>
          </w:tcPr>
          <w:p w14:paraId="2949C3F3" w14:textId="77777777" w:rsidR="009A7329" w:rsidRDefault="00892582">
            <w:pPr>
              <w:spacing w:before="20" w:after="20" w:line="264" w:lineRule="auto"/>
            </w:pPr>
            <w:r>
              <w:rPr>
                <w:rFonts w:cs="Times New Roman"/>
                <w:szCs w:val="26"/>
              </w:rPr>
              <w:t>Xem nhật ký hệ thống</w:t>
            </w:r>
          </w:p>
        </w:tc>
        <w:tc>
          <w:tcPr>
            <w:tcW w:w="2000" w:type="dxa"/>
          </w:tcPr>
          <w:p w14:paraId="0DEEFDAC" w14:textId="77777777" w:rsidR="009A7329" w:rsidRDefault="00892582">
            <w:pPr>
              <w:spacing w:before="20" w:after="20" w:line="264" w:lineRule="auto"/>
            </w:pPr>
            <w:r>
              <w:rPr>
                <w:rFonts w:cs="Times New Roman"/>
                <w:szCs w:val="26"/>
              </w:rPr>
              <w:t>Quản trị viên</w:t>
            </w:r>
          </w:p>
        </w:tc>
        <w:tc>
          <w:tcPr>
            <w:tcW w:w="2567" w:type="dxa"/>
          </w:tcPr>
          <w:p w14:paraId="24867266" w14:textId="77777777" w:rsidR="009A7329" w:rsidRDefault="00892582">
            <w:pPr>
              <w:spacing w:before="20" w:after="20" w:line="264" w:lineRule="auto"/>
            </w:pPr>
            <w:r>
              <w:rPr>
                <w:rFonts w:cs="Times New Roman"/>
                <w:szCs w:val="26"/>
              </w:rPr>
              <w:t>Tra cứu nhật ký thao tác theo người dùng, hành động, thời gian.</w:t>
            </w:r>
          </w:p>
        </w:tc>
        <w:tc>
          <w:tcPr>
            <w:tcW w:w="900" w:type="dxa"/>
          </w:tcPr>
          <w:p w14:paraId="54DF6E66" w14:textId="77777777" w:rsidR="009A7329" w:rsidRDefault="00892582">
            <w:pPr>
              <w:spacing w:before="20" w:after="20" w:line="264" w:lineRule="auto"/>
            </w:pPr>
            <w:r>
              <w:rPr>
                <w:rFonts w:cs="Times New Roman"/>
                <w:szCs w:val="26"/>
              </w:rPr>
              <w:t>Bảng 3.48</w:t>
            </w:r>
          </w:p>
        </w:tc>
      </w:tr>
      <w:tr w:rsidR="009A7329" w14:paraId="16557B7E" w14:textId="77777777">
        <w:trPr>
          <w:cantSplit/>
          <w:jc w:val="center"/>
        </w:trPr>
        <w:tc>
          <w:tcPr>
            <w:tcW w:w="820" w:type="dxa"/>
          </w:tcPr>
          <w:p w14:paraId="4A47E42D" w14:textId="77777777" w:rsidR="009A7329" w:rsidRDefault="00892582">
            <w:pPr>
              <w:spacing w:before="20" w:after="20" w:line="264" w:lineRule="auto"/>
              <w:jc w:val="center"/>
            </w:pPr>
            <w:r>
              <w:rPr>
                <w:rFonts w:cs="Times New Roman"/>
                <w:szCs w:val="26"/>
              </w:rPr>
              <w:t>54</w:t>
            </w:r>
          </w:p>
        </w:tc>
        <w:tc>
          <w:tcPr>
            <w:tcW w:w="2500" w:type="dxa"/>
          </w:tcPr>
          <w:p w14:paraId="4309618C" w14:textId="77777777" w:rsidR="009A7329" w:rsidRDefault="00892582">
            <w:pPr>
              <w:spacing w:before="20" w:after="20" w:line="264" w:lineRule="auto"/>
            </w:pPr>
            <w:r>
              <w:rPr>
                <w:rFonts w:cs="Times New Roman"/>
                <w:szCs w:val="26"/>
              </w:rPr>
              <w:t>Sao lưu và phục hồi dữ liệu</w:t>
            </w:r>
          </w:p>
        </w:tc>
        <w:tc>
          <w:tcPr>
            <w:tcW w:w="2000" w:type="dxa"/>
          </w:tcPr>
          <w:p w14:paraId="59F01179" w14:textId="77777777" w:rsidR="009A7329" w:rsidRDefault="00892582">
            <w:pPr>
              <w:spacing w:before="20" w:after="20" w:line="264" w:lineRule="auto"/>
            </w:pPr>
            <w:r>
              <w:rPr>
                <w:rFonts w:cs="Times New Roman"/>
                <w:szCs w:val="26"/>
              </w:rPr>
              <w:t>Quản trị viên</w:t>
            </w:r>
          </w:p>
        </w:tc>
        <w:tc>
          <w:tcPr>
            <w:tcW w:w="2567" w:type="dxa"/>
          </w:tcPr>
          <w:p w14:paraId="69DB3216" w14:textId="77777777" w:rsidR="009A7329" w:rsidRDefault="00892582">
            <w:pPr>
              <w:spacing w:before="20" w:after="20" w:line="264" w:lineRule="auto"/>
            </w:pPr>
            <w:r>
              <w:rPr>
                <w:rFonts w:cs="Times New Roman"/>
                <w:szCs w:val="26"/>
              </w:rPr>
              <w:t>Sao lưu cơ sở dữ liệu và phục hồi từ bản sao lưu.</w:t>
            </w:r>
          </w:p>
        </w:tc>
        <w:tc>
          <w:tcPr>
            <w:tcW w:w="900" w:type="dxa"/>
          </w:tcPr>
          <w:p w14:paraId="191D5BBF" w14:textId="77777777" w:rsidR="009A7329" w:rsidRDefault="00892582">
            <w:pPr>
              <w:spacing w:before="20" w:after="20" w:line="264" w:lineRule="auto"/>
            </w:pPr>
            <w:r>
              <w:rPr>
                <w:rFonts w:cs="Times New Roman"/>
                <w:szCs w:val="26"/>
              </w:rPr>
              <w:t>–</w:t>
            </w:r>
          </w:p>
        </w:tc>
      </w:tr>
      <w:tr w:rsidR="009A7329" w14:paraId="1B36DBA8" w14:textId="77777777">
        <w:trPr>
          <w:cantSplit/>
          <w:jc w:val="center"/>
        </w:trPr>
        <w:tc>
          <w:tcPr>
            <w:tcW w:w="820" w:type="dxa"/>
          </w:tcPr>
          <w:p w14:paraId="686F40BA" w14:textId="77777777" w:rsidR="009A7329" w:rsidRDefault="00892582">
            <w:pPr>
              <w:spacing w:before="20" w:after="20" w:line="264" w:lineRule="auto"/>
              <w:jc w:val="center"/>
            </w:pPr>
            <w:r>
              <w:rPr>
                <w:rFonts w:cs="Times New Roman"/>
                <w:szCs w:val="26"/>
              </w:rPr>
              <w:t>55</w:t>
            </w:r>
          </w:p>
        </w:tc>
        <w:tc>
          <w:tcPr>
            <w:tcW w:w="2500" w:type="dxa"/>
          </w:tcPr>
          <w:p w14:paraId="0F130301" w14:textId="77777777" w:rsidR="009A7329" w:rsidRDefault="00892582">
            <w:pPr>
              <w:spacing w:before="20" w:after="20" w:line="264" w:lineRule="auto"/>
            </w:pPr>
            <w:r>
              <w:rPr>
                <w:rFonts w:cs="Times New Roman"/>
                <w:szCs w:val="26"/>
              </w:rPr>
              <w:t>Xem báo cáo tổng thể</w:t>
            </w:r>
          </w:p>
        </w:tc>
        <w:tc>
          <w:tcPr>
            <w:tcW w:w="2000" w:type="dxa"/>
          </w:tcPr>
          <w:p w14:paraId="6766F243" w14:textId="77777777" w:rsidR="009A7329" w:rsidRDefault="00892582">
            <w:pPr>
              <w:spacing w:before="20" w:after="20" w:line="264" w:lineRule="auto"/>
            </w:pPr>
            <w:r>
              <w:rPr>
                <w:rFonts w:cs="Times New Roman"/>
                <w:szCs w:val="26"/>
              </w:rPr>
              <w:t>Ban Giám đốc</w:t>
            </w:r>
          </w:p>
        </w:tc>
        <w:tc>
          <w:tcPr>
            <w:tcW w:w="2567" w:type="dxa"/>
          </w:tcPr>
          <w:p w14:paraId="7368D751" w14:textId="77777777" w:rsidR="009A7329" w:rsidRDefault="00892582">
            <w:pPr>
              <w:spacing w:before="20" w:after="20" w:line="264" w:lineRule="auto"/>
            </w:pPr>
            <w:r>
              <w:rPr>
                <w:rFonts w:cs="Times New Roman"/>
                <w:szCs w:val="26"/>
              </w:rPr>
              <w:t>Xem trang tổng quan doanh thu, đơn hàng, tồn kho, công nợ, chi phí lương.</w:t>
            </w:r>
          </w:p>
        </w:tc>
        <w:tc>
          <w:tcPr>
            <w:tcW w:w="900" w:type="dxa"/>
          </w:tcPr>
          <w:p w14:paraId="18193C9C" w14:textId="77777777" w:rsidR="009A7329" w:rsidRDefault="00892582">
            <w:pPr>
              <w:spacing w:before="20" w:after="20" w:line="264" w:lineRule="auto"/>
            </w:pPr>
            <w:r>
              <w:rPr>
                <w:rFonts w:cs="Times New Roman"/>
                <w:szCs w:val="26"/>
              </w:rPr>
              <w:t>–</w:t>
            </w:r>
          </w:p>
        </w:tc>
      </w:tr>
    </w:tbl>
    <w:p w14:paraId="22956B3D" w14:textId="77777777" w:rsidR="009A7329" w:rsidRDefault="009A7329">
      <w:pPr>
        <w:pStyle w:val="ContentText"/>
        <w:rPr>
          <w:rFonts w:cs="Times New Roman"/>
          <w:color w:val="000000" w:themeColor="text1"/>
          <w:szCs w:val="26"/>
        </w:rPr>
      </w:pPr>
    </w:p>
    <w:p w14:paraId="593FC745" w14:textId="77777777" w:rsidR="009A7329" w:rsidRDefault="00892582">
      <w:pPr>
        <w:pStyle w:val="Heading2"/>
        <w:rPr>
          <w:rFonts w:ascii="Times New Roman" w:hAnsi="Times New Roman" w:cs="Times New Roman"/>
          <w:color w:val="000000" w:themeColor="text1"/>
        </w:rPr>
      </w:pPr>
      <w:bookmarkStart w:id="129" w:name="_Toc243078598"/>
      <w:r>
        <w:rPr>
          <w:rFonts w:ascii="Times New Roman" w:hAnsi="Times New Roman" w:cs="Times New Roman"/>
          <w:color w:val="000000" w:themeColor="text1"/>
        </w:rPr>
        <w:t>3.5 Đặc tả use case</w:t>
      </w:r>
      <w:bookmarkEnd w:id="129"/>
    </w:p>
    <w:p w14:paraId="7ECC802C" w14:textId="77777777" w:rsidR="009A7329" w:rsidRDefault="00892582">
      <w:pPr>
        <w:pStyle w:val="ContentText"/>
        <w:rPr>
          <w:rFonts w:cs="Times New Roman"/>
          <w:color w:val="000000" w:themeColor="text1"/>
          <w:szCs w:val="26"/>
        </w:rPr>
      </w:pPr>
      <w:r>
        <w:rPr>
          <w:rFonts w:cs="Times New Roman"/>
          <w:color w:val="000000" w:themeColor="text1"/>
          <w:szCs w:val="26"/>
        </w:rPr>
        <w:t>Mục này đặc tả chi tiết 24 use case tiêu biểu. Nguyên tắc chọn: mỗi tác nhân chỉ chọn một đến hai use case thể hiện rõ nhất vai trò của tác nhân đó trong bốn quy trình nghiệp vụ chính; các tác nhân kế thừa (Quản lý bán hàng, Quản lý kho) dùng lại use case của tác nhân cha nên không đặc tả riêng. Bảng 3.24 liệt kê use case được chọn cho từng tác nhân. Mỗi use case được trình bày theo ba phần:</w:t>
      </w:r>
    </w:p>
    <w:p w14:paraId="065E1D96" w14:textId="77777777" w:rsidR="009A7329" w:rsidRDefault="00892582">
      <w:pPr>
        <w:pStyle w:val="BulletText"/>
        <w:rPr>
          <w:rFonts w:cs="Times New Roman"/>
          <w:color w:val="000000" w:themeColor="text1"/>
          <w:szCs w:val="26"/>
        </w:rPr>
      </w:pPr>
      <w:r>
        <w:rPr>
          <w:rFonts w:cs="Times New Roman"/>
          <w:color w:val="000000" w:themeColor="text1"/>
          <w:szCs w:val="26"/>
        </w:rPr>
        <w:t>Đặc tả use case: bảng gồm tên use case, mô tả sơ lược, tác nhân chính và phụ, tiền điều kiện, hậu điều kiện và ba dòng sự kiện chính, thay thế, ngoại lệ. Các dòng sự kiện chia thành hai cột Actor và System; bước rẽ nhánh được đánh số theo bước gốc, ví dụ bước 4.1 là nhánh rẽ tại bước 4.</w:t>
      </w:r>
    </w:p>
    <w:p w14:paraId="63A1B1DF"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Sơ đồ hoạt động: chia làn theo người tham gia, làn trái là tác nhân chính, làn kế tiếp là hệ thống, làn thứ ba (nếu có) là tác nhân phụ. Hình tròn đặc là điểm bắt đầu, hình tròn có viền là điểm kết thúc, hình chữ nhật bo góc là một hoạt động, hình thoi là điểm rẽ nhánh hoặc hợp nhánh với câu hỏi điều kiện ghi bên cạnh và nhãn trên từng nhánh. Sơ đồ hoạt động và sơ đồ BPMN của cùng một chức năng được vẽ từ một đặc tả luồng chung nên luôn thống nhất với bảng đặc tả.</w:t>
      </w:r>
    </w:p>
    <w:p w14:paraId="4D31A28F" w14:textId="77777777" w:rsidR="009A7329" w:rsidRDefault="00892582">
      <w:pPr>
        <w:pStyle w:val="BulletText"/>
        <w:rPr>
          <w:rFonts w:cs="Times New Roman"/>
          <w:color w:val="000000" w:themeColor="text1"/>
          <w:szCs w:val="26"/>
        </w:rPr>
      </w:pPr>
      <w:r>
        <w:rPr>
          <w:rFonts w:cs="Times New Roman"/>
          <w:color w:val="000000" w:themeColor="text1"/>
          <w:szCs w:val="26"/>
        </w:rPr>
        <w:t>Sơ đồ tuần tự: dùng các ký hiệu phân tích của UML. Tác nhân (hình người) tương tác với lớp giao diện (boundary, tiền tố GD_), lớp điều khiển (control, tiền tố CTRL_, tương ứng controller hoặc dịch vụ của máy chủ), lớp thực thể (entity, tiền tố ENTITY_, tương ứng bảng dữ liệu) và hệ thống bên ngoài (hình chữ nhật, như Hệ thống email, Cổng SePay). Thông điệp được đánh số phân cấp: số nguyên là thao tác của tác nhân, 2.1 là lời gọi đầu tiên do giao diện thực hiện sau thao tác 2, 2.1.1 là lời gọi của lớp điều khiển xuống lớp thực thể. Mũi tên liền đầu đặc là lời gọi kèm tên hàm và tham số theo mã nguồn, mũi tên nét đứt là giá trị trả về, mũi tên quay về chính đối tượng là xử lý nội bộ. Các khung alt, opt, loop thể hiện nhánh điều kiện, phần tùy chọn và vòng lặp; điều kiện của từng nhánh ghi trong ngoặc vuông.</w:t>
      </w:r>
    </w:p>
    <w:p w14:paraId="7F4E3930" w14:textId="0B20D5E2" w:rsidR="009A7329" w:rsidRDefault="00892582">
      <w:pPr>
        <w:pStyle w:val="CaptionText"/>
        <w:keepNext/>
        <w:rPr>
          <w:rFonts w:cs="Times New Roman"/>
          <w:color w:val="000000" w:themeColor="text1"/>
          <w:szCs w:val="26"/>
        </w:rPr>
      </w:pPr>
      <w:bookmarkStart w:id="130" w:name="_Toc24307883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24 </w:instrText>
      </w:r>
      <w:r>
        <w:rPr>
          <w:rFonts w:cs="Times New Roman"/>
          <w:color w:val="000000" w:themeColor="text1"/>
          <w:szCs w:val="26"/>
        </w:rPr>
        <w:fldChar w:fldCharType="separate"/>
      </w:r>
      <w:r w:rsidR="00690739">
        <w:rPr>
          <w:rFonts w:cs="Times New Roman"/>
          <w:noProof/>
          <w:color w:val="000000" w:themeColor="text1"/>
          <w:szCs w:val="26"/>
        </w:rPr>
        <w:t>24</w:t>
      </w:r>
      <w:r>
        <w:rPr>
          <w:rFonts w:cs="Times New Roman"/>
          <w:color w:val="000000" w:themeColor="text1"/>
          <w:szCs w:val="26"/>
        </w:rPr>
        <w:fldChar w:fldCharType="end"/>
      </w:r>
      <w:r>
        <w:rPr>
          <w:rFonts w:cs="Times New Roman"/>
          <w:color w:val="000000" w:themeColor="text1"/>
          <w:szCs w:val="26"/>
        </w:rPr>
        <w:t xml:space="preserve"> Use case tiêu biểu được đặc tả theo từng tác nhân</w:t>
      </w:r>
      <w:bookmarkEnd w:id="130"/>
    </w:p>
    <w:tbl>
      <w:tblPr>
        <w:tblStyle w:val="TableGrid"/>
        <w:tblW w:w="8787" w:type="dxa"/>
        <w:jc w:val="center"/>
        <w:tblLayout w:type="fixed"/>
        <w:tblLook w:val="04A0" w:firstRow="1" w:lastRow="0" w:firstColumn="1" w:lastColumn="0" w:noHBand="0" w:noVBand="1"/>
      </w:tblPr>
      <w:tblGrid>
        <w:gridCol w:w="2500"/>
        <w:gridCol w:w="4587"/>
        <w:gridCol w:w="1700"/>
      </w:tblGrid>
      <w:tr w:rsidR="009A7329" w14:paraId="503E1800" w14:textId="77777777">
        <w:trPr>
          <w:cantSplit/>
          <w:tblHeader/>
          <w:jc w:val="center"/>
        </w:trPr>
        <w:tc>
          <w:tcPr>
            <w:tcW w:w="2500" w:type="dxa"/>
          </w:tcPr>
          <w:p w14:paraId="76F4ED15" w14:textId="77777777" w:rsidR="009A7329" w:rsidRDefault="00892582">
            <w:pPr>
              <w:keepNext/>
              <w:spacing w:before="20" w:after="20" w:line="264" w:lineRule="auto"/>
              <w:jc w:val="center"/>
            </w:pPr>
            <w:r>
              <w:rPr>
                <w:rFonts w:cs="Times New Roman"/>
                <w:b/>
                <w:szCs w:val="26"/>
              </w:rPr>
              <w:t>Tác nhân</w:t>
            </w:r>
          </w:p>
        </w:tc>
        <w:tc>
          <w:tcPr>
            <w:tcW w:w="4587" w:type="dxa"/>
          </w:tcPr>
          <w:p w14:paraId="2D382834" w14:textId="77777777" w:rsidR="009A7329" w:rsidRDefault="00892582">
            <w:pPr>
              <w:keepNext/>
              <w:spacing w:before="20" w:after="20" w:line="264" w:lineRule="auto"/>
              <w:jc w:val="center"/>
            </w:pPr>
            <w:r>
              <w:rPr>
                <w:rFonts w:cs="Times New Roman"/>
                <w:b/>
                <w:szCs w:val="26"/>
              </w:rPr>
              <w:t>Use case được đặc tả</w:t>
            </w:r>
          </w:p>
        </w:tc>
        <w:tc>
          <w:tcPr>
            <w:tcW w:w="1700" w:type="dxa"/>
          </w:tcPr>
          <w:p w14:paraId="5E6B2A2E" w14:textId="77777777" w:rsidR="009A7329" w:rsidRDefault="00892582">
            <w:pPr>
              <w:keepNext/>
              <w:spacing w:before="20" w:after="20" w:line="264" w:lineRule="auto"/>
              <w:jc w:val="center"/>
            </w:pPr>
            <w:r>
              <w:rPr>
                <w:rFonts w:cs="Times New Roman"/>
                <w:b/>
                <w:szCs w:val="26"/>
              </w:rPr>
              <w:t>Mục</w:t>
            </w:r>
          </w:p>
        </w:tc>
      </w:tr>
      <w:tr w:rsidR="009A7329" w14:paraId="3FF88F0C" w14:textId="77777777">
        <w:trPr>
          <w:cantSplit/>
          <w:jc w:val="center"/>
        </w:trPr>
        <w:tc>
          <w:tcPr>
            <w:tcW w:w="2500" w:type="dxa"/>
          </w:tcPr>
          <w:p w14:paraId="792BAA6A" w14:textId="77777777" w:rsidR="009A7329" w:rsidRDefault="00892582">
            <w:pPr>
              <w:spacing w:before="20" w:after="20" w:line="264" w:lineRule="auto"/>
            </w:pPr>
            <w:r>
              <w:rPr>
                <w:rFonts w:cs="Times New Roman"/>
                <w:szCs w:val="26"/>
              </w:rPr>
              <w:t>Khách vãng lai</w:t>
            </w:r>
          </w:p>
        </w:tc>
        <w:tc>
          <w:tcPr>
            <w:tcW w:w="4587" w:type="dxa"/>
          </w:tcPr>
          <w:p w14:paraId="1B358C5C" w14:textId="77777777" w:rsidR="009A7329" w:rsidRDefault="00892582">
            <w:pPr>
              <w:spacing w:before="20" w:after="20" w:line="264" w:lineRule="auto"/>
            </w:pPr>
            <w:r>
              <w:rPr>
                <w:rFonts w:cs="Times New Roman"/>
                <w:szCs w:val="26"/>
              </w:rPr>
              <w:t>Đăng ký tài khoản; Tự cấu hình máy tính</w:t>
            </w:r>
          </w:p>
        </w:tc>
        <w:tc>
          <w:tcPr>
            <w:tcW w:w="1700" w:type="dxa"/>
          </w:tcPr>
          <w:p w14:paraId="705675F8" w14:textId="77777777" w:rsidR="009A7329" w:rsidRDefault="00892582">
            <w:pPr>
              <w:spacing w:before="20" w:after="20" w:line="264" w:lineRule="auto"/>
            </w:pPr>
            <w:r>
              <w:rPr>
                <w:rFonts w:cs="Times New Roman"/>
                <w:szCs w:val="26"/>
              </w:rPr>
              <w:t>3.5.1.1; 3.5.1.2</w:t>
            </w:r>
          </w:p>
        </w:tc>
      </w:tr>
      <w:tr w:rsidR="009A7329" w14:paraId="5A7F320A" w14:textId="77777777">
        <w:trPr>
          <w:cantSplit/>
          <w:jc w:val="center"/>
        </w:trPr>
        <w:tc>
          <w:tcPr>
            <w:tcW w:w="2500" w:type="dxa"/>
          </w:tcPr>
          <w:p w14:paraId="3D94A530" w14:textId="77777777" w:rsidR="009A7329" w:rsidRDefault="00892582">
            <w:pPr>
              <w:spacing w:before="20" w:after="20" w:line="264" w:lineRule="auto"/>
            </w:pPr>
            <w:r>
              <w:rPr>
                <w:rFonts w:cs="Times New Roman"/>
                <w:szCs w:val="26"/>
              </w:rPr>
              <w:t>Khách hàng thành viên</w:t>
            </w:r>
          </w:p>
        </w:tc>
        <w:tc>
          <w:tcPr>
            <w:tcW w:w="4587" w:type="dxa"/>
          </w:tcPr>
          <w:p w14:paraId="0A91F683" w14:textId="77777777" w:rsidR="009A7329" w:rsidRDefault="00892582">
            <w:pPr>
              <w:spacing w:before="20" w:after="20" w:line="264" w:lineRule="auto"/>
            </w:pPr>
            <w:r>
              <w:rPr>
                <w:rFonts w:cs="Times New Roman"/>
                <w:szCs w:val="26"/>
              </w:rPr>
              <w:t>Đặt hàng; Chọn phương thức và xác nhận thanh toán</w:t>
            </w:r>
          </w:p>
        </w:tc>
        <w:tc>
          <w:tcPr>
            <w:tcW w:w="1700" w:type="dxa"/>
          </w:tcPr>
          <w:p w14:paraId="1CAAAB6D" w14:textId="77777777" w:rsidR="009A7329" w:rsidRDefault="00892582">
            <w:pPr>
              <w:spacing w:before="20" w:after="20" w:line="264" w:lineRule="auto"/>
            </w:pPr>
            <w:r>
              <w:rPr>
                <w:rFonts w:cs="Times New Roman"/>
                <w:szCs w:val="26"/>
              </w:rPr>
              <w:t>3.5.1.3; 3.5.1.4</w:t>
            </w:r>
          </w:p>
        </w:tc>
      </w:tr>
      <w:tr w:rsidR="009A7329" w14:paraId="70B38F49" w14:textId="77777777">
        <w:trPr>
          <w:cantSplit/>
          <w:jc w:val="center"/>
        </w:trPr>
        <w:tc>
          <w:tcPr>
            <w:tcW w:w="2500" w:type="dxa"/>
          </w:tcPr>
          <w:p w14:paraId="5CAF815F" w14:textId="77777777" w:rsidR="009A7329" w:rsidRDefault="00892582">
            <w:pPr>
              <w:spacing w:before="20" w:after="20" w:line="264" w:lineRule="auto"/>
            </w:pPr>
            <w:r>
              <w:rPr>
                <w:rFonts w:cs="Times New Roman"/>
                <w:szCs w:val="26"/>
              </w:rPr>
              <w:t>Nhân viên chăm sóc khách hàng</w:t>
            </w:r>
          </w:p>
        </w:tc>
        <w:tc>
          <w:tcPr>
            <w:tcW w:w="4587" w:type="dxa"/>
          </w:tcPr>
          <w:p w14:paraId="54030E40" w14:textId="77777777" w:rsidR="009A7329" w:rsidRDefault="00892582">
            <w:pPr>
              <w:spacing w:before="20" w:after="20" w:line="264" w:lineRule="auto"/>
            </w:pPr>
            <w:r>
              <w:rPr>
                <w:rFonts w:cs="Times New Roman"/>
                <w:szCs w:val="26"/>
              </w:rPr>
              <w:t>Trả lời chat trực tuyến</w:t>
            </w:r>
          </w:p>
        </w:tc>
        <w:tc>
          <w:tcPr>
            <w:tcW w:w="1700" w:type="dxa"/>
          </w:tcPr>
          <w:p w14:paraId="144686F1" w14:textId="77777777" w:rsidR="009A7329" w:rsidRDefault="00892582">
            <w:pPr>
              <w:spacing w:before="20" w:after="20" w:line="264" w:lineRule="auto"/>
            </w:pPr>
            <w:r>
              <w:rPr>
                <w:rFonts w:cs="Times New Roman"/>
                <w:szCs w:val="26"/>
              </w:rPr>
              <w:t>3.5.1.5</w:t>
            </w:r>
          </w:p>
        </w:tc>
      </w:tr>
      <w:tr w:rsidR="009A7329" w14:paraId="73F7CD5F" w14:textId="77777777">
        <w:trPr>
          <w:cantSplit/>
          <w:jc w:val="center"/>
        </w:trPr>
        <w:tc>
          <w:tcPr>
            <w:tcW w:w="2500" w:type="dxa"/>
          </w:tcPr>
          <w:p w14:paraId="338CC527" w14:textId="77777777" w:rsidR="009A7329" w:rsidRDefault="00892582">
            <w:pPr>
              <w:spacing w:before="20" w:after="20" w:line="264" w:lineRule="auto"/>
            </w:pPr>
            <w:r>
              <w:rPr>
                <w:rFonts w:cs="Times New Roman"/>
                <w:szCs w:val="26"/>
              </w:rPr>
              <w:t>Nhân viên bán hàng</w:t>
            </w:r>
          </w:p>
        </w:tc>
        <w:tc>
          <w:tcPr>
            <w:tcW w:w="4587" w:type="dxa"/>
          </w:tcPr>
          <w:p w14:paraId="3A7436B8" w14:textId="77777777" w:rsidR="009A7329" w:rsidRDefault="00892582">
            <w:pPr>
              <w:spacing w:before="20" w:after="20" w:line="264" w:lineRule="auto"/>
            </w:pPr>
            <w:r>
              <w:rPr>
                <w:rFonts w:cs="Times New Roman"/>
                <w:szCs w:val="26"/>
              </w:rPr>
              <w:t>Bán hàng tại quầy; Xử lý và cập nhật đơn hàng</w:t>
            </w:r>
          </w:p>
        </w:tc>
        <w:tc>
          <w:tcPr>
            <w:tcW w:w="1700" w:type="dxa"/>
          </w:tcPr>
          <w:p w14:paraId="17640A9C" w14:textId="77777777" w:rsidR="009A7329" w:rsidRDefault="00892582">
            <w:pPr>
              <w:spacing w:before="20" w:after="20" w:line="264" w:lineRule="auto"/>
            </w:pPr>
            <w:r>
              <w:rPr>
                <w:rFonts w:cs="Times New Roman"/>
                <w:szCs w:val="26"/>
              </w:rPr>
              <w:t>3.5.1.6; 3.5.1.7</w:t>
            </w:r>
          </w:p>
        </w:tc>
      </w:tr>
      <w:tr w:rsidR="009A7329" w14:paraId="665E1A42" w14:textId="77777777">
        <w:trPr>
          <w:cantSplit/>
          <w:jc w:val="center"/>
        </w:trPr>
        <w:tc>
          <w:tcPr>
            <w:tcW w:w="2500" w:type="dxa"/>
          </w:tcPr>
          <w:p w14:paraId="048EB964" w14:textId="77777777" w:rsidR="009A7329" w:rsidRDefault="00892582">
            <w:pPr>
              <w:spacing w:before="20" w:after="20" w:line="264" w:lineRule="auto"/>
            </w:pPr>
            <w:r>
              <w:rPr>
                <w:rFonts w:cs="Times New Roman"/>
                <w:szCs w:val="26"/>
              </w:rPr>
              <w:t>Nhân viên mua hàng</w:t>
            </w:r>
          </w:p>
        </w:tc>
        <w:tc>
          <w:tcPr>
            <w:tcW w:w="4587" w:type="dxa"/>
          </w:tcPr>
          <w:p w14:paraId="726AD8D0" w14:textId="77777777" w:rsidR="009A7329" w:rsidRDefault="00892582">
            <w:pPr>
              <w:spacing w:before="20" w:after="20" w:line="264" w:lineRule="auto"/>
            </w:pPr>
            <w:r>
              <w:rPr>
                <w:rFonts w:cs="Times New Roman"/>
                <w:szCs w:val="26"/>
              </w:rPr>
              <w:t>Lập yêu cầu báo giá và so sánh báo giá</w:t>
            </w:r>
          </w:p>
        </w:tc>
        <w:tc>
          <w:tcPr>
            <w:tcW w:w="1700" w:type="dxa"/>
          </w:tcPr>
          <w:p w14:paraId="080C9934" w14:textId="77777777" w:rsidR="009A7329" w:rsidRDefault="00892582">
            <w:pPr>
              <w:spacing w:before="20" w:after="20" w:line="264" w:lineRule="auto"/>
            </w:pPr>
            <w:r>
              <w:rPr>
                <w:rFonts w:cs="Times New Roman"/>
                <w:szCs w:val="26"/>
              </w:rPr>
              <w:t>3.5.2.1</w:t>
            </w:r>
          </w:p>
        </w:tc>
      </w:tr>
      <w:tr w:rsidR="009A7329" w14:paraId="597A5663" w14:textId="77777777">
        <w:trPr>
          <w:cantSplit/>
          <w:jc w:val="center"/>
        </w:trPr>
        <w:tc>
          <w:tcPr>
            <w:tcW w:w="2500" w:type="dxa"/>
          </w:tcPr>
          <w:p w14:paraId="432242EC" w14:textId="77777777" w:rsidR="009A7329" w:rsidRDefault="00892582">
            <w:pPr>
              <w:spacing w:before="20" w:after="20" w:line="264" w:lineRule="auto"/>
            </w:pPr>
            <w:r>
              <w:rPr>
                <w:rFonts w:cs="Times New Roman"/>
                <w:szCs w:val="26"/>
              </w:rPr>
              <w:t>Nhà cung cấp</w:t>
            </w:r>
          </w:p>
        </w:tc>
        <w:tc>
          <w:tcPr>
            <w:tcW w:w="4587" w:type="dxa"/>
          </w:tcPr>
          <w:p w14:paraId="146E359F" w14:textId="77777777" w:rsidR="009A7329" w:rsidRDefault="00892582">
            <w:pPr>
              <w:spacing w:before="20" w:after="20" w:line="264" w:lineRule="auto"/>
            </w:pPr>
            <w:r>
              <w:rPr>
                <w:rFonts w:cs="Times New Roman"/>
                <w:szCs w:val="26"/>
              </w:rPr>
              <w:t>Phản hồi yêu cầu báo giá</w:t>
            </w:r>
          </w:p>
        </w:tc>
        <w:tc>
          <w:tcPr>
            <w:tcW w:w="1700" w:type="dxa"/>
          </w:tcPr>
          <w:p w14:paraId="630BDF17" w14:textId="77777777" w:rsidR="009A7329" w:rsidRDefault="00892582">
            <w:pPr>
              <w:spacing w:before="20" w:after="20" w:line="264" w:lineRule="auto"/>
            </w:pPr>
            <w:r>
              <w:rPr>
                <w:rFonts w:cs="Times New Roman"/>
                <w:szCs w:val="26"/>
              </w:rPr>
              <w:t>3.5.2.2</w:t>
            </w:r>
          </w:p>
        </w:tc>
      </w:tr>
      <w:tr w:rsidR="009A7329" w14:paraId="0E9CD7F2" w14:textId="77777777">
        <w:trPr>
          <w:cantSplit/>
          <w:jc w:val="center"/>
        </w:trPr>
        <w:tc>
          <w:tcPr>
            <w:tcW w:w="2500" w:type="dxa"/>
          </w:tcPr>
          <w:p w14:paraId="4550F66C" w14:textId="77777777" w:rsidR="009A7329" w:rsidRDefault="00892582">
            <w:pPr>
              <w:spacing w:before="20" w:after="20" w:line="264" w:lineRule="auto"/>
            </w:pPr>
            <w:r>
              <w:rPr>
                <w:rFonts w:cs="Times New Roman"/>
                <w:szCs w:val="26"/>
              </w:rPr>
              <w:t>Nhân viên kiểm định chất lượng</w:t>
            </w:r>
          </w:p>
        </w:tc>
        <w:tc>
          <w:tcPr>
            <w:tcW w:w="4587" w:type="dxa"/>
          </w:tcPr>
          <w:p w14:paraId="4E0A5AA3" w14:textId="77777777" w:rsidR="009A7329" w:rsidRDefault="00892582">
            <w:pPr>
              <w:spacing w:before="20" w:after="20" w:line="264" w:lineRule="auto"/>
            </w:pPr>
            <w:r>
              <w:rPr>
                <w:rFonts w:cs="Times New Roman"/>
                <w:szCs w:val="26"/>
              </w:rPr>
              <w:t>Kiểm tra chất lượng hàng nhập; Thẩm định hàng hoàn trả</w:t>
            </w:r>
          </w:p>
        </w:tc>
        <w:tc>
          <w:tcPr>
            <w:tcW w:w="1700" w:type="dxa"/>
          </w:tcPr>
          <w:p w14:paraId="7E43EB0A" w14:textId="77777777" w:rsidR="009A7329" w:rsidRDefault="00892582">
            <w:pPr>
              <w:spacing w:before="20" w:after="20" w:line="264" w:lineRule="auto"/>
            </w:pPr>
            <w:r>
              <w:rPr>
                <w:rFonts w:cs="Times New Roman"/>
                <w:szCs w:val="26"/>
              </w:rPr>
              <w:t>3.5.2.4; 3.5.2.5</w:t>
            </w:r>
          </w:p>
        </w:tc>
      </w:tr>
      <w:tr w:rsidR="009A7329" w14:paraId="234D3FBE" w14:textId="77777777">
        <w:trPr>
          <w:cantSplit/>
          <w:jc w:val="center"/>
        </w:trPr>
        <w:tc>
          <w:tcPr>
            <w:tcW w:w="2500" w:type="dxa"/>
          </w:tcPr>
          <w:p w14:paraId="32151563" w14:textId="77777777" w:rsidR="009A7329" w:rsidRDefault="00892582">
            <w:pPr>
              <w:spacing w:before="20" w:after="20" w:line="264" w:lineRule="auto"/>
            </w:pPr>
            <w:r>
              <w:rPr>
                <w:rFonts w:cs="Times New Roman"/>
                <w:szCs w:val="26"/>
              </w:rPr>
              <w:lastRenderedPageBreak/>
              <w:t>Nhân viên kho</w:t>
            </w:r>
          </w:p>
        </w:tc>
        <w:tc>
          <w:tcPr>
            <w:tcW w:w="4587" w:type="dxa"/>
          </w:tcPr>
          <w:p w14:paraId="6DE252D3" w14:textId="77777777" w:rsidR="009A7329" w:rsidRDefault="00892582">
            <w:pPr>
              <w:spacing w:before="20" w:after="20" w:line="264" w:lineRule="auto"/>
            </w:pPr>
            <w:r>
              <w:rPr>
                <w:rFonts w:cs="Times New Roman"/>
                <w:szCs w:val="26"/>
              </w:rPr>
              <w:t>Nghiệm thu hàng nhập kho; Xác nhận xuất kho và phân công giao hàng</w:t>
            </w:r>
          </w:p>
        </w:tc>
        <w:tc>
          <w:tcPr>
            <w:tcW w:w="1700" w:type="dxa"/>
          </w:tcPr>
          <w:p w14:paraId="1E905D05" w14:textId="77777777" w:rsidR="009A7329" w:rsidRDefault="00892582">
            <w:pPr>
              <w:spacing w:before="20" w:after="20" w:line="264" w:lineRule="auto"/>
            </w:pPr>
            <w:r>
              <w:rPr>
                <w:rFonts w:cs="Times New Roman"/>
                <w:szCs w:val="26"/>
              </w:rPr>
              <w:t>3.5.3.1; 3.5.3.3</w:t>
            </w:r>
          </w:p>
        </w:tc>
      </w:tr>
      <w:tr w:rsidR="009A7329" w14:paraId="6D6B67E6" w14:textId="77777777">
        <w:trPr>
          <w:cantSplit/>
          <w:jc w:val="center"/>
        </w:trPr>
        <w:tc>
          <w:tcPr>
            <w:tcW w:w="2500" w:type="dxa"/>
          </w:tcPr>
          <w:p w14:paraId="659314F8" w14:textId="77777777" w:rsidR="009A7329" w:rsidRDefault="00892582">
            <w:pPr>
              <w:spacing w:before="20" w:after="20" w:line="264" w:lineRule="auto"/>
            </w:pPr>
            <w:r>
              <w:rPr>
                <w:rFonts w:cs="Times New Roman"/>
                <w:szCs w:val="26"/>
              </w:rPr>
              <w:t>Nhân viên lắp ráp</w:t>
            </w:r>
          </w:p>
        </w:tc>
        <w:tc>
          <w:tcPr>
            <w:tcW w:w="4587" w:type="dxa"/>
          </w:tcPr>
          <w:p w14:paraId="569849BB" w14:textId="77777777" w:rsidR="009A7329" w:rsidRDefault="00892582">
            <w:pPr>
              <w:spacing w:before="20" w:after="20" w:line="264" w:lineRule="auto"/>
            </w:pPr>
            <w:r>
              <w:rPr>
                <w:rFonts w:cs="Times New Roman"/>
                <w:szCs w:val="26"/>
              </w:rPr>
              <w:t>Cập nhật tiến độ lắp ráp</w:t>
            </w:r>
          </w:p>
        </w:tc>
        <w:tc>
          <w:tcPr>
            <w:tcW w:w="1700" w:type="dxa"/>
          </w:tcPr>
          <w:p w14:paraId="2B516A65" w14:textId="77777777" w:rsidR="009A7329" w:rsidRDefault="00892582">
            <w:pPr>
              <w:spacing w:before="20" w:after="20" w:line="264" w:lineRule="auto"/>
            </w:pPr>
            <w:r>
              <w:rPr>
                <w:rFonts w:cs="Times New Roman"/>
                <w:szCs w:val="26"/>
              </w:rPr>
              <w:t>3.5.3.2</w:t>
            </w:r>
          </w:p>
        </w:tc>
      </w:tr>
      <w:tr w:rsidR="009A7329" w14:paraId="3841424B" w14:textId="77777777">
        <w:trPr>
          <w:cantSplit/>
          <w:jc w:val="center"/>
        </w:trPr>
        <w:tc>
          <w:tcPr>
            <w:tcW w:w="2500" w:type="dxa"/>
          </w:tcPr>
          <w:p w14:paraId="4C7DE022" w14:textId="77777777" w:rsidR="009A7329" w:rsidRDefault="00892582">
            <w:pPr>
              <w:spacing w:before="20" w:after="20" w:line="264" w:lineRule="auto"/>
            </w:pPr>
            <w:r>
              <w:rPr>
                <w:rFonts w:cs="Times New Roman"/>
                <w:szCs w:val="26"/>
              </w:rPr>
              <w:t>Nhân viên giao hàng</w:t>
            </w:r>
          </w:p>
        </w:tc>
        <w:tc>
          <w:tcPr>
            <w:tcW w:w="4587" w:type="dxa"/>
          </w:tcPr>
          <w:p w14:paraId="140C62AE" w14:textId="77777777" w:rsidR="009A7329" w:rsidRDefault="00892582">
            <w:pPr>
              <w:spacing w:before="20" w:after="20" w:line="264" w:lineRule="auto"/>
            </w:pPr>
            <w:r>
              <w:rPr>
                <w:rFonts w:cs="Times New Roman"/>
                <w:szCs w:val="26"/>
              </w:rPr>
              <w:t>Giao hàng và thu tiền hộ</w:t>
            </w:r>
          </w:p>
        </w:tc>
        <w:tc>
          <w:tcPr>
            <w:tcW w:w="1700" w:type="dxa"/>
          </w:tcPr>
          <w:p w14:paraId="3A325706" w14:textId="77777777" w:rsidR="009A7329" w:rsidRDefault="00892582">
            <w:pPr>
              <w:spacing w:before="20" w:after="20" w:line="264" w:lineRule="auto"/>
            </w:pPr>
            <w:r>
              <w:rPr>
                <w:rFonts w:cs="Times New Roman"/>
                <w:szCs w:val="26"/>
              </w:rPr>
              <w:t>3.5.3.4</w:t>
            </w:r>
          </w:p>
        </w:tc>
      </w:tr>
      <w:tr w:rsidR="009A7329" w14:paraId="29190103" w14:textId="77777777">
        <w:trPr>
          <w:cantSplit/>
          <w:jc w:val="center"/>
        </w:trPr>
        <w:tc>
          <w:tcPr>
            <w:tcW w:w="2500" w:type="dxa"/>
          </w:tcPr>
          <w:p w14:paraId="3A990B2B" w14:textId="77777777" w:rsidR="009A7329" w:rsidRDefault="00892582">
            <w:pPr>
              <w:spacing w:before="20" w:after="20" w:line="264" w:lineRule="auto"/>
            </w:pPr>
            <w:r>
              <w:rPr>
                <w:rFonts w:cs="Times New Roman"/>
                <w:szCs w:val="26"/>
              </w:rPr>
              <w:t>Nhân viên kế toán</w:t>
            </w:r>
          </w:p>
        </w:tc>
        <w:tc>
          <w:tcPr>
            <w:tcW w:w="4587" w:type="dxa"/>
          </w:tcPr>
          <w:p w14:paraId="1C4E34E2" w14:textId="77777777" w:rsidR="009A7329" w:rsidRDefault="00892582">
            <w:pPr>
              <w:spacing w:before="20" w:after="20" w:line="264" w:lineRule="auto"/>
            </w:pPr>
            <w:r>
              <w:rPr>
                <w:rFonts w:cs="Times New Roman"/>
                <w:szCs w:val="26"/>
              </w:rPr>
              <w:t>Thanh toán nhà cung cấp; Đối soát tiền thu hộ</w:t>
            </w:r>
          </w:p>
        </w:tc>
        <w:tc>
          <w:tcPr>
            <w:tcW w:w="1700" w:type="dxa"/>
          </w:tcPr>
          <w:p w14:paraId="7F4F87C8" w14:textId="77777777" w:rsidR="009A7329" w:rsidRDefault="00892582">
            <w:pPr>
              <w:spacing w:before="20" w:after="20" w:line="264" w:lineRule="auto"/>
            </w:pPr>
            <w:r>
              <w:rPr>
                <w:rFonts w:cs="Times New Roman"/>
                <w:szCs w:val="26"/>
              </w:rPr>
              <w:t>3.5.4.1; 3.5.4.2</w:t>
            </w:r>
          </w:p>
        </w:tc>
      </w:tr>
      <w:tr w:rsidR="009A7329" w14:paraId="4F3A517D" w14:textId="77777777">
        <w:trPr>
          <w:cantSplit/>
          <w:jc w:val="center"/>
        </w:trPr>
        <w:tc>
          <w:tcPr>
            <w:tcW w:w="2500" w:type="dxa"/>
          </w:tcPr>
          <w:p w14:paraId="3F48A595" w14:textId="77777777" w:rsidR="009A7329" w:rsidRDefault="00892582">
            <w:pPr>
              <w:spacing w:before="20" w:after="20" w:line="264" w:lineRule="auto"/>
            </w:pPr>
            <w:r>
              <w:rPr>
                <w:rFonts w:cs="Times New Roman"/>
                <w:szCs w:val="26"/>
              </w:rPr>
              <w:t>Nhân viên nhân sự</w:t>
            </w:r>
          </w:p>
        </w:tc>
        <w:tc>
          <w:tcPr>
            <w:tcW w:w="4587" w:type="dxa"/>
          </w:tcPr>
          <w:p w14:paraId="610528A2" w14:textId="77777777" w:rsidR="009A7329" w:rsidRDefault="00892582">
            <w:pPr>
              <w:spacing w:before="20" w:after="20" w:line="264" w:lineRule="auto"/>
            </w:pPr>
            <w:r>
              <w:rPr>
                <w:rFonts w:cs="Times New Roman"/>
                <w:szCs w:val="26"/>
              </w:rPr>
              <w:t>Tính lương và trình duyệt bảng lương</w:t>
            </w:r>
          </w:p>
        </w:tc>
        <w:tc>
          <w:tcPr>
            <w:tcW w:w="1700" w:type="dxa"/>
          </w:tcPr>
          <w:p w14:paraId="1DF4B116" w14:textId="77777777" w:rsidR="009A7329" w:rsidRDefault="00892582">
            <w:pPr>
              <w:spacing w:before="20" w:after="20" w:line="264" w:lineRule="auto"/>
            </w:pPr>
            <w:r>
              <w:rPr>
                <w:rFonts w:cs="Times New Roman"/>
                <w:szCs w:val="26"/>
              </w:rPr>
              <w:t>3.5.5.3</w:t>
            </w:r>
          </w:p>
        </w:tc>
      </w:tr>
      <w:tr w:rsidR="009A7329" w14:paraId="0AC96265" w14:textId="77777777">
        <w:trPr>
          <w:cantSplit/>
          <w:jc w:val="center"/>
        </w:trPr>
        <w:tc>
          <w:tcPr>
            <w:tcW w:w="2500" w:type="dxa"/>
          </w:tcPr>
          <w:p w14:paraId="0B55009B" w14:textId="77777777" w:rsidR="009A7329" w:rsidRDefault="00892582">
            <w:pPr>
              <w:spacing w:before="20" w:after="20" w:line="264" w:lineRule="auto"/>
            </w:pPr>
            <w:r>
              <w:rPr>
                <w:rFonts w:cs="Times New Roman"/>
                <w:szCs w:val="26"/>
              </w:rPr>
              <w:t>Nhân viên</w:t>
            </w:r>
          </w:p>
        </w:tc>
        <w:tc>
          <w:tcPr>
            <w:tcW w:w="4587" w:type="dxa"/>
          </w:tcPr>
          <w:p w14:paraId="5704E5C4" w14:textId="77777777" w:rsidR="009A7329" w:rsidRDefault="00892582">
            <w:pPr>
              <w:spacing w:before="20" w:after="20" w:line="264" w:lineRule="auto"/>
            </w:pPr>
            <w:r>
              <w:rPr>
                <w:rFonts w:cs="Times New Roman"/>
                <w:szCs w:val="26"/>
              </w:rPr>
              <w:t>Đăng ký khuôn mặt; Chấm công bằng khuôn mặt</w:t>
            </w:r>
          </w:p>
        </w:tc>
        <w:tc>
          <w:tcPr>
            <w:tcW w:w="1700" w:type="dxa"/>
          </w:tcPr>
          <w:p w14:paraId="71EF7787" w14:textId="77777777" w:rsidR="009A7329" w:rsidRDefault="00892582">
            <w:pPr>
              <w:spacing w:before="20" w:after="20" w:line="264" w:lineRule="auto"/>
            </w:pPr>
            <w:r>
              <w:rPr>
                <w:rFonts w:cs="Times New Roman"/>
                <w:szCs w:val="26"/>
              </w:rPr>
              <w:t>3.5.5.1; 3.5.5.2</w:t>
            </w:r>
          </w:p>
        </w:tc>
      </w:tr>
      <w:tr w:rsidR="009A7329" w14:paraId="76E0A07E" w14:textId="77777777">
        <w:trPr>
          <w:cantSplit/>
          <w:jc w:val="center"/>
        </w:trPr>
        <w:tc>
          <w:tcPr>
            <w:tcW w:w="2500" w:type="dxa"/>
          </w:tcPr>
          <w:p w14:paraId="6AD062FA" w14:textId="77777777" w:rsidR="009A7329" w:rsidRDefault="00892582">
            <w:pPr>
              <w:spacing w:before="20" w:after="20" w:line="264" w:lineRule="auto"/>
            </w:pPr>
            <w:r>
              <w:rPr>
                <w:rFonts w:cs="Times New Roman"/>
                <w:szCs w:val="26"/>
              </w:rPr>
              <w:t>Ban Giám đốc</w:t>
            </w:r>
          </w:p>
        </w:tc>
        <w:tc>
          <w:tcPr>
            <w:tcW w:w="4587" w:type="dxa"/>
          </w:tcPr>
          <w:p w14:paraId="57720A0E" w14:textId="77777777" w:rsidR="009A7329" w:rsidRDefault="00892582">
            <w:pPr>
              <w:spacing w:before="20" w:after="20" w:line="264" w:lineRule="auto"/>
            </w:pPr>
            <w:r>
              <w:rPr>
                <w:rFonts w:cs="Times New Roman"/>
                <w:szCs w:val="26"/>
              </w:rPr>
              <w:t>Duyệt đơn mua hàng; Duyệt bảng lương toàn công ty</w:t>
            </w:r>
          </w:p>
        </w:tc>
        <w:tc>
          <w:tcPr>
            <w:tcW w:w="1700" w:type="dxa"/>
          </w:tcPr>
          <w:p w14:paraId="4CF89107" w14:textId="77777777" w:rsidR="009A7329" w:rsidRDefault="00892582">
            <w:pPr>
              <w:spacing w:before="20" w:after="20" w:line="264" w:lineRule="auto"/>
            </w:pPr>
            <w:r>
              <w:rPr>
                <w:rFonts w:cs="Times New Roman"/>
                <w:szCs w:val="26"/>
              </w:rPr>
              <w:t>3.5.2.3; 3.5.5.4</w:t>
            </w:r>
          </w:p>
        </w:tc>
      </w:tr>
      <w:tr w:rsidR="009A7329" w14:paraId="4C72B32C" w14:textId="77777777">
        <w:trPr>
          <w:cantSplit/>
          <w:jc w:val="center"/>
        </w:trPr>
        <w:tc>
          <w:tcPr>
            <w:tcW w:w="2500" w:type="dxa"/>
          </w:tcPr>
          <w:p w14:paraId="2279F1A5" w14:textId="77777777" w:rsidR="009A7329" w:rsidRDefault="00892582">
            <w:pPr>
              <w:spacing w:before="20" w:after="20" w:line="264" w:lineRule="auto"/>
            </w:pPr>
            <w:r>
              <w:rPr>
                <w:rFonts w:cs="Times New Roman"/>
                <w:szCs w:val="26"/>
              </w:rPr>
              <w:t>Quản trị viên</w:t>
            </w:r>
          </w:p>
        </w:tc>
        <w:tc>
          <w:tcPr>
            <w:tcW w:w="4587" w:type="dxa"/>
          </w:tcPr>
          <w:p w14:paraId="3B3801C3" w14:textId="77777777" w:rsidR="009A7329" w:rsidRDefault="00892582">
            <w:pPr>
              <w:spacing w:before="20" w:after="20" w:line="264" w:lineRule="auto"/>
            </w:pPr>
            <w:r>
              <w:rPr>
                <w:rFonts w:cs="Times New Roman"/>
                <w:szCs w:val="26"/>
              </w:rPr>
              <w:t>Quản trị tài khoản, phân quyền và nhật ký</w:t>
            </w:r>
          </w:p>
        </w:tc>
        <w:tc>
          <w:tcPr>
            <w:tcW w:w="1700" w:type="dxa"/>
          </w:tcPr>
          <w:p w14:paraId="6EA85FDE" w14:textId="77777777" w:rsidR="009A7329" w:rsidRDefault="00892582">
            <w:pPr>
              <w:spacing w:before="20" w:after="20" w:line="264" w:lineRule="auto"/>
            </w:pPr>
            <w:r>
              <w:rPr>
                <w:rFonts w:cs="Times New Roman"/>
                <w:szCs w:val="26"/>
              </w:rPr>
              <w:t>3.5.6.2</w:t>
            </w:r>
          </w:p>
        </w:tc>
      </w:tr>
      <w:tr w:rsidR="009A7329" w14:paraId="6E964C08" w14:textId="77777777">
        <w:trPr>
          <w:cantSplit/>
          <w:jc w:val="center"/>
        </w:trPr>
        <w:tc>
          <w:tcPr>
            <w:tcW w:w="2500" w:type="dxa"/>
          </w:tcPr>
          <w:p w14:paraId="67506BA2" w14:textId="77777777" w:rsidR="009A7329" w:rsidRDefault="00892582">
            <w:pPr>
              <w:spacing w:before="20" w:after="20" w:line="264" w:lineRule="auto"/>
            </w:pPr>
            <w:r>
              <w:rPr>
                <w:rFonts w:cs="Times New Roman"/>
                <w:szCs w:val="26"/>
              </w:rPr>
              <w:t>Mọi người dùng có tài khoản</w:t>
            </w:r>
          </w:p>
        </w:tc>
        <w:tc>
          <w:tcPr>
            <w:tcW w:w="4587" w:type="dxa"/>
          </w:tcPr>
          <w:p w14:paraId="133E1F17" w14:textId="77777777" w:rsidR="009A7329" w:rsidRDefault="00892582">
            <w:pPr>
              <w:spacing w:before="20" w:after="20" w:line="264" w:lineRule="auto"/>
            </w:pPr>
            <w:r>
              <w:rPr>
                <w:rFonts w:cs="Times New Roman"/>
                <w:szCs w:val="26"/>
              </w:rPr>
              <w:t>Đăng nhập</w:t>
            </w:r>
          </w:p>
        </w:tc>
        <w:tc>
          <w:tcPr>
            <w:tcW w:w="1700" w:type="dxa"/>
          </w:tcPr>
          <w:p w14:paraId="513B64C9" w14:textId="77777777" w:rsidR="009A7329" w:rsidRDefault="00892582">
            <w:pPr>
              <w:spacing w:before="20" w:after="20" w:line="264" w:lineRule="auto"/>
            </w:pPr>
            <w:r>
              <w:rPr>
                <w:rFonts w:cs="Times New Roman"/>
                <w:szCs w:val="26"/>
              </w:rPr>
              <w:t>3.5.6.1</w:t>
            </w:r>
          </w:p>
        </w:tc>
      </w:tr>
      <w:tr w:rsidR="009A7329" w14:paraId="30D2BB24" w14:textId="77777777">
        <w:trPr>
          <w:cantSplit/>
          <w:jc w:val="center"/>
        </w:trPr>
        <w:tc>
          <w:tcPr>
            <w:tcW w:w="2500" w:type="dxa"/>
          </w:tcPr>
          <w:p w14:paraId="16EFC705" w14:textId="77777777" w:rsidR="009A7329" w:rsidRDefault="00892582">
            <w:pPr>
              <w:spacing w:before="20" w:after="20" w:line="264" w:lineRule="auto"/>
            </w:pPr>
            <w:r>
              <w:rPr>
                <w:rFonts w:cs="Times New Roman"/>
                <w:szCs w:val="26"/>
              </w:rPr>
              <w:t>Hệ thống email, Cổng thanh toán SePay</w:t>
            </w:r>
          </w:p>
        </w:tc>
        <w:tc>
          <w:tcPr>
            <w:tcW w:w="4587" w:type="dxa"/>
          </w:tcPr>
          <w:p w14:paraId="07B2C4E4" w14:textId="77777777" w:rsidR="009A7329" w:rsidRDefault="00892582">
            <w:pPr>
              <w:spacing w:before="20" w:after="20" w:line="264" w:lineRule="auto"/>
            </w:pPr>
            <w:r>
              <w:rPr>
                <w:rFonts w:cs="Times New Roman"/>
                <w:szCs w:val="26"/>
              </w:rPr>
              <w:t>Tác nhân phụ, xuất hiện trong các use case trên</w:t>
            </w:r>
          </w:p>
        </w:tc>
        <w:tc>
          <w:tcPr>
            <w:tcW w:w="1700" w:type="dxa"/>
          </w:tcPr>
          <w:p w14:paraId="70380989" w14:textId="77777777" w:rsidR="009A7329" w:rsidRDefault="00892582">
            <w:pPr>
              <w:spacing w:before="20" w:after="20" w:line="264" w:lineRule="auto"/>
            </w:pPr>
            <w:r>
              <w:rPr>
                <w:rFonts w:cs="Times New Roman"/>
                <w:szCs w:val="26"/>
              </w:rPr>
              <w:t>–</w:t>
            </w:r>
          </w:p>
        </w:tc>
      </w:tr>
    </w:tbl>
    <w:p w14:paraId="1F621CFC" w14:textId="77777777" w:rsidR="009A7329" w:rsidRDefault="009A7329">
      <w:pPr>
        <w:pStyle w:val="ContentText"/>
        <w:rPr>
          <w:rFonts w:cs="Times New Roman"/>
          <w:color w:val="000000" w:themeColor="text1"/>
          <w:szCs w:val="26"/>
        </w:rPr>
      </w:pPr>
    </w:p>
    <w:p w14:paraId="04362D08" w14:textId="77777777" w:rsidR="009A7329" w:rsidRDefault="00892582">
      <w:pPr>
        <w:pStyle w:val="Heading3"/>
        <w:rPr>
          <w:rFonts w:ascii="Times New Roman" w:hAnsi="Times New Roman" w:cs="Times New Roman"/>
          <w:color w:val="000000" w:themeColor="text1"/>
          <w:szCs w:val="26"/>
        </w:rPr>
      </w:pPr>
      <w:bookmarkStart w:id="131" w:name="_Toc243078599"/>
      <w:r>
        <w:rPr>
          <w:rFonts w:ascii="Times New Roman" w:hAnsi="Times New Roman" w:cs="Times New Roman"/>
          <w:color w:val="000000" w:themeColor="text1"/>
          <w:szCs w:val="26"/>
        </w:rPr>
        <w:t>3.5.1 Phân hệ bán hàng và chăm sóc khách hàng</w:t>
      </w:r>
      <w:bookmarkEnd w:id="131"/>
    </w:p>
    <w:p w14:paraId="2D6A40A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3.5.1.1 Use case Đăng ký tài khoản</w:t>
      </w:r>
    </w:p>
    <w:p w14:paraId="603F4213"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75D6B2F5" w14:textId="228E1E64" w:rsidR="009A7329" w:rsidRDefault="00892582">
      <w:pPr>
        <w:pStyle w:val="CaptionText"/>
        <w:keepNext/>
        <w:rPr>
          <w:rFonts w:cs="Times New Roman"/>
          <w:color w:val="000000" w:themeColor="text1"/>
          <w:szCs w:val="26"/>
        </w:rPr>
      </w:pPr>
      <w:bookmarkStart w:id="132" w:name="_Toc24307883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25 </w:instrText>
      </w:r>
      <w:r>
        <w:rPr>
          <w:rFonts w:cs="Times New Roman"/>
          <w:color w:val="000000" w:themeColor="text1"/>
          <w:szCs w:val="26"/>
        </w:rPr>
        <w:fldChar w:fldCharType="separate"/>
      </w:r>
      <w:r w:rsidR="00690739">
        <w:rPr>
          <w:rFonts w:cs="Times New Roman"/>
          <w:noProof/>
          <w:color w:val="000000" w:themeColor="text1"/>
          <w:szCs w:val="26"/>
        </w:rPr>
        <w:t>25</w:t>
      </w:r>
      <w:r>
        <w:rPr>
          <w:rFonts w:cs="Times New Roman"/>
          <w:color w:val="000000" w:themeColor="text1"/>
          <w:szCs w:val="26"/>
        </w:rPr>
        <w:fldChar w:fldCharType="end"/>
      </w:r>
      <w:r>
        <w:rPr>
          <w:rFonts w:cs="Times New Roman"/>
          <w:color w:val="000000" w:themeColor="text1"/>
          <w:szCs w:val="26"/>
        </w:rPr>
        <w:t xml:space="preserve"> Đặc tả use case Đăng ký tài khoản</w:t>
      </w:r>
      <w:bookmarkEnd w:id="132"/>
    </w:p>
    <w:tbl>
      <w:tblPr>
        <w:tblStyle w:val="TableGrid"/>
        <w:tblW w:w="8787" w:type="dxa"/>
        <w:jc w:val="center"/>
        <w:tblLayout w:type="fixed"/>
        <w:tblLook w:val="04A0" w:firstRow="1" w:lastRow="0" w:firstColumn="1" w:lastColumn="0" w:noHBand="0" w:noVBand="1"/>
      </w:tblPr>
      <w:tblGrid>
        <w:gridCol w:w="4393"/>
        <w:gridCol w:w="4394"/>
      </w:tblGrid>
      <w:tr w:rsidR="009A7329" w14:paraId="3180C90E" w14:textId="77777777">
        <w:trPr>
          <w:cantSplit/>
          <w:jc w:val="center"/>
        </w:trPr>
        <w:tc>
          <w:tcPr>
            <w:tcW w:w="8787" w:type="dxa"/>
            <w:gridSpan w:val="2"/>
          </w:tcPr>
          <w:p w14:paraId="489C5BF6" w14:textId="77777777" w:rsidR="009A7329" w:rsidRDefault="00892582">
            <w:pPr>
              <w:keepNext/>
              <w:spacing w:before="20" w:after="20" w:line="264" w:lineRule="auto"/>
            </w:pPr>
            <w:r>
              <w:rPr>
                <w:rFonts w:cs="Times New Roman"/>
                <w:b/>
                <w:szCs w:val="26"/>
              </w:rPr>
              <w:t xml:space="preserve">Tên use case: </w:t>
            </w:r>
            <w:r>
              <w:rPr>
                <w:rFonts w:cs="Times New Roman"/>
                <w:szCs w:val="26"/>
              </w:rPr>
              <w:t>Đăng ký tài khoản</w:t>
            </w:r>
          </w:p>
        </w:tc>
      </w:tr>
      <w:tr w:rsidR="009A7329" w14:paraId="0F440556" w14:textId="77777777">
        <w:trPr>
          <w:cantSplit/>
          <w:jc w:val="center"/>
        </w:trPr>
        <w:tc>
          <w:tcPr>
            <w:tcW w:w="8787" w:type="dxa"/>
            <w:gridSpan w:val="2"/>
          </w:tcPr>
          <w:p w14:paraId="34ADEC03"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khách vãng lai tạo tài khoản khách hàng thành viên để đặt hàng, theo dõi đơn hàng, tích điểm và gửi yêu cầu đổi trả.</w:t>
            </w:r>
          </w:p>
        </w:tc>
      </w:tr>
      <w:tr w:rsidR="009A7329" w14:paraId="2F356AFE" w14:textId="77777777">
        <w:trPr>
          <w:cantSplit/>
          <w:jc w:val="center"/>
        </w:trPr>
        <w:tc>
          <w:tcPr>
            <w:tcW w:w="8787" w:type="dxa"/>
            <w:gridSpan w:val="2"/>
          </w:tcPr>
          <w:p w14:paraId="3F8D6A57" w14:textId="77777777" w:rsidR="009A7329" w:rsidRDefault="00892582">
            <w:pPr>
              <w:spacing w:before="20" w:after="20" w:line="264" w:lineRule="auto"/>
            </w:pPr>
            <w:r>
              <w:rPr>
                <w:rFonts w:cs="Times New Roman"/>
                <w:b/>
                <w:szCs w:val="26"/>
              </w:rPr>
              <w:t xml:space="preserve">Actor chính: </w:t>
            </w:r>
            <w:r>
              <w:rPr>
                <w:rFonts w:cs="Times New Roman"/>
                <w:szCs w:val="26"/>
              </w:rPr>
              <w:t>Khách vãng lai</w:t>
            </w:r>
          </w:p>
        </w:tc>
      </w:tr>
      <w:tr w:rsidR="009A7329" w14:paraId="1D0EF94B" w14:textId="77777777">
        <w:trPr>
          <w:cantSplit/>
          <w:jc w:val="center"/>
        </w:trPr>
        <w:tc>
          <w:tcPr>
            <w:tcW w:w="8787" w:type="dxa"/>
            <w:gridSpan w:val="2"/>
          </w:tcPr>
          <w:p w14:paraId="2F564E84"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w:t>
            </w:r>
          </w:p>
        </w:tc>
      </w:tr>
      <w:tr w:rsidR="009A7329" w14:paraId="287B4013" w14:textId="77777777">
        <w:trPr>
          <w:cantSplit/>
          <w:jc w:val="center"/>
        </w:trPr>
        <w:tc>
          <w:tcPr>
            <w:tcW w:w="8787" w:type="dxa"/>
            <w:gridSpan w:val="2"/>
          </w:tcPr>
          <w:p w14:paraId="627E75D4"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Người dùng truy cập cửa hàng trực tuyến và chưa đăng nhập.</w:t>
            </w:r>
          </w:p>
        </w:tc>
      </w:tr>
      <w:tr w:rsidR="009A7329" w14:paraId="4AB01BCF" w14:textId="77777777">
        <w:trPr>
          <w:cantSplit/>
          <w:jc w:val="center"/>
        </w:trPr>
        <w:tc>
          <w:tcPr>
            <w:tcW w:w="8787" w:type="dxa"/>
            <w:gridSpan w:val="2"/>
          </w:tcPr>
          <w:p w14:paraId="1B55EE9F" w14:textId="77777777" w:rsidR="009A7329" w:rsidRDefault="00892582">
            <w:pPr>
              <w:spacing w:before="20" w:after="20" w:line="264" w:lineRule="auto"/>
            </w:pPr>
            <w:r>
              <w:rPr>
                <w:rFonts w:cs="Times New Roman"/>
                <w:b/>
                <w:szCs w:val="26"/>
              </w:rPr>
              <w:lastRenderedPageBreak/>
              <w:t>Hậu điều kiện (Post-condition): Tài khoản khách hàng hạng Đồng được tạo; người dùng được đăng nhập ngay (phiên lưu trong cookie chỉ máy chủ đọc được) và nhận email chào mừng. Tài khoản tạo bằng Google chưa có mật khẩu; người dùng có thể tạo mật khẩu sau bằng chức năng quên mật khẩu.</w:t>
            </w:r>
          </w:p>
        </w:tc>
      </w:tr>
      <w:tr w:rsidR="009A7329" w14:paraId="49B42E29" w14:textId="77777777">
        <w:trPr>
          <w:cantSplit/>
          <w:jc w:val="center"/>
        </w:trPr>
        <w:tc>
          <w:tcPr>
            <w:tcW w:w="8787" w:type="dxa"/>
            <w:gridSpan w:val="2"/>
          </w:tcPr>
          <w:p w14:paraId="6127AA11" w14:textId="77777777" w:rsidR="009A7329" w:rsidRDefault="00892582">
            <w:pPr>
              <w:keepNext/>
              <w:spacing w:before="20" w:after="20" w:line="264" w:lineRule="auto"/>
            </w:pPr>
            <w:r>
              <w:rPr>
                <w:rFonts w:cs="Times New Roman"/>
                <w:b/>
                <w:szCs w:val="26"/>
              </w:rPr>
              <w:t>Dòng sự kiện chính (main flow):</w:t>
            </w:r>
          </w:p>
        </w:tc>
      </w:tr>
      <w:tr w:rsidR="009A7329" w14:paraId="3FB2D44E" w14:textId="77777777">
        <w:trPr>
          <w:cantSplit/>
          <w:jc w:val="center"/>
        </w:trPr>
        <w:tc>
          <w:tcPr>
            <w:tcW w:w="4393" w:type="dxa"/>
          </w:tcPr>
          <w:p w14:paraId="205BA886" w14:textId="77777777" w:rsidR="009A7329" w:rsidRDefault="00892582">
            <w:pPr>
              <w:keepNext/>
              <w:spacing w:before="20" w:after="20" w:line="264" w:lineRule="auto"/>
              <w:jc w:val="center"/>
            </w:pPr>
            <w:r>
              <w:rPr>
                <w:rFonts w:cs="Times New Roman"/>
                <w:b/>
                <w:szCs w:val="26"/>
              </w:rPr>
              <w:t>Actor</w:t>
            </w:r>
          </w:p>
        </w:tc>
        <w:tc>
          <w:tcPr>
            <w:tcW w:w="4394" w:type="dxa"/>
          </w:tcPr>
          <w:p w14:paraId="775CD70C" w14:textId="77777777" w:rsidR="009A7329" w:rsidRDefault="00892582">
            <w:pPr>
              <w:keepNext/>
              <w:spacing w:before="20" w:after="20" w:line="264" w:lineRule="auto"/>
              <w:jc w:val="center"/>
            </w:pPr>
            <w:r>
              <w:rPr>
                <w:rFonts w:cs="Times New Roman"/>
                <w:b/>
                <w:szCs w:val="26"/>
              </w:rPr>
              <w:t>System</w:t>
            </w:r>
          </w:p>
        </w:tc>
      </w:tr>
      <w:tr w:rsidR="009A7329" w14:paraId="02349116" w14:textId="77777777">
        <w:trPr>
          <w:cantSplit/>
          <w:jc w:val="center"/>
        </w:trPr>
        <w:tc>
          <w:tcPr>
            <w:tcW w:w="4393" w:type="dxa"/>
          </w:tcPr>
          <w:p w14:paraId="4A87925F" w14:textId="77777777" w:rsidR="009A7329" w:rsidRDefault="00892582">
            <w:pPr>
              <w:spacing w:before="20" w:after="20" w:line="264" w:lineRule="auto"/>
            </w:pPr>
            <w:r>
              <w:rPr>
                <w:rFonts w:cs="Times New Roman"/>
                <w:szCs w:val="26"/>
              </w:rPr>
              <w:t>1. Người dùng chọn "Đăng ký" trên trang đăng nhập.</w:t>
            </w:r>
          </w:p>
        </w:tc>
        <w:tc>
          <w:tcPr>
            <w:tcW w:w="4394" w:type="dxa"/>
          </w:tcPr>
          <w:p w14:paraId="4E071EC7" w14:textId="77777777" w:rsidR="009A7329" w:rsidRDefault="00892582">
            <w:pPr>
              <w:spacing w:before="20" w:after="20" w:line="264" w:lineRule="auto"/>
            </w:pPr>
            <w:r>
              <w:rPr>
                <w:rFonts w:cs="Times New Roman"/>
                <w:szCs w:val="26"/>
              </w:rPr>
              <w:t>2. Hệ thống hiển thị form gồm họ và tên, tên đăng nhập, email, số điện thoại, mật khẩu, nhập lại mật khẩu, ô đồng ý điều khoản và nút "Đăng ký bằng Google".</w:t>
            </w:r>
          </w:p>
        </w:tc>
      </w:tr>
      <w:tr w:rsidR="009A7329" w14:paraId="4F385A6E" w14:textId="77777777">
        <w:trPr>
          <w:cantSplit/>
          <w:jc w:val="center"/>
        </w:trPr>
        <w:tc>
          <w:tcPr>
            <w:tcW w:w="4393" w:type="dxa"/>
          </w:tcPr>
          <w:p w14:paraId="35AEB5D6" w14:textId="77777777" w:rsidR="009A7329" w:rsidRDefault="00892582">
            <w:pPr>
              <w:spacing w:before="20" w:after="20" w:line="264" w:lineRule="auto"/>
            </w:pPr>
            <w:r>
              <w:rPr>
                <w:rFonts w:cs="Times New Roman"/>
                <w:szCs w:val="26"/>
              </w:rPr>
              <w:t>3. Người dùng nhập thông tin, đánh dấu đồng ý điều khoản và bấm "Tạo tài khoản".</w:t>
            </w:r>
          </w:p>
        </w:tc>
        <w:tc>
          <w:tcPr>
            <w:tcW w:w="4394" w:type="dxa"/>
          </w:tcPr>
          <w:p w14:paraId="0A82991B" w14:textId="77777777" w:rsidR="009A7329" w:rsidRDefault="00892582">
            <w:pPr>
              <w:spacing w:before="20" w:after="20" w:line="264" w:lineRule="auto"/>
            </w:pPr>
            <w:r>
              <w:rPr>
                <w:rFonts w:cs="Times New Roman"/>
                <w:szCs w:val="26"/>
              </w:rPr>
              <w:t>4. Hệ thống kiểm tra các trường bắt buộc, định dạng tên đăng nhập (3–30 ký tự gồm chữ thường, số, dấu gạch dưới), email và số điện thoại, mật khẩu tối thiểu 6 ký tự trùng với mật khẩu nhập lại và việc đồng ý điều khoản.</w:t>
            </w:r>
          </w:p>
        </w:tc>
      </w:tr>
      <w:tr w:rsidR="009A7329" w14:paraId="56BC99A7" w14:textId="77777777">
        <w:trPr>
          <w:cantSplit/>
          <w:jc w:val="center"/>
        </w:trPr>
        <w:tc>
          <w:tcPr>
            <w:tcW w:w="4393" w:type="dxa"/>
          </w:tcPr>
          <w:p w14:paraId="3FF1FB96" w14:textId="77777777" w:rsidR="009A7329" w:rsidRDefault="009A7329">
            <w:pPr>
              <w:spacing w:before="20" w:after="20" w:line="264" w:lineRule="auto"/>
            </w:pPr>
          </w:p>
        </w:tc>
        <w:tc>
          <w:tcPr>
            <w:tcW w:w="4394" w:type="dxa"/>
          </w:tcPr>
          <w:p w14:paraId="414D8A3A" w14:textId="77777777" w:rsidR="009A7329" w:rsidRDefault="00892582">
            <w:pPr>
              <w:spacing w:before="20" w:after="20" w:line="264" w:lineRule="auto"/>
            </w:pPr>
            <w:r>
              <w:rPr>
                <w:rFonts w:cs="Times New Roman"/>
                <w:szCs w:val="26"/>
              </w:rPr>
              <w:t>5. Hệ thống kiểm tra email, tên đăng nhập và số điện thoại chưa được tài khoản khác sử dụng.</w:t>
            </w:r>
          </w:p>
        </w:tc>
      </w:tr>
      <w:tr w:rsidR="009A7329" w14:paraId="0F61200B" w14:textId="77777777">
        <w:trPr>
          <w:cantSplit/>
          <w:jc w:val="center"/>
        </w:trPr>
        <w:tc>
          <w:tcPr>
            <w:tcW w:w="4393" w:type="dxa"/>
          </w:tcPr>
          <w:p w14:paraId="1C5F798E" w14:textId="77777777" w:rsidR="009A7329" w:rsidRDefault="009A7329">
            <w:pPr>
              <w:spacing w:before="20" w:after="20" w:line="264" w:lineRule="auto"/>
            </w:pPr>
          </w:p>
        </w:tc>
        <w:tc>
          <w:tcPr>
            <w:tcW w:w="4394" w:type="dxa"/>
          </w:tcPr>
          <w:p w14:paraId="15C706EB" w14:textId="77777777" w:rsidR="009A7329" w:rsidRDefault="00892582">
            <w:pPr>
              <w:spacing w:before="20" w:after="20" w:line="264" w:lineRule="auto"/>
            </w:pPr>
            <w:r>
              <w:rPr>
                <w:rFonts w:cs="Times New Roman"/>
                <w:szCs w:val="26"/>
              </w:rPr>
              <w:t>6. Hệ thống băm mật khẩu, tạo tài khoản khách hàng hạng Đồng với 0 điểm tích lũy, tạo phiên đăng nhập và gửi email chào mừng.</w:t>
            </w:r>
          </w:p>
        </w:tc>
      </w:tr>
      <w:tr w:rsidR="009A7329" w14:paraId="61F5534D" w14:textId="77777777">
        <w:trPr>
          <w:cantSplit/>
          <w:jc w:val="center"/>
        </w:trPr>
        <w:tc>
          <w:tcPr>
            <w:tcW w:w="4393" w:type="dxa"/>
          </w:tcPr>
          <w:p w14:paraId="1C170217" w14:textId="77777777" w:rsidR="009A7329" w:rsidRDefault="009A7329">
            <w:pPr>
              <w:spacing w:before="20" w:after="20" w:line="264" w:lineRule="auto"/>
            </w:pPr>
          </w:p>
        </w:tc>
        <w:tc>
          <w:tcPr>
            <w:tcW w:w="4394" w:type="dxa"/>
          </w:tcPr>
          <w:p w14:paraId="39B7F9C2" w14:textId="77777777" w:rsidR="009A7329" w:rsidRDefault="00892582">
            <w:pPr>
              <w:spacing w:before="20" w:after="20" w:line="264" w:lineRule="auto"/>
            </w:pPr>
            <w:r>
              <w:rPr>
                <w:rFonts w:cs="Times New Roman"/>
                <w:szCs w:val="26"/>
              </w:rPr>
              <w:t>7. Hệ thống chuyển người dùng về trang chủ ở trạng thái đã đăng nhập.</w:t>
            </w:r>
          </w:p>
        </w:tc>
      </w:tr>
      <w:tr w:rsidR="009A7329" w14:paraId="0B5668EC" w14:textId="77777777">
        <w:trPr>
          <w:cantSplit/>
          <w:jc w:val="center"/>
        </w:trPr>
        <w:tc>
          <w:tcPr>
            <w:tcW w:w="8787" w:type="dxa"/>
            <w:gridSpan w:val="2"/>
          </w:tcPr>
          <w:p w14:paraId="1B89AA49" w14:textId="77777777" w:rsidR="009A7329" w:rsidRDefault="00892582">
            <w:pPr>
              <w:keepNext/>
              <w:spacing w:before="20" w:after="20" w:line="264" w:lineRule="auto"/>
            </w:pPr>
            <w:r>
              <w:rPr>
                <w:rFonts w:cs="Times New Roman"/>
                <w:b/>
                <w:szCs w:val="26"/>
              </w:rPr>
              <w:t>Dòng sự kiện thay thế (alternate flow):</w:t>
            </w:r>
          </w:p>
        </w:tc>
      </w:tr>
      <w:tr w:rsidR="009A7329" w14:paraId="1459A97E" w14:textId="77777777">
        <w:trPr>
          <w:cantSplit/>
          <w:jc w:val="center"/>
        </w:trPr>
        <w:tc>
          <w:tcPr>
            <w:tcW w:w="4393" w:type="dxa"/>
          </w:tcPr>
          <w:p w14:paraId="0D03D445" w14:textId="77777777" w:rsidR="009A7329" w:rsidRDefault="00892582">
            <w:pPr>
              <w:spacing w:before="20" w:after="20" w:line="264" w:lineRule="auto"/>
            </w:pPr>
            <w:r>
              <w:rPr>
                <w:rFonts w:cs="Times New Roman"/>
                <w:szCs w:val="26"/>
              </w:rPr>
              <w:t>3.1 Người dùng chọn "Đăng ký bằng Google" và chọn tài khoản Google.</w:t>
            </w:r>
          </w:p>
        </w:tc>
        <w:tc>
          <w:tcPr>
            <w:tcW w:w="4394" w:type="dxa"/>
          </w:tcPr>
          <w:p w14:paraId="66F306D3" w14:textId="77777777" w:rsidR="009A7329" w:rsidRDefault="009A7329">
            <w:pPr>
              <w:spacing w:before="20" w:after="20" w:line="264" w:lineRule="auto"/>
            </w:pPr>
            <w:r>
              <w:rPr>
                <w:rFonts w:cs="Times New Roman"/>
                <w:szCs w:val="26"/>
              </w:rPr>
              <w:t>3.2 Hệ thống xác minh mã xác thực với Google, tìm tài khoản theo email; chưa có thì tạo tài khoản khách hàng hạng Đồng (chưa có mật khẩu, số điện thoại để trống), sau đó tạo phiên đăng nhập, gửi email chào mừng với tài khoản mới và chuyển sang bước 7.</w:t>
            </w:r>
          </w:p>
        </w:tc>
      </w:tr>
      <w:tr w:rsidR="009A7329" w14:paraId="6925D76E" w14:textId="77777777">
        <w:trPr>
          <w:cantSplit/>
          <w:jc w:val="center"/>
        </w:trPr>
        <w:tc>
          <w:tcPr>
            <w:tcW w:w="8787" w:type="dxa"/>
            <w:gridSpan w:val="2"/>
          </w:tcPr>
          <w:p w14:paraId="4EC7FC46" w14:textId="77777777" w:rsidR="009A7329" w:rsidRDefault="00892582">
            <w:pPr>
              <w:keepNext/>
              <w:spacing w:before="20" w:after="20" w:line="264" w:lineRule="auto"/>
            </w:pPr>
            <w:r>
              <w:rPr>
                <w:rFonts w:cs="Times New Roman"/>
                <w:b/>
                <w:szCs w:val="26"/>
              </w:rPr>
              <w:lastRenderedPageBreak/>
              <w:t>Dòng sự kiện ngoại lệ (exception flow):</w:t>
            </w:r>
          </w:p>
        </w:tc>
      </w:tr>
      <w:tr w:rsidR="009A7329" w14:paraId="023E13FD" w14:textId="77777777">
        <w:trPr>
          <w:cantSplit/>
          <w:jc w:val="center"/>
        </w:trPr>
        <w:tc>
          <w:tcPr>
            <w:tcW w:w="4393" w:type="dxa"/>
          </w:tcPr>
          <w:p w14:paraId="593E4BBB" w14:textId="77777777" w:rsidR="009A7329" w:rsidRDefault="009A7329">
            <w:pPr>
              <w:spacing w:before="20" w:after="20" w:line="264" w:lineRule="auto"/>
            </w:pPr>
          </w:p>
        </w:tc>
        <w:tc>
          <w:tcPr>
            <w:tcW w:w="4394" w:type="dxa"/>
          </w:tcPr>
          <w:p w14:paraId="4FDFE7FE" w14:textId="77777777" w:rsidR="009A7329" w:rsidRDefault="00892582">
            <w:pPr>
              <w:spacing w:before="20" w:after="20" w:line="264" w:lineRule="auto"/>
            </w:pPr>
            <w:r>
              <w:rPr>
                <w:rFonts w:cs="Times New Roman"/>
                <w:szCs w:val="26"/>
              </w:rPr>
              <w:t>3.2.1 Mã xác thực Google không hợp lệ, hết hạn hoặc email Google chưa được xác minh → Hệ thống từ chối, không tạo tài khoản.</w:t>
            </w:r>
          </w:p>
        </w:tc>
      </w:tr>
      <w:tr w:rsidR="009A7329" w14:paraId="545B4C04" w14:textId="77777777">
        <w:trPr>
          <w:cantSplit/>
          <w:jc w:val="center"/>
        </w:trPr>
        <w:tc>
          <w:tcPr>
            <w:tcW w:w="4393" w:type="dxa"/>
          </w:tcPr>
          <w:p w14:paraId="64A175DA" w14:textId="77777777" w:rsidR="009A7329" w:rsidRDefault="009A7329">
            <w:pPr>
              <w:spacing w:before="20" w:after="20" w:line="264" w:lineRule="auto"/>
            </w:pPr>
          </w:p>
        </w:tc>
        <w:tc>
          <w:tcPr>
            <w:tcW w:w="4394" w:type="dxa"/>
          </w:tcPr>
          <w:p w14:paraId="677D0FDF" w14:textId="77777777" w:rsidR="009A7329" w:rsidRDefault="00892582">
            <w:pPr>
              <w:spacing w:before="20" w:after="20" w:line="264" w:lineRule="auto"/>
            </w:pPr>
            <w:r>
              <w:rPr>
                <w:rFonts w:cs="Times New Roman"/>
                <w:szCs w:val="26"/>
              </w:rPr>
              <w:t>3.2.2 Email Google thuộc tài khoản nhân viên hoặc nhà cung cấp → Hệ thống từ chối, yêu cầu đăng nhập bằng tên đăng nhập và mật khẩu.</w:t>
            </w:r>
          </w:p>
        </w:tc>
      </w:tr>
      <w:tr w:rsidR="009A7329" w14:paraId="4D801789" w14:textId="77777777">
        <w:trPr>
          <w:cantSplit/>
          <w:jc w:val="center"/>
        </w:trPr>
        <w:tc>
          <w:tcPr>
            <w:tcW w:w="4393" w:type="dxa"/>
          </w:tcPr>
          <w:p w14:paraId="6BC6742B" w14:textId="77777777" w:rsidR="009A7329" w:rsidRDefault="009A7329">
            <w:pPr>
              <w:spacing w:before="20" w:after="20" w:line="264" w:lineRule="auto"/>
            </w:pPr>
          </w:p>
        </w:tc>
        <w:tc>
          <w:tcPr>
            <w:tcW w:w="4394" w:type="dxa"/>
          </w:tcPr>
          <w:p w14:paraId="37639453" w14:textId="77777777" w:rsidR="009A7329" w:rsidRDefault="00892582">
            <w:pPr>
              <w:spacing w:before="20" w:after="20" w:line="264" w:lineRule="auto"/>
            </w:pPr>
            <w:r>
              <w:rPr>
                <w:rFonts w:cs="Times New Roman"/>
                <w:szCs w:val="26"/>
              </w:rPr>
              <w:t>4.1 Thiếu trường bắt buộc, sai định dạng, mật khẩu nhập lại không khớp hoặc chưa đồng ý điều khoản → Hệ thống báo lỗi ngay dưới ô tương ứng, giữ lại dữ liệu đã nhập.</w:t>
            </w:r>
          </w:p>
        </w:tc>
      </w:tr>
      <w:tr w:rsidR="009A7329" w14:paraId="548518C9" w14:textId="77777777">
        <w:trPr>
          <w:cantSplit/>
          <w:jc w:val="center"/>
        </w:trPr>
        <w:tc>
          <w:tcPr>
            <w:tcW w:w="4393" w:type="dxa"/>
          </w:tcPr>
          <w:p w14:paraId="2291909A" w14:textId="77777777" w:rsidR="009A7329" w:rsidRDefault="00892582">
            <w:pPr>
              <w:spacing w:before="20" w:after="20" w:line="264" w:lineRule="auto"/>
            </w:pPr>
            <w:r>
              <w:rPr>
                <w:rFonts w:cs="Times New Roman"/>
                <w:szCs w:val="26"/>
              </w:rPr>
              <w:t>4.1.1 Người dùng sửa thông tin → quay lại bước 3.</w:t>
            </w:r>
          </w:p>
        </w:tc>
        <w:tc>
          <w:tcPr>
            <w:tcW w:w="4394" w:type="dxa"/>
          </w:tcPr>
          <w:p w14:paraId="4565268F" w14:textId="77777777" w:rsidR="009A7329" w:rsidRDefault="009A7329">
            <w:pPr>
              <w:spacing w:before="20" w:after="20" w:line="264" w:lineRule="auto"/>
            </w:pPr>
          </w:p>
        </w:tc>
      </w:tr>
      <w:tr w:rsidR="009A7329" w14:paraId="673700A7" w14:textId="77777777">
        <w:trPr>
          <w:cantSplit/>
          <w:jc w:val="center"/>
        </w:trPr>
        <w:tc>
          <w:tcPr>
            <w:tcW w:w="4393" w:type="dxa"/>
          </w:tcPr>
          <w:p w14:paraId="1114B2E3" w14:textId="77777777" w:rsidR="009A7329" w:rsidRDefault="009A7329">
            <w:pPr>
              <w:spacing w:before="20" w:after="20" w:line="264" w:lineRule="auto"/>
            </w:pPr>
          </w:p>
        </w:tc>
        <w:tc>
          <w:tcPr>
            <w:tcW w:w="4394" w:type="dxa"/>
          </w:tcPr>
          <w:p w14:paraId="621F561A" w14:textId="77777777" w:rsidR="009A7329" w:rsidRDefault="00892582">
            <w:pPr>
              <w:spacing w:before="20" w:after="20" w:line="264" w:lineRule="auto"/>
            </w:pPr>
            <w:r>
              <w:rPr>
                <w:rFonts w:cs="Times New Roman"/>
                <w:szCs w:val="26"/>
              </w:rPr>
              <w:t>5.1 Email, tên đăng nhập hoặc số điện thoại đã được sử dụng → Hệ thống báo "… đã được sử dụng bởi tài khoản khác", không tạo tài khoản.</w:t>
            </w:r>
          </w:p>
        </w:tc>
      </w:tr>
      <w:tr w:rsidR="009A7329" w14:paraId="13B64F27" w14:textId="77777777">
        <w:trPr>
          <w:cantSplit/>
          <w:jc w:val="center"/>
        </w:trPr>
        <w:tc>
          <w:tcPr>
            <w:tcW w:w="4393" w:type="dxa"/>
          </w:tcPr>
          <w:p w14:paraId="4421055F" w14:textId="77777777" w:rsidR="009A7329" w:rsidRDefault="009A7329">
            <w:pPr>
              <w:spacing w:before="20" w:after="20" w:line="264" w:lineRule="auto"/>
            </w:pPr>
          </w:p>
        </w:tc>
        <w:tc>
          <w:tcPr>
            <w:tcW w:w="4394" w:type="dxa"/>
          </w:tcPr>
          <w:p w14:paraId="41D7ED45" w14:textId="77777777" w:rsidR="009A7329" w:rsidRDefault="00892582">
            <w:pPr>
              <w:spacing w:before="20" w:after="20" w:line="264" w:lineRule="auto"/>
            </w:pPr>
            <w:r>
              <w:rPr>
                <w:rFonts w:cs="Times New Roman"/>
                <w:szCs w:val="26"/>
              </w:rPr>
              <w:t>6.1 Dịch vụ email lỗi → Tài khoản vẫn được tạo; lỗi gửi email được ghi nhật ký.</w:t>
            </w:r>
          </w:p>
        </w:tc>
      </w:tr>
    </w:tbl>
    <w:p w14:paraId="540751E6" w14:textId="77777777" w:rsidR="009A7329" w:rsidRDefault="009A7329">
      <w:pPr>
        <w:pStyle w:val="ContentText"/>
        <w:rPr>
          <w:rFonts w:cs="Times New Roman"/>
          <w:color w:val="000000" w:themeColor="text1"/>
          <w:szCs w:val="26"/>
        </w:rPr>
      </w:pPr>
    </w:p>
    <w:p w14:paraId="37DDD06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538FDB53" w14:textId="77777777" w:rsidR="009A7329" w:rsidRDefault="00892582">
      <w:pPr>
        <w:pStyle w:val="ContentText"/>
        <w:keepNext/>
        <w:rPr>
          <w:rFonts w:cs="Times New Roman"/>
          <w:color w:val="000000" w:themeColor="text1"/>
          <w:szCs w:val="26"/>
        </w:rPr>
      </w:pPr>
      <w:r>
        <w:rPr>
          <w:noProof/>
        </w:rPr>
        <w:drawing>
          <wp:inline distT="0" distB="0" distL="0" distR="0" wp14:anchorId="5387DAFD" wp14:editId="1DE8FB12">
            <wp:extent cx="5580000" cy="5112987"/>
            <wp:effectExtent l="0" t="0" r="0" b="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act.png"/>
                    <pic:cNvPicPr/>
                  </pic:nvPicPr>
                  <pic:blipFill>
                    <a:blip r:embed="rId44"/>
                    <a:stretch>
                      <a:fillRect/>
                    </a:stretch>
                  </pic:blipFill>
                  <pic:spPr>
                    <a:xfrm>
                      <a:off x="0" y="0"/>
                      <a:ext cx="5580000" cy="5112987"/>
                    </a:xfrm>
                    <a:prstGeom prst="rect">
                      <a:avLst/>
                    </a:prstGeom>
                  </pic:spPr>
                </pic:pic>
              </a:graphicData>
            </a:graphic>
          </wp:inline>
        </w:drawing>
      </w:r>
    </w:p>
    <w:p w14:paraId="50DDE0EF" w14:textId="0F1CE51C" w:rsidR="009A7329" w:rsidRDefault="00892582">
      <w:pPr>
        <w:pStyle w:val="CaptionText"/>
        <w:rPr>
          <w:rFonts w:cs="Times New Roman"/>
          <w:color w:val="000000" w:themeColor="text1"/>
          <w:szCs w:val="26"/>
        </w:rPr>
      </w:pPr>
      <w:bookmarkStart w:id="133" w:name="_Toc24307870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30 </w:instrText>
      </w:r>
      <w:r>
        <w:rPr>
          <w:rFonts w:cs="Times New Roman"/>
          <w:color w:val="000000" w:themeColor="text1"/>
          <w:szCs w:val="26"/>
        </w:rPr>
        <w:fldChar w:fldCharType="separate"/>
      </w:r>
      <w:r w:rsidR="00690739">
        <w:rPr>
          <w:rFonts w:cs="Times New Roman"/>
          <w:noProof/>
          <w:color w:val="000000" w:themeColor="text1"/>
          <w:szCs w:val="26"/>
        </w:rPr>
        <w:t>30</w:t>
      </w:r>
      <w:r>
        <w:rPr>
          <w:rFonts w:cs="Times New Roman"/>
          <w:color w:val="000000" w:themeColor="text1"/>
          <w:szCs w:val="26"/>
        </w:rPr>
        <w:fldChar w:fldCharType="end"/>
      </w:r>
      <w:r>
        <w:rPr>
          <w:rFonts w:cs="Times New Roman"/>
          <w:color w:val="000000" w:themeColor="text1"/>
          <w:szCs w:val="26"/>
        </w:rPr>
        <w:t xml:space="preserve"> Sơ đồ hoạt động use case Đăng ký tài khoản</w:t>
      </w:r>
      <w:bookmarkEnd w:id="133"/>
    </w:p>
    <w:p w14:paraId="6B0B0C3C"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1E14AB7" w14:textId="77777777" w:rsidR="009A7329" w:rsidRDefault="00892582">
      <w:pPr>
        <w:pStyle w:val="ContentText"/>
        <w:keepNext/>
        <w:rPr>
          <w:rFonts w:cs="Times New Roman"/>
          <w:color w:val="000000" w:themeColor="text1"/>
          <w:szCs w:val="26"/>
        </w:rPr>
      </w:pPr>
      <w:r>
        <w:rPr>
          <w:noProof/>
        </w:rPr>
        <w:drawing>
          <wp:inline distT="0" distB="0" distL="0" distR="0" wp14:anchorId="0DF4AF3E" wp14:editId="7EF39EDB">
            <wp:extent cx="5580000" cy="5432640"/>
            <wp:effectExtent l="0" t="0" r="0" b="0"/>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seq.png"/>
                    <pic:cNvPicPr/>
                  </pic:nvPicPr>
                  <pic:blipFill>
                    <a:blip r:embed="rId45"/>
                    <a:stretch>
                      <a:fillRect/>
                    </a:stretch>
                  </pic:blipFill>
                  <pic:spPr>
                    <a:xfrm>
                      <a:off x="0" y="0"/>
                      <a:ext cx="5580000" cy="5432640"/>
                    </a:xfrm>
                    <a:prstGeom prst="rect">
                      <a:avLst/>
                    </a:prstGeom>
                  </pic:spPr>
                </pic:pic>
              </a:graphicData>
            </a:graphic>
          </wp:inline>
        </w:drawing>
      </w:r>
    </w:p>
    <w:p w14:paraId="5AFC1E21" w14:textId="7A82DDF3" w:rsidR="009A7329" w:rsidRDefault="00892582">
      <w:pPr>
        <w:pStyle w:val="CaptionText"/>
        <w:rPr>
          <w:rFonts w:cs="Times New Roman"/>
          <w:color w:val="000000" w:themeColor="text1"/>
          <w:szCs w:val="26"/>
        </w:rPr>
      </w:pPr>
      <w:bookmarkStart w:id="134" w:name="_Toc24307870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31 </w:instrText>
      </w:r>
      <w:r>
        <w:rPr>
          <w:rFonts w:cs="Times New Roman"/>
          <w:color w:val="000000" w:themeColor="text1"/>
          <w:szCs w:val="26"/>
        </w:rPr>
        <w:fldChar w:fldCharType="separate"/>
      </w:r>
      <w:r w:rsidR="00690739">
        <w:rPr>
          <w:rFonts w:cs="Times New Roman"/>
          <w:noProof/>
          <w:color w:val="000000" w:themeColor="text1"/>
          <w:szCs w:val="26"/>
        </w:rPr>
        <w:t>31</w:t>
      </w:r>
      <w:r>
        <w:rPr>
          <w:rFonts w:cs="Times New Roman"/>
          <w:color w:val="000000" w:themeColor="text1"/>
          <w:szCs w:val="26"/>
        </w:rPr>
        <w:fldChar w:fldCharType="end"/>
      </w:r>
      <w:r>
        <w:rPr>
          <w:rFonts w:cs="Times New Roman"/>
          <w:color w:val="000000" w:themeColor="text1"/>
          <w:szCs w:val="26"/>
        </w:rPr>
        <w:t xml:space="preserve"> Sơ đồ tuần tự use case Đăng ký tài khoản</w:t>
      </w:r>
      <w:bookmarkEnd w:id="134"/>
    </w:p>
    <w:p w14:paraId="151CB50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3.5.1.2 Use case Tự cấu hình máy tính</w:t>
      </w:r>
    </w:p>
    <w:p w14:paraId="095A7E21"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6FA5799F" w14:textId="65B98580" w:rsidR="009A7329" w:rsidRDefault="00892582">
      <w:pPr>
        <w:pStyle w:val="CaptionText"/>
        <w:keepNext/>
        <w:rPr>
          <w:rFonts w:cs="Times New Roman"/>
          <w:color w:val="000000" w:themeColor="text1"/>
          <w:szCs w:val="26"/>
        </w:rPr>
      </w:pPr>
      <w:bookmarkStart w:id="135" w:name="_Toc24307883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26 </w:instrText>
      </w:r>
      <w:r>
        <w:rPr>
          <w:rFonts w:cs="Times New Roman"/>
          <w:color w:val="000000" w:themeColor="text1"/>
          <w:szCs w:val="26"/>
        </w:rPr>
        <w:fldChar w:fldCharType="separate"/>
      </w:r>
      <w:r w:rsidR="00690739">
        <w:rPr>
          <w:rFonts w:cs="Times New Roman"/>
          <w:noProof/>
          <w:color w:val="000000" w:themeColor="text1"/>
          <w:szCs w:val="26"/>
        </w:rPr>
        <w:t>26</w:t>
      </w:r>
      <w:r>
        <w:rPr>
          <w:rFonts w:cs="Times New Roman"/>
          <w:color w:val="000000" w:themeColor="text1"/>
          <w:szCs w:val="26"/>
        </w:rPr>
        <w:fldChar w:fldCharType="end"/>
      </w:r>
      <w:r>
        <w:rPr>
          <w:rFonts w:cs="Times New Roman"/>
          <w:color w:val="000000" w:themeColor="text1"/>
          <w:szCs w:val="26"/>
        </w:rPr>
        <w:t xml:space="preserve"> Đặc tả use case Tự cấu hình máy tính</w:t>
      </w:r>
      <w:bookmarkEnd w:id="135"/>
    </w:p>
    <w:tbl>
      <w:tblPr>
        <w:tblStyle w:val="TableGrid"/>
        <w:tblW w:w="8787" w:type="dxa"/>
        <w:jc w:val="center"/>
        <w:tblLayout w:type="fixed"/>
        <w:tblLook w:val="04A0" w:firstRow="1" w:lastRow="0" w:firstColumn="1" w:lastColumn="0" w:noHBand="0" w:noVBand="1"/>
      </w:tblPr>
      <w:tblGrid>
        <w:gridCol w:w="4393"/>
        <w:gridCol w:w="4394"/>
      </w:tblGrid>
      <w:tr w:rsidR="009A7329" w14:paraId="09D1F5B9" w14:textId="77777777">
        <w:trPr>
          <w:cantSplit/>
          <w:jc w:val="center"/>
        </w:trPr>
        <w:tc>
          <w:tcPr>
            <w:tcW w:w="8787" w:type="dxa"/>
            <w:gridSpan w:val="2"/>
          </w:tcPr>
          <w:p w14:paraId="3A37CD76" w14:textId="77777777" w:rsidR="009A7329" w:rsidRDefault="00892582">
            <w:pPr>
              <w:keepNext/>
              <w:spacing w:before="20" w:after="20" w:line="264" w:lineRule="auto"/>
            </w:pPr>
            <w:r>
              <w:rPr>
                <w:rFonts w:cs="Times New Roman"/>
                <w:b/>
                <w:szCs w:val="26"/>
              </w:rPr>
              <w:t xml:space="preserve">Tên use case: </w:t>
            </w:r>
            <w:r>
              <w:rPr>
                <w:rFonts w:cs="Times New Roman"/>
                <w:szCs w:val="26"/>
              </w:rPr>
              <w:t>Tự cấu hình máy tính</w:t>
            </w:r>
          </w:p>
        </w:tc>
      </w:tr>
      <w:tr w:rsidR="009A7329" w14:paraId="7A03567A" w14:textId="77777777">
        <w:trPr>
          <w:cantSplit/>
          <w:jc w:val="center"/>
        </w:trPr>
        <w:tc>
          <w:tcPr>
            <w:tcW w:w="8787" w:type="dxa"/>
            <w:gridSpan w:val="2"/>
          </w:tcPr>
          <w:p w14:paraId="56CC631E"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người dùng tự chọn từng linh kiện để lắp một cấu hình máy tính theo nhu cầu, có kiểm tra tương thích và gợi ý cấu hình bằng trợ lý AI.</w:t>
            </w:r>
          </w:p>
        </w:tc>
      </w:tr>
      <w:tr w:rsidR="009A7329" w14:paraId="0810EB6F" w14:textId="77777777">
        <w:trPr>
          <w:cantSplit/>
          <w:jc w:val="center"/>
        </w:trPr>
        <w:tc>
          <w:tcPr>
            <w:tcW w:w="8787" w:type="dxa"/>
            <w:gridSpan w:val="2"/>
          </w:tcPr>
          <w:p w14:paraId="6D198BB1" w14:textId="77777777" w:rsidR="009A7329" w:rsidRDefault="00892582">
            <w:pPr>
              <w:spacing w:before="20" w:after="20" w:line="264" w:lineRule="auto"/>
            </w:pPr>
            <w:r>
              <w:rPr>
                <w:rFonts w:cs="Times New Roman"/>
                <w:b/>
                <w:szCs w:val="26"/>
              </w:rPr>
              <w:lastRenderedPageBreak/>
              <w:t xml:space="preserve">Actor chính: </w:t>
            </w:r>
            <w:r>
              <w:rPr>
                <w:rFonts w:cs="Times New Roman"/>
                <w:szCs w:val="26"/>
              </w:rPr>
              <w:t>Khách vãng lai</w:t>
            </w:r>
          </w:p>
        </w:tc>
      </w:tr>
      <w:tr w:rsidR="009A7329" w14:paraId="74CC0A13" w14:textId="77777777">
        <w:trPr>
          <w:cantSplit/>
          <w:jc w:val="center"/>
        </w:trPr>
        <w:tc>
          <w:tcPr>
            <w:tcW w:w="8787" w:type="dxa"/>
            <w:gridSpan w:val="2"/>
          </w:tcPr>
          <w:p w14:paraId="0C24A49E"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18B83FE2" w14:textId="77777777">
        <w:trPr>
          <w:cantSplit/>
          <w:jc w:val="center"/>
        </w:trPr>
        <w:tc>
          <w:tcPr>
            <w:tcW w:w="8787" w:type="dxa"/>
            <w:gridSpan w:val="2"/>
          </w:tcPr>
          <w:p w14:paraId="52AB8272"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Hệ thống hoạt động tốt; không yêu cầu đăng nhập; danh mục linh kiện có dữ liệu.</w:t>
            </w:r>
          </w:p>
        </w:tc>
      </w:tr>
      <w:tr w:rsidR="009A7329" w14:paraId="5871D8E3" w14:textId="77777777">
        <w:trPr>
          <w:cantSplit/>
          <w:jc w:val="center"/>
        </w:trPr>
        <w:tc>
          <w:tcPr>
            <w:tcW w:w="8787" w:type="dxa"/>
            <w:gridSpan w:val="2"/>
          </w:tcPr>
          <w:p w14:paraId="6F778D3A"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Cấu hình được thêm vào giỏ hàng dưới dạng một gói; các cảnh báo tương thích (nếu có) đã được hiển thị cho người dùng.</w:t>
            </w:r>
          </w:p>
        </w:tc>
      </w:tr>
      <w:tr w:rsidR="009A7329" w14:paraId="19A81513" w14:textId="77777777">
        <w:trPr>
          <w:cantSplit/>
          <w:jc w:val="center"/>
        </w:trPr>
        <w:tc>
          <w:tcPr>
            <w:tcW w:w="8787" w:type="dxa"/>
            <w:gridSpan w:val="2"/>
          </w:tcPr>
          <w:p w14:paraId="229A6F2F" w14:textId="77777777" w:rsidR="009A7329" w:rsidRDefault="00892582">
            <w:pPr>
              <w:keepNext/>
              <w:spacing w:before="20" w:after="20" w:line="264" w:lineRule="auto"/>
            </w:pPr>
            <w:r>
              <w:rPr>
                <w:rFonts w:cs="Times New Roman"/>
                <w:b/>
                <w:szCs w:val="26"/>
              </w:rPr>
              <w:t>Dòng sự kiện chính (main flow):</w:t>
            </w:r>
          </w:p>
        </w:tc>
      </w:tr>
      <w:tr w:rsidR="009A7329" w14:paraId="526574E2" w14:textId="77777777">
        <w:trPr>
          <w:cantSplit/>
          <w:jc w:val="center"/>
        </w:trPr>
        <w:tc>
          <w:tcPr>
            <w:tcW w:w="4393" w:type="dxa"/>
          </w:tcPr>
          <w:p w14:paraId="603D39D1" w14:textId="77777777" w:rsidR="009A7329" w:rsidRDefault="00892582">
            <w:pPr>
              <w:keepNext/>
              <w:spacing w:before="20" w:after="20" w:line="264" w:lineRule="auto"/>
              <w:jc w:val="center"/>
            </w:pPr>
            <w:r>
              <w:rPr>
                <w:rFonts w:cs="Times New Roman"/>
                <w:b/>
                <w:szCs w:val="26"/>
              </w:rPr>
              <w:t>Actor</w:t>
            </w:r>
          </w:p>
        </w:tc>
        <w:tc>
          <w:tcPr>
            <w:tcW w:w="4394" w:type="dxa"/>
          </w:tcPr>
          <w:p w14:paraId="27DFDE72" w14:textId="77777777" w:rsidR="009A7329" w:rsidRDefault="00892582">
            <w:pPr>
              <w:keepNext/>
              <w:spacing w:before="20" w:after="20" w:line="264" w:lineRule="auto"/>
              <w:jc w:val="center"/>
            </w:pPr>
            <w:r>
              <w:rPr>
                <w:rFonts w:cs="Times New Roman"/>
                <w:b/>
                <w:szCs w:val="26"/>
              </w:rPr>
              <w:t>System</w:t>
            </w:r>
          </w:p>
        </w:tc>
      </w:tr>
      <w:tr w:rsidR="009A7329" w14:paraId="4E8F9646" w14:textId="77777777">
        <w:trPr>
          <w:cantSplit/>
          <w:jc w:val="center"/>
        </w:trPr>
        <w:tc>
          <w:tcPr>
            <w:tcW w:w="4393" w:type="dxa"/>
          </w:tcPr>
          <w:p w14:paraId="1941E828" w14:textId="77777777" w:rsidR="009A7329" w:rsidRDefault="00892582">
            <w:pPr>
              <w:spacing w:before="20" w:after="20" w:line="264" w:lineRule="auto"/>
            </w:pPr>
            <w:r>
              <w:rPr>
                <w:rFonts w:cs="Times New Roman"/>
                <w:szCs w:val="26"/>
              </w:rPr>
              <w:t>1. Người dùng chọn chức năng "Tự cấu hình máy tính".</w:t>
            </w:r>
          </w:p>
        </w:tc>
        <w:tc>
          <w:tcPr>
            <w:tcW w:w="4394" w:type="dxa"/>
          </w:tcPr>
          <w:p w14:paraId="10740925" w14:textId="77777777" w:rsidR="009A7329" w:rsidRDefault="00892582">
            <w:pPr>
              <w:spacing w:before="20" w:after="20" w:line="264" w:lineRule="auto"/>
            </w:pPr>
            <w:r>
              <w:rPr>
                <w:rFonts w:cs="Times New Roman"/>
                <w:szCs w:val="26"/>
              </w:rPr>
              <w:t>2. Hệ thống hiển thị các khe linh kiện: CPU, Mainboard, RAM, VGA, PSU, Case, Tản nhiệt, Ổ cứng.</w:t>
            </w:r>
          </w:p>
        </w:tc>
      </w:tr>
      <w:tr w:rsidR="009A7329" w14:paraId="64C42904" w14:textId="77777777">
        <w:trPr>
          <w:cantSplit/>
          <w:jc w:val="center"/>
        </w:trPr>
        <w:tc>
          <w:tcPr>
            <w:tcW w:w="4393" w:type="dxa"/>
          </w:tcPr>
          <w:p w14:paraId="7584E05B" w14:textId="77777777" w:rsidR="009A7329" w:rsidRDefault="00892582">
            <w:pPr>
              <w:spacing w:before="20" w:after="20" w:line="264" w:lineRule="auto"/>
            </w:pPr>
            <w:r>
              <w:rPr>
                <w:rFonts w:cs="Times New Roman"/>
                <w:szCs w:val="26"/>
              </w:rPr>
              <w:t>3. Người dùng chọn linh kiện cho từng khe.</w:t>
            </w:r>
          </w:p>
        </w:tc>
        <w:tc>
          <w:tcPr>
            <w:tcW w:w="4394" w:type="dxa"/>
          </w:tcPr>
          <w:p w14:paraId="059FF69A" w14:textId="77777777" w:rsidR="009A7329" w:rsidRDefault="00892582">
            <w:pPr>
              <w:spacing w:before="20" w:after="20" w:line="264" w:lineRule="auto"/>
            </w:pPr>
            <w:r>
              <w:rPr>
                <w:rFonts w:cs="Times New Roman"/>
                <w:szCs w:val="26"/>
              </w:rPr>
              <w:t>4. Hệ thống kiểm tra tương thích: socket CPU – Mainboard, chuẩn RAM, công suất nguồn tối thiểu, kích thước bo mạch so với vỏ máy, socket tản nhiệt.</w:t>
            </w:r>
          </w:p>
        </w:tc>
      </w:tr>
      <w:tr w:rsidR="009A7329" w14:paraId="11916072" w14:textId="77777777">
        <w:trPr>
          <w:cantSplit/>
          <w:jc w:val="center"/>
        </w:trPr>
        <w:tc>
          <w:tcPr>
            <w:tcW w:w="4393" w:type="dxa"/>
          </w:tcPr>
          <w:p w14:paraId="54666BB3" w14:textId="77777777" w:rsidR="009A7329" w:rsidRDefault="009A7329">
            <w:pPr>
              <w:spacing w:before="20" w:after="20" w:line="264" w:lineRule="auto"/>
            </w:pPr>
          </w:p>
        </w:tc>
        <w:tc>
          <w:tcPr>
            <w:tcW w:w="4394" w:type="dxa"/>
          </w:tcPr>
          <w:p w14:paraId="783E856B" w14:textId="77777777" w:rsidR="009A7329" w:rsidRDefault="00892582">
            <w:pPr>
              <w:spacing w:before="20" w:after="20" w:line="264" w:lineRule="auto"/>
            </w:pPr>
            <w:r>
              <w:rPr>
                <w:rFonts w:cs="Times New Roman"/>
                <w:szCs w:val="26"/>
              </w:rPr>
              <w:t>5. Hệ thống cập nhật tổng giá cấu hình theo thời gian thực.</w:t>
            </w:r>
          </w:p>
        </w:tc>
      </w:tr>
      <w:tr w:rsidR="009A7329" w14:paraId="76627734" w14:textId="77777777">
        <w:trPr>
          <w:cantSplit/>
          <w:jc w:val="center"/>
        </w:trPr>
        <w:tc>
          <w:tcPr>
            <w:tcW w:w="4393" w:type="dxa"/>
          </w:tcPr>
          <w:p w14:paraId="112DB196" w14:textId="77777777" w:rsidR="009A7329" w:rsidRDefault="00892582">
            <w:pPr>
              <w:spacing w:before="20" w:after="20" w:line="264" w:lineRule="auto"/>
            </w:pPr>
            <w:r>
              <w:rPr>
                <w:rFonts w:cs="Times New Roman"/>
                <w:szCs w:val="26"/>
              </w:rPr>
              <w:t>6. Người dùng bấm "Thêm cấu hình vào giỏ hàng".</w:t>
            </w:r>
          </w:p>
        </w:tc>
        <w:tc>
          <w:tcPr>
            <w:tcW w:w="4394" w:type="dxa"/>
          </w:tcPr>
          <w:p w14:paraId="21027580" w14:textId="77777777" w:rsidR="009A7329" w:rsidRDefault="00892582">
            <w:pPr>
              <w:spacing w:before="20" w:after="20" w:line="264" w:lineRule="auto"/>
            </w:pPr>
            <w:r>
              <w:rPr>
                <w:rFonts w:cs="Times New Roman"/>
                <w:szCs w:val="26"/>
              </w:rPr>
              <w:t>7. Hệ thống thêm toàn bộ linh kiện vào giỏ hàng dưới dạng một gói cấu hình và thông báo thành công.</w:t>
            </w:r>
          </w:p>
        </w:tc>
      </w:tr>
      <w:tr w:rsidR="009A7329" w14:paraId="74F083A4" w14:textId="77777777">
        <w:trPr>
          <w:cantSplit/>
          <w:jc w:val="center"/>
        </w:trPr>
        <w:tc>
          <w:tcPr>
            <w:tcW w:w="8787" w:type="dxa"/>
            <w:gridSpan w:val="2"/>
          </w:tcPr>
          <w:p w14:paraId="3A83FF93" w14:textId="77777777" w:rsidR="009A7329" w:rsidRDefault="00892582">
            <w:pPr>
              <w:keepNext/>
              <w:spacing w:before="20" w:after="20" w:line="264" w:lineRule="auto"/>
            </w:pPr>
            <w:r>
              <w:rPr>
                <w:rFonts w:cs="Times New Roman"/>
                <w:b/>
                <w:szCs w:val="26"/>
              </w:rPr>
              <w:t>Dòng sự kiện thay thế (alternate flow):</w:t>
            </w:r>
          </w:p>
        </w:tc>
      </w:tr>
      <w:tr w:rsidR="009A7329" w14:paraId="52ED7EEE" w14:textId="77777777">
        <w:trPr>
          <w:cantSplit/>
          <w:jc w:val="center"/>
        </w:trPr>
        <w:tc>
          <w:tcPr>
            <w:tcW w:w="4393" w:type="dxa"/>
          </w:tcPr>
          <w:p w14:paraId="49F7113B" w14:textId="77777777" w:rsidR="009A7329" w:rsidRDefault="00892582">
            <w:pPr>
              <w:spacing w:before="20" w:after="20" w:line="264" w:lineRule="auto"/>
            </w:pPr>
            <w:r>
              <w:rPr>
                <w:rFonts w:cs="Times New Roman"/>
                <w:szCs w:val="26"/>
              </w:rPr>
              <w:t>3.1 Người dùng nhập yêu cầu bằng văn bản cho trợ lý tư vấn cấu hình bằng AI.</w:t>
            </w:r>
          </w:p>
        </w:tc>
        <w:tc>
          <w:tcPr>
            <w:tcW w:w="4394" w:type="dxa"/>
          </w:tcPr>
          <w:p w14:paraId="265CD894" w14:textId="77777777" w:rsidR="009A7329" w:rsidRDefault="00892582">
            <w:pPr>
              <w:spacing w:before="20" w:after="20" w:line="264" w:lineRule="auto"/>
            </w:pPr>
            <w:r>
              <w:rPr>
                <w:rFonts w:cs="Times New Roman"/>
                <w:szCs w:val="26"/>
              </w:rPr>
              <w:t>3.2 Hệ thống gợi ý và tự điền linh kiện vào từng khe; người dùng vẫn chỉnh lại được, quay lại bước 4.</w:t>
            </w:r>
          </w:p>
        </w:tc>
      </w:tr>
      <w:tr w:rsidR="009A7329" w14:paraId="24AE738F" w14:textId="77777777">
        <w:trPr>
          <w:cantSplit/>
          <w:jc w:val="center"/>
        </w:trPr>
        <w:tc>
          <w:tcPr>
            <w:tcW w:w="8787" w:type="dxa"/>
            <w:gridSpan w:val="2"/>
          </w:tcPr>
          <w:p w14:paraId="7C2B5024" w14:textId="77777777" w:rsidR="009A7329" w:rsidRDefault="00892582">
            <w:pPr>
              <w:keepNext/>
              <w:spacing w:before="20" w:after="20" w:line="264" w:lineRule="auto"/>
            </w:pPr>
            <w:r>
              <w:rPr>
                <w:rFonts w:cs="Times New Roman"/>
                <w:b/>
                <w:szCs w:val="26"/>
              </w:rPr>
              <w:t>Dòng sự kiện ngoại lệ (exception flow):</w:t>
            </w:r>
          </w:p>
        </w:tc>
      </w:tr>
      <w:tr w:rsidR="009A7329" w14:paraId="17B29158" w14:textId="77777777">
        <w:trPr>
          <w:cantSplit/>
          <w:jc w:val="center"/>
        </w:trPr>
        <w:tc>
          <w:tcPr>
            <w:tcW w:w="4393" w:type="dxa"/>
          </w:tcPr>
          <w:p w14:paraId="5393FFCD" w14:textId="77777777" w:rsidR="009A7329" w:rsidRDefault="009A7329">
            <w:pPr>
              <w:spacing w:before="20" w:after="20" w:line="264" w:lineRule="auto"/>
            </w:pPr>
          </w:p>
        </w:tc>
        <w:tc>
          <w:tcPr>
            <w:tcW w:w="4394" w:type="dxa"/>
          </w:tcPr>
          <w:p w14:paraId="6FC946EB" w14:textId="77777777" w:rsidR="009A7329" w:rsidRDefault="00892582">
            <w:pPr>
              <w:spacing w:before="20" w:after="20" w:line="264" w:lineRule="auto"/>
            </w:pPr>
            <w:r>
              <w:rPr>
                <w:rFonts w:cs="Times New Roman"/>
                <w:szCs w:val="26"/>
              </w:rPr>
              <w:t>4.1 Linh kiện không tương thích với linh kiện đã chọn → Hệ thống hiển thị cảnh báo tương thích, không chặn thao tác.</w:t>
            </w:r>
          </w:p>
        </w:tc>
      </w:tr>
      <w:tr w:rsidR="009A7329" w14:paraId="2DF8229E" w14:textId="77777777">
        <w:trPr>
          <w:cantSplit/>
          <w:jc w:val="center"/>
        </w:trPr>
        <w:tc>
          <w:tcPr>
            <w:tcW w:w="4393" w:type="dxa"/>
          </w:tcPr>
          <w:p w14:paraId="387EAD11" w14:textId="77777777" w:rsidR="009A7329" w:rsidRDefault="00892582">
            <w:pPr>
              <w:spacing w:before="20" w:after="20" w:line="264" w:lineRule="auto"/>
            </w:pPr>
            <w:r>
              <w:rPr>
                <w:rFonts w:cs="Times New Roman"/>
                <w:szCs w:val="26"/>
              </w:rPr>
              <w:t>4.1.1 Người dùng đổi sang linh kiện khác → quay lại bước 4.</w:t>
            </w:r>
          </w:p>
        </w:tc>
        <w:tc>
          <w:tcPr>
            <w:tcW w:w="4394" w:type="dxa"/>
          </w:tcPr>
          <w:p w14:paraId="6EC245AE" w14:textId="77777777" w:rsidR="009A7329" w:rsidRDefault="009A7329">
            <w:pPr>
              <w:spacing w:before="20" w:after="20" w:line="264" w:lineRule="auto"/>
            </w:pPr>
          </w:p>
        </w:tc>
      </w:tr>
      <w:tr w:rsidR="009A7329" w14:paraId="32F5A6B2" w14:textId="77777777">
        <w:trPr>
          <w:cantSplit/>
          <w:jc w:val="center"/>
        </w:trPr>
        <w:tc>
          <w:tcPr>
            <w:tcW w:w="4393" w:type="dxa"/>
          </w:tcPr>
          <w:p w14:paraId="2354CB5C" w14:textId="77777777" w:rsidR="009A7329" w:rsidRDefault="00892582">
            <w:pPr>
              <w:spacing w:before="20" w:after="20" w:line="264" w:lineRule="auto"/>
            </w:pPr>
            <w:r>
              <w:rPr>
                <w:rFonts w:cs="Times New Roman"/>
                <w:szCs w:val="26"/>
              </w:rPr>
              <w:t>4.1.2 Người dùng giữ nguyên lựa chọn → tiếp tục bước 5.</w:t>
            </w:r>
          </w:p>
        </w:tc>
        <w:tc>
          <w:tcPr>
            <w:tcW w:w="4394" w:type="dxa"/>
          </w:tcPr>
          <w:p w14:paraId="070A5899" w14:textId="77777777" w:rsidR="009A7329" w:rsidRDefault="009A7329">
            <w:pPr>
              <w:spacing w:before="20" w:after="20" w:line="264" w:lineRule="auto"/>
            </w:pPr>
          </w:p>
        </w:tc>
      </w:tr>
    </w:tbl>
    <w:p w14:paraId="1508CE96" w14:textId="77777777" w:rsidR="009A7329" w:rsidRDefault="009A7329">
      <w:pPr>
        <w:pStyle w:val="ContentText"/>
        <w:rPr>
          <w:rFonts w:cs="Times New Roman"/>
          <w:color w:val="000000" w:themeColor="text1"/>
          <w:szCs w:val="26"/>
        </w:rPr>
      </w:pPr>
    </w:p>
    <w:p w14:paraId="0DEA14C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682AF5CB" w14:textId="77777777" w:rsidR="009A7329" w:rsidRDefault="00892582">
      <w:pPr>
        <w:pStyle w:val="ContentText"/>
        <w:keepNext/>
        <w:rPr>
          <w:rFonts w:cs="Times New Roman"/>
          <w:color w:val="000000" w:themeColor="text1"/>
          <w:szCs w:val="26"/>
        </w:rPr>
      </w:pPr>
      <w:r>
        <w:rPr>
          <w:noProof/>
        </w:rPr>
        <w:drawing>
          <wp:inline distT="0" distB="0" distL="0" distR="0" wp14:anchorId="632246BF" wp14:editId="3500EBB9">
            <wp:extent cx="5580000" cy="6419896"/>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act.png"/>
                    <pic:cNvPicPr/>
                  </pic:nvPicPr>
                  <pic:blipFill>
                    <a:blip r:embed="rId46"/>
                    <a:stretch>
                      <a:fillRect/>
                    </a:stretch>
                  </pic:blipFill>
                  <pic:spPr>
                    <a:xfrm>
                      <a:off x="0" y="0"/>
                      <a:ext cx="5580000" cy="6419896"/>
                    </a:xfrm>
                    <a:prstGeom prst="rect">
                      <a:avLst/>
                    </a:prstGeom>
                  </pic:spPr>
                </pic:pic>
              </a:graphicData>
            </a:graphic>
          </wp:inline>
        </w:drawing>
      </w:r>
    </w:p>
    <w:p w14:paraId="53246A1A" w14:textId="425936C6" w:rsidR="009A7329" w:rsidRDefault="00892582">
      <w:pPr>
        <w:pStyle w:val="CaptionText"/>
        <w:rPr>
          <w:rFonts w:cs="Times New Roman"/>
          <w:color w:val="000000" w:themeColor="text1"/>
          <w:szCs w:val="26"/>
        </w:rPr>
      </w:pPr>
      <w:bookmarkStart w:id="136" w:name="_Toc24307870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32 </w:instrText>
      </w:r>
      <w:r>
        <w:rPr>
          <w:rFonts w:cs="Times New Roman"/>
          <w:color w:val="000000" w:themeColor="text1"/>
          <w:szCs w:val="26"/>
        </w:rPr>
        <w:fldChar w:fldCharType="separate"/>
      </w:r>
      <w:r w:rsidR="00690739">
        <w:rPr>
          <w:rFonts w:cs="Times New Roman"/>
          <w:noProof/>
          <w:color w:val="000000" w:themeColor="text1"/>
          <w:szCs w:val="26"/>
        </w:rPr>
        <w:t>32</w:t>
      </w:r>
      <w:r>
        <w:rPr>
          <w:rFonts w:cs="Times New Roman"/>
          <w:color w:val="000000" w:themeColor="text1"/>
          <w:szCs w:val="26"/>
        </w:rPr>
        <w:fldChar w:fldCharType="end"/>
      </w:r>
      <w:r>
        <w:rPr>
          <w:rFonts w:cs="Times New Roman"/>
          <w:color w:val="000000" w:themeColor="text1"/>
          <w:szCs w:val="26"/>
        </w:rPr>
        <w:t xml:space="preserve"> Sơ đồ hoạt động use case Tự cấu hình máy tính</w:t>
      </w:r>
      <w:bookmarkEnd w:id="136"/>
    </w:p>
    <w:p w14:paraId="37073CDD"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BB6C6D3" w14:textId="77777777" w:rsidR="009A7329" w:rsidRDefault="00892582">
      <w:pPr>
        <w:pStyle w:val="ContentText"/>
        <w:keepNext/>
        <w:rPr>
          <w:rFonts w:cs="Times New Roman"/>
          <w:color w:val="000000" w:themeColor="text1"/>
          <w:szCs w:val="26"/>
        </w:rPr>
      </w:pPr>
      <w:r>
        <w:rPr>
          <w:noProof/>
        </w:rPr>
        <w:drawing>
          <wp:inline distT="0" distB="0" distL="0" distR="0" wp14:anchorId="7F5FE5FB" wp14:editId="1D06BCDB">
            <wp:extent cx="5580000" cy="3629221"/>
            <wp:effectExtent l="0" t="0" r="0" b="0"/>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seq.png"/>
                    <pic:cNvPicPr/>
                  </pic:nvPicPr>
                  <pic:blipFill>
                    <a:blip r:embed="rId47"/>
                    <a:stretch>
                      <a:fillRect/>
                    </a:stretch>
                  </pic:blipFill>
                  <pic:spPr>
                    <a:xfrm>
                      <a:off x="0" y="0"/>
                      <a:ext cx="5580000" cy="3629221"/>
                    </a:xfrm>
                    <a:prstGeom prst="rect">
                      <a:avLst/>
                    </a:prstGeom>
                  </pic:spPr>
                </pic:pic>
              </a:graphicData>
            </a:graphic>
          </wp:inline>
        </w:drawing>
      </w:r>
    </w:p>
    <w:p w14:paraId="1DF64CA5" w14:textId="2BCB3C9D" w:rsidR="009A7329" w:rsidRDefault="00892582">
      <w:pPr>
        <w:pStyle w:val="CaptionText"/>
        <w:rPr>
          <w:rFonts w:cs="Times New Roman"/>
          <w:color w:val="000000" w:themeColor="text1"/>
          <w:szCs w:val="26"/>
        </w:rPr>
      </w:pPr>
      <w:bookmarkStart w:id="137" w:name="_Toc24307870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33 </w:instrText>
      </w:r>
      <w:r>
        <w:rPr>
          <w:rFonts w:cs="Times New Roman"/>
          <w:color w:val="000000" w:themeColor="text1"/>
          <w:szCs w:val="26"/>
        </w:rPr>
        <w:fldChar w:fldCharType="separate"/>
      </w:r>
      <w:r w:rsidR="00690739">
        <w:rPr>
          <w:rFonts w:cs="Times New Roman"/>
          <w:noProof/>
          <w:color w:val="000000" w:themeColor="text1"/>
          <w:szCs w:val="26"/>
        </w:rPr>
        <w:t>33</w:t>
      </w:r>
      <w:r>
        <w:rPr>
          <w:rFonts w:cs="Times New Roman"/>
          <w:color w:val="000000" w:themeColor="text1"/>
          <w:szCs w:val="26"/>
        </w:rPr>
        <w:fldChar w:fldCharType="end"/>
      </w:r>
      <w:r>
        <w:rPr>
          <w:rFonts w:cs="Times New Roman"/>
          <w:color w:val="000000" w:themeColor="text1"/>
          <w:szCs w:val="26"/>
        </w:rPr>
        <w:t xml:space="preserve"> Sơ đồ tuần tự use case Tự cấu hình máy tính</w:t>
      </w:r>
      <w:bookmarkEnd w:id="137"/>
    </w:p>
    <w:p w14:paraId="0CE70E1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3.5.1.3 Use case Đặt hàng</w:t>
      </w:r>
    </w:p>
    <w:p w14:paraId="17135787"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5C11961B" w14:textId="7F8F3B34" w:rsidR="009A7329" w:rsidRDefault="00892582">
      <w:pPr>
        <w:pStyle w:val="CaptionText"/>
        <w:keepNext/>
        <w:rPr>
          <w:rFonts w:cs="Times New Roman"/>
          <w:color w:val="000000" w:themeColor="text1"/>
          <w:szCs w:val="26"/>
        </w:rPr>
      </w:pPr>
      <w:bookmarkStart w:id="138" w:name="_Toc24307883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27 </w:instrText>
      </w:r>
      <w:r>
        <w:rPr>
          <w:rFonts w:cs="Times New Roman"/>
          <w:color w:val="000000" w:themeColor="text1"/>
          <w:szCs w:val="26"/>
        </w:rPr>
        <w:fldChar w:fldCharType="separate"/>
      </w:r>
      <w:r w:rsidR="00690739">
        <w:rPr>
          <w:rFonts w:cs="Times New Roman"/>
          <w:noProof/>
          <w:color w:val="000000" w:themeColor="text1"/>
          <w:szCs w:val="26"/>
        </w:rPr>
        <w:t>27</w:t>
      </w:r>
      <w:r>
        <w:rPr>
          <w:rFonts w:cs="Times New Roman"/>
          <w:color w:val="000000" w:themeColor="text1"/>
          <w:szCs w:val="26"/>
        </w:rPr>
        <w:fldChar w:fldCharType="end"/>
      </w:r>
      <w:r>
        <w:rPr>
          <w:rFonts w:cs="Times New Roman"/>
          <w:color w:val="000000" w:themeColor="text1"/>
          <w:szCs w:val="26"/>
        </w:rPr>
        <w:t xml:space="preserve"> Đặc tả use case Đặt hàng</w:t>
      </w:r>
      <w:bookmarkEnd w:id="138"/>
    </w:p>
    <w:tbl>
      <w:tblPr>
        <w:tblStyle w:val="TableGrid"/>
        <w:tblW w:w="8787" w:type="dxa"/>
        <w:jc w:val="center"/>
        <w:tblLayout w:type="fixed"/>
        <w:tblLook w:val="04A0" w:firstRow="1" w:lastRow="0" w:firstColumn="1" w:lastColumn="0" w:noHBand="0" w:noVBand="1"/>
      </w:tblPr>
      <w:tblGrid>
        <w:gridCol w:w="4393"/>
        <w:gridCol w:w="4394"/>
      </w:tblGrid>
      <w:tr w:rsidR="009A7329" w14:paraId="239134EF" w14:textId="77777777">
        <w:trPr>
          <w:cantSplit/>
          <w:jc w:val="center"/>
        </w:trPr>
        <w:tc>
          <w:tcPr>
            <w:tcW w:w="8787" w:type="dxa"/>
            <w:gridSpan w:val="2"/>
          </w:tcPr>
          <w:p w14:paraId="29B86F43" w14:textId="77777777" w:rsidR="009A7329" w:rsidRDefault="00892582">
            <w:pPr>
              <w:keepNext/>
              <w:spacing w:before="20" w:after="20" w:line="264" w:lineRule="auto"/>
            </w:pPr>
            <w:r>
              <w:rPr>
                <w:rFonts w:cs="Times New Roman"/>
                <w:b/>
                <w:szCs w:val="26"/>
              </w:rPr>
              <w:t xml:space="preserve">Tên use case: </w:t>
            </w:r>
            <w:r>
              <w:rPr>
                <w:rFonts w:cs="Times New Roman"/>
                <w:szCs w:val="26"/>
              </w:rPr>
              <w:t>Đặt hàng</w:t>
            </w:r>
          </w:p>
        </w:tc>
      </w:tr>
      <w:tr w:rsidR="009A7329" w14:paraId="1DA76D46" w14:textId="77777777">
        <w:trPr>
          <w:cantSplit/>
          <w:jc w:val="center"/>
        </w:trPr>
        <w:tc>
          <w:tcPr>
            <w:tcW w:w="8787" w:type="dxa"/>
            <w:gridSpan w:val="2"/>
          </w:tcPr>
          <w:p w14:paraId="14A87544"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khách hàng đã đăng nhập đặt mua các sản phẩm hoặc cấu hình PC trong giỏ hàng, tạo một đơn hàng mới trong hệ thống.</w:t>
            </w:r>
          </w:p>
        </w:tc>
      </w:tr>
      <w:tr w:rsidR="009A7329" w14:paraId="1CFCA02F" w14:textId="77777777">
        <w:trPr>
          <w:cantSplit/>
          <w:jc w:val="center"/>
        </w:trPr>
        <w:tc>
          <w:tcPr>
            <w:tcW w:w="8787" w:type="dxa"/>
            <w:gridSpan w:val="2"/>
          </w:tcPr>
          <w:p w14:paraId="3B17D96B" w14:textId="77777777" w:rsidR="009A7329" w:rsidRDefault="00892582">
            <w:pPr>
              <w:spacing w:before="20" w:after="20" w:line="264" w:lineRule="auto"/>
            </w:pPr>
            <w:r>
              <w:rPr>
                <w:rFonts w:cs="Times New Roman"/>
                <w:b/>
                <w:szCs w:val="26"/>
              </w:rPr>
              <w:t xml:space="preserve">Actor chính: </w:t>
            </w:r>
            <w:r>
              <w:rPr>
                <w:rFonts w:cs="Times New Roman"/>
                <w:szCs w:val="26"/>
              </w:rPr>
              <w:t>Khách hàng thành viên</w:t>
            </w:r>
          </w:p>
        </w:tc>
      </w:tr>
      <w:tr w:rsidR="009A7329" w14:paraId="084E471C" w14:textId="77777777">
        <w:trPr>
          <w:cantSplit/>
          <w:jc w:val="center"/>
        </w:trPr>
        <w:tc>
          <w:tcPr>
            <w:tcW w:w="8787" w:type="dxa"/>
            <w:gridSpan w:val="2"/>
          </w:tcPr>
          <w:p w14:paraId="2299FB66"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w:t>
            </w:r>
          </w:p>
        </w:tc>
      </w:tr>
      <w:tr w:rsidR="009A7329" w14:paraId="39085A6B" w14:textId="77777777">
        <w:trPr>
          <w:cantSplit/>
          <w:jc w:val="center"/>
        </w:trPr>
        <w:tc>
          <w:tcPr>
            <w:tcW w:w="8787" w:type="dxa"/>
            <w:gridSpan w:val="2"/>
          </w:tcPr>
          <w:p w14:paraId="3E0AA27D"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Khách hàng đã đăng nhập; giỏ hàng có ít nhất 1 sản phẩm hoặc 1 cấu hình PC.</w:t>
            </w:r>
          </w:p>
        </w:tc>
      </w:tr>
      <w:tr w:rsidR="009A7329" w14:paraId="57DF2885" w14:textId="77777777">
        <w:trPr>
          <w:cantSplit/>
          <w:jc w:val="center"/>
        </w:trPr>
        <w:tc>
          <w:tcPr>
            <w:tcW w:w="8787" w:type="dxa"/>
            <w:gridSpan w:val="2"/>
          </w:tcPr>
          <w:p w14:paraId="10819FE1"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hàng mới được tạo với trạng thái khởi tạo theo phương thức thanh toán và tồn kho ("Chờ xác nhận", "Chờ thanh toán" hoặc "Chờ nhập hàng"); giỏ hàng được dọn; email xác nhận được gửi. Tồn kho chỉ bị trừ khi đơn được xác nhận.</w:t>
            </w:r>
          </w:p>
        </w:tc>
      </w:tr>
      <w:tr w:rsidR="009A7329" w14:paraId="6A50015D" w14:textId="77777777">
        <w:trPr>
          <w:cantSplit/>
          <w:jc w:val="center"/>
        </w:trPr>
        <w:tc>
          <w:tcPr>
            <w:tcW w:w="8787" w:type="dxa"/>
            <w:gridSpan w:val="2"/>
          </w:tcPr>
          <w:p w14:paraId="27224F7C"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7EF04508" w14:textId="77777777">
        <w:trPr>
          <w:cantSplit/>
          <w:jc w:val="center"/>
        </w:trPr>
        <w:tc>
          <w:tcPr>
            <w:tcW w:w="4393" w:type="dxa"/>
          </w:tcPr>
          <w:p w14:paraId="1A514B44" w14:textId="77777777" w:rsidR="009A7329" w:rsidRDefault="00892582">
            <w:pPr>
              <w:keepNext/>
              <w:spacing w:before="20" w:after="20" w:line="264" w:lineRule="auto"/>
              <w:jc w:val="center"/>
            </w:pPr>
            <w:r>
              <w:rPr>
                <w:rFonts w:cs="Times New Roman"/>
                <w:b/>
                <w:szCs w:val="26"/>
              </w:rPr>
              <w:t>Actor</w:t>
            </w:r>
          </w:p>
        </w:tc>
        <w:tc>
          <w:tcPr>
            <w:tcW w:w="4394" w:type="dxa"/>
          </w:tcPr>
          <w:p w14:paraId="3BC13A8F" w14:textId="77777777" w:rsidR="009A7329" w:rsidRDefault="00892582">
            <w:pPr>
              <w:keepNext/>
              <w:spacing w:before="20" w:after="20" w:line="264" w:lineRule="auto"/>
              <w:jc w:val="center"/>
            </w:pPr>
            <w:r>
              <w:rPr>
                <w:rFonts w:cs="Times New Roman"/>
                <w:b/>
                <w:szCs w:val="26"/>
              </w:rPr>
              <w:t>System</w:t>
            </w:r>
          </w:p>
        </w:tc>
      </w:tr>
      <w:tr w:rsidR="009A7329" w14:paraId="7EF2E43F" w14:textId="77777777">
        <w:trPr>
          <w:cantSplit/>
          <w:jc w:val="center"/>
        </w:trPr>
        <w:tc>
          <w:tcPr>
            <w:tcW w:w="4393" w:type="dxa"/>
          </w:tcPr>
          <w:p w14:paraId="62952FE0" w14:textId="77777777" w:rsidR="009A7329" w:rsidRDefault="00892582">
            <w:pPr>
              <w:spacing w:before="20" w:after="20" w:line="264" w:lineRule="auto"/>
            </w:pPr>
            <w:r>
              <w:rPr>
                <w:rFonts w:cs="Times New Roman"/>
                <w:szCs w:val="26"/>
              </w:rPr>
              <w:t>1. Khách hàng mở giỏ hàng và chọn "Đặt hàng".</w:t>
            </w:r>
          </w:p>
        </w:tc>
        <w:tc>
          <w:tcPr>
            <w:tcW w:w="4394" w:type="dxa"/>
          </w:tcPr>
          <w:p w14:paraId="105A9AD7" w14:textId="77777777" w:rsidR="009A7329" w:rsidRDefault="00892582">
            <w:pPr>
              <w:spacing w:before="20" w:after="20" w:line="264" w:lineRule="auto"/>
            </w:pPr>
            <w:r>
              <w:rPr>
                <w:rFonts w:cs="Times New Roman"/>
                <w:szCs w:val="26"/>
              </w:rPr>
              <w:t>2. Hệ thống hiển thị trang thanh toán với địa chỉ giao hàng mặc định và các phương thức thanh toán.</w:t>
            </w:r>
          </w:p>
        </w:tc>
      </w:tr>
      <w:tr w:rsidR="009A7329" w14:paraId="5161B96D" w14:textId="77777777">
        <w:trPr>
          <w:cantSplit/>
          <w:jc w:val="center"/>
        </w:trPr>
        <w:tc>
          <w:tcPr>
            <w:tcW w:w="4393" w:type="dxa"/>
          </w:tcPr>
          <w:p w14:paraId="472B434A" w14:textId="77777777" w:rsidR="009A7329" w:rsidRDefault="00892582">
            <w:pPr>
              <w:spacing w:before="20" w:after="20" w:line="264" w:lineRule="auto"/>
            </w:pPr>
            <w:r>
              <w:rPr>
                <w:rFonts w:cs="Times New Roman"/>
                <w:szCs w:val="26"/>
              </w:rPr>
              <w:t>3. Khách hàng xác nhận địa chỉ, nhập mã khuyến mãi (nếu có), chọn phương thức thanh toán (COD hoặc chuyển khoản) và bấm "Xác nhận đặt hàng".</w:t>
            </w:r>
          </w:p>
        </w:tc>
        <w:tc>
          <w:tcPr>
            <w:tcW w:w="4394" w:type="dxa"/>
          </w:tcPr>
          <w:p w14:paraId="61C15834" w14:textId="77777777" w:rsidR="009A7329" w:rsidRDefault="00892582">
            <w:pPr>
              <w:spacing w:before="20" w:after="20" w:line="264" w:lineRule="auto"/>
            </w:pPr>
            <w:r>
              <w:rPr>
                <w:rFonts w:cs="Times New Roman"/>
                <w:szCs w:val="26"/>
              </w:rPr>
              <w:t>4. Hệ thống kiểm tra tồn kho thực tế của từng sản phẩm, tính giảm giá theo hạng thành viên; với mã khuyến mãi, máy chủ tự kiểm tra hiệu lực và tính tiền giảm từ bảng khuyến mãi, không dùng số tiền giảm do trình duyệt gửi lên.</w:t>
            </w:r>
          </w:p>
        </w:tc>
      </w:tr>
      <w:tr w:rsidR="009A7329" w14:paraId="10D460EA" w14:textId="77777777">
        <w:trPr>
          <w:cantSplit/>
          <w:jc w:val="center"/>
        </w:trPr>
        <w:tc>
          <w:tcPr>
            <w:tcW w:w="4393" w:type="dxa"/>
          </w:tcPr>
          <w:p w14:paraId="2D137213" w14:textId="77777777" w:rsidR="009A7329" w:rsidRDefault="009A7329">
            <w:pPr>
              <w:spacing w:before="20" w:after="20" w:line="264" w:lineRule="auto"/>
            </w:pPr>
          </w:p>
        </w:tc>
        <w:tc>
          <w:tcPr>
            <w:tcW w:w="4394" w:type="dxa"/>
          </w:tcPr>
          <w:p w14:paraId="5E0C16D2" w14:textId="77777777" w:rsidR="009A7329" w:rsidRDefault="00892582">
            <w:pPr>
              <w:spacing w:before="20" w:after="20" w:line="264" w:lineRule="auto"/>
            </w:pPr>
            <w:r>
              <w:rPr>
                <w:rFonts w:cs="Times New Roman"/>
                <w:szCs w:val="26"/>
              </w:rPr>
              <w:t>5. Hệ thống tạo đơn hàng (kèm danh sách linh kiện nếu là cấu hình PC) ở trạng thái "Chờ xác nhận".</w:t>
            </w:r>
          </w:p>
        </w:tc>
      </w:tr>
      <w:tr w:rsidR="009A7329" w14:paraId="02E5C1AB" w14:textId="77777777">
        <w:trPr>
          <w:cantSplit/>
          <w:jc w:val="center"/>
        </w:trPr>
        <w:tc>
          <w:tcPr>
            <w:tcW w:w="4393" w:type="dxa"/>
          </w:tcPr>
          <w:p w14:paraId="3E96B6B1" w14:textId="77777777" w:rsidR="009A7329" w:rsidRDefault="009A7329">
            <w:pPr>
              <w:spacing w:before="20" w:after="20" w:line="264" w:lineRule="auto"/>
            </w:pPr>
          </w:p>
        </w:tc>
        <w:tc>
          <w:tcPr>
            <w:tcW w:w="4394" w:type="dxa"/>
          </w:tcPr>
          <w:p w14:paraId="36EB7B4B" w14:textId="77777777" w:rsidR="009A7329" w:rsidRDefault="00892582">
            <w:pPr>
              <w:spacing w:before="20" w:after="20" w:line="264" w:lineRule="auto"/>
            </w:pPr>
            <w:r>
              <w:rPr>
                <w:rFonts w:cs="Times New Roman"/>
                <w:szCs w:val="26"/>
              </w:rPr>
              <w:t>6. Hệ thống xóa các sản phẩm đã đặt khỏi giỏ hàng, gửi email xác nhận và hiển thị trang "Đặt hàng thành công".</w:t>
            </w:r>
          </w:p>
        </w:tc>
      </w:tr>
      <w:tr w:rsidR="009A7329" w14:paraId="0DAAEA9B" w14:textId="77777777">
        <w:trPr>
          <w:cantSplit/>
          <w:jc w:val="center"/>
        </w:trPr>
        <w:tc>
          <w:tcPr>
            <w:tcW w:w="8787" w:type="dxa"/>
            <w:gridSpan w:val="2"/>
          </w:tcPr>
          <w:p w14:paraId="4343734B" w14:textId="77777777" w:rsidR="009A7329" w:rsidRDefault="00892582">
            <w:pPr>
              <w:keepNext/>
              <w:spacing w:before="20" w:after="20" w:line="264" w:lineRule="auto"/>
            </w:pPr>
            <w:r>
              <w:rPr>
                <w:rFonts w:cs="Times New Roman"/>
                <w:b/>
                <w:szCs w:val="26"/>
              </w:rPr>
              <w:t>Dòng sự kiện thay thế (alternate flow):</w:t>
            </w:r>
          </w:p>
        </w:tc>
      </w:tr>
      <w:tr w:rsidR="009A7329" w14:paraId="11601067" w14:textId="77777777">
        <w:trPr>
          <w:cantSplit/>
          <w:jc w:val="center"/>
        </w:trPr>
        <w:tc>
          <w:tcPr>
            <w:tcW w:w="4393" w:type="dxa"/>
          </w:tcPr>
          <w:p w14:paraId="70F6E511" w14:textId="77777777" w:rsidR="009A7329" w:rsidRDefault="009A7329">
            <w:pPr>
              <w:spacing w:before="20" w:after="20" w:line="264" w:lineRule="auto"/>
            </w:pPr>
          </w:p>
        </w:tc>
        <w:tc>
          <w:tcPr>
            <w:tcW w:w="4394" w:type="dxa"/>
          </w:tcPr>
          <w:p w14:paraId="4ABEB62F" w14:textId="77777777" w:rsidR="009A7329" w:rsidRDefault="00892582">
            <w:pPr>
              <w:spacing w:before="20" w:after="20" w:line="264" w:lineRule="auto"/>
            </w:pPr>
            <w:r>
              <w:rPr>
                <w:rFonts w:cs="Times New Roman"/>
                <w:szCs w:val="26"/>
              </w:rPr>
              <w:t>5.1 Khách chọn chuyển khoản → Hệ thống tạo đơn ở trạng thái "Chờ thanh toán" và chuyển sang trang thanh toán mã VietQR; đơn được xác nhận tự động khi SePay báo tiền về (use case Chọn phương thức và xác nhận thanh toán).</w:t>
            </w:r>
          </w:p>
        </w:tc>
      </w:tr>
      <w:tr w:rsidR="009A7329" w14:paraId="5FDA7EAB" w14:textId="77777777">
        <w:trPr>
          <w:cantSplit/>
          <w:jc w:val="center"/>
        </w:trPr>
        <w:tc>
          <w:tcPr>
            <w:tcW w:w="4393" w:type="dxa"/>
          </w:tcPr>
          <w:p w14:paraId="2D620567" w14:textId="77777777" w:rsidR="009A7329" w:rsidRDefault="009A7329">
            <w:pPr>
              <w:spacing w:before="20" w:after="20" w:line="264" w:lineRule="auto"/>
            </w:pPr>
          </w:p>
        </w:tc>
        <w:tc>
          <w:tcPr>
            <w:tcW w:w="4394" w:type="dxa"/>
          </w:tcPr>
          <w:p w14:paraId="24760CEC" w14:textId="77777777" w:rsidR="009A7329" w:rsidRDefault="00892582">
            <w:pPr>
              <w:spacing w:before="20" w:after="20" w:line="264" w:lineRule="auto"/>
            </w:pPr>
            <w:r>
              <w:rPr>
                <w:rFonts w:cs="Times New Roman"/>
                <w:szCs w:val="26"/>
              </w:rPr>
              <w:t>5.2 Đơn COD đủ hàng không được nhân viên xác nhận sau 5 giờ → Hệ thống tự duyệt đơn và trừ tồn kho.</w:t>
            </w:r>
          </w:p>
        </w:tc>
      </w:tr>
      <w:tr w:rsidR="009A7329" w14:paraId="42558ACC" w14:textId="77777777">
        <w:trPr>
          <w:cantSplit/>
          <w:jc w:val="center"/>
        </w:trPr>
        <w:tc>
          <w:tcPr>
            <w:tcW w:w="8787" w:type="dxa"/>
            <w:gridSpan w:val="2"/>
          </w:tcPr>
          <w:p w14:paraId="5C3A4428" w14:textId="77777777" w:rsidR="009A7329" w:rsidRDefault="00892582">
            <w:pPr>
              <w:keepNext/>
              <w:spacing w:before="20" w:after="20" w:line="264" w:lineRule="auto"/>
            </w:pPr>
            <w:r>
              <w:rPr>
                <w:rFonts w:cs="Times New Roman"/>
                <w:b/>
                <w:szCs w:val="26"/>
              </w:rPr>
              <w:t>Dòng sự kiện ngoại lệ (exception flow):</w:t>
            </w:r>
          </w:p>
        </w:tc>
      </w:tr>
      <w:tr w:rsidR="009A7329" w14:paraId="588D9D32" w14:textId="77777777">
        <w:trPr>
          <w:cantSplit/>
          <w:jc w:val="center"/>
        </w:trPr>
        <w:tc>
          <w:tcPr>
            <w:tcW w:w="4393" w:type="dxa"/>
          </w:tcPr>
          <w:p w14:paraId="66BA8CE6" w14:textId="77777777" w:rsidR="009A7329" w:rsidRDefault="009A7329">
            <w:pPr>
              <w:spacing w:before="20" w:after="20" w:line="264" w:lineRule="auto"/>
            </w:pPr>
          </w:p>
        </w:tc>
        <w:tc>
          <w:tcPr>
            <w:tcW w:w="4394" w:type="dxa"/>
          </w:tcPr>
          <w:p w14:paraId="1DBC36C3" w14:textId="77777777" w:rsidR="009A7329" w:rsidRDefault="00892582">
            <w:pPr>
              <w:spacing w:before="20" w:after="20" w:line="264" w:lineRule="auto"/>
            </w:pPr>
            <w:r>
              <w:rPr>
                <w:rFonts w:cs="Times New Roman"/>
                <w:szCs w:val="26"/>
              </w:rPr>
              <w:t>2.1 Khách hàng chưa có địa chỉ giao hàng hợp lệ → Hệ thống yêu cầu bổ sung địa chỉ.</w:t>
            </w:r>
          </w:p>
        </w:tc>
      </w:tr>
      <w:tr w:rsidR="009A7329" w14:paraId="30E22A48" w14:textId="77777777">
        <w:trPr>
          <w:cantSplit/>
          <w:jc w:val="center"/>
        </w:trPr>
        <w:tc>
          <w:tcPr>
            <w:tcW w:w="4393" w:type="dxa"/>
          </w:tcPr>
          <w:p w14:paraId="4BD47682" w14:textId="77777777" w:rsidR="009A7329" w:rsidRDefault="00892582">
            <w:pPr>
              <w:spacing w:before="20" w:after="20" w:line="264" w:lineRule="auto"/>
            </w:pPr>
            <w:r>
              <w:rPr>
                <w:rFonts w:cs="Times New Roman"/>
                <w:szCs w:val="26"/>
              </w:rPr>
              <w:t>2.1.1 Khách hàng bổ sung địa chỉ tại "Quản lý hồ sơ &amp; sổ địa chỉ" → quay lại bước 2.</w:t>
            </w:r>
          </w:p>
        </w:tc>
        <w:tc>
          <w:tcPr>
            <w:tcW w:w="4394" w:type="dxa"/>
          </w:tcPr>
          <w:p w14:paraId="30D32FEB" w14:textId="77777777" w:rsidR="009A7329" w:rsidRDefault="009A7329">
            <w:pPr>
              <w:spacing w:before="20" w:after="20" w:line="264" w:lineRule="auto"/>
            </w:pPr>
          </w:p>
        </w:tc>
      </w:tr>
      <w:tr w:rsidR="009A7329" w14:paraId="6289813A" w14:textId="77777777">
        <w:trPr>
          <w:cantSplit/>
          <w:jc w:val="center"/>
        </w:trPr>
        <w:tc>
          <w:tcPr>
            <w:tcW w:w="4393" w:type="dxa"/>
          </w:tcPr>
          <w:p w14:paraId="6F7CD2D0" w14:textId="77777777" w:rsidR="009A7329" w:rsidRDefault="009A7329">
            <w:pPr>
              <w:spacing w:before="20" w:after="20" w:line="264" w:lineRule="auto"/>
            </w:pPr>
          </w:p>
        </w:tc>
        <w:tc>
          <w:tcPr>
            <w:tcW w:w="4394" w:type="dxa"/>
          </w:tcPr>
          <w:p w14:paraId="22B05A6B" w14:textId="77777777" w:rsidR="009A7329" w:rsidRDefault="00892582">
            <w:pPr>
              <w:spacing w:before="20" w:after="20" w:line="264" w:lineRule="auto"/>
            </w:pPr>
            <w:r>
              <w:rPr>
                <w:rFonts w:cs="Times New Roman"/>
                <w:szCs w:val="26"/>
              </w:rPr>
              <w:t>4.1 Đơn COD có sản phẩm không đủ tồn kho → Hệ thống vẫn tạo đơn ở trạng thái "Chờ nhập hàng", chưa trừ kho; thủ kho lập đề xuất mua phần còn thiếu.</w:t>
            </w:r>
          </w:p>
        </w:tc>
      </w:tr>
      <w:tr w:rsidR="009A7329" w14:paraId="1940C5AE" w14:textId="77777777">
        <w:trPr>
          <w:cantSplit/>
          <w:jc w:val="center"/>
        </w:trPr>
        <w:tc>
          <w:tcPr>
            <w:tcW w:w="4393" w:type="dxa"/>
          </w:tcPr>
          <w:p w14:paraId="45D48593" w14:textId="77777777" w:rsidR="009A7329" w:rsidRDefault="009A7329">
            <w:pPr>
              <w:spacing w:before="20" w:after="20" w:line="264" w:lineRule="auto"/>
            </w:pPr>
          </w:p>
        </w:tc>
        <w:tc>
          <w:tcPr>
            <w:tcW w:w="4394" w:type="dxa"/>
          </w:tcPr>
          <w:p w14:paraId="0515328C" w14:textId="77777777" w:rsidR="009A7329" w:rsidRDefault="00892582">
            <w:pPr>
              <w:spacing w:before="20" w:after="20" w:line="264" w:lineRule="auto"/>
            </w:pPr>
            <w:r>
              <w:rPr>
                <w:rFonts w:cs="Times New Roman"/>
                <w:szCs w:val="26"/>
              </w:rPr>
              <w:t>4.2 Mã khuyến mãi không tồn tại, hết hạn hoặc đơn chưa đủ giá trị tối thiểu → Hệ thống báo lỗi cụ thể, không tạo đơn; khách sửa hoặc bỏ mã rồi đặt lại.</w:t>
            </w:r>
          </w:p>
        </w:tc>
      </w:tr>
    </w:tbl>
    <w:p w14:paraId="502F7D6A" w14:textId="77777777" w:rsidR="009A7329" w:rsidRDefault="009A7329">
      <w:pPr>
        <w:pStyle w:val="ContentText"/>
        <w:rPr>
          <w:rFonts w:cs="Times New Roman"/>
          <w:color w:val="000000" w:themeColor="text1"/>
          <w:szCs w:val="26"/>
        </w:rPr>
      </w:pPr>
    </w:p>
    <w:p w14:paraId="48EB2233"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7F8BDE6F" w14:textId="77777777" w:rsidR="009A7329" w:rsidRDefault="00892582">
      <w:pPr>
        <w:pStyle w:val="ContentText"/>
        <w:keepNext/>
        <w:rPr>
          <w:rFonts w:cs="Times New Roman"/>
          <w:color w:val="000000" w:themeColor="text1"/>
          <w:szCs w:val="26"/>
        </w:rPr>
      </w:pPr>
      <w:r>
        <w:rPr>
          <w:noProof/>
        </w:rPr>
        <w:drawing>
          <wp:inline distT="0" distB="0" distL="0" distR="0" wp14:anchorId="2687DBFA" wp14:editId="450EC50F">
            <wp:extent cx="5580000" cy="5320673"/>
            <wp:effectExtent l="0" t="0" r="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act.png"/>
                    <pic:cNvPicPr/>
                  </pic:nvPicPr>
                  <pic:blipFill>
                    <a:blip r:embed="rId48"/>
                    <a:stretch>
                      <a:fillRect/>
                    </a:stretch>
                  </pic:blipFill>
                  <pic:spPr>
                    <a:xfrm>
                      <a:off x="0" y="0"/>
                      <a:ext cx="5580000" cy="5320673"/>
                    </a:xfrm>
                    <a:prstGeom prst="rect">
                      <a:avLst/>
                    </a:prstGeom>
                  </pic:spPr>
                </pic:pic>
              </a:graphicData>
            </a:graphic>
          </wp:inline>
        </w:drawing>
      </w:r>
    </w:p>
    <w:p w14:paraId="33E13559" w14:textId="60BF45D4" w:rsidR="009A7329" w:rsidRDefault="00892582">
      <w:pPr>
        <w:pStyle w:val="CaptionText"/>
        <w:rPr>
          <w:rFonts w:cs="Times New Roman"/>
          <w:color w:val="000000" w:themeColor="text1"/>
          <w:szCs w:val="26"/>
        </w:rPr>
      </w:pPr>
      <w:bookmarkStart w:id="139" w:name="_Toc24307870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34 </w:instrText>
      </w:r>
      <w:r>
        <w:rPr>
          <w:rFonts w:cs="Times New Roman"/>
          <w:color w:val="000000" w:themeColor="text1"/>
          <w:szCs w:val="26"/>
        </w:rPr>
        <w:fldChar w:fldCharType="separate"/>
      </w:r>
      <w:r w:rsidR="00690739">
        <w:rPr>
          <w:rFonts w:cs="Times New Roman"/>
          <w:noProof/>
          <w:color w:val="000000" w:themeColor="text1"/>
          <w:szCs w:val="26"/>
        </w:rPr>
        <w:t>34</w:t>
      </w:r>
      <w:r>
        <w:rPr>
          <w:rFonts w:cs="Times New Roman"/>
          <w:color w:val="000000" w:themeColor="text1"/>
          <w:szCs w:val="26"/>
        </w:rPr>
        <w:fldChar w:fldCharType="end"/>
      </w:r>
      <w:r>
        <w:rPr>
          <w:rFonts w:cs="Times New Roman"/>
          <w:color w:val="000000" w:themeColor="text1"/>
          <w:szCs w:val="26"/>
        </w:rPr>
        <w:t xml:space="preserve"> Sơ đồ hoạt động use case Đặt hàng</w:t>
      </w:r>
      <w:bookmarkEnd w:id="139"/>
    </w:p>
    <w:p w14:paraId="61C855E5"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5D9425BB" w14:textId="77777777" w:rsidR="009A7329" w:rsidRDefault="00892582">
      <w:pPr>
        <w:pStyle w:val="ContentText"/>
        <w:keepNext/>
        <w:rPr>
          <w:rFonts w:cs="Times New Roman"/>
          <w:color w:val="000000" w:themeColor="text1"/>
          <w:szCs w:val="26"/>
        </w:rPr>
      </w:pPr>
      <w:r>
        <w:rPr>
          <w:noProof/>
        </w:rPr>
        <w:drawing>
          <wp:inline distT="0" distB="0" distL="0" distR="0" wp14:anchorId="62AAB5FA" wp14:editId="4A141661">
            <wp:extent cx="5580000" cy="4154693"/>
            <wp:effectExtent l="0" t="0" r="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seq.png"/>
                    <pic:cNvPicPr/>
                  </pic:nvPicPr>
                  <pic:blipFill>
                    <a:blip r:embed="rId49"/>
                    <a:stretch>
                      <a:fillRect/>
                    </a:stretch>
                  </pic:blipFill>
                  <pic:spPr>
                    <a:xfrm>
                      <a:off x="0" y="0"/>
                      <a:ext cx="5580000" cy="4154693"/>
                    </a:xfrm>
                    <a:prstGeom prst="rect">
                      <a:avLst/>
                    </a:prstGeom>
                  </pic:spPr>
                </pic:pic>
              </a:graphicData>
            </a:graphic>
          </wp:inline>
        </w:drawing>
      </w:r>
    </w:p>
    <w:p w14:paraId="17785439" w14:textId="62E9B011" w:rsidR="009A7329" w:rsidRDefault="00892582">
      <w:pPr>
        <w:pStyle w:val="CaptionText"/>
        <w:rPr>
          <w:rFonts w:cs="Times New Roman"/>
          <w:color w:val="000000" w:themeColor="text1"/>
          <w:szCs w:val="26"/>
        </w:rPr>
      </w:pPr>
      <w:bookmarkStart w:id="140" w:name="_Toc24307870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35 </w:instrText>
      </w:r>
      <w:r>
        <w:rPr>
          <w:rFonts w:cs="Times New Roman"/>
          <w:color w:val="000000" w:themeColor="text1"/>
          <w:szCs w:val="26"/>
        </w:rPr>
        <w:fldChar w:fldCharType="separate"/>
      </w:r>
      <w:r w:rsidR="00690739">
        <w:rPr>
          <w:rFonts w:cs="Times New Roman"/>
          <w:noProof/>
          <w:color w:val="000000" w:themeColor="text1"/>
          <w:szCs w:val="26"/>
        </w:rPr>
        <w:t>35</w:t>
      </w:r>
      <w:r>
        <w:rPr>
          <w:rFonts w:cs="Times New Roman"/>
          <w:color w:val="000000" w:themeColor="text1"/>
          <w:szCs w:val="26"/>
        </w:rPr>
        <w:fldChar w:fldCharType="end"/>
      </w:r>
      <w:r>
        <w:rPr>
          <w:rFonts w:cs="Times New Roman"/>
          <w:color w:val="000000" w:themeColor="text1"/>
          <w:szCs w:val="26"/>
        </w:rPr>
        <w:t xml:space="preserve"> Sơ đồ tuần tự use case Đặt hàng</w:t>
      </w:r>
      <w:bookmarkEnd w:id="140"/>
    </w:p>
    <w:p w14:paraId="7E43C7A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3.5.1.4 Use case Chọn phương thức và xác nhận thanh toán</w:t>
      </w:r>
    </w:p>
    <w:p w14:paraId="094F2D4F"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3D89E8DF" w14:textId="3F33FABC" w:rsidR="009A7329" w:rsidRDefault="00892582">
      <w:pPr>
        <w:pStyle w:val="CaptionText"/>
        <w:keepNext/>
        <w:rPr>
          <w:rFonts w:cs="Times New Roman"/>
          <w:color w:val="000000" w:themeColor="text1"/>
          <w:szCs w:val="26"/>
        </w:rPr>
      </w:pPr>
      <w:bookmarkStart w:id="141" w:name="_Toc24307884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28 </w:instrText>
      </w:r>
      <w:r>
        <w:rPr>
          <w:rFonts w:cs="Times New Roman"/>
          <w:color w:val="000000" w:themeColor="text1"/>
          <w:szCs w:val="26"/>
        </w:rPr>
        <w:fldChar w:fldCharType="separate"/>
      </w:r>
      <w:r w:rsidR="00690739">
        <w:rPr>
          <w:rFonts w:cs="Times New Roman"/>
          <w:noProof/>
          <w:color w:val="000000" w:themeColor="text1"/>
          <w:szCs w:val="26"/>
        </w:rPr>
        <w:t>28</w:t>
      </w:r>
      <w:r>
        <w:rPr>
          <w:rFonts w:cs="Times New Roman"/>
          <w:color w:val="000000" w:themeColor="text1"/>
          <w:szCs w:val="26"/>
        </w:rPr>
        <w:fldChar w:fldCharType="end"/>
      </w:r>
      <w:r>
        <w:rPr>
          <w:rFonts w:cs="Times New Roman"/>
          <w:color w:val="000000" w:themeColor="text1"/>
          <w:szCs w:val="26"/>
        </w:rPr>
        <w:t xml:space="preserve"> Đặc tả use case Chọn phương thức và xác nhận thanh toán</w:t>
      </w:r>
      <w:bookmarkEnd w:id="141"/>
    </w:p>
    <w:tbl>
      <w:tblPr>
        <w:tblStyle w:val="TableGrid"/>
        <w:tblW w:w="8787" w:type="dxa"/>
        <w:jc w:val="center"/>
        <w:tblLayout w:type="fixed"/>
        <w:tblLook w:val="04A0" w:firstRow="1" w:lastRow="0" w:firstColumn="1" w:lastColumn="0" w:noHBand="0" w:noVBand="1"/>
      </w:tblPr>
      <w:tblGrid>
        <w:gridCol w:w="4393"/>
        <w:gridCol w:w="4394"/>
      </w:tblGrid>
      <w:tr w:rsidR="009A7329" w14:paraId="104A93E6" w14:textId="77777777">
        <w:trPr>
          <w:cantSplit/>
          <w:jc w:val="center"/>
        </w:trPr>
        <w:tc>
          <w:tcPr>
            <w:tcW w:w="8787" w:type="dxa"/>
            <w:gridSpan w:val="2"/>
          </w:tcPr>
          <w:p w14:paraId="6EB77D30" w14:textId="77777777" w:rsidR="009A7329" w:rsidRDefault="00892582">
            <w:pPr>
              <w:keepNext/>
              <w:spacing w:before="20" w:after="20" w:line="264" w:lineRule="auto"/>
            </w:pPr>
            <w:r>
              <w:rPr>
                <w:rFonts w:cs="Times New Roman"/>
                <w:b/>
                <w:szCs w:val="26"/>
              </w:rPr>
              <w:t xml:space="preserve">Tên use case: </w:t>
            </w:r>
            <w:r>
              <w:rPr>
                <w:rFonts w:cs="Times New Roman"/>
                <w:szCs w:val="26"/>
              </w:rPr>
              <w:t>Chọn phương thức và xác nhận thanh toán</w:t>
            </w:r>
          </w:p>
        </w:tc>
      </w:tr>
      <w:tr w:rsidR="009A7329" w14:paraId="0430B15B" w14:textId="77777777">
        <w:trPr>
          <w:cantSplit/>
          <w:jc w:val="center"/>
        </w:trPr>
        <w:tc>
          <w:tcPr>
            <w:tcW w:w="8787" w:type="dxa"/>
            <w:gridSpan w:val="2"/>
          </w:tcPr>
          <w:p w14:paraId="1818A2F8"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khách hàng thanh toán đơn chuyển khoản bằng mã VietQR. Hệ thống nhận thông báo giao dịch từ cổng thanh toán SePay và tự xác nhận thanh toán, không cần nhân viên đối soát thủ công.</w:t>
            </w:r>
          </w:p>
        </w:tc>
      </w:tr>
      <w:tr w:rsidR="009A7329" w14:paraId="26B52395" w14:textId="77777777">
        <w:trPr>
          <w:cantSplit/>
          <w:jc w:val="center"/>
        </w:trPr>
        <w:tc>
          <w:tcPr>
            <w:tcW w:w="8787" w:type="dxa"/>
            <w:gridSpan w:val="2"/>
          </w:tcPr>
          <w:p w14:paraId="5B109872" w14:textId="77777777" w:rsidR="009A7329" w:rsidRDefault="00892582">
            <w:pPr>
              <w:spacing w:before="20" w:after="20" w:line="264" w:lineRule="auto"/>
            </w:pPr>
            <w:r>
              <w:rPr>
                <w:rFonts w:cs="Times New Roman"/>
                <w:b/>
                <w:szCs w:val="26"/>
              </w:rPr>
              <w:t xml:space="preserve">Actor chính: </w:t>
            </w:r>
            <w:r>
              <w:rPr>
                <w:rFonts w:cs="Times New Roman"/>
                <w:szCs w:val="26"/>
              </w:rPr>
              <w:t>Khách hàng thành viên</w:t>
            </w:r>
          </w:p>
        </w:tc>
      </w:tr>
      <w:tr w:rsidR="009A7329" w14:paraId="6B101744" w14:textId="77777777">
        <w:trPr>
          <w:cantSplit/>
          <w:jc w:val="center"/>
        </w:trPr>
        <w:tc>
          <w:tcPr>
            <w:tcW w:w="8787" w:type="dxa"/>
            <w:gridSpan w:val="2"/>
          </w:tcPr>
          <w:p w14:paraId="0E22E0A0" w14:textId="77777777" w:rsidR="009A7329" w:rsidRDefault="00892582">
            <w:pPr>
              <w:spacing w:before="20" w:after="20" w:line="264" w:lineRule="auto"/>
            </w:pPr>
            <w:r>
              <w:rPr>
                <w:rFonts w:cs="Times New Roman"/>
                <w:b/>
                <w:szCs w:val="26"/>
              </w:rPr>
              <w:t xml:space="preserve">Actor phụ: </w:t>
            </w:r>
            <w:r>
              <w:rPr>
                <w:rFonts w:cs="Times New Roman"/>
                <w:szCs w:val="26"/>
              </w:rPr>
              <w:t>Cổng thanh toán SePay, Nhân viên kế toán (hoàn trả các khoản chuyển sai)</w:t>
            </w:r>
          </w:p>
        </w:tc>
      </w:tr>
      <w:tr w:rsidR="009A7329" w14:paraId="78DB48C1" w14:textId="77777777">
        <w:trPr>
          <w:cantSplit/>
          <w:jc w:val="center"/>
        </w:trPr>
        <w:tc>
          <w:tcPr>
            <w:tcW w:w="8787" w:type="dxa"/>
            <w:gridSpan w:val="2"/>
          </w:tcPr>
          <w:p w14:paraId="63596DEF"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Khách hàng đã đăng nhập; đơn hàng thuộc khách, chọn phương thức chuyển khoản và đang ở trạng thái "Chờ thanh toán"; cửa hàng đã khai báo tài khoản nhận tiền liên kết với SePay.</w:t>
            </w:r>
          </w:p>
        </w:tc>
      </w:tr>
      <w:tr w:rsidR="009A7329" w14:paraId="337B5011" w14:textId="77777777">
        <w:trPr>
          <w:cantSplit/>
          <w:jc w:val="center"/>
        </w:trPr>
        <w:tc>
          <w:tcPr>
            <w:tcW w:w="8787" w:type="dxa"/>
            <w:gridSpan w:val="2"/>
          </w:tcPr>
          <w:p w14:paraId="0F8319A4" w14:textId="77777777" w:rsidR="009A7329" w:rsidRDefault="00892582">
            <w:pPr>
              <w:spacing w:before="20" w:after="20" w:line="264" w:lineRule="auto"/>
            </w:pPr>
            <w:r>
              <w:rPr>
                <w:rFonts w:cs="Times New Roman"/>
                <w:b/>
                <w:szCs w:val="26"/>
              </w:rPr>
              <w:lastRenderedPageBreak/>
              <w:t xml:space="preserve">Hậu điều kiện (Post-condition): </w:t>
            </w:r>
            <w:r>
              <w:rPr>
                <w:rFonts w:cs="Times New Roman"/>
                <w:szCs w:val="26"/>
              </w:rPr>
              <w:t>Đơn được đánh dấu "Đã thanh toán" và được duyệt tự động (trừ kho, gán Serial hoặc chuyển "Chờ nhập hàng" nếu thiếu hàng); bút toán thu được ghi vào sổ cái và khách nhận email xác nhận. Khoản chuyển sai số tiền được ghi "Chờ hoàn tiền" để Kế toán xử lý.</w:t>
            </w:r>
          </w:p>
        </w:tc>
      </w:tr>
      <w:tr w:rsidR="009A7329" w14:paraId="5D15FB5C" w14:textId="77777777">
        <w:trPr>
          <w:cantSplit/>
          <w:jc w:val="center"/>
        </w:trPr>
        <w:tc>
          <w:tcPr>
            <w:tcW w:w="8787" w:type="dxa"/>
            <w:gridSpan w:val="2"/>
          </w:tcPr>
          <w:p w14:paraId="1CBB6B74" w14:textId="77777777" w:rsidR="009A7329" w:rsidRDefault="00892582">
            <w:pPr>
              <w:keepNext/>
              <w:spacing w:before="20" w:after="20" w:line="264" w:lineRule="auto"/>
            </w:pPr>
            <w:r>
              <w:rPr>
                <w:rFonts w:cs="Times New Roman"/>
                <w:b/>
                <w:szCs w:val="26"/>
              </w:rPr>
              <w:t>Dòng sự kiện chính (main flow):</w:t>
            </w:r>
          </w:p>
        </w:tc>
      </w:tr>
      <w:tr w:rsidR="009A7329" w14:paraId="7DC4A4EE" w14:textId="77777777">
        <w:trPr>
          <w:cantSplit/>
          <w:jc w:val="center"/>
        </w:trPr>
        <w:tc>
          <w:tcPr>
            <w:tcW w:w="4393" w:type="dxa"/>
          </w:tcPr>
          <w:p w14:paraId="2F58D76F" w14:textId="77777777" w:rsidR="009A7329" w:rsidRDefault="00892582">
            <w:pPr>
              <w:keepNext/>
              <w:spacing w:before="20" w:after="20" w:line="264" w:lineRule="auto"/>
              <w:jc w:val="center"/>
            </w:pPr>
            <w:r>
              <w:rPr>
                <w:rFonts w:cs="Times New Roman"/>
                <w:b/>
                <w:szCs w:val="26"/>
              </w:rPr>
              <w:t>Actor</w:t>
            </w:r>
          </w:p>
        </w:tc>
        <w:tc>
          <w:tcPr>
            <w:tcW w:w="4394" w:type="dxa"/>
          </w:tcPr>
          <w:p w14:paraId="7E4D7D16" w14:textId="77777777" w:rsidR="009A7329" w:rsidRDefault="00892582">
            <w:pPr>
              <w:keepNext/>
              <w:spacing w:before="20" w:after="20" w:line="264" w:lineRule="auto"/>
              <w:jc w:val="center"/>
            </w:pPr>
            <w:r>
              <w:rPr>
                <w:rFonts w:cs="Times New Roman"/>
                <w:b/>
                <w:szCs w:val="26"/>
              </w:rPr>
              <w:t>System</w:t>
            </w:r>
          </w:p>
        </w:tc>
      </w:tr>
      <w:tr w:rsidR="009A7329" w14:paraId="39A98D4E" w14:textId="77777777">
        <w:trPr>
          <w:cantSplit/>
          <w:jc w:val="center"/>
        </w:trPr>
        <w:tc>
          <w:tcPr>
            <w:tcW w:w="4393" w:type="dxa"/>
          </w:tcPr>
          <w:p w14:paraId="7BF84D0C" w14:textId="77777777" w:rsidR="009A7329" w:rsidRDefault="00892582">
            <w:pPr>
              <w:spacing w:before="20" w:after="20" w:line="264" w:lineRule="auto"/>
            </w:pPr>
            <w:r>
              <w:rPr>
                <w:rFonts w:cs="Times New Roman"/>
                <w:szCs w:val="26"/>
              </w:rPr>
              <w:t>1. Khách hàng mở trang thanh toán của đơn.</w:t>
            </w:r>
          </w:p>
        </w:tc>
        <w:tc>
          <w:tcPr>
            <w:tcW w:w="4394" w:type="dxa"/>
          </w:tcPr>
          <w:p w14:paraId="7FB0B8AC" w14:textId="77777777" w:rsidR="009A7329" w:rsidRDefault="00892582">
            <w:pPr>
              <w:spacing w:before="20" w:after="20" w:line="264" w:lineRule="auto"/>
            </w:pPr>
            <w:r>
              <w:rPr>
                <w:rFonts w:cs="Times New Roman"/>
                <w:szCs w:val="26"/>
              </w:rPr>
              <w:t>2. Hệ thống hiển thị mã VietQR đã điền sẵn số tiền, số tài khoản nhận và nội dung "AETHERPC &lt;mã đơn&gt;".</w:t>
            </w:r>
          </w:p>
        </w:tc>
      </w:tr>
      <w:tr w:rsidR="009A7329" w14:paraId="1A49EB5E" w14:textId="77777777">
        <w:trPr>
          <w:cantSplit/>
          <w:jc w:val="center"/>
        </w:trPr>
        <w:tc>
          <w:tcPr>
            <w:tcW w:w="4393" w:type="dxa"/>
          </w:tcPr>
          <w:p w14:paraId="11FEBF46" w14:textId="77777777" w:rsidR="009A7329" w:rsidRDefault="00892582">
            <w:pPr>
              <w:spacing w:before="20" w:after="20" w:line="264" w:lineRule="auto"/>
            </w:pPr>
            <w:r>
              <w:rPr>
                <w:rFonts w:cs="Times New Roman"/>
                <w:szCs w:val="26"/>
              </w:rPr>
              <w:t>3. Khách hàng quét mã bằng ứng dụng ngân hàng và chuyển khoản.</w:t>
            </w:r>
          </w:p>
        </w:tc>
        <w:tc>
          <w:tcPr>
            <w:tcW w:w="4394" w:type="dxa"/>
          </w:tcPr>
          <w:p w14:paraId="74FC9E18" w14:textId="77777777" w:rsidR="009A7329" w:rsidRDefault="00892582">
            <w:pPr>
              <w:spacing w:before="20" w:after="20" w:line="264" w:lineRule="auto"/>
            </w:pPr>
            <w:r>
              <w:rPr>
                <w:rFonts w:cs="Times New Roman"/>
                <w:szCs w:val="26"/>
              </w:rPr>
              <w:t>4. Cổng SePay phát hiện tiền vào tài khoản và gửi thông báo giao dịch kèm khóa xác thực tới hệ thống.</w:t>
            </w:r>
          </w:p>
        </w:tc>
      </w:tr>
      <w:tr w:rsidR="009A7329" w14:paraId="550AA511" w14:textId="77777777">
        <w:trPr>
          <w:cantSplit/>
          <w:jc w:val="center"/>
        </w:trPr>
        <w:tc>
          <w:tcPr>
            <w:tcW w:w="4393" w:type="dxa"/>
          </w:tcPr>
          <w:p w14:paraId="20D73750" w14:textId="77777777" w:rsidR="009A7329" w:rsidRDefault="009A7329">
            <w:pPr>
              <w:spacing w:before="20" w:after="20" w:line="264" w:lineRule="auto"/>
            </w:pPr>
          </w:p>
        </w:tc>
        <w:tc>
          <w:tcPr>
            <w:tcW w:w="4394" w:type="dxa"/>
          </w:tcPr>
          <w:p w14:paraId="7B71BA72" w14:textId="77777777" w:rsidR="009A7329" w:rsidRDefault="00892582">
            <w:pPr>
              <w:spacing w:before="20" w:after="20" w:line="264" w:lineRule="auto"/>
            </w:pPr>
            <w:r>
              <w:rPr>
                <w:rFonts w:cs="Times New Roman"/>
                <w:szCs w:val="26"/>
              </w:rPr>
              <w:t>5. Hệ thống xác thực khóa, tìm mã đơn trong nội dung chuyển khoản và khóa đơn để các thông báo cùng đơn được xử lý lần lượt.</w:t>
            </w:r>
          </w:p>
        </w:tc>
      </w:tr>
      <w:tr w:rsidR="009A7329" w14:paraId="5FB3B4AE" w14:textId="77777777">
        <w:trPr>
          <w:cantSplit/>
          <w:jc w:val="center"/>
        </w:trPr>
        <w:tc>
          <w:tcPr>
            <w:tcW w:w="4393" w:type="dxa"/>
          </w:tcPr>
          <w:p w14:paraId="146B6E8C" w14:textId="77777777" w:rsidR="009A7329" w:rsidRDefault="009A7329">
            <w:pPr>
              <w:spacing w:before="20" w:after="20" w:line="264" w:lineRule="auto"/>
            </w:pPr>
          </w:p>
        </w:tc>
        <w:tc>
          <w:tcPr>
            <w:tcW w:w="4394" w:type="dxa"/>
          </w:tcPr>
          <w:p w14:paraId="787C9D83" w14:textId="77777777" w:rsidR="009A7329" w:rsidRDefault="00892582">
            <w:pPr>
              <w:spacing w:before="20" w:after="20" w:line="264" w:lineRule="auto"/>
            </w:pPr>
            <w:r>
              <w:rPr>
                <w:rFonts w:cs="Times New Roman"/>
                <w:szCs w:val="26"/>
              </w:rPr>
              <w:t>6. Số tiền không nhỏ hơn tổng đơn → Hệ thống ghi khoản thanh toán thành công, chuyển đơn sang "Đã thanh toán", tự duyệt đơn, ghi bút toán thu và gửi email xác nhận.</w:t>
            </w:r>
          </w:p>
        </w:tc>
      </w:tr>
      <w:tr w:rsidR="009A7329" w14:paraId="7D0EEE38" w14:textId="77777777">
        <w:trPr>
          <w:cantSplit/>
          <w:jc w:val="center"/>
        </w:trPr>
        <w:tc>
          <w:tcPr>
            <w:tcW w:w="4393" w:type="dxa"/>
          </w:tcPr>
          <w:p w14:paraId="0C276E6D" w14:textId="77777777" w:rsidR="009A7329" w:rsidRDefault="009A7329">
            <w:pPr>
              <w:spacing w:before="20" w:after="20" w:line="264" w:lineRule="auto"/>
            </w:pPr>
          </w:p>
        </w:tc>
        <w:tc>
          <w:tcPr>
            <w:tcW w:w="4394" w:type="dxa"/>
          </w:tcPr>
          <w:p w14:paraId="5FC3FEB2" w14:textId="77777777" w:rsidR="009A7329" w:rsidRDefault="00892582">
            <w:pPr>
              <w:spacing w:before="20" w:after="20" w:line="264" w:lineRule="auto"/>
            </w:pPr>
            <w:r>
              <w:rPr>
                <w:rFonts w:cs="Times New Roman"/>
                <w:szCs w:val="26"/>
              </w:rPr>
              <w:t>7. Trang thanh toán tự kiểm tra lại mỗi 3 giây và hiển thị "Thanh toán thành công".</w:t>
            </w:r>
          </w:p>
        </w:tc>
      </w:tr>
      <w:tr w:rsidR="009A7329" w14:paraId="01AB7CF1" w14:textId="77777777">
        <w:trPr>
          <w:cantSplit/>
          <w:jc w:val="center"/>
        </w:trPr>
        <w:tc>
          <w:tcPr>
            <w:tcW w:w="8787" w:type="dxa"/>
            <w:gridSpan w:val="2"/>
          </w:tcPr>
          <w:p w14:paraId="69B28BD6" w14:textId="77777777" w:rsidR="009A7329" w:rsidRDefault="00892582">
            <w:pPr>
              <w:keepNext/>
              <w:spacing w:before="20" w:after="20" w:line="264" w:lineRule="auto"/>
            </w:pPr>
            <w:r>
              <w:rPr>
                <w:rFonts w:cs="Times New Roman"/>
                <w:b/>
                <w:szCs w:val="26"/>
              </w:rPr>
              <w:t>Dòng sự kiện thay thế (alternate flow):</w:t>
            </w:r>
          </w:p>
        </w:tc>
      </w:tr>
      <w:tr w:rsidR="009A7329" w14:paraId="3DB3FD5D" w14:textId="77777777">
        <w:trPr>
          <w:cantSplit/>
          <w:jc w:val="center"/>
        </w:trPr>
        <w:tc>
          <w:tcPr>
            <w:tcW w:w="4393" w:type="dxa"/>
          </w:tcPr>
          <w:p w14:paraId="40D5C857" w14:textId="77777777" w:rsidR="009A7329" w:rsidRDefault="009A7329">
            <w:pPr>
              <w:spacing w:before="20" w:after="20" w:line="264" w:lineRule="auto"/>
            </w:pPr>
          </w:p>
        </w:tc>
        <w:tc>
          <w:tcPr>
            <w:tcW w:w="4394" w:type="dxa"/>
          </w:tcPr>
          <w:p w14:paraId="64737DF5" w14:textId="77777777" w:rsidR="009A7329" w:rsidRDefault="00892582">
            <w:pPr>
              <w:spacing w:before="20" w:after="20" w:line="264" w:lineRule="auto"/>
            </w:pPr>
            <w:r>
              <w:rPr>
                <w:rFonts w:cs="Times New Roman"/>
                <w:szCs w:val="26"/>
              </w:rPr>
              <w:t>6.1 Khách chuyển dư → Phần dư được ghi "Chờ hoàn tiền" để Kế toán chuyển trả.</w:t>
            </w:r>
          </w:p>
        </w:tc>
      </w:tr>
      <w:tr w:rsidR="009A7329" w14:paraId="4DEC9659" w14:textId="77777777">
        <w:trPr>
          <w:cantSplit/>
          <w:jc w:val="center"/>
        </w:trPr>
        <w:tc>
          <w:tcPr>
            <w:tcW w:w="4393" w:type="dxa"/>
          </w:tcPr>
          <w:p w14:paraId="3D0BBF10" w14:textId="77777777" w:rsidR="009A7329" w:rsidRDefault="009A7329">
            <w:pPr>
              <w:spacing w:before="20" w:after="20" w:line="264" w:lineRule="auto"/>
            </w:pPr>
          </w:p>
        </w:tc>
        <w:tc>
          <w:tcPr>
            <w:tcW w:w="4394" w:type="dxa"/>
          </w:tcPr>
          <w:p w14:paraId="06ADA055" w14:textId="77777777" w:rsidR="009A7329" w:rsidRDefault="00892582">
            <w:pPr>
              <w:spacing w:before="20" w:after="20" w:line="264" w:lineRule="auto"/>
            </w:pPr>
            <w:r>
              <w:rPr>
                <w:rFonts w:cs="Times New Roman"/>
                <w:szCs w:val="26"/>
              </w:rPr>
              <w:t>6.2 Khách chuyển thiếu, chuyển trùng hoặc chuyển vào đơn đã hủy → Hệ thống không xác nhận đơn, ghi toàn bộ khoản "Chờ hoàn tiền"; trang thanh toán báo khoản này sẽ được hoàn lại.</w:t>
            </w:r>
          </w:p>
        </w:tc>
      </w:tr>
      <w:tr w:rsidR="009A7329" w14:paraId="508EA08D" w14:textId="77777777">
        <w:trPr>
          <w:cantSplit/>
          <w:jc w:val="center"/>
        </w:trPr>
        <w:tc>
          <w:tcPr>
            <w:tcW w:w="8787" w:type="dxa"/>
            <w:gridSpan w:val="2"/>
          </w:tcPr>
          <w:p w14:paraId="1585FEDA" w14:textId="77777777" w:rsidR="009A7329" w:rsidRDefault="00892582">
            <w:pPr>
              <w:keepNext/>
              <w:spacing w:before="20" w:after="20" w:line="264" w:lineRule="auto"/>
            </w:pPr>
            <w:r>
              <w:rPr>
                <w:rFonts w:cs="Times New Roman"/>
                <w:b/>
                <w:szCs w:val="26"/>
              </w:rPr>
              <w:t>Dòng sự kiện ngoại lệ (exception flow):</w:t>
            </w:r>
          </w:p>
        </w:tc>
      </w:tr>
      <w:tr w:rsidR="009A7329" w14:paraId="736D3599" w14:textId="77777777">
        <w:trPr>
          <w:cantSplit/>
          <w:jc w:val="center"/>
        </w:trPr>
        <w:tc>
          <w:tcPr>
            <w:tcW w:w="4393" w:type="dxa"/>
          </w:tcPr>
          <w:p w14:paraId="0850BA63" w14:textId="77777777" w:rsidR="009A7329" w:rsidRDefault="009A7329">
            <w:pPr>
              <w:spacing w:before="20" w:after="20" w:line="264" w:lineRule="auto"/>
            </w:pPr>
          </w:p>
        </w:tc>
        <w:tc>
          <w:tcPr>
            <w:tcW w:w="4394" w:type="dxa"/>
          </w:tcPr>
          <w:p w14:paraId="1C0B2A94" w14:textId="77777777" w:rsidR="009A7329" w:rsidRDefault="00892582">
            <w:pPr>
              <w:spacing w:before="20" w:after="20" w:line="264" w:lineRule="auto"/>
            </w:pPr>
            <w:r>
              <w:rPr>
                <w:rFonts w:cs="Times New Roman"/>
                <w:szCs w:val="26"/>
              </w:rPr>
              <w:t>3.1 Quá 30 phút chưa thanh toán → Bộ lập lịch tự hủy đơn; khoản tiền về sau đó được ghi "Chờ hoàn tiền".</w:t>
            </w:r>
          </w:p>
        </w:tc>
      </w:tr>
      <w:tr w:rsidR="009A7329" w14:paraId="76FCFD5B" w14:textId="77777777">
        <w:trPr>
          <w:cantSplit/>
          <w:jc w:val="center"/>
        </w:trPr>
        <w:tc>
          <w:tcPr>
            <w:tcW w:w="4393" w:type="dxa"/>
          </w:tcPr>
          <w:p w14:paraId="3FAE1383" w14:textId="77777777" w:rsidR="009A7329" w:rsidRDefault="009A7329">
            <w:pPr>
              <w:spacing w:before="20" w:after="20" w:line="264" w:lineRule="auto"/>
            </w:pPr>
          </w:p>
        </w:tc>
        <w:tc>
          <w:tcPr>
            <w:tcW w:w="4394" w:type="dxa"/>
          </w:tcPr>
          <w:p w14:paraId="142F55D8" w14:textId="77777777" w:rsidR="009A7329" w:rsidRDefault="00892582">
            <w:pPr>
              <w:spacing w:before="20" w:after="20" w:line="264" w:lineRule="auto"/>
            </w:pPr>
            <w:r>
              <w:rPr>
                <w:rFonts w:cs="Times New Roman"/>
                <w:szCs w:val="26"/>
              </w:rPr>
              <w:t>5.1 Khóa xác thực không đúng → Hệ thống từ chối thông báo giao dịch.</w:t>
            </w:r>
          </w:p>
        </w:tc>
      </w:tr>
      <w:tr w:rsidR="009A7329" w14:paraId="26D37662" w14:textId="77777777">
        <w:trPr>
          <w:cantSplit/>
          <w:jc w:val="center"/>
        </w:trPr>
        <w:tc>
          <w:tcPr>
            <w:tcW w:w="4393" w:type="dxa"/>
          </w:tcPr>
          <w:p w14:paraId="62908D9C" w14:textId="77777777" w:rsidR="009A7329" w:rsidRDefault="009A7329">
            <w:pPr>
              <w:spacing w:before="20" w:after="20" w:line="264" w:lineRule="auto"/>
            </w:pPr>
          </w:p>
        </w:tc>
        <w:tc>
          <w:tcPr>
            <w:tcW w:w="4394" w:type="dxa"/>
          </w:tcPr>
          <w:p w14:paraId="5E9575C2" w14:textId="77777777" w:rsidR="009A7329" w:rsidRDefault="00892582">
            <w:pPr>
              <w:spacing w:before="20" w:after="20" w:line="264" w:lineRule="auto"/>
            </w:pPr>
            <w:r>
              <w:rPr>
                <w:rFonts w:cs="Times New Roman"/>
                <w:szCs w:val="26"/>
              </w:rPr>
              <w:t>5.2 Nội dung chuyển khoản không chứa mã đơn hợp lệ → Hệ thống bỏ qua giao dịch và ghi cảnh báo để đối soát thủ công.</w:t>
            </w:r>
          </w:p>
        </w:tc>
      </w:tr>
      <w:tr w:rsidR="009A7329" w14:paraId="3A8A8EB8" w14:textId="77777777">
        <w:trPr>
          <w:cantSplit/>
          <w:jc w:val="center"/>
        </w:trPr>
        <w:tc>
          <w:tcPr>
            <w:tcW w:w="4393" w:type="dxa"/>
          </w:tcPr>
          <w:p w14:paraId="19715E74" w14:textId="77777777" w:rsidR="009A7329" w:rsidRDefault="009A7329">
            <w:pPr>
              <w:spacing w:before="20" w:after="20" w:line="264" w:lineRule="auto"/>
            </w:pPr>
          </w:p>
        </w:tc>
        <w:tc>
          <w:tcPr>
            <w:tcW w:w="4394" w:type="dxa"/>
          </w:tcPr>
          <w:p w14:paraId="2D413B3E" w14:textId="77777777" w:rsidR="009A7329" w:rsidRDefault="00892582">
            <w:pPr>
              <w:spacing w:before="20" w:after="20" w:line="264" w:lineRule="auto"/>
            </w:pPr>
            <w:r>
              <w:rPr>
                <w:rFonts w:cs="Times New Roman"/>
                <w:szCs w:val="26"/>
              </w:rPr>
              <w:t>5.3 SePay gửi lại cùng một giao dịch → Hệ thống nhận ra mã giao dịch đã xử lý, không ghi trùng.</w:t>
            </w:r>
          </w:p>
        </w:tc>
      </w:tr>
    </w:tbl>
    <w:p w14:paraId="67FBADE6" w14:textId="77777777" w:rsidR="009A7329" w:rsidRDefault="009A7329">
      <w:pPr>
        <w:pStyle w:val="ContentText"/>
        <w:rPr>
          <w:rFonts w:cs="Times New Roman"/>
          <w:color w:val="000000" w:themeColor="text1"/>
          <w:szCs w:val="26"/>
        </w:rPr>
      </w:pPr>
    </w:p>
    <w:p w14:paraId="3D4B3855"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09BCDE50" w14:textId="77777777" w:rsidR="009A7329" w:rsidRDefault="00892582">
      <w:pPr>
        <w:pStyle w:val="ContentText"/>
        <w:keepNext/>
        <w:rPr>
          <w:rFonts w:cs="Times New Roman"/>
          <w:color w:val="000000" w:themeColor="text1"/>
          <w:szCs w:val="26"/>
        </w:rPr>
      </w:pPr>
      <w:r>
        <w:rPr>
          <w:noProof/>
        </w:rPr>
        <w:drawing>
          <wp:inline distT="0" distB="0" distL="0" distR="0" wp14:anchorId="7FAB69EA" wp14:editId="6E0B3EAD">
            <wp:extent cx="5580000" cy="4270408"/>
            <wp:effectExtent l="0" t="0" r="0"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act.png"/>
                    <pic:cNvPicPr/>
                  </pic:nvPicPr>
                  <pic:blipFill>
                    <a:blip r:embed="rId50"/>
                    <a:stretch>
                      <a:fillRect/>
                    </a:stretch>
                  </pic:blipFill>
                  <pic:spPr>
                    <a:xfrm>
                      <a:off x="0" y="0"/>
                      <a:ext cx="5580000" cy="4270408"/>
                    </a:xfrm>
                    <a:prstGeom prst="rect">
                      <a:avLst/>
                    </a:prstGeom>
                  </pic:spPr>
                </pic:pic>
              </a:graphicData>
            </a:graphic>
          </wp:inline>
        </w:drawing>
      </w:r>
    </w:p>
    <w:p w14:paraId="2DA956D7" w14:textId="76FDF689" w:rsidR="009A7329" w:rsidRDefault="00892582">
      <w:pPr>
        <w:pStyle w:val="CaptionText"/>
        <w:rPr>
          <w:rFonts w:cs="Times New Roman"/>
          <w:color w:val="000000" w:themeColor="text1"/>
          <w:szCs w:val="26"/>
        </w:rPr>
      </w:pPr>
      <w:bookmarkStart w:id="142" w:name="_Toc24307871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36 </w:instrText>
      </w:r>
      <w:r>
        <w:rPr>
          <w:rFonts w:cs="Times New Roman"/>
          <w:color w:val="000000" w:themeColor="text1"/>
          <w:szCs w:val="26"/>
        </w:rPr>
        <w:fldChar w:fldCharType="separate"/>
      </w:r>
      <w:r w:rsidR="00690739">
        <w:rPr>
          <w:rFonts w:cs="Times New Roman"/>
          <w:noProof/>
          <w:color w:val="000000" w:themeColor="text1"/>
          <w:szCs w:val="26"/>
        </w:rPr>
        <w:t>36</w:t>
      </w:r>
      <w:r>
        <w:rPr>
          <w:rFonts w:cs="Times New Roman"/>
          <w:color w:val="000000" w:themeColor="text1"/>
          <w:szCs w:val="26"/>
        </w:rPr>
        <w:fldChar w:fldCharType="end"/>
      </w:r>
      <w:r>
        <w:rPr>
          <w:rFonts w:cs="Times New Roman"/>
          <w:color w:val="000000" w:themeColor="text1"/>
          <w:szCs w:val="26"/>
        </w:rPr>
        <w:t xml:space="preserve"> Sơ đồ hoạt động use case Chọn phương thức và xác nhận thanh toán</w:t>
      </w:r>
      <w:bookmarkEnd w:id="142"/>
    </w:p>
    <w:p w14:paraId="54753D49"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30BD08CA" w14:textId="77777777" w:rsidR="009A7329" w:rsidRDefault="00892582">
      <w:pPr>
        <w:pStyle w:val="ContentText"/>
        <w:keepNext/>
        <w:rPr>
          <w:rFonts w:cs="Times New Roman"/>
          <w:color w:val="000000" w:themeColor="text1"/>
          <w:szCs w:val="26"/>
        </w:rPr>
      </w:pPr>
      <w:r>
        <w:rPr>
          <w:noProof/>
        </w:rPr>
        <w:drawing>
          <wp:inline distT="0" distB="0" distL="0" distR="0" wp14:anchorId="407058AD" wp14:editId="3106B8FE">
            <wp:extent cx="5580000" cy="4749021"/>
            <wp:effectExtent l="0" t="0" r="0"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seq.png"/>
                    <pic:cNvPicPr/>
                  </pic:nvPicPr>
                  <pic:blipFill>
                    <a:blip r:embed="rId51"/>
                    <a:stretch>
                      <a:fillRect/>
                    </a:stretch>
                  </pic:blipFill>
                  <pic:spPr>
                    <a:xfrm>
                      <a:off x="0" y="0"/>
                      <a:ext cx="5580000" cy="4749021"/>
                    </a:xfrm>
                    <a:prstGeom prst="rect">
                      <a:avLst/>
                    </a:prstGeom>
                  </pic:spPr>
                </pic:pic>
              </a:graphicData>
            </a:graphic>
          </wp:inline>
        </w:drawing>
      </w:r>
    </w:p>
    <w:p w14:paraId="5F06FD1B" w14:textId="6F98B2C5" w:rsidR="009A7329" w:rsidRDefault="00892582">
      <w:pPr>
        <w:pStyle w:val="CaptionText"/>
        <w:rPr>
          <w:rFonts w:cs="Times New Roman"/>
          <w:color w:val="000000" w:themeColor="text1"/>
          <w:szCs w:val="26"/>
        </w:rPr>
      </w:pPr>
      <w:bookmarkStart w:id="143" w:name="_Toc24307871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37 </w:instrText>
      </w:r>
      <w:r>
        <w:rPr>
          <w:rFonts w:cs="Times New Roman"/>
          <w:color w:val="000000" w:themeColor="text1"/>
          <w:szCs w:val="26"/>
        </w:rPr>
        <w:fldChar w:fldCharType="separate"/>
      </w:r>
      <w:r w:rsidR="00690739">
        <w:rPr>
          <w:rFonts w:cs="Times New Roman"/>
          <w:noProof/>
          <w:color w:val="000000" w:themeColor="text1"/>
          <w:szCs w:val="26"/>
        </w:rPr>
        <w:t>37</w:t>
      </w:r>
      <w:r>
        <w:rPr>
          <w:rFonts w:cs="Times New Roman"/>
          <w:color w:val="000000" w:themeColor="text1"/>
          <w:szCs w:val="26"/>
        </w:rPr>
        <w:fldChar w:fldCharType="end"/>
      </w:r>
      <w:r>
        <w:rPr>
          <w:rFonts w:cs="Times New Roman"/>
          <w:color w:val="000000" w:themeColor="text1"/>
          <w:szCs w:val="26"/>
        </w:rPr>
        <w:t xml:space="preserve"> Sơ đồ tuần tự use case Chọn phương thức và xác nhận thanh toán</w:t>
      </w:r>
      <w:bookmarkEnd w:id="143"/>
    </w:p>
    <w:p w14:paraId="2A28D8D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3.5.1.5 Use case Trả lời chat trực tuyến</w:t>
      </w:r>
    </w:p>
    <w:p w14:paraId="7C137663"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11B19C58" w14:textId="6437A6AB" w:rsidR="009A7329" w:rsidRDefault="00892582">
      <w:pPr>
        <w:pStyle w:val="CaptionText"/>
        <w:keepNext/>
        <w:rPr>
          <w:rFonts w:cs="Times New Roman"/>
          <w:color w:val="000000" w:themeColor="text1"/>
          <w:szCs w:val="26"/>
        </w:rPr>
      </w:pPr>
      <w:bookmarkStart w:id="144" w:name="_Toc24307884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29 </w:instrText>
      </w:r>
      <w:r>
        <w:rPr>
          <w:rFonts w:cs="Times New Roman"/>
          <w:color w:val="000000" w:themeColor="text1"/>
          <w:szCs w:val="26"/>
        </w:rPr>
        <w:fldChar w:fldCharType="separate"/>
      </w:r>
      <w:r w:rsidR="00690739">
        <w:rPr>
          <w:rFonts w:cs="Times New Roman"/>
          <w:noProof/>
          <w:color w:val="000000" w:themeColor="text1"/>
          <w:szCs w:val="26"/>
        </w:rPr>
        <w:t>29</w:t>
      </w:r>
      <w:r>
        <w:rPr>
          <w:rFonts w:cs="Times New Roman"/>
          <w:color w:val="000000" w:themeColor="text1"/>
          <w:szCs w:val="26"/>
        </w:rPr>
        <w:fldChar w:fldCharType="end"/>
      </w:r>
      <w:r>
        <w:rPr>
          <w:rFonts w:cs="Times New Roman"/>
          <w:color w:val="000000" w:themeColor="text1"/>
          <w:szCs w:val="26"/>
        </w:rPr>
        <w:t xml:space="preserve"> Đặc tả use case Trả lời chat trực tuyến</w:t>
      </w:r>
      <w:bookmarkEnd w:id="144"/>
    </w:p>
    <w:tbl>
      <w:tblPr>
        <w:tblStyle w:val="TableGrid"/>
        <w:tblW w:w="8787" w:type="dxa"/>
        <w:jc w:val="center"/>
        <w:tblLayout w:type="fixed"/>
        <w:tblLook w:val="04A0" w:firstRow="1" w:lastRow="0" w:firstColumn="1" w:lastColumn="0" w:noHBand="0" w:noVBand="1"/>
      </w:tblPr>
      <w:tblGrid>
        <w:gridCol w:w="4393"/>
        <w:gridCol w:w="4394"/>
      </w:tblGrid>
      <w:tr w:rsidR="009A7329" w14:paraId="33FF1847" w14:textId="77777777">
        <w:trPr>
          <w:cantSplit/>
          <w:jc w:val="center"/>
        </w:trPr>
        <w:tc>
          <w:tcPr>
            <w:tcW w:w="8787" w:type="dxa"/>
            <w:gridSpan w:val="2"/>
          </w:tcPr>
          <w:p w14:paraId="65C7907E" w14:textId="77777777" w:rsidR="009A7329" w:rsidRDefault="00892582">
            <w:pPr>
              <w:keepNext/>
              <w:spacing w:before="20" w:after="20" w:line="264" w:lineRule="auto"/>
            </w:pPr>
            <w:r>
              <w:rPr>
                <w:rFonts w:cs="Times New Roman"/>
                <w:b/>
                <w:szCs w:val="26"/>
              </w:rPr>
              <w:t xml:space="preserve">Tên use case: </w:t>
            </w:r>
            <w:r>
              <w:rPr>
                <w:rFonts w:cs="Times New Roman"/>
                <w:szCs w:val="26"/>
              </w:rPr>
              <w:t>Trả lời chat trực tuyến</w:t>
            </w:r>
          </w:p>
        </w:tc>
      </w:tr>
      <w:tr w:rsidR="009A7329" w14:paraId="7C467BA9" w14:textId="77777777">
        <w:trPr>
          <w:cantSplit/>
          <w:jc w:val="center"/>
        </w:trPr>
        <w:tc>
          <w:tcPr>
            <w:tcW w:w="8787" w:type="dxa"/>
            <w:gridSpan w:val="2"/>
          </w:tcPr>
          <w:p w14:paraId="5C5321D9"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chăm sóc khách hàng xem các phiên chat đang chờ và trả lời khách hàng theo thời gian thực.</w:t>
            </w:r>
          </w:p>
        </w:tc>
      </w:tr>
      <w:tr w:rsidR="009A7329" w14:paraId="0B872250" w14:textId="77777777">
        <w:trPr>
          <w:cantSplit/>
          <w:jc w:val="center"/>
        </w:trPr>
        <w:tc>
          <w:tcPr>
            <w:tcW w:w="8787" w:type="dxa"/>
            <w:gridSpan w:val="2"/>
          </w:tcPr>
          <w:p w14:paraId="37030FEF" w14:textId="77777777" w:rsidR="009A7329" w:rsidRDefault="00892582">
            <w:pPr>
              <w:spacing w:before="20" w:after="20" w:line="264" w:lineRule="auto"/>
            </w:pPr>
            <w:r>
              <w:rPr>
                <w:rFonts w:cs="Times New Roman"/>
                <w:b/>
                <w:szCs w:val="26"/>
              </w:rPr>
              <w:t xml:space="preserve">Actor chính: </w:t>
            </w:r>
            <w:r>
              <w:rPr>
                <w:rFonts w:cs="Times New Roman"/>
                <w:szCs w:val="26"/>
              </w:rPr>
              <w:t>Nhân viên chăm sóc khách hàng</w:t>
            </w:r>
          </w:p>
        </w:tc>
      </w:tr>
      <w:tr w:rsidR="009A7329" w14:paraId="4CB4FE92" w14:textId="77777777">
        <w:trPr>
          <w:cantSplit/>
          <w:jc w:val="center"/>
        </w:trPr>
        <w:tc>
          <w:tcPr>
            <w:tcW w:w="8787" w:type="dxa"/>
            <w:gridSpan w:val="2"/>
          </w:tcPr>
          <w:p w14:paraId="5A3C0C69" w14:textId="77777777" w:rsidR="009A7329" w:rsidRDefault="00892582">
            <w:pPr>
              <w:spacing w:before="20" w:after="20" w:line="264" w:lineRule="auto"/>
            </w:pPr>
            <w:r>
              <w:rPr>
                <w:rFonts w:cs="Times New Roman"/>
                <w:b/>
                <w:szCs w:val="26"/>
              </w:rPr>
              <w:t xml:space="preserve">Actor phụ: </w:t>
            </w:r>
            <w:r>
              <w:rPr>
                <w:rFonts w:cs="Times New Roman"/>
                <w:szCs w:val="26"/>
              </w:rPr>
              <w:t>Khách hàng, Khách vãng lai</w:t>
            </w:r>
          </w:p>
        </w:tc>
      </w:tr>
      <w:tr w:rsidR="009A7329" w14:paraId="7BC7155C" w14:textId="77777777">
        <w:trPr>
          <w:cantSplit/>
          <w:jc w:val="center"/>
        </w:trPr>
        <w:tc>
          <w:tcPr>
            <w:tcW w:w="8787" w:type="dxa"/>
            <w:gridSpan w:val="2"/>
          </w:tcPr>
          <w:p w14:paraId="56970C7E" w14:textId="77777777" w:rsidR="009A7329" w:rsidRDefault="00892582">
            <w:pPr>
              <w:spacing w:before="20" w:after="20" w:line="264" w:lineRule="auto"/>
            </w:pPr>
            <w:r>
              <w:rPr>
                <w:rFonts w:cs="Times New Roman"/>
                <w:b/>
                <w:szCs w:val="26"/>
              </w:rPr>
              <w:lastRenderedPageBreak/>
              <w:t xml:space="preserve">Tiền điều kiện (Pre-condition): </w:t>
            </w:r>
            <w:r>
              <w:rPr>
                <w:rFonts w:cs="Times New Roman"/>
                <w:szCs w:val="26"/>
              </w:rPr>
              <w:t>Nhân viên đã đăng nhập với vai trò Nhân viên chăm sóc khách hàng (hoặc Quản lý bán hàng, Ban Giám đốc, Quản trị viên); kết nối trò chuyện thời gian thực hoạt động.</w:t>
            </w:r>
          </w:p>
        </w:tc>
      </w:tr>
      <w:tr w:rsidR="009A7329" w14:paraId="4477976C" w14:textId="77777777">
        <w:trPr>
          <w:cantSplit/>
          <w:jc w:val="center"/>
        </w:trPr>
        <w:tc>
          <w:tcPr>
            <w:tcW w:w="8787" w:type="dxa"/>
            <w:gridSpan w:val="2"/>
          </w:tcPr>
          <w:p w14:paraId="1F8B7797"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Tin nhắn được gửi tới đúng khách hàng theo thời gian thực và lưu vào lịch sử phiên chat trong cơ sở dữ liệu.</w:t>
            </w:r>
          </w:p>
        </w:tc>
      </w:tr>
      <w:tr w:rsidR="009A7329" w14:paraId="7BA583CD" w14:textId="77777777">
        <w:trPr>
          <w:cantSplit/>
          <w:jc w:val="center"/>
        </w:trPr>
        <w:tc>
          <w:tcPr>
            <w:tcW w:w="8787" w:type="dxa"/>
            <w:gridSpan w:val="2"/>
          </w:tcPr>
          <w:p w14:paraId="3AF8F396" w14:textId="77777777" w:rsidR="009A7329" w:rsidRDefault="00892582">
            <w:pPr>
              <w:keepNext/>
              <w:spacing w:before="20" w:after="20" w:line="264" w:lineRule="auto"/>
            </w:pPr>
            <w:r>
              <w:rPr>
                <w:rFonts w:cs="Times New Roman"/>
                <w:b/>
                <w:szCs w:val="26"/>
              </w:rPr>
              <w:t>Dòng sự kiện chính (main flow):</w:t>
            </w:r>
          </w:p>
        </w:tc>
      </w:tr>
      <w:tr w:rsidR="009A7329" w14:paraId="19384C98" w14:textId="77777777">
        <w:trPr>
          <w:cantSplit/>
          <w:jc w:val="center"/>
        </w:trPr>
        <w:tc>
          <w:tcPr>
            <w:tcW w:w="4393" w:type="dxa"/>
          </w:tcPr>
          <w:p w14:paraId="17BE4629" w14:textId="77777777" w:rsidR="009A7329" w:rsidRDefault="00892582">
            <w:pPr>
              <w:keepNext/>
              <w:spacing w:before="20" w:after="20" w:line="264" w:lineRule="auto"/>
              <w:jc w:val="center"/>
            </w:pPr>
            <w:r>
              <w:rPr>
                <w:rFonts w:cs="Times New Roman"/>
                <w:b/>
                <w:szCs w:val="26"/>
              </w:rPr>
              <w:t>Actor</w:t>
            </w:r>
          </w:p>
        </w:tc>
        <w:tc>
          <w:tcPr>
            <w:tcW w:w="4394" w:type="dxa"/>
          </w:tcPr>
          <w:p w14:paraId="799661F1" w14:textId="77777777" w:rsidR="009A7329" w:rsidRDefault="00892582">
            <w:pPr>
              <w:keepNext/>
              <w:spacing w:before="20" w:after="20" w:line="264" w:lineRule="auto"/>
              <w:jc w:val="center"/>
            </w:pPr>
            <w:r>
              <w:rPr>
                <w:rFonts w:cs="Times New Roman"/>
                <w:b/>
                <w:szCs w:val="26"/>
              </w:rPr>
              <w:t>System</w:t>
            </w:r>
          </w:p>
        </w:tc>
      </w:tr>
      <w:tr w:rsidR="009A7329" w14:paraId="217666D5" w14:textId="77777777">
        <w:trPr>
          <w:cantSplit/>
          <w:jc w:val="center"/>
        </w:trPr>
        <w:tc>
          <w:tcPr>
            <w:tcW w:w="4393" w:type="dxa"/>
          </w:tcPr>
          <w:p w14:paraId="1FDF2861" w14:textId="77777777" w:rsidR="009A7329" w:rsidRDefault="00892582">
            <w:pPr>
              <w:spacing w:before="20" w:after="20" w:line="264" w:lineRule="auto"/>
            </w:pPr>
            <w:r>
              <w:rPr>
                <w:rFonts w:cs="Times New Roman"/>
                <w:szCs w:val="26"/>
              </w:rPr>
              <w:t>1. Nhân viên mở màn hình "Chat tư vấn".</w:t>
            </w:r>
          </w:p>
        </w:tc>
        <w:tc>
          <w:tcPr>
            <w:tcW w:w="4394" w:type="dxa"/>
          </w:tcPr>
          <w:p w14:paraId="4F1CDDD0" w14:textId="77777777" w:rsidR="009A7329" w:rsidRDefault="00892582">
            <w:pPr>
              <w:spacing w:before="20" w:after="20" w:line="264" w:lineRule="auto"/>
            </w:pPr>
            <w:r>
              <w:rPr>
                <w:rFonts w:cs="Times New Roman"/>
                <w:szCs w:val="26"/>
              </w:rPr>
              <w:t>2. Hệ thống xác thực cookie đăng nhập và gửi danh sách phiên chat.</w:t>
            </w:r>
          </w:p>
        </w:tc>
      </w:tr>
      <w:tr w:rsidR="009A7329" w14:paraId="10D05DB8" w14:textId="77777777">
        <w:trPr>
          <w:cantSplit/>
          <w:jc w:val="center"/>
        </w:trPr>
        <w:tc>
          <w:tcPr>
            <w:tcW w:w="4393" w:type="dxa"/>
          </w:tcPr>
          <w:p w14:paraId="5653ACEE" w14:textId="77777777" w:rsidR="009A7329" w:rsidRDefault="00892582">
            <w:pPr>
              <w:spacing w:before="20" w:after="20" w:line="264" w:lineRule="auto"/>
            </w:pPr>
            <w:r>
              <w:rPr>
                <w:rFonts w:cs="Times New Roman"/>
                <w:szCs w:val="26"/>
              </w:rPr>
              <w:t>3. Nhân viên chọn một phiên chat.</w:t>
            </w:r>
          </w:p>
        </w:tc>
        <w:tc>
          <w:tcPr>
            <w:tcW w:w="4394" w:type="dxa"/>
          </w:tcPr>
          <w:p w14:paraId="631DFF19" w14:textId="77777777" w:rsidR="009A7329" w:rsidRDefault="00892582">
            <w:pPr>
              <w:spacing w:before="20" w:after="20" w:line="264" w:lineRule="auto"/>
            </w:pPr>
            <w:r>
              <w:rPr>
                <w:rFonts w:cs="Times New Roman"/>
                <w:szCs w:val="26"/>
              </w:rPr>
              <w:t>4. Hệ thống hiển thị lịch sử hội thoại của phiên.</w:t>
            </w:r>
          </w:p>
        </w:tc>
      </w:tr>
      <w:tr w:rsidR="009A7329" w14:paraId="1C0412A9" w14:textId="77777777">
        <w:trPr>
          <w:cantSplit/>
          <w:jc w:val="center"/>
        </w:trPr>
        <w:tc>
          <w:tcPr>
            <w:tcW w:w="4393" w:type="dxa"/>
          </w:tcPr>
          <w:p w14:paraId="24A80415" w14:textId="77777777" w:rsidR="009A7329" w:rsidRDefault="00892582">
            <w:pPr>
              <w:spacing w:before="20" w:after="20" w:line="264" w:lineRule="auto"/>
            </w:pPr>
            <w:r>
              <w:rPr>
                <w:rFonts w:cs="Times New Roman"/>
                <w:szCs w:val="26"/>
              </w:rPr>
              <w:t>5. Nhân viên nhập nội dung trả lời và gửi.</w:t>
            </w:r>
          </w:p>
        </w:tc>
        <w:tc>
          <w:tcPr>
            <w:tcW w:w="4394" w:type="dxa"/>
          </w:tcPr>
          <w:p w14:paraId="5CB161DC" w14:textId="77777777" w:rsidR="009A7329" w:rsidRDefault="00892582">
            <w:pPr>
              <w:spacing w:before="20" w:after="20" w:line="264" w:lineRule="auto"/>
            </w:pPr>
            <w:r>
              <w:rPr>
                <w:rFonts w:cs="Times New Roman"/>
                <w:szCs w:val="26"/>
              </w:rPr>
              <w:t>6. Hệ thống lưu tin nhắn và đẩy tới đúng khách hàng theo thời gian thực.</w:t>
            </w:r>
          </w:p>
        </w:tc>
      </w:tr>
      <w:tr w:rsidR="009A7329" w14:paraId="0CB49D4C" w14:textId="77777777">
        <w:trPr>
          <w:cantSplit/>
          <w:jc w:val="center"/>
        </w:trPr>
        <w:tc>
          <w:tcPr>
            <w:tcW w:w="8787" w:type="dxa"/>
            <w:gridSpan w:val="2"/>
          </w:tcPr>
          <w:p w14:paraId="634C99C9" w14:textId="77777777" w:rsidR="009A7329" w:rsidRDefault="00892582">
            <w:pPr>
              <w:keepNext/>
              <w:spacing w:before="20" w:after="20" w:line="264" w:lineRule="auto"/>
            </w:pPr>
            <w:r>
              <w:rPr>
                <w:rFonts w:cs="Times New Roman"/>
                <w:b/>
                <w:szCs w:val="26"/>
              </w:rPr>
              <w:t>Dòng sự kiện thay thế (alternate flow):</w:t>
            </w:r>
          </w:p>
        </w:tc>
      </w:tr>
      <w:tr w:rsidR="009A7329" w14:paraId="08446AAC" w14:textId="77777777">
        <w:trPr>
          <w:cantSplit/>
          <w:jc w:val="center"/>
        </w:trPr>
        <w:tc>
          <w:tcPr>
            <w:tcW w:w="4393" w:type="dxa"/>
          </w:tcPr>
          <w:p w14:paraId="080327F5" w14:textId="77777777" w:rsidR="009A7329" w:rsidRDefault="009A7329">
            <w:pPr>
              <w:spacing w:before="20" w:after="20" w:line="264" w:lineRule="auto"/>
            </w:pPr>
          </w:p>
        </w:tc>
        <w:tc>
          <w:tcPr>
            <w:tcW w:w="4394" w:type="dxa"/>
          </w:tcPr>
          <w:p w14:paraId="7C209015" w14:textId="77777777" w:rsidR="009A7329" w:rsidRDefault="00892582">
            <w:pPr>
              <w:spacing w:before="20" w:after="20" w:line="264" w:lineRule="auto"/>
            </w:pPr>
            <w:r>
              <w:rPr>
                <w:rFonts w:cs="Times New Roman"/>
                <w:szCs w:val="26"/>
              </w:rPr>
              <w:t>2.1 Có khách mới mở phiên chat → Hệ thống đẩy phiên mới vào đầu danh sách và báo hiệu cho nhân viên.</w:t>
            </w:r>
          </w:p>
        </w:tc>
      </w:tr>
      <w:tr w:rsidR="009A7329" w14:paraId="42887025" w14:textId="77777777">
        <w:trPr>
          <w:cantSplit/>
          <w:jc w:val="center"/>
        </w:trPr>
        <w:tc>
          <w:tcPr>
            <w:tcW w:w="8787" w:type="dxa"/>
            <w:gridSpan w:val="2"/>
          </w:tcPr>
          <w:p w14:paraId="43BCF178" w14:textId="77777777" w:rsidR="009A7329" w:rsidRDefault="00892582">
            <w:pPr>
              <w:keepNext/>
              <w:spacing w:before="20" w:after="20" w:line="264" w:lineRule="auto"/>
            </w:pPr>
            <w:r>
              <w:rPr>
                <w:rFonts w:cs="Times New Roman"/>
                <w:b/>
                <w:szCs w:val="26"/>
              </w:rPr>
              <w:t>Dòng sự kiện ngoại lệ (exception flow):</w:t>
            </w:r>
          </w:p>
        </w:tc>
      </w:tr>
      <w:tr w:rsidR="009A7329" w14:paraId="60C834DF" w14:textId="77777777">
        <w:trPr>
          <w:cantSplit/>
          <w:jc w:val="center"/>
        </w:trPr>
        <w:tc>
          <w:tcPr>
            <w:tcW w:w="4393" w:type="dxa"/>
          </w:tcPr>
          <w:p w14:paraId="07431655" w14:textId="77777777" w:rsidR="009A7329" w:rsidRDefault="009A7329">
            <w:pPr>
              <w:spacing w:before="20" w:after="20" w:line="264" w:lineRule="auto"/>
            </w:pPr>
          </w:p>
        </w:tc>
        <w:tc>
          <w:tcPr>
            <w:tcW w:w="4394" w:type="dxa"/>
          </w:tcPr>
          <w:p w14:paraId="33BC7B05" w14:textId="77777777" w:rsidR="009A7329" w:rsidRDefault="00892582">
            <w:pPr>
              <w:spacing w:before="20" w:after="20" w:line="264" w:lineRule="auto"/>
            </w:pPr>
            <w:r>
              <w:rPr>
                <w:rFonts w:cs="Times New Roman"/>
                <w:szCs w:val="26"/>
              </w:rPr>
              <w:t>6.1 Mất kết nối WebSocket → Hệ thống báo lỗi gửi tin và tự kết nối lại.</w:t>
            </w:r>
          </w:p>
        </w:tc>
      </w:tr>
      <w:tr w:rsidR="009A7329" w14:paraId="0E9F316E" w14:textId="77777777">
        <w:trPr>
          <w:cantSplit/>
          <w:jc w:val="center"/>
        </w:trPr>
        <w:tc>
          <w:tcPr>
            <w:tcW w:w="4393" w:type="dxa"/>
          </w:tcPr>
          <w:p w14:paraId="7BA148D8" w14:textId="77777777" w:rsidR="009A7329" w:rsidRDefault="00892582">
            <w:pPr>
              <w:spacing w:before="20" w:after="20" w:line="264" w:lineRule="auto"/>
            </w:pPr>
            <w:r>
              <w:rPr>
                <w:rFonts w:cs="Times New Roman"/>
                <w:szCs w:val="26"/>
              </w:rPr>
              <w:t>6.1.1 Nhân viên gửi lại tin nhắn → quay lại bước 6.</w:t>
            </w:r>
          </w:p>
        </w:tc>
        <w:tc>
          <w:tcPr>
            <w:tcW w:w="4394" w:type="dxa"/>
          </w:tcPr>
          <w:p w14:paraId="75746DA4" w14:textId="77777777" w:rsidR="009A7329" w:rsidRDefault="009A7329">
            <w:pPr>
              <w:spacing w:before="20" w:after="20" w:line="264" w:lineRule="auto"/>
            </w:pPr>
          </w:p>
        </w:tc>
      </w:tr>
    </w:tbl>
    <w:p w14:paraId="0C37FE63" w14:textId="77777777" w:rsidR="009A7329" w:rsidRDefault="009A7329">
      <w:pPr>
        <w:pStyle w:val="ContentText"/>
        <w:rPr>
          <w:rFonts w:cs="Times New Roman"/>
          <w:color w:val="000000" w:themeColor="text1"/>
          <w:szCs w:val="26"/>
        </w:rPr>
      </w:pPr>
    </w:p>
    <w:p w14:paraId="5B26E2FF"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7DDF31F7" w14:textId="77777777" w:rsidR="009A7329" w:rsidRDefault="00892582">
      <w:pPr>
        <w:pStyle w:val="ContentText"/>
        <w:keepNext/>
        <w:rPr>
          <w:rFonts w:cs="Times New Roman"/>
          <w:color w:val="000000" w:themeColor="text1"/>
          <w:szCs w:val="26"/>
        </w:rPr>
      </w:pPr>
      <w:r>
        <w:rPr>
          <w:noProof/>
        </w:rPr>
        <w:drawing>
          <wp:inline distT="0" distB="0" distL="0" distR="0" wp14:anchorId="69F3C170" wp14:editId="4750C55F">
            <wp:extent cx="5580000" cy="6327213"/>
            <wp:effectExtent l="0" t="0" r="0"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act.png"/>
                    <pic:cNvPicPr/>
                  </pic:nvPicPr>
                  <pic:blipFill>
                    <a:blip r:embed="rId52"/>
                    <a:stretch>
                      <a:fillRect/>
                    </a:stretch>
                  </pic:blipFill>
                  <pic:spPr>
                    <a:xfrm>
                      <a:off x="0" y="0"/>
                      <a:ext cx="5580000" cy="6327213"/>
                    </a:xfrm>
                    <a:prstGeom prst="rect">
                      <a:avLst/>
                    </a:prstGeom>
                  </pic:spPr>
                </pic:pic>
              </a:graphicData>
            </a:graphic>
          </wp:inline>
        </w:drawing>
      </w:r>
    </w:p>
    <w:p w14:paraId="768CCF0E" w14:textId="633271BE" w:rsidR="009A7329" w:rsidRDefault="00892582">
      <w:pPr>
        <w:pStyle w:val="CaptionText"/>
        <w:rPr>
          <w:rFonts w:cs="Times New Roman"/>
          <w:color w:val="000000" w:themeColor="text1"/>
          <w:szCs w:val="26"/>
        </w:rPr>
      </w:pPr>
      <w:bookmarkStart w:id="145" w:name="_Toc24307871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38 </w:instrText>
      </w:r>
      <w:r>
        <w:rPr>
          <w:rFonts w:cs="Times New Roman"/>
          <w:color w:val="000000" w:themeColor="text1"/>
          <w:szCs w:val="26"/>
        </w:rPr>
        <w:fldChar w:fldCharType="separate"/>
      </w:r>
      <w:r w:rsidR="00690739">
        <w:rPr>
          <w:rFonts w:cs="Times New Roman"/>
          <w:noProof/>
          <w:color w:val="000000" w:themeColor="text1"/>
          <w:szCs w:val="26"/>
        </w:rPr>
        <w:t>38</w:t>
      </w:r>
      <w:r>
        <w:rPr>
          <w:rFonts w:cs="Times New Roman"/>
          <w:color w:val="000000" w:themeColor="text1"/>
          <w:szCs w:val="26"/>
        </w:rPr>
        <w:fldChar w:fldCharType="end"/>
      </w:r>
      <w:r>
        <w:rPr>
          <w:rFonts w:cs="Times New Roman"/>
          <w:color w:val="000000" w:themeColor="text1"/>
          <w:szCs w:val="26"/>
        </w:rPr>
        <w:t xml:space="preserve"> Sơ đồ hoạt động use case Trả lời chat trực tuyến</w:t>
      </w:r>
      <w:bookmarkEnd w:id="145"/>
    </w:p>
    <w:p w14:paraId="12F055E2"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91B7414" w14:textId="77777777" w:rsidR="009A7329" w:rsidRDefault="00892582">
      <w:pPr>
        <w:pStyle w:val="ContentText"/>
        <w:keepNext/>
        <w:rPr>
          <w:rFonts w:cs="Times New Roman"/>
          <w:color w:val="000000" w:themeColor="text1"/>
          <w:szCs w:val="26"/>
        </w:rPr>
      </w:pPr>
      <w:r>
        <w:rPr>
          <w:noProof/>
        </w:rPr>
        <w:drawing>
          <wp:inline distT="0" distB="0" distL="0" distR="0" wp14:anchorId="00B0A5A2" wp14:editId="13CEDC58">
            <wp:extent cx="5580000" cy="3878807"/>
            <wp:effectExtent l="0" t="0" r="0"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seq.png"/>
                    <pic:cNvPicPr/>
                  </pic:nvPicPr>
                  <pic:blipFill>
                    <a:blip r:embed="rId53"/>
                    <a:stretch>
                      <a:fillRect/>
                    </a:stretch>
                  </pic:blipFill>
                  <pic:spPr>
                    <a:xfrm>
                      <a:off x="0" y="0"/>
                      <a:ext cx="5580000" cy="3878807"/>
                    </a:xfrm>
                    <a:prstGeom prst="rect">
                      <a:avLst/>
                    </a:prstGeom>
                  </pic:spPr>
                </pic:pic>
              </a:graphicData>
            </a:graphic>
          </wp:inline>
        </w:drawing>
      </w:r>
    </w:p>
    <w:p w14:paraId="1D40E6DA" w14:textId="74D4E86A" w:rsidR="009A7329" w:rsidRDefault="00892582">
      <w:pPr>
        <w:pStyle w:val="CaptionText"/>
        <w:rPr>
          <w:rFonts w:cs="Times New Roman"/>
          <w:color w:val="000000" w:themeColor="text1"/>
          <w:szCs w:val="26"/>
        </w:rPr>
      </w:pPr>
      <w:bookmarkStart w:id="146" w:name="_Toc24307871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39 </w:instrText>
      </w:r>
      <w:r>
        <w:rPr>
          <w:rFonts w:cs="Times New Roman"/>
          <w:color w:val="000000" w:themeColor="text1"/>
          <w:szCs w:val="26"/>
        </w:rPr>
        <w:fldChar w:fldCharType="separate"/>
      </w:r>
      <w:r w:rsidR="00690739">
        <w:rPr>
          <w:rFonts w:cs="Times New Roman"/>
          <w:noProof/>
          <w:color w:val="000000" w:themeColor="text1"/>
          <w:szCs w:val="26"/>
        </w:rPr>
        <w:t>39</w:t>
      </w:r>
      <w:r>
        <w:rPr>
          <w:rFonts w:cs="Times New Roman"/>
          <w:color w:val="000000" w:themeColor="text1"/>
          <w:szCs w:val="26"/>
        </w:rPr>
        <w:fldChar w:fldCharType="end"/>
      </w:r>
      <w:r>
        <w:rPr>
          <w:rFonts w:cs="Times New Roman"/>
          <w:color w:val="000000" w:themeColor="text1"/>
          <w:szCs w:val="26"/>
        </w:rPr>
        <w:t xml:space="preserve"> Sơ đồ tuần tự use case Trả lời chat trực tuyến</w:t>
      </w:r>
      <w:bookmarkEnd w:id="146"/>
    </w:p>
    <w:p w14:paraId="5DE50CE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3.5.1.6 Use case Bán hàng tại quầy</w:t>
      </w:r>
    </w:p>
    <w:p w14:paraId="372C5C8C"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3BE738E8" w14:textId="1B3861CE" w:rsidR="009A7329" w:rsidRDefault="00892582">
      <w:pPr>
        <w:pStyle w:val="CaptionText"/>
        <w:keepNext/>
        <w:rPr>
          <w:rFonts w:cs="Times New Roman"/>
          <w:color w:val="000000" w:themeColor="text1"/>
          <w:szCs w:val="26"/>
        </w:rPr>
      </w:pPr>
      <w:bookmarkStart w:id="147" w:name="_Toc24307884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30 </w:instrText>
      </w:r>
      <w:r>
        <w:rPr>
          <w:rFonts w:cs="Times New Roman"/>
          <w:color w:val="000000" w:themeColor="text1"/>
          <w:szCs w:val="26"/>
        </w:rPr>
        <w:fldChar w:fldCharType="separate"/>
      </w:r>
      <w:r w:rsidR="00690739">
        <w:rPr>
          <w:rFonts w:cs="Times New Roman"/>
          <w:noProof/>
          <w:color w:val="000000" w:themeColor="text1"/>
          <w:szCs w:val="26"/>
        </w:rPr>
        <w:t>30</w:t>
      </w:r>
      <w:r>
        <w:rPr>
          <w:rFonts w:cs="Times New Roman"/>
          <w:color w:val="000000" w:themeColor="text1"/>
          <w:szCs w:val="26"/>
        </w:rPr>
        <w:fldChar w:fldCharType="end"/>
      </w:r>
      <w:r>
        <w:rPr>
          <w:rFonts w:cs="Times New Roman"/>
          <w:color w:val="000000" w:themeColor="text1"/>
          <w:szCs w:val="26"/>
        </w:rPr>
        <w:t xml:space="preserve"> Đặc tả use case Bán hàng tại quầy</w:t>
      </w:r>
      <w:bookmarkEnd w:id="147"/>
    </w:p>
    <w:tbl>
      <w:tblPr>
        <w:tblStyle w:val="TableGrid"/>
        <w:tblW w:w="8787" w:type="dxa"/>
        <w:jc w:val="center"/>
        <w:tblLayout w:type="fixed"/>
        <w:tblLook w:val="04A0" w:firstRow="1" w:lastRow="0" w:firstColumn="1" w:lastColumn="0" w:noHBand="0" w:noVBand="1"/>
      </w:tblPr>
      <w:tblGrid>
        <w:gridCol w:w="4393"/>
        <w:gridCol w:w="4394"/>
      </w:tblGrid>
      <w:tr w:rsidR="009A7329" w14:paraId="111C7BCB" w14:textId="77777777">
        <w:trPr>
          <w:cantSplit/>
          <w:jc w:val="center"/>
        </w:trPr>
        <w:tc>
          <w:tcPr>
            <w:tcW w:w="8787" w:type="dxa"/>
            <w:gridSpan w:val="2"/>
          </w:tcPr>
          <w:p w14:paraId="307EF226" w14:textId="77777777" w:rsidR="009A7329" w:rsidRDefault="00892582">
            <w:pPr>
              <w:keepNext/>
              <w:spacing w:before="20" w:after="20" w:line="264" w:lineRule="auto"/>
            </w:pPr>
            <w:r>
              <w:rPr>
                <w:rFonts w:cs="Times New Roman"/>
                <w:b/>
                <w:szCs w:val="26"/>
              </w:rPr>
              <w:t xml:space="preserve">Tên use case: </w:t>
            </w:r>
            <w:r>
              <w:rPr>
                <w:rFonts w:cs="Times New Roman"/>
                <w:szCs w:val="26"/>
              </w:rPr>
              <w:t>Bán hàng tại quầy</w:t>
            </w:r>
          </w:p>
        </w:tc>
      </w:tr>
      <w:tr w:rsidR="009A7329" w14:paraId="19B0A776" w14:textId="77777777">
        <w:trPr>
          <w:cantSplit/>
          <w:jc w:val="center"/>
        </w:trPr>
        <w:tc>
          <w:tcPr>
            <w:tcW w:w="8787" w:type="dxa"/>
            <w:gridSpan w:val="2"/>
          </w:tcPr>
          <w:p w14:paraId="0CC5C203"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bán hàng lập đơn bán trực tiếp tại cửa hàng, thu tiền, ghi chứng từ thu và in hóa đơn bán hàng.</w:t>
            </w:r>
          </w:p>
        </w:tc>
      </w:tr>
      <w:tr w:rsidR="009A7329" w14:paraId="2A8AB9AA" w14:textId="77777777">
        <w:trPr>
          <w:cantSplit/>
          <w:jc w:val="center"/>
        </w:trPr>
        <w:tc>
          <w:tcPr>
            <w:tcW w:w="8787" w:type="dxa"/>
            <w:gridSpan w:val="2"/>
          </w:tcPr>
          <w:p w14:paraId="29152074" w14:textId="77777777" w:rsidR="009A7329" w:rsidRDefault="00892582">
            <w:pPr>
              <w:spacing w:before="20" w:after="20" w:line="264" w:lineRule="auto"/>
            </w:pPr>
            <w:r>
              <w:rPr>
                <w:rFonts w:cs="Times New Roman"/>
                <w:b/>
                <w:szCs w:val="26"/>
              </w:rPr>
              <w:t xml:space="preserve">Actor chính: </w:t>
            </w:r>
            <w:r>
              <w:rPr>
                <w:rFonts w:cs="Times New Roman"/>
                <w:szCs w:val="26"/>
              </w:rPr>
              <w:t>Nhân viên bán hàng</w:t>
            </w:r>
          </w:p>
        </w:tc>
      </w:tr>
      <w:tr w:rsidR="009A7329" w14:paraId="7E8F2205" w14:textId="77777777">
        <w:trPr>
          <w:cantSplit/>
          <w:jc w:val="center"/>
        </w:trPr>
        <w:tc>
          <w:tcPr>
            <w:tcW w:w="8787" w:type="dxa"/>
            <w:gridSpan w:val="2"/>
          </w:tcPr>
          <w:p w14:paraId="27017917"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635294C4" w14:textId="77777777">
        <w:trPr>
          <w:cantSplit/>
          <w:jc w:val="center"/>
        </w:trPr>
        <w:tc>
          <w:tcPr>
            <w:tcW w:w="8787" w:type="dxa"/>
            <w:gridSpan w:val="2"/>
          </w:tcPr>
          <w:p w14:paraId="541922A2"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với vai trò Nhân viên bán hàng hoặc Quản lý bán hàng.</w:t>
            </w:r>
          </w:p>
        </w:tc>
      </w:tr>
      <w:tr w:rsidR="009A7329" w14:paraId="1CF280CD" w14:textId="77777777">
        <w:trPr>
          <w:cantSplit/>
          <w:jc w:val="center"/>
        </w:trPr>
        <w:tc>
          <w:tcPr>
            <w:tcW w:w="8787" w:type="dxa"/>
            <w:gridSpan w:val="2"/>
          </w:tcPr>
          <w:p w14:paraId="7221FCF7"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bán tại quầy được tạo ở trạng thái "Hoàn tất"; tồn kho bị trừ, Serial được gán và giá vốn được ghi; khoản thu và bút toán thu được ghi sổ; khách có số điện thoại được tích điểm; hóa đơn được in; doanh số được ghi nhận cho nhân viên để tính hoa hồng.</w:t>
            </w:r>
          </w:p>
        </w:tc>
      </w:tr>
      <w:tr w:rsidR="009A7329" w14:paraId="2F4F547C" w14:textId="77777777">
        <w:trPr>
          <w:cantSplit/>
          <w:jc w:val="center"/>
        </w:trPr>
        <w:tc>
          <w:tcPr>
            <w:tcW w:w="8787" w:type="dxa"/>
            <w:gridSpan w:val="2"/>
          </w:tcPr>
          <w:p w14:paraId="1E43EFB2"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3500C589" w14:textId="77777777">
        <w:trPr>
          <w:cantSplit/>
          <w:jc w:val="center"/>
        </w:trPr>
        <w:tc>
          <w:tcPr>
            <w:tcW w:w="4393" w:type="dxa"/>
          </w:tcPr>
          <w:p w14:paraId="1168E434" w14:textId="77777777" w:rsidR="009A7329" w:rsidRDefault="00892582">
            <w:pPr>
              <w:keepNext/>
              <w:spacing w:before="20" w:after="20" w:line="264" w:lineRule="auto"/>
              <w:jc w:val="center"/>
            </w:pPr>
            <w:r>
              <w:rPr>
                <w:rFonts w:cs="Times New Roman"/>
                <w:b/>
                <w:szCs w:val="26"/>
              </w:rPr>
              <w:t>Actor</w:t>
            </w:r>
          </w:p>
        </w:tc>
        <w:tc>
          <w:tcPr>
            <w:tcW w:w="4394" w:type="dxa"/>
          </w:tcPr>
          <w:p w14:paraId="0007597D" w14:textId="77777777" w:rsidR="009A7329" w:rsidRDefault="00892582">
            <w:pPr>
              <w:keepNext/>
              <w:spacing w:before="20" w:after="20" w:line="264" w:lineRule="auto"/>
              <w:jc w:val="center"/>
            </w:pPr>
            <w:r>
              <w:rPr>
                <w:rFonts w:cs="Times New Roman"/>
                <w:b/>
                <w:szCs w:val="26"/>
              </w:rPr>
              <w:t>System</w:t>
            </w:r>
          </w:p>
        </w:tc>
      </w:tr>
      <w:tr w:rsidR="009A7329" w14:paraId="5AED7408" w14:textId="77777777">
        <w:trPr>
          <w:cantSplit/>
          <w:jc w:val="center"/>
        </w:trPr>
        <w:tc>
          <w:tcPr>
            <w:tcW w:w="4393" w:type="dxa"/>
          </w:tcPr>
          <w:p w14:paraId="79A6EA4A" w14:textId="77777777" w:rsidR="009A7329" w:rsidRDefault="00892582">
            <w:pPr>
              <w:spacing w:before="20" w:after="20" w:line="264" w:lineRule="auto"/>
            </w:pPr>
            <w:r>
              <w:rPr>
                <w:rFonts w:cs="Times New Roman"/>
                <w:szCs w:val="26"/>
              </w:rPr>
              <w:t>1. Nhân viên chọn "Điểm bán hàng".</w:t>
            </w:r>
          </w:p>
        </w:tc>
        <w:tc>
          <w:tcPr>
            <w:tcW w:w="4394" w:type="dxa"/>
          </w:tcPr>
          <w:p w14:paraId="13771857" w14:textId="77777777" w:rsidR="009A7329" w:rsidRDefault="00892582">
            <w:pPr>
              <w:spacing w:before="20" w:after="20" w:line="264" w:lineRule="auto"/>
            </w:pPr>
            <w:r>
              <w:rPr>
                <w:rFonts w:cs="Times New Roman"/>
                <w:szCs w:val="26"/>
              </w:rPr>
              <w:t>2. Hệ thống hiển thị danh mục sản phẩm và giỏ hàng tại quầy.</w:t>
            </w:r>
          </w:p>
        </w:tc>
      </w:tr>
      <w:tr w:rsidR="009A7329" w14:paraId="6E6B8A2B" w14:textId="77777777">
        <w:trPr>
          <w:cantSplit/>
          <w:jc w:val="center"/>
        </w:trPr>
        <w:tc>
          <w:tcPr>
            <w:tcW w:w="4393" w:type="dxa"/>
          </w:tcPr>
          <w:p w14:paraId="62893A1C" w14:textId="77777777" w:rsidR="009A7329" w:rsidRDefault="00892582">
            <w:pPr>
              <w:spacing w:before="20" w:after="20" w:line="264" w:lineRule="auto"/>
            </w:pPr>
            <w:r>
              <w:rPr>
                <w:rFonts w:cs="Times New Roman"/>
                <w:szCs w:val="26"/>
              </w:rPr>
              <w:t>3. Nhân viên quét mã hoặc tìm sản phẩm, nhập số lượng.</w:t>
            </w:r>
          </w:p>
        </w:tc>
        <w:tc>
          <w:tcPr>
            <w:tcW w:w="4394" w:type="dxa"/>
          </w:tcPr>
          <w:p w14:paraId="458730E5" w14:textId="77777777" w:rsidR="009A7329" w:rsidRDefault="00892582">
            <w:pPr>
              <w:spacing w:before="20" w:after="20" w:line="264" w:lineRule="auto"/>
            </w:pPr>
            <w:r>
              <w:rPr>
                <w:rFonts w:cs="Times New Roman"/>
                <w:szCs w:val="26"/>
              </w:rPr>
              <w:t>4. Hệ thống thêm sản phẩm vào đơn, hiển thị tồn kho và tổng tiền.</w:t>
            </w:r>
          </w:p>
        </w:tc>
      </w:tr>
      <w:tr w:rsidR="009A7329" w14:paraId="50EDE501" w14:textId="77777777">
        <w:trPr>
          <w:cantSplit/>
          <w:jc w:val="center"/>
        </w:trPr>
        <w:tc>
          <w:tcPr>
            <w:tcW w:w="4393" w:type="dxa"/>
          </w:tcPr>
          <w:p w14:paraId="2EA090AE" w14:textId="77777777" w:rsidR="009A7329" w:rsidRDefault="00892582">
            <w:pPr>
              <w:spacing w:before="20" w:after="20" w:line="264" w:lineRule="auto"/>
            </w:pPr>
            <w:r>
              <w:rPr>
                <w:rFonts w:cs="Times New Roman"/>
                <w:szCs w:val="26"/>
              </w:rPr>
              <w:t>5. Nhân viên nhập thông tin khách (nếu có), áp dụng khuyến mãi/chiết khấu, chọn hình thức thanh toán và xác nhận thu tiền.</w:t>
            </w:r>
          </w:p>
        </w:tc>
        <w:tc>
          <w:tcPr>
            <w:tcW w:w="4394" w:type="dxa"/>
          </w:tcPr>
          <w:p w14:paraId="60DB1CD4" w14:textId="77777777" w:rsidR="009A7329" w:rsidRDefault="00892582">
            <w:pPr>
              <w:spacing w:before="20" w:after="20" w:line="264" w:lineRule="auto"/>
            </w:pPr>
            <w:r>
              <w:rPr>
                <w:rFonts w:cs="Times New Roman"/>
                <w:szCs w:val="26"/>
              </w:rPr>
              <w:t>6. Hệ thống kiểm tra hạn mức chiết khấu và tồn kho, tạo đơn bán tại quầy ở trạng thái "Hoàn tất", trừ kho có điều kiện, gán Serial và ghi giá vốn.</w:t>
            </w:r>
          </w:p>
        </w:tc>
      </w:tr>
      <w:tr w:rsidR="009A7329" w14:paraId="26D7A0A5" w14:textId="77777777">
        <w:trPr>
          <w:cantSplit/>
          <w:jc w:val="center"/>
        </w:trPr>
        <w:tc>
          <w:tcPr>
            <w:tcW w:w="4393" w:type="dxa"/>
          </w:tcPr>
          <w:p w14:paraId="51773818" w14:textId="77777777" w:rsidR="009A7329" w:rsidRDefault="009A7329">
            <w:pPr>
              <w:spacing w:before="20" w:after="20" w:line="264" w:lineRule="auto"/>
            </w:pPr>
          </w:p>
        </w:tc>
        <w:tc>
          <w:tcPr>
            <w:tcW w:w="4394" w:type="dxa"/>
          </w:tcPr>
          <w:p w14:paraId="65AFDDAA" w14:textId="77777777" w:rsidR="009A7329" w:rsidRDefault="00892582">
            <w:pPr>
              <w:spacing w:before="20" w:after="20" w:line="264" w:lineRule="auto"/>
            </w:pPr>
            <w:r>
              <w:rPr>
                <w:rFonts w:cs="Times New Roman"/>
                <w:szCs w:val="26"/>
              </w:rPr>
              <w:t>7. Hệ thống ghi khoản thu đúng hình thức thanh toán (tiền mặt, chuyển khoản hoặc thẻ) và bút toán thu vào sổ cái; nếu có số điện thoại thì gắn hoặc tạo hồ sơ khách hàng và cộng điểm thành viên; sau đó in hóa đơn bán hàng.</w:t>
            </w:r>
          </w:p>
        </w:tc>
      </w:tr>
      <w:tr w:rsidR="009A7329" w14:paraId="19BCCC1A" w14:textId="77777777">
        <w:trPr>
          <w:cantSplit/>
          <w:jc w:val="center"/>
        </w:trPr>
        <w:tc>
          <w:tcPr>
            <w:tcW w:w="8787" w:type="dxa"/>
            <w:gridSpan w:val="2"/>
          </w:tcPr>
          <w:p w14:paraId="393AA445" w14:textId="77777777" w:rsidR="009A7329" w:rsidRDefault="00892582">
            <w:pPr>
              <w:keepNext/>
              <w:spacing w:before="20" w:after="20" w:line="264" w:lineRule="auto"/>
            </w:pPr>
            <w:r>
              <w:rPr>
                <w:rFonts w:cs="Times New Roman"/>
                <w:b/>
                <w:szCs w:val="26"/>
              </w:rPr>
              <w:t>Dòng sự kiện thay thế (alternate flow):</w:t>
            </w:r>
          </w:p>
        </w:tc>
      </w:tr>
      <w:tr w:rsidR="009A7329" w14:paraId="388867AC" w14:textId="77777777">
        <w:trPr>
          <w:cantSplit/>
          <w:jc w:val="center"/>
        </w:trPr>
        <w:tc>
          <w:tcPr>
            <w:tcW w:w="4393" w:type="dxa"/>
          </w:tcPr>
          <w:p w14:paraId="7AEEBD89" w14:textId="77777777" w:rsidR="009A7329" w:rsidRDefault="00892582">
            <w:pPr>
              <w:spacing w:before="20" w:after="20" w:line="264" w:lineRule="auto"/>
            </w:pPr>
            <w:r>
              <w:rPr>
                <w:rFonts w:cs="Times New Roman"/>
                <w:szCs w:val="26"/>
              </w:rPr>
              <w:t>Không có.</w:t>
            </w:r>
          </w:p>
        </w:tc>
        <w:tc>
          <w:tcPr>
            <w:tcW w:w="4394" w:type="dxa"/>
          </w:tcPr>
          <w:p w14:paraId="33EA2489" w14:textId="77777777" w:rsidR="009A7329" w:rsidRDefault="009A7329">
            <w:pPr>
              <w:spacing w:before="20" w:after="20" w:line="264" w:lineRule="auto"/>
            </w:pPr>
          </w:p>
        </w:tc>
      </w:tr>
      <w:tr w:rsidR="009A7329" w14:paraId="240820B2" w14:textId="77777777">
        <w:trPr>
          <w:cantSplit/>
          <w:jc w:val="center"/>
        </w:trPr>
        <w:tc>
          <w:tcPr>
            <w:tcW w:w="8787" w:type="dxa"/>
            <w:gridSpan w:val="2"/>
          </w:tcPr>
          <w:p w14:paraId="63FE0B65" w14:textId="77777777" w:rsidR="009A7329" w:rsidRDefault="00892582">
            <w:pPr>
              <w:keepNext/>
              <w:spacing w:before="20" w:after="20" w:line="264" w:lineRule="auto"/>
            </w:pPr>
            <w:r>
              <w:rPr>
                <w:rFonts w:cs="Times New Roman"/>
                <w:b/>
                <w:szCs w:val="26"/>
              </w:rPr>
              <w:t>Dòng sự kiện ngoại lệ (exception flow):</w:t>
            </w:r>
          </w:p>
        </w:tc>
      </w:tr>
      <w:tr w:rsidR="009A7329" w14:paraId="5BCAC9D4" w14:textId="77777777">
        <w:trPr>
          <w:cantSplit/>
          <w:jc w:val="center"/>
        </w:trPr>
        <w:tc>
          <w:tcPr>
            <w:tcW w:w="4393" w:type="dxa"/>
          </w:tcPr>
          <w:p w14:paraId="66DB21EE" w14:textId="77777777" w:rsidR="009A7329" w:rsidRDefault="009A7329">
            <w:pPr>
              <w:spacing w:before="20" w:after="20" w:line="264" w:lineRule="auto"/>
            </w:pPr>
          </w:p>
        </w:tc>
        <w:tc>
          <w:tcPr>
            <w:tcW w:w="4394" w:type="dxa"/>
          </w:tcPr>
          <w:p w14:paraId="7FB19C6C" w14:textId="77777777" w:rsidR="009A7329" w:rsidRDefault="00892582">
            <w:pPr>
              <w:spacing w:before="20" w:after="20" w:line="264" w:lineRule="auto"/>
            </w:pPr>
            <w:r>
              <w:rPr>
                <w:rFonts w:cs="Times New Roman"/>
                <w:szCs w:val="26"/>
              </w:rPr>
              <w:t>4.1 Số lượng vượt tồn kho hiện có → Hệ thống cảnh báo, không thêm sản phẩm vào giỏ.</w:t>
            </w:r>
          </w:p>
        </w:tc>
      </w:tr>
      <w:tr w:rsidR="009A7329" w14:paraId="32D56523" w14:textId="77777777">
        <w:trPr>
          <w:cantSplit/>
          <w:jc w:val="center"/>
        </w:trPr>
        <w:tc>
          <w:tcPr>
            <w:tcW w:w="4393" w:type="dxa"/>
          </w:tcPr>
          <w:p w14:paraId="0DADA7C1" w14:textId="77777777" w:rsidR="009A7329" w:rsidRDefault="00892582">
            <w:pPr>
              <w:spacing w:before="20" w:after="20" w:line="264" w:lineRule="auto"/>
            </w:pPr>
            <w:r>
              <w:rPr>
                <w:rFonts w:cs="Times New Roman"/>
                <w:szCs w:val="26"/>
              </w:rPr>
              <w:t>4.1.1 Nhân viên điều chỉnh số lượng → quay lại bước 3.</w:t>
            </w:r>
          </w:p>
        </w:tc>
        <w:tc>
          <w:tcPr>
            <w:tcW w:w="4394" w:type="dxa"/>
          </w:tcPr>
          <w:p w14:paraId="5A095381" w14:textId="77777777" w:rsidR="009A7329" w:rsidRDefault="009A7329">
            <w:pPr>
              <w:spacing w:before="20" w:after="20" w:line="264" w:lineRule="auto"/>
            </w:pPr>
          </w:p>
        </w:tc>
      </w:tr>
      <w:tr w:rsidR="009A7329" w14:paraId="3A1111E3" w14:textId="77777777">
        <w:trPr>
          <w:cantSplit/>
          <w:jc w:val="center"/>
        </w:trPr>
        <w:tc>
          <w:tcPr>
            <w:tcW w:w="4393" w:type="dxa"/>
          </w:tcPr>
          <w:p w14:paraId="3F95D16C" w14:textId="77777777" w:rsidR="009A7329" w:rsidRDefault="009A7329">
            <w:pPr>
              <w:spacing w:before="20" w:after="20" w:line="264" w:lineRule="auto"/>
            </w:pPr>
          </w:p>
        </w:tc>
        <w:tc>
          <w:tcPr>
            <w:tcW w:w="4394" w:type="dxa"/>
          </w:tcPr>
          <w:p w14:paraId="718FF0AD" w14:textId="77777777" w:rsidR="009A7329" w:rsidRDefault="00892582">
            <w:pPr>
              <w:spacing w:before="20" w:after="20" w:line="264" w:lineRule="auto"/>
            </w:pPr>
            <w:r>
              <w:rPr>
                <w:rFonts w:cs="Times New Roman"/>
                <w:szCs w:val="26"/>
              </w:rPr>
              <w:t>6.2 Chiết khấu vượt 10% giá trị đơn mà vai trò chưa được cấp quyền "Duyệt chiết khấu" trong Ma Trận Phân Quyền → Hệ thống từ chối tạo đơn.</w:t>
            </w:r>
          </w:p>
        </w:tc>
      </w:tr>
      <w:tr w:rsidR="009A7329" w14:paraId="560E1A6C" w14:textId="77777777">
        <w:trPr>
          <w:cantSplit/>
          <w:jc w:val="center"/>
        </w:trPr>
        <w:tc>
          <w:tcPr>
            <w:tcW w:w="4393" w:type="dxa"/>
          </w:tcPr>
          <w:p w14:paraId="3BE800D1" w14:textId="77777777" w:rsidR="009A7329" w:rsidRDefault="00892582">
            <w:pPr>
              <w:spacing w:before="20" w:after="20" w:line="264" w:lineRule="auto"/>
            </w:pPr>
            <w:r>
              <w:rPr>
                <w:rFonts w:cs="Times New Roman"/>
                <w:szCs w:val="26"/>
              </w:rPr>
              <w:t>6.2.1 Nhân viên giảm chiết khấu hoặc nhờ Quản lý bán hàng lập đơn → quay lại bước 5.</w:t>
            </w:r>
          </w:p>
        </w:tc>
        <w:tc>
          <w:tcPr>
            <w:tcW w:w="4394" w:type="dxa"/>
          </w:tcPr>
          <w:p w14:paraId="4E74131D" w14:textId="77777777" w:rsidR="009A7329" w:rsidRDefault="009A7329">
            <w:pPr>
              <w:spacing w:before="20" w:after="20" w:line="264" w:lineRule="auto"/>
            </w:pPr>
          </w:p>
        </w:tc>
      </w:tr>
    </w:tbl>
    <w:p w14:paraId="761887BC" w14:textId="77777777" w:rsidR="009A7329" w:rsidRDefault="009A7329">
      <w:pPr>
        <w:pStyle w:val="ContentText"/>
        <w:rPr>
          <w:rFonts w:cs="Times New Roman"/>
          <w:color w:val="000000" w:themeColor="text1"/>
          <w:szCs w:val="26"/>
        </w:rPr>
      </w:pPr>
    </w:p>
    <w:p w14:paraId="261C23B8"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20931D64" w14:textId="77777777" w:rsidR="009A7329" w:rsidRDefault="00892582">
      <w:pPr>
        <w:pStyle w:val="ContentText"/>
        <w:keepNext/>
        <w:rPr>
          <w:rFonts w:cs="Times New Roman"/>
          <w:color w:val="000000" w:themeColor="text1"/>
          <w:szCs w:val="26"/>
        </w:rPr>
      </w:pPr>
      <w:r>
        <w:rPr>
          <w:noProof/>
        </w:rPr>
        <w:drawing>
          <wp:inline distT="0" distB="0" distL="0" distR="0" wp14:anchorId="01E7E10F" wp14:editId="37B1A732">
            <wp:extent cx="5580000" cy="6809287"/>
            <wp:effectExtent l="0" t="0" r="0"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act.png"/>
                    <pic:cNvPicPr/>
                  </pic:nvPicPr>
                  <pic:blipFill>
                    <a:blip r:embed="rId54"/>
                    <a:stretch>
                      <a:fillRect/>
                    </a:stretch>
                  </pic:blipFill>
                  <pic:spPr>
                    <a:xfrm>
                      <a:off x="0" y="0"/>
                      <a:ext cx="5580000" cy="6809287"/>
                    </a:xfrm>
                    <a:prstGeom prst="rect">
                      <a:avLst/>
                    </a:prstGeom>
                  </pic:spPr>
                </pic:pic>
              </a:graphicData>
            </a:graphic>
          </wp:inline>
        </w:drawing>
      </w:r>
    </w:p>
    <w:p w14:paraId="46DB4D1C" w14:textId="0B34AD5D" w:rsidR="009A7329" w:rsidRDefault="00892582">
      <w:pPr>
        <w:pStyle w:val="CaptionText"/>
        <w:rPr>
          <w:rFonts w:cs="Times New Roman"/>
          <w:color w:val="000000" w:themeColor="text1"/>
          <w:szCs w:val="26"/>
        </w:rPr>
      </w:pPr>
      <w:bookmarkStart w:id="148" w:name="_Toc24307871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40 </w:instrText>
      </w:r>
      <w:r>
        <w:rPr>
          <w:rFonts w:cs="Times New Roman"/>
          <w:color w:val="000000" w:themeColor="text1"/>
          <w:szCs w:val="26"/>
        </w:rPr>
        <w:fldChar w:fldCharType="separate"/>
      </w:r>
      <w:r w:rsidR="00690739">
        <w:rPr>
          <w:rFonts w:cs="Times New Roman"/>
          <w:noProof/>
          <w:color w:val="000000" w:themeColor="text1"/>
          <w:szCs w:val="26"/>
        </w:rPr>
        <w:t>40</w:t>
      </w:r>
      <w:r>
        <w:rPr>
          <w:rFonts w:cs="Times New Roman"/>
          <w:color w:val="000000" w:themeColor="text1"/>
          <w:szCs w:val="26"/>
        </w:rPr>
        <w:fldChar w:fldCharType="end"/>
      </w:r>
      <w:r>
        <w:rPr>
          <w:rFonts w:cs="Times New Roman"/>
          <w:color w:val="000000" w:themeColor="text1"/>
          <w:szCs w:val="26"/>
        </w:rPr>
        <w:t xml:space="preserve"> Sơ đồ hoạt động use case Bán hàng tại quầy</w:t>
      </w:r>
      <w:bookmarkEnd w:id="148"/>
    </w:p>
    <w:p w14:paraId="662A0575"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752054FC" w14:textId="77777777" w:rsidR="009A7329" w:rsidRDefault="00892582">
      <w:pPr>
        <w:pStyle w:val="ContentText"/>
        <w:keepNext/>
        <w:rPr>
          <w:rFonts w:cs="Times New Roman"/>
          <w:color w:val="000000" w:themeColor="text1"/>
          <w:szCs w:val="26"/>
        </w:rPr>
      </w:pPr>
      <w:r>
        <w:rPr>
          <w:noProof/>
        </w:rPr>
        <w:drawing>
          <wp:inline distT="0" distB="0" distL="0" distR="0" wp14:anchorId="356807D7" wp14:editId="73018DA8">
            <wp:extent cx="5580000" cy="4252316"/>
            <wp:effectExtent l="0" t="0" r="0" b="0"/>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seq.png"/>
                    <pic:cNvPicPr/>
                  </pic:nvPicPr>
                  <pic:blipFill>
                    <a:blip r:embed="rId55"/>
                    <a:stretch>
                      <a:fillRect/>
                    </a:stretch>
                  </pic:blipFill>
                  <pic:spPr>
                    <a:xfrm>
                      <a:off x="0" y="0"/>
                      <a:ext cx="5580000" cy="4252316"/>
                    </a:xfrm>
                    <a:prstGeom prst="rect">
                      <a:avLst/>
                    </a:prstGeom>
                  </pic:spPr>
                </pic:pic>
              </a:graphicData>
            </a:graphic>
          </wp:inline>
        </w:drawing>
      </w:r>
    </w:p>
    <w:p w14:paraId="74692E92" w14:textId="522601F1" w:rsidR="009A7329" w:rsidRDefault="00892582">
      <w:pPr>
        <w:pStyle w:val="CaptionText"/>
        <w:rPr>
          <w:rFonts w:cs="Times New Roman"/>
          <w:color w:val="000000" w:themeColor="text1"/>
          <w:szCs w:val="26"/>
        </w:rPr>
      </w:pPr>
      <w:bookmarkStart w:id="149" w:name="_Toc24307871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41 </w:instrText>
      </w:r>
      <w:r>
        <w:rPr>
          <w:rFonts w:cs="Times New Roman"/>
          <w:color w:val="000000" w:themeColor="text1"/>
          <w:szCs w:val="26"/>
        </w:rPr>
        <w:fldChar w:fldCharType="separate"/>
      </w:r>
      <w:r w:rsidR="00690739">
        <w:rPr>
          <w:rFonts w:cs="Times New Roman"/>
          <w:noProof/>
          <w:color w:val="000000" w:themeColor="text1"/>
          <w:szCs w:val="26"/>
        </w:rPr>
        <w:t>41</w:t>
      </w:r>
      <w:r>
        <w:rPr>
          <w:rFonts w:cs="Times New Roman"/>
          <w:color w:val="000000" w:themeColor="text1"/>
          <w:szCs w:val="26"/>
        </w:rPr>
        <w:fldChar w:fldCharType="end"/>
      </w:r>
      <w:r>
        <w:rPr>
          <w:rFonts w:cs="Times New Roman"/>
          <w:color w:val="000000" w:themeColor="text1"/>
          <w:szCs w:val="26"/>
        </w:rPr>
        <w:t xml:space="preserve"> Sơ đồ tuần tự use case Bán hàng tại quầy</w:t>
      </w:r>
      <w:bookmarkEnd w:id="149"/>
    </w:p>
    <w:p w14:paraId="022C8DF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3.5.1.7 Use case Xử lý và cập nhật đơn hàng</w:t>
      </w:r>
    </w:p>
    <w:p w14:paraId="024E8750"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19A9A7FD" w14:textId="481F4010" w:rsidR="009A7329" w:rsidRDefault="00892582">
      <w:pPr>
        <w:pStyle w:val="CaptionText"/>
        <w:keepNext/>
        <w:rPr>
          <w:rFonts w:cs="Times New Roman"/>
          <w:color w:val="000000" w:themeColor="text1"/>
          <w:szCs w:val="26"/>
        </w:rPr>
      </w:pPr>
      <w:bookmarkStart w:id="150" w:name="_Toc24307884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31 </w:instrText>
      </w:r>
      <w:r>
        <w:rPr>
          <w:rFonts w:cs="Times New Roman"/>
          <w:color w:val="000000" w:themeColor="text1"/>
          <w:szCs w:val="26"/>
        </w:rPr>
        <w:fldChar w:fldCharType="separate"/>
      </w:r>
      <w:r w:rsidR="00690739">
        <w:rPr>
          <w:rFonts w:cs="Times New Roman"/>
          <w:noProof/>
          <w:color w:val="000000" w:themeColor="text1"/>
          <w:szCs w:val="26"/>
        </w:rPr>
        <w:t>31</w:t>
      </w:r>
      <w:r>
        <w:rPr>
          <w:rFonts w:cs="Times New Roman"/>
          <w:color w:val="000000" w:themeColor="text1"/>
          <w:szCs w:val="26"/>
        </w:rPr>
        <w:fldChar w:fldCharType="end"/>
      </w:r>
      <w:r>
        <w:rPr>
          <w:rFonts w:cs="Times New Roman"/>
          <w:color w:val="000000" w:themeColor="text1"/>
          <w:szCs w:val="26"/>
        </w:rPr>
        <w:t xml:space="preserve"> Đặc tả use case Xử lý và cập nhật đơn hàng</w:t>
      </w:r>
      <w:bookmarkEnd w:id="150"/>
    </w:p>
    <w:tbl>
      <w:tblPr>
        <w:tblStyle w:val="TableGrid"/>
        <w:tblW w:w="8787" w:type="dxa"/>
        <w:jc w:val="center"/>
        <w:tblLayout w:type="fixed"/>
        <w:tblLook w:val="04A0" w:firstRow="1" w:lastRow="0" w:firstColumn="1" w:lastColumn="0" w:noHBand="0" w:noVBand="1"/>
      </w:tblPr>
      <w:tblGrid>
        <w:gridCol w:w="4393"/>
        <w:gridCol w:w="4394"/>
      </w:tblGrid>
      <w:tr w:rsidR="009A7329" w14:paraId="7F2C0312" w14:textId="77777777">
        <w:trPr>
          <w:cantSplit/>
          <w:jc w:val="center"/>
        </w:trPr>
        <w:tc>
          <w:tcPr>
            <w:tcW w:w="8787" w:type="dxa"/>
            <w:gridSpan w:val="2"/>
          </w:tcPr>
          <w:p w14:paraId="1C9E478F" w14:textId="77777777" w:rsidR="009A7329" w:rsidRDefault="00892582">
            <w:pPr>
              <w:keepNext/>
              <w:spacing w:before="20" w:after="20" w:line="264" w:lineRule="auto"/>
            </w:pPr>
            <w:r>
              <w:rPr>
                <w:rFonts w:cs="Times New Roman"/>
                <w:b/>
                <w:szCs w:val="26"/>
              </w:rPr>
              <w:t xml:space="preserve">Tên use case: </w:t>
            </w:r>
            <w:r>
              <w:rPr>
                <w:rFonts w:cs="Times New Roman"/>
                <w:szCs w:val="26"/>
              </w:rPr>
              <w:t>Xử lý và cập nhật đơn hàng</w:t>
            </w:r>
          </w:p>
        </w:tc>
      </w:tr>
      <w:tr w:rsidR="009A7329" w14:paraId="55D27504" w14:textId="77777777">
        <w:trPr>
          <w:cantSplit/>
          <w:jc w:val="center"/>
        </w:trPr>
        <w:tc>
          <w:tcPr>
            <w:tcW w:w="8787" w:type="dxa"/>
            <w:gridSpan w:val="2"/>
          </w:tcPr>
          <w:p w14:paraId="567EB429"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bán hàng theo dõi đơn hàng mới, xác nhận đơn và cập nhật trạng thái xử lý.</w:t>
            </w:r>
          </w:p>
        </w:tc>
      </w:tr>
      <w:tr w:rsidR="009A7329" w14:paraId="7C49CBCD" w14:textId="77777777">
        <w:trPr>
          <w:cantSplit/>
          <w:jc w:val="center"/>
        </w:trPr>
        <w:tc>
          <w:tcPr>
            <w:tcW w:w="8787" w:type="dxa"/>
            <w:gridSpan w:val="2"/>
          </w:tcPr>
          <w:p w14:paraId="05DFF86B" w14:textId="77777777" w:rsidR="009A7329" w:rsidRDefault="00892582">
            <w:pPr>
              <w:spacing w:before="20" w:after="20" w:line="264" w:lineRule="auto"/>
            </w:pPr>
            <w:r>
              <w:rPr>
                <w:rFonts w:cs="Times New Roman"/>
                <w:b/>
                <w:szCs w:val="26"/>
              </w:rPr>
              <w:t xml:space="preserve">Actor chính: </w:t>
            </w:r>
            <w:r>
              <w:rPr>
                <w:rFonts w:cs="Times New Roman"/>
                <w:szCs w:val="26"/>
              </w:rPr>
              <w:t>Nhân viên bán hàng</w:t>
            </w:r>
          </w:p>
        </w:tc>
      </w:tr>
      <w:tr w:rsidR="009A7329" w14:paraId="7D9DD437" w14:textId="77777777">
        <w:trPr>
          <w:cantSplit/>
          <w:jc w:val="center"/>
        </w:trPr>
        <w:tc>
          <w:tcPr>
            <w:tcW w:w="8787" w:type="dxa"/>
            <w:gridSpan w:val="2"/>
          </w:tcPr>
          <w:p w14:paraId="361C7ABF"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w:t>
            </w:r>
          </w:p>
        </w:tc>
      </w:tr>
      <w:tr w:rsidR="009A7329" w14:paraId="690A9271" w14:textId="77777777">
        <w:trPr>
          <w:cantSplit/>
          <w:jc w:val="center"/>
        </w:trPr>
        <w:tc>
          <w:tcPr>
            <w:tcW w:w="8787" w:type="dxa"/>
            <w:gridSpan w:val="2"/>
          </w:tcPr>
          <w:p w14:paraId="2AE3323A"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với vai trò Nhân viên bán hàng hoặc Quản lý bán hàng; có đơn hàng đang chờ xử lý.</w:t>
            </w:r>
          </w:p>
        </w:tc>
      </w:tr>
      <w:tr w:rsidR="009A7329" w14:paraId="171D571D" w14:textId="77777777">
        <w:trPr>
          <w:cantSplit/>
          <w:jc w:val="center"/>
        </w:trPr>
        <w:tc>
          <w:tcPr>
            <w:tcW w:w="8787" w:type="dxa"/>
            <w:gridSpan w:val="2"/>
          </w:tcPr>
          <w:p w14:paraId="55A0DBCE"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hàng được xác nhận, tồn kho được trừ và giá vốn được ghi sổ; lịch sử trạng thái được lưu; khách hàng nhận email cập nhật.</w:t>
            </w:r>
          </w:p>
        </w:tc>
      </w:tr>
      <w:tr w:rsidR="009A7329" w14:paraId="3178C22F" w14:textId="77777777">
        <w:trPr>
          <w:cantSplit/>
          <w:jc w:val="center"/>
        </w:trPr>
        <w:tc>
          <w:tcPr>
            <w:tcW w:w="8787" w:type="dxa"/>
            <w:gridSpan w:val="2"/>
          </w:tcPr>
          <w:p w14:paraId="5BA3AEE1"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2AFA32E5" w14:textId="77777777">
        <w:trPr>
          <w:cantSplit/>
          <w:jc w:val="center"/>
        </w:trPr>
        <w:tc>
          <w:tcPr>
            <w:tcW w:w="4393" w:type="dxa"/>
          </w:tcPr>
          <w:p w14:paraId="00BE53C1" w14:textId="77777777" w:rsidR="009A7329" w:rsidRDefault="00892582">
            <w:pPr>
              <w:keepNext/>
              <w:spacing w:before="20" w:after="20" w:line="264" w:lineRule="auto"/>
              <w:jc w:val="center"/>
            </w:pPr>
            <w:r>
              <w:rPr>
                <w:rFonts w:cs="Times New Roman"/>
                <w:b/>
                <w:szCs w:val="26"/>
              </w:rPr>
              <w:t>Actor</w:t>
            </w:r>
          </w:p>
        </w:tc>
        <w:tc>
          <w:tcPr>
            <w:tcW w:w="4394" w:type="dxa"/>
          </w:tcPr>
          <w:p w14:paraId="209FBBF4" w14:textId="77777777" w:rsidR="009A7329" w:rsidRDefault="00892582">
            <w:pPr>
              <w:keepNext/>
              <w:spacing w:before="20" w:after="20" w:line="264" w:lineRule="auto"/>
              <w:jc w:val="center"/>
            </w:pPr>
            <w:r>
              <w:rPr>
                <w:rFonts w:cs="Times New Roman"/>
                <w:b/>
                <w:szCs w:val="26"/>
              </w:rPr>
              <w:t>System</w:t>
            </w:r>
          </w:p>
        </w:tc>
      </w:tr>
      <w:tr w:rsidR="009A7329" w14:paraId="440D38C2" w14:textId="77777777">
        <w:trPr>
          <w:cantSplit/>
          <w:jc w:val="center"/>
        </w:trPr>
        <w:tc>
          <w:tcPr>
            <w:tcW w:w="4393" w:type="dxa"/>
          </w:tcPr>
          <w:p w14:paraId="5B7F4375" w14:textId="77777777" w:rsidR="009A7329" w:rsidRDefault="00892582">
            <w:pPr>
              <w:spacing w:before="20" w:after="20" w:line="264" w:lineRule="auto"/>
            </w:pPr>
            <w:r>
              <w:rPr>
                <w:rFonts w:cs="Times New Roman"/>
                <w:szCs w:val="26"/>
              </w:rPr>
              <w:t>1. Nhân viên mở danh sách đơn hàng, lọc "Chờ xác nhận" hoặc "Chờ thanh toán".</w:t>
            </w:r>
          </w:p>
        </w:tc>
        <w:tc>
          <w:tcPr>
            <w:tcW w:w="4394" w:type="dxa"/>
          </w:tcPr>
          <w:p w14:paraId="3C4BD3E8" w14:textId="77777777" w:rsidR="009A7329" w:rsidRDefault="00892582">
            <w:pPr>
              <w:spacing w:before="20" w:after="20" w:line="264" w:lineRule="auto"/>
            </w:pPr>
            <w:r>
              <w:rPr>
                <w:rFonts w:cs="Times New Roman"/>
                <w:szCs w:val="26"/>
              </w:rPr>
              <w:t>2. Hệ thống hiển thị danh sách đơn theo bộ lọc.</w:t>
            </w:r>
          </w:p>
        </w:tc>
      </w:tr>
      <w:tr w:rsidR="009A7329" w14:paraId="54CD1BC0" w14:textId="77777777">
        <w:trPr>
          <w:cantSplit/>
          <w:jc w:val="center"/>
        </w:trPr>
        <w:tc>
          <w:tcPr>
            <w:tcW w:w="4393" w:type="dxa"/>
          </w:tcPr>
          <w:p w14:paraId="4A473D46" w14:textId="77777777" w:rsidR="009A7329" w:rsidRDefault="00892582">
            <w:pPr>
              <w:spacing w:before="20" w:after="20" w:line="264" w:lineRule="auto"/>
            </w:pPr>
            <w:r>
              <w:rPr>
                <w:rFonts w:cs="Times New Roman"/>
                <w:szCs w:val="26"/>
              </w:rPr>
              <w:t>3. Nhân viên chọn một đơn để xem chi tiết.</w:t>
            </w:r>
          </w:p>
        </w:tc>
        <w:tc>
          <w:tcPr>
            <w:tcW w:w="4394" w:type="dxa"/>
          </w:tcPr>
          <w:p w14:paraId="2A067542" w14:textId="77777777" w:rsidR="009A7329" w:rsidRDefault="00892582">
            <w:pPr>
              <w:spacing w:before="20" w:after="20" w:line="264" w:lineRule="auto"/>
            </w:pPr>
            <w:r>
              <w:rPr>
                <w:rFonts w:cs="Times New Roman"/>
                <w:szCs w:val="26"/>
              </w:rPr>
              <w:t>4. Hệ thống hiển thị sản phẩm, địa chỉ, phương thức thanh toán và lịch sử trạng thái.</w:t>
            </w:r>
          </w:p>
        </w:tc>
      </w:tr>
      <w:tr w:rsidR="009A7329" w14:paraId="62031EC9" w14:textId="77777777">
        <w:trPr>
          <w:cantSplit/>
          <w:jc w:val="center"/>
        </w:trPr>
        <w:tc>
          <w:tcPr>
            <w:tcW w:w="4393" w:type="dxa"/>
          </w:tcPr>
          <w:p w14:paraId="5BAE661F" w14:textId="77777777" w:rsidR="009A7329" w:rsidRDefault="00892582">
            <w:pPr>
              <w:spacing w:before="20" w:after="20" w:line="264" w:lineRule="auto"/>
            </w:pPr>
            <w:r>
              <w:rPr>
                <w:rFonts w:cs="Times New Roman"/>
                <w:szCs w:val="26"/>
              </w:rPr>
              <w:t>5. Nhân viên chọn "Xác nhận đơn".</w:t>
            </w:r>
          </w:p>
        </w:tc>
        <w:tc>
          <w:tcPr>
            <w:tcW w:w="4394" w:type="dxa"/>
          </w:tcPr>
          <w:p w14:paraId="4C909724" w14:textId="77777777" w:rsidR="009A7329" w:rsidRDefault="00892582">
            <w:pPr>
              <w:spacing w:before="20" w:after="20" w:line="264" w:lineRule="auto"/>
            </w:pPr>
            <w:r>
              <w:rPr>
                <w:rFonts w:cs="Times New Roman"/>
                <w:szCs w:val="26"/>
              </w:rPr>
              <w:t>6. Hệ thống kiểm tra trạng thái mới có hợp lệ với trạng thái hiện tại và vai trò của nhân viên, trừ tồn kho bằng câu lệnh cập nhật có điều kiện, gán Serial, ghi giá vốn, cộng điểm thành viên và chuyển đơn sang "Đã xác nhận".</w:t>
            </w:r>
          </w:p>
        </w:tc>
      </w:tr>
      <w:tr w:rsidR="009A7329" w14:paraId="638DB25E" w14:textId="77777777">
        <w:trPr>
          <w:cantSplit/>
          <w:jc w:val="center"/>
        </w:trPr>
        <w:tc>
          <w:tcPr>
            <w:tcW w:w="4393" w:type="dxa"/>
          </w:tcPr>
          <w:p w14:paraId="2CC0F5A3" w14:textId="77777777" w:rsidR="009A7329" w:rsidRDefault="009A7329">
            <w:pPr>
              <w:spacing w:before="20" w:after="20" w:line="264" w:lineRule="auto"/>
            </w:pPr>
          </w:p>
        </w:tc>
        <w:tc>
          <w:tcPr>
            <w:tcW w:w="4394" w:type="dxa"/>
          </w:tcPr>
          <w:p w14:paraId="019C4848" w14:textId="77777777" w:rsidR="009A7329" w:rsidRDefault="00892582">
            <w:pPr>
              <w:spacing w:before="20" w:after="20" w:line="264" w:lineRule="auto"/>
            </w:pPr>
            <w:r>
              <w:rPr>
                <w:rFonts w:cs="Times New Roman"/>
                <w:szCs w:val="26"/>
              </w:rPr>
              <w:t>7. Hệ thống lưu lịch sử trạng thái và gửi email thông báo cho khách hàng.</w:t>
            </w:r>
          </w:p>
        </w:tc>
      </w:tr>
      <w:tr w:rsidR="009A7329" w14:paraId="0BF48FF3" w14:textId="77777777">
        <w:trPr>
          <w:cantSplit/>
          <w:jc w:val="center"/>
        </w:trPr>
        <w:tc>
          <w:tcPr>
            <w:tcW w:w="8787" w:type="dxa"/>
            <w:gridSpan w:val="2"/>
          </w:tcPr>
          <w:p w14:paraId="4E00B38A" w14:textId="77777777" w:rsidR="009A7329" w:rsidRDefault="00892582">
            <w:pPr>
              <w:keepNext/>
              <w:spacing w:before="20" w:after="20" w:line="264" w:lineRule="auto"/>
            </w:pPr>
            <w:r>
              <w:rPr>
                <w:rFonts w:cs="Times New Roman"/>
                <w:b/>
                <w:szCs w:val="26"/>
              </w:rPr>
              <w:t>Dòng sự kiện thay thế (alternate flow):</w:t>
            </w:r>
          </w:p>
        </w:tc>
      </w:tr>
      <w:tr w:rsidR="009A7329" w14:paraId="4FC1A119" w14:textId="77777777">
        <w:trPr>
          <w:cantSplit/>
          <w:jc w:val="center"/>
        </w:trPr>
        <w:tc>
          <w:tcPr>
            <w:tcW w:w="4393" w:type="dxa"/>
          </w:tcPr>
          <w:p w14:paraId="40431673" w14:textId="77777777" w:rsidR="009A7329" w:rsidRDefault="00892582">
            <w:pPr>
              <w:spacing w:before="20" w:after="20" w:line="264" w:lineRule="auto"/>
            </w:pPr>
            <w:r>
              <w:rPr>
                <w:rFonts w:cs="Times New Roman"/>
                <w:szCs w:val="26"/>
              </w:rPr>
              <w:t>5.1 Đơn chuyển khoản đã được SePay xác nhận thanh toán: nhân viên không cần đối soát, đơn đã ở trạng thái "Đã xác nhận" hoặc "Chờ nhập hàng".</w:t>
            </w:r>
          </w:p>
        </w:tc>
        <w:tc>
          <w:tcPr>
            <w:tcW w:w="4394" w:type="dxa"/>
          </w:tcPr>
          <w:p w14:paraId="68C103F4" w14:textId="77777777" w:rsidR="009A7329" w:rsidRDefault="00892582">
            <w:pPr>
              <w:spacing w:before="20" w:after="20" w:line="264" w:lineRule="auto"/>
            </w:pPr>
            <w:r>
              <w:rPr>
                <w:rFonts w:cs="Times New Roman"/>
                <w:szCs w:val="26"/>
              </w:rPr>
              <w:t>5.2 Hệ thống hiển thị khoản thanh toán kèm mã giao dịch ngân hàng để đối chiếu khi cần.</w:t>
            </w:r>
          </w:p>
        </w:tc>
      </w:tr>
      <w:tr w:rsidR="009A7329" w14:paraId="7E4A1091" w14:textId="77777777">
        <w:trPr>
          <w:cantSplit/>
          <w:jc w:val="center"/>
        </w:trPr>
        <w:tc>
          <w:tcPr>
            <w:tcW w:w="4393" w:type="dxa"/>
          </w:tcPr>
          <w:p w14:paraId="524E26C7" w14:textId="77777777" w:rsidR="009A7329" w:rsidRDefault="009A7329">
            <w:pPr>
              <w:spacing w:before="20" w:after="20" w:line="264" w:lineRule="auto"/>
            </w:pPr>
          </w:p>
        </w:tc>
        <w:tc>
          <w:tcPr>
            <w:tcW w:w="4394" w:type="dxa"/>
          </w:tcPr>
          <w:p w14:paraId="1B32934F" w14:textId="77777777" w:rsidR="009A7329" w:rsidRDefault="00892582">
            <w:pPr>
              <w:spacing w:before="20" w:after="20" w:line="264" w:lineRule="auto"/>
            </w:pPr>
            <w:r>
              <w:rPr>
                <w:rFonts w:cs="Times New Roman"/>
                <w:szCs w:val="26"/>
              </w:rPr>
              <w:t>6.1 Đơn tự cấu hình máy tính (giỏ hàng từ công cụ tự cấu hình, có từ hai linh kiện) đã có lệnh lắp ráp do hệ thống tự sinh khi đặt hàng → sau khi đơn được xác nhận và xuất kho linh kiện, lệnh được chuyển cho bộ phận lắp ráp; đơn chỉ được xuất giao sau khi lệnh lắp ráp được nghiệm thu.</w:t>
            </w:r>
          </w:p>
        </w:tc>
      </w:tr>
      <w:tr w:rsidR="009A7329" w14:paraId="63C37277" w14:textId="77777777">
        <w:trPr>
          <w:cantSplit/>
          <w:jc w:val="center"/>
        </w:trPr>
        <w:tc>
          <w:tcPr>
            <w:tcW w:w="8787" w:type="dxa"/>
            <w:gridSpan w:val="2"/>
          </w:tcPr>
          <w:p w14:paraId="7A6A86D4" w14:textId="77777777" w:rsidR="009A7329" w:rsidRDefault="00892582">
            <w:pPr>
              <w:keepNext/>
              <w:spacing w:before="20" w:after="20" w:line="264" w:lineRule="auto"/>
            </w:pPr>
            <w:r>
              <w:rPr>
                <w:rFonts w:cs="Times New Roman"/>
                <w:b/>
                <w:szCs w:val="26"/>
              </w:rPr>
              <w:t>Dòng sự kiện ngoại lệ (exception flow):</w:t>
            </w:r>
          </w:p>
        </w:tc>
      </w:tr>
      <w:tr w:rsidR="009A7329" w14:paraId="5F75838E" w14:textId="77777777">
        <w:trPr>
          <w:cantSplit/>
          <w:jc w:val="center"/>
        </w:trPr>
        <w:tc>
          <w:tcPr>
            <w:tcW w:w="4393" w:type="dxa"/>
          </w:tcPr>
          <w:p w14:paraId="5C0B3E62" w14:textId="77777777" w:rsidR="009A7329" w:rsidRDefault="009A7329">
            <w:pPr>
              <w:spacing w:before="20" w:after="20" w:line="264" w:lineRule="auto"/>
            </w:pPr>
          </w:p>
        </w:tc>
        <w:tc>
          <w:tcPr>
            <w:tcW w:w="4394" w:type="dxa"/>
          </w:tcPr>
          <w:p w14:paraId="366518CF" w14:textId="77777777" w:rsidR="009A7329" w:rsidRDefault="00892582">
            <w:pPr>
              <w:spacing w:before="20" w:after="20" w:line="264" w:lineRule="auto"/>
            </w:pPr>
            <w:r>
              <w:rPr>
                <w:rFonts w:cs="Times New Roman"/>
                <w:szCs w:val="26"/>
              </w:rPr>
              <w:t>6.2 Hai nhân viên cùng xác nhận khi chỉ còn 1 sản phẩm → Chỉ một lượt thành công, lượt còn lại báo tồn kho không đủ; đơn thiếu hàng được giữ chờ nhập hàng và tự phân bổ khi Kho duyệt phiếu nhập mới.</w:t>
            </w:r>
          </w:p>
        </w:tc>
      </w:tr>
      <w:tr w:rsidR="009A7329" w14:paraId="1F1CA2CB" w14:textId="77777777">
        <w:trPr>
          <w:cantSplit/>
          <w:jc w:val="center"/>
        </w:trPr>
        <w:tc>
          <w:tcPr>
            <w:tcW w:w="4393" w:type="dxa"/>
          </w:tcPr>
          <w:p w14:paraId="64EC6D1D" w14:textId="77777777" w:rsidR="009A7329" w:rsidRDefault="009A7329">
            <w:pPr>
              <w:spacing w:before="20" w:after="20" w:line="264" w:lineRule="auto"/>
            </w:pPr>
          </w:p>
        </w:tc>
        <w:tc>
          <w:tcPr>
            <w:tcW w:w="4394" w:type="dxa"/>
          </w:tcPr>
          <w:p w14:paraId="5D22E79F" w14:textId="77777777" w:rsidR="009A7329" w:rsidRDefault="00892582">
            <w:pPr>
              <w:spacing w:before="20" w:after="20" w:line="264" w:lineRule="auto"/>
            </w:pPr>
            <w:r>
              <w:rPr>
                <w:rFonts w:cs="Times New Roman"/>
                <w:szCs w:val="26"/>
              </w:rPr>
              <w:t>6.3 Trạng thái mới không hợp lệ với trạng thái hiện tại (ví dụ chuyển thẳng từ "Chờ xác nhận" sang "Đã giao") hoặc vai trò không được phép → Hệ thống từ chối, đơn giữ nguyên.</w:t>
            </w:r>
          </w:p>
        </w:tc>
      </w:tr>
    </w:tbl>
    <w:p w14:paraId="3A44CDEE" w14:textId="77777777" w:rsidR="009A7329" w:rsidRDefault="009A7329">
      <w:pPr>
        <w:pStyle w:val="ContentText"/>
        <w:rPr>
          <w:rFonts w:cs="Times New Roman"/>
          <w:color w:val="000000" w:themeColor="text1"/>
          <w:szCs w:val="26"/>
        </w:rPr>
      </w:pPr>
    </w:p>
    <w:p w14:paraId="7C9CFA26"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2D358A14" w14:textId="77777777" w:rsidR="009A7329" w:rsidRDefault="00892582">
      <w:pPr>
        <w:pStyle w:val="ContentText"/>
        <w:keepNext/>
        <w:rPr>
          <w:rFonts w:cs="Times New Roman"/>
          <w:color w:val="000000" w:themeColor="text1"/>
          <w:szCs w:val="26"/>
        </w:rPr>
      </w:pPr>
      <w:r>
        <w:rPr>
          <w:noProof/>
        </w:rPr>
        <w:drawing>
          <wp:inline distT="0" distB="0" distL="0" distR="0" wp14:anchorId="1DA45BF9" wp14:editId="45690F56">
            <wp:extent cx="5580000" cy="5724622"/>
            <wp:effectExtent l="0" t="0" r="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act.png"/>
                    <pic:cNvPicPr/>
                  </pic:nvPicPr>
                  <pic:blipFill>
                    <a:blip r:embed="rId56"/>
                    <a:stretch>
                      <a:fillRect/>
                    </a:stretch>
                  </pic:blipFill>
                  <pic:spPr>
                    <a:xfrm>
                      <a:off x="0" y="0"/>
                      <a:ext cx="5580000" cy="5724622"/>
                    </a:xfrm>
                    <a:prstGeom prst="rect">
                      <a:avLst/>
                    </a:prstGeom>
                  </pic:spPr>
                </pic:pic>
              </a:graphicData>
            </a:graphic>
          </wp:inline>
        </w:drawing>
      </w:r>
    </w:p>
    <w:p w14:paraId="79FEE7EB" w14:textId="2C759E45" w:rsidR="009A7329" w:rsidRDefault="00892582">
      <w:pPr>
        <w:pStyle w:val="CaptionText"/>
        <w:rPr>
          <w:rFonts w:cs="Times New Roman"/>
          <w:color w:val="000000" w:themeColor="text1"/>
          <w:szCs w:val="26"/>
        </w:rPr>
      </w:pPr>
      <w:bookmarkStart w:id="151" w:name="_Toc24307871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42 </w:instrText>
      </w:r>
      <w:r>
        <w:rPr>
          <w:rFonts w:cs="Times New Roman"/>
          <w:color w:val="000000" w:themeColor="text1"/>
          <w:szCs w:val="26"/>
        </w:rPr>
        <w:fldChar w:fldCharType="separate"/>
      </w:r>
      <w:r w:rsidR="00690739">
        <w:rPr>
          <w:rFonts w:cs="Times New Roman"/>
          <w:noProof/>
          <w:color w:val="000000" w:themeColor="text1"/>
          <w:szCs w:val="26"/>
        </w:rPr>
        <w:t>42</w:t>
      </w:r>
      <w:r>
        <w:rPr>
          <w:rFonts w:cs="Times New Roman"/>
          <w:color w:val="000000" w:themeColor="text1"/>
          <w:szCs w:val="26"/>
        </w:rPr>
        <w:fldChar w:fldCharType="end"/>
      </w:r>
      <w:r>
        <w:rPr>
          <w:rFonts w:cs="Times New Roman"/>
          <w:color w:val="000000" w:themeColor="text1"/>
          <w:szCs w:val="26"/>
        </w:rPr>
        <w:t xml:space="preserve"> Sơ đồ hoạt động use case Xử lý và cập nhật đơn hàng</w:t>
      </w:r>
      <w:bookmarkEnd w:id="151"/>
    </w:p>
    <w:p w14:paraId="43142D97"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7825C036" w14:textId="77777777" w:rsidR="009A7329" w:rsidRDefault="00892582">
      <w:pPr>
        <w:pStyle w:val="ContentText"/>
        <w:keepNext/>
        <w:rPr>
          <w:rFonts w:cs="Times New Roman"/>
          <w:color w:val="000000" w:themeColor="text1"/>
          <w:szCs w:val="26"/>
        </w:rPr>
      </w:pPr>
      <w:r>
        <w:rPr>
          <w:noProof/>
        </w:rPr>
        <w:drawing>
          <wp:inline distT="0" distB="0" distL="0" distR="0" wp14:anchorId="6A7E32B4" wp14:editId="066C02C7">
            <wp:extent cx="5580000" cy="4120128"/>
            <wp:effectExtent l="0" t="0" r="0"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seq.png"/>
                    <pic:cNvPicPr/>
                  </pic:nvPicPr>
                  <pic:blipFill>
                    <a:blip r:embed="rId57"/>
                    <a:stretch>
                      <a:fillRect/>
                    </a:stretch>
                  </pic:blipFill>
                  <pic:spPr>
                    <a:xfrm>
                      <a:off x="0" y="0"/>
                      <a:ext cx="5580000" cy="4120128"/>
                    </a:xfrm>
                    <a:prstGeom prst="rect">
                      <a:avLst/>
                    </a:prstGeom>
                  </pic:spPr>
                </pic:pic>
              </a:graphicData>
            </a:graphic>
          </wp:inline>
        </w:drawing>
      </w:r>
    </w:p>
    <w:p w14:paraId="5B4BC6F6" w14:textId="087A5B2C" w:rsidR="009A7329" w:rsidRDefault="00892582">
      <w:pPr>
        <w:pStyle w:val="CaptionText"/>
        <w:rPr>
          <w:rFonts w:cs="Times New Roman"/>
          <w:color w:val="000000" w:themeColor="text1"/>
          <w:szCs w:val="26"/>
        </w:rPr>
      </w:pPr>
      <w:bookmarkStart w:id="152" w:name="_Toc24307871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43 </w:instrText>
      </w:r>
      <w:r>
        <w:rPr>
          <w:rFonts w:cs="Times New Roman"/>
          <w:color w:val="000000" w:themeColor="text1"/>
          <w:szCs w:val="26"/>
        </w:rPr>
        <w:fldChar w:fldCharType="separate"/>
      </w:r>
      <w:r w:rsidR="00690739">
        <w:rPr>
          <w:rFonts w:cs="Times New Roman"/>
          <w:noProof/>
          <w:color w:val="000000" w:themeColor="text1"/>
          <w:szCs w:val="26"/>
        </w:rPr>
        <w:t>43</w:t>
      </w:r>
      <w:r>
        <w:rPr>
          <w:rFonts w:cs="Times New Roman"/>
          <w:color w:val="000000" w:themeColor="text1"/>
          <w:szCs w:val="26"/>
        </w:rPr>
        <w:fldChar w:fldCharType="end"/>
      </w:r>
      <w:r>
        <w:rPr>
          <w:rFonts w:cs="Times New Roman"/>
          <w:color w:val="000000" w:themeColor="text1"/>
          <w:szCs w:val="26"/>
        </w:rPr>
        <w:t xml:space="preserve"> Sơ đồ tuần tự use case Xử lý và cập nhật đơn hàng</w:t>
      </w:r>
      <w:bookmarkEnd w:id="152"/>
    </w:p>
    <w:p w14:paraId="051CA237" w14:textId="77777777" w:rsidR="009A7329" w:rsidRDefault="00892582">
      <w:pPr>
        <w:pStyle w:val="Heading3"/>
        <w:rPr>
          <w:rFonts w:ascii="Times New Roman" w:hAnsi="Times New Roman" w:cs="Times New Roman"/>
          <w:color w:val="000000" w:themeColor="text1"/>
          <w:szCs w:val="26"/>
        </w:rPr>
      </w:pPr>
      <w:bookmarkStart w:id="153" w:name="_Toc243078600"/>
      <w:r>
        <w:rPr>
          <w:rFonts w:ascii="Times New Roman" w:hAnsi="Times New Roman" w:cs="Times New Roman"/>
          <w:color w:val="000000" w:themeColor="text1"/>
          <w:szCs w:val="26"/>
        </w:rPr>
        <w:t>3.5.2 Phân hệ mua hàng và kiểm định chất lượng</w:t>
      </w:r>
      <w:bookmarkEnd w:id="153"/>
    </w:p>
    <w:p w14:paraId="3687B91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3.5.2.1 Use case Lập yêu cầu báo giá và so sánh báo giá</w:t>
      </w:r>
    </w:p>
    <w:p w14:paraId="0FD4D8DD"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73905586" w14:textId="52DA3FC4" w:rsidR="009A7329" w:rsidRDefault="00892582">
      <w:pPr>
        <w:pStyle w:val="CaptionText"/>
        <w:keepNext/>
        <w:rPr>
          <w:rFonts w:cs="Times New Roman"/>
          <w:color w:val="000000" w:themeColor="text1"/>
          <w:szCs w:val="26"/>
        </w:rPr>
      </w:pPr>
      <w:bookmarkStart w:id="154" w:name="_Toc24307884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32 </w:instrText>
      </w:r>
      <w:r>
        <w:rPr>
          <w:rFonts w:cs="Times New Roman"/>
          <w:color w:val="000000" w:themeColor="text1"/>
          <w:szCs w:val="26"/>
        </w:rPr>
        <w:fldChar w:fldCharType="separate"/>
      </w:r>
      <w:r w:rsidR="00690739">
        <w:rPr>
          <w:rFonts w:cs="Times New Roman"/>
          <w:noProof/>
          <w:color w:val="000000" w:themeColor="text1"/>
          <w:szCs w:val="26"/>
        </w:rPr>
        <w:t>32</w:t>
      </w:r>
      <w:r>
        <w:rPr>
          <w:rFonts w:cs="Times New Roman"/>
          <w:color w:val="000000" w:themeColor="text1"/>
          <w:szCs w:val="26"/>
        </w:rPr>
        <w:fldChar w:fldCharType="end"/>
      </w:r>
      <w:r>
        <w:rPr>
          <w:rFonts w:cs="Times New Roman"/>
          <w:color w:val="000000" w:themeColor="text1"/>
          <w:szCs w:val="26"/>
        </w:rPr>
        <w:t xml:space="preserve"> Đặc tả use case Lập yêu cầu báo giá và so sánh báo giá</w:t>
      </w:r>
      <w:bookmarkEnd w:id="154"/>
    </w:p>
    <w:tbl>
      <w:tblPr>
        <w:tblStyle w:val="TableGrid"/>
        <w:tblW w:w="8787" w:type="dxa"/>
        <w:jc w:val="center"/>
        <w:tblLayout w:type="fixed"/>
        <w:tblLook w:val="04A0" w:firstRow="1" w:lastRow="0" w:firstColumn="1" w:lastColumn="0" w:noHBand="0" w:noVBand="1"/>
      </w:tblPr>
      <w:tblGrid>
        <w:gridCol w:w="4393"/>
        <w:gridCol w:w="4394"/>
      </w:tblGrid>
      <w:tr w:rsidR="009A7329" w14:paraId="113F5EE4" w14:textId="77777777">
        <w:trPr>
          <w:cantSplit/>
          <w:jc w:val="center"/>
        </w:trPr>
        <w:tc>
          <w:tcPr>
            <w:tcW w:w="8787" w:type="dxa"/>
            <w:gridSpan w:val="2"/>
          </w:tcPr>
          <w:p w14:paraId="032DDB36" w14:textId="77777777" w:rsidR="009A7329" w:rsidRDefault="00892582">
            <w:pPr>
              <w:keepNext/>
              <w:spacing w:before="20" w:after="20" w:line="264" w:lineRule="auto"/>
            </w:pPr>
            <w:r>
              <w:rPr>
                <w:rFonts w:cs="Times New Roman"/>
                <w:b/>
                <w:szCs w:val="26"/>
              </w:rPr>
              <w:t xml:space="preserve">Tên use case: </w:t>
            </w:r>
            <w:r>
              <w:rPr>
                <w:rFonts w:cs="Times New Roman"/>
                <w:szCs w:val="26"/>
              </w:rPr>
              <w:t>Lập yêu cầu báo giá và so sánh báo giá</w:t>
            </w:r>
          </w:p>
        </w:tc>
      </w:tr>
      <w:tr w:rsidR="009A7329" w14:paraId="679891B9" w14:textId="77777777">
        <w:trPr>
          <w:cantSplit/>
          <w:jc w:val="center"/>
        </w:trPr>
        <w:tc>
          <w:tcPr>
            <w:tcW w:w="8787" w:type="dxa"/>
            <w:gridSpan w:val="2"/>
          </w:tcPr>
          <w:p w14:paraId="4728141E"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mua hàng gửi yêu cầu báo giá tới nhiều nhà cung cấp và so sánh các báo giá phản hồi để chọn phương án tối ưu.</w:t>
            </w:r>
          </w:p>
        </w:tc>
      </w:tr>
      <w:tr w:rsidR="009A7329" w14:paraId="27F35858" w14:textId="77777777">
        <w:trPr>
          <w:cantSplit/>
          <w:jc w:val="center"/>
        </w:trPr>
        <w:tc>
          <w:tcPr>
            <w:tcW w:w="8787" w:type="dxa"/>
            <w:gridSpan w:val="2"/>
          </w:tcPr>
          <w:p w14:paraId="631B4357" w14:textId="77777777" w:rsidR="009A7329" w:rsidRDefault="00892582">
            <w:pPr>
              <w:spacing w:before="20" w:after="20" w:line="264" w:lineRule="auto"/>
            </w:pPr>
            <w:r>
              <w:rPr>
                <w:rFonts w:cs="Times New Roman"/>
                <w:b/>
                <w:szCs w:val="26"/>
              </w:rPr>
              <w:t xml:space="preserve">Actor chính: </w:t>
            </w:r>
            <w:r>
              <w:rPr>
                <w:rFonts w:cs="Times New Roman"/>
                <w:szCs w:val="26"/>
              </w:rPr>
              <w:t>Nhân viên mua hàng</w:t>
            </w:r>
          </w:p>
        </w:tc>
      </w:tr>
      <w:tr w:rsidR="009A7329" w14:paraId="7AC0A4C1" w14:textId="77777777">
        <w:trPr>
          <w:cantSplit/>
          <w:jc w:val="center"/>
        </w:trPr>
        <w:tc>
          <w:tcPr>
            <w:tcW w:w="8787" w:type="dxa"/>
            <w:gridSpan w:val="2"/>
          </w:tcPr>
          <w:p w14:paraId="3D90E57C" w14:textId="77777777" w:rsidR="009A7329" w:rsidRDefault="00892582">
            <w:pPr>
              <w:spacing w:before="20" w:after="20" w:line="264" w:lineRule="auto"/>
            </w:pPr>
            <w:r>
              <w:rPr>
                <w:rFonts w:cs="Times New Roman"/>
                <w:b/>
                <w:szCs w:val="26"/>
              </w:rPr>
              <w:t xml:space="preserve">Actor phụ: </w:t>
            </w:r>
            <w:r>
              <w:rPr>
                <w:rFonts w:cs="Times New Roman"/>
                <w:szCs w:val="26"/>
              </w:rPr>
              <w:t>Nhà cung cấp</w:t>
            </w:r>
          </w:p>
        </w:tc>
      </w:tr>
      <w:tr w:rsidR="009A7329" w14:paraId="265A9013" w14:textId="77777777">
        <w:trPr>
          <w:cantSplit/>
          <w:jc w:val="center"/>
        </w:trPr>
        <w:tc>
          <w:tcPr>
            <w:tcW w:w="8787" w:type="dxa"/>
            <w:gridSpan w:val="2"/>
          </w:tcPr>
          <w:p w14:paraId="4B7D70BB"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với vai trò Nhân viên mua hàng; đã xác định sản phẩm cần mua.</w:t>
            </w:r>
          </w:p>
        </w:tc>
      </w:tr>
      <w:tr w:rsidR="009A7329" w14:paraId="2AE844E6" w14:textId="77777777">
        <w:trPr>
          <w:cantSplit/>
          <w:jc w:val="center"/>
        </w:trPr>
        <w:tc>
          <w:tcPr>
            <w:tcW w:w="8787" w:type="dxa"/>
            <w:gridSpan w:val="2"/>
          </w:tcPr>
          <w:p w14:paraId="7B55F015" w14:textId="77777777" w:rsidR="009A7329" w:rsidRDefault="00892582">
            <w:pPr>
              <w:spacing w:before="20" w:after="20" w:line="264" w:lineRule="auto"/>
            </w:pPr>
            <w:r>
              <w:rPr>
                <w:rFonts w:cs="Times New Roman"/>
                <w:b/>
                <w:szCs w:val="26"/>
              </w:rPr>
              <w:lastRenderedPageBreak/>
              <w:t xml:space="preserve">Hậu điều kiện (Post-condition): </w:t>
            </w:r>
            <w:r>
              <w:rPr>
                <w:rFonts w:cs="Times New Roman"/>
                <w:szCs w:val="26"/>
              </w:rPr>
              <w:t>Đơn báo giá được gửi tới các nhà cung cấp; báo giá tốt nhất được chọn để lập phiếu mua hàng.</w:t>
            </w:r>
          </w:p>
        </w:tc>
      </w:tr>
      <w:tr w:rsidR="009A7329" w14:paraId="666296B1" w14:textId="77777777">
        <w:trPr>
          <w:cantSplit/>
          <w:jc w:val="center"/>
        </w:trPr>
        <w:tc>
          <w:tcPr>
            <w:tcW w:w="8787" w:type="dxa"/>
            <w:gridSpan w:val="2"/>
          </w:tcPr>
          <w:p w14:paraId="2BA7FB5B" w14:textId="77777777" w:rsidR="009A7329" w:rsidRDefault="00892582">
            <w:pPr>
              <w:keepNext/>
              <w:spacing w:before="20" w:after="20" w:line="264" w:lineRule="auto"/>
            </w:pPr>
            <w:r>
              <w:rPr>
                <w:rFonts w:cs="Times New Roman"/>
                <w:b/>
                <w:szCs w:val="26"/>
              </w:rPr>
              <w:t>Dòng sự kiện chính (main flow):</w:t>
            </w:r>
          </w:p>
        </w:tc>
      </w:tr>
      <w:tr w:rsidR="009A7329" w14:paraId="3D9B9DDC" w14:textId="77777777">
        <w:trPr>
          <w:cantSplit/>
          <w:jc w:val="center"/>
        </w:trPr>
        <w:tc>
          <w:tcPr>
            <w:tcW w:w="4393" w:type="dxa"/>
          </w:tcPr>
          <w:p w14:paraId="6F3BECD3" w14:textId="77777777" w:rsidR="009A7329" w:rsidRDefault="00892582">
            <w:pPr>
              <w:keepNext/>
              <w:spacing w:before="20" w:after="20" w:line="264" w:lineRule="auto"/>
              <w:jc w:val="center"/>
            </w:pPr>
            <w:r>
              <w:rPr>
                <w:rFonts w:cs="Times New Roman"/>
                <w:b/>
                <w:szCs w:val="26"/>
              </w:rPr>
              <w:t>Actor</w:t>
            </w:r>
          </w:p>
        </w:tc>
        <w:tc>
          <w:tcPr>
            <w:tcW w:w="4394" w:type="dxa"/>
          </w:tcPr>
          <w:p w14:paraId="68F94366" w14:textId="77777777" w:rsidR="009A7329" w:rsidRDefault="00892582">
            <w:pPr>
              <w:keepNext/>
              <w:spacing w:before="20" w:after="20" w:line="264" w:lineRule="auto"/>
              <w:jc w:val="center"/>
            </w:pPr>
            <w:r>
              <w:rPr>
                <w:rFonts w:cs="Times New Roman"/>
                <w:b/>
                <w:szCs w:val="26"/>
              </w:rPr>
              <w:t>System</w:t>
            </w:r>
          </w:p>
        </w:tc>
      </w:tr>
      <w:tr w:rsidR="009A7329" w14:paraId="6446E666" w14:textId="77777777">
        <w:trPr>
          <w:cantSplit/>
          <w:jc w:val="center"/>
        </w:trPr>
        <w:tc>
          <w:tcPr>
            <w:tcW w:w="4393" w:type="dxa"/>
          </w:tcPr>
          <w:p w14:paraId="1603D9CA" w14:textId="77777777" w:rsidR="009A7329" w:rsidRDefault="00892582">
            <w:pPr>
              <w:spacing w:before="20" w:after="20" w:line="264" w:lineRule="auto"/>
            </w:pPr>
            <w:r>
              <w:rPr>
                <w:rFonts w:cs="Times New Roman"/>
                <w:szCs w:val="26"/>
              </w:rPr>
              <w:t>1. Nhân viên chọn "Tạo yêu cầu báo giá mới".</w:t>
            </w:r>
          </w:p>
        </w:tc>
        <w:tc>
          <w:tcPr>
            <w:tcW w:w="4394" w:type="dxa"/>
          </w:tcPr>
          <w:p w14:paraId="2CC6DE32" w14:textId="77777777" w:rsidR="009A7329" w:rsidRDefault="00892582">
            <w:pPr>
              <w:spacing w:before="20" w:after="20" w:line="264" w:lineRule="auto"/>
            </w:pPr>
            <w:r>
              <w:rPr>
                <w:rFonts w:cs="Times New Roman"/>
                <w:szCs w:val="26"/>
              </w:rPr>
              <w:t>2. Hệ thống hiển thị form chọn sản phẩm, số lượng và nhà cung cấp.</w:t>
            </w:r>
          </w:p>
        </w:tc>
      </w:tr>
      <w:tr w:rsidR="009A7329" w14:paraId="19ED49C0" w14:textId="77777777">
        <w:trPr>
          <w:cantSplit/>
          <w:jc w:val="center"/>
        </w:trPr>
        <w:tc>
          <w:tcPr>
            <w:tcW w:w="4393" w:type="dxa"/>
          </w:tcPr>
          <w:p w14:paraId="0F01C6C7" w14:textId="77777777" w:rsidR="009A7329" w:rsidRDefault="00892582">
            <w:pPr>
              <w:spacing w:before="20" w:after="20" w:line="264" w:lineRule="auto"/>
            </w:pPr>
            <w:r>
              <w:rPr>
                <w:rFonts w:cs="Times New Roman"/>
                <w:szCs w:val="26"/>
              </w:rPr>
              <w:t>3. Nhân viên chọn sản phẩm, số lượng, một hoặc nhiều nhà cung cấp và gửi.</w:t>
            </w:r>
          </w:p>
        </w:tc>
        <w:tc>
          <w:tcPr>
            <w:tcW w:w="4394" w:type="dxa"/>
          </w:tcPr>
          <w:p w14:paraId="52336D19" w14:textId="77777777" w:rsidR="009A7329" w:rsidRDefault="00892582">
            <w:pPr>
              <w:spacing w:before="20" w:after="20" w:line="264" w:lineRule="auto"/>
            </w:pPr>
            <w:r>
              <w:rPr>
                <w:rFonts w:cs="Times New Roman"/>
                <w:szCs w:val="26"/>
              </w:rPr>
              <w:t>4. Hệ thống tạo đơn báo giá cho từng nhà cung cấp và chuyển sang "Đã gửi nhà cung cấp".</w:t>
            </w:r>
          </w:p>
        </w:tc>
      </w:tr>
      <w:tr w:rsidR="009A7329" w14:paraId="751F35B0" w14:textId="77777777">
        <w:trPr>
          <w:cantSplit/>
          <w:jc w:val="center"/>
        </w:trPr>
        <w:tc>
          <w:tcPr>
            <w:tcW w:w="4393" w:type="dxa"/>
          </w:tcPr>
          <w:p w14:paraId="3F331348" w14:textId="77777777" w:rsidR="009A7329" w:rsidRDefault="009A7329">
            <w:pPr>
              <w:spacing w:before="20" w:after="20" w:line="264" w:lineRule="auto"/>
            </w:pPr>
          </w:p>
        </w:tc>
        <w:tc>
          <w:tcPr>
            <w:tcW w:w="4394" w:type="dxa"/>
          </w:tcPr>
          <w:p w14:paraId="25778467" w14:textId="77777777" w:rsidR="009A7329" w:rsidRDefault="00892582">
            <w:pPr>
              <w:spacing w:before="20" w:after="20" w:line="264" w:lineRule="auto"/>
            </w:pPr>
            <w:r>
              <w:rPr>
                <w:rFonts w:cs="Times New Roman"/>
                <w:szCs w:val="26"/>
              </w:rPr>
              <w:t>5. Khi nhà cung cấp phản hồi, hệ thống hiển thị bảng so sánh đơn giá và thời gian giao hàng.</w:t>
            </w:r>
          </w:p>
        </w:tc>
      </w:tr>
      <w:tr w:rsidR="009A7329" w14:paraId="4FF23948" w14:textId="77777777">
        <w:trPr>
          <w:cantSplit/>
          <w:jc w:val="center"/>
        </w:trPr>
        <w:tc>
          <w:tcPr>
            <w:tcW w:w="4393" w:type="dxa"/>
          </w:tcPr>
          <w:p w14:paraId="495B8BB6" w14:textId="77777777" w:rsidR="009A7329" w:rsidRDefault="00892582">
            <w:pPr>
              <w:spacing w:before="20" w:after="20" w:line="264" w:lineRule="auto"/>
            </w:pPr>
            <w:r>
              <w:rPr>
                <w:rFonts w:cs="Times New Roman"/>
                <w:szCs w:val="26"/>
              </w:rPr>
              <w:t>6. Nhân viên chọn báo giá tốt nhất.</w:t>
            </w:r>
          </w:p>
        </w:tc>
        <w:tc>
          <w:tcPr>
            <w:tcW w:w="4394" w:type="dxa"/>
          </w:tcPr>
          <w:p w14:paraId="580B98D0" w14:textId="77777777" w:rsidR="009A7329" w:rsidRDefault="00892582">
            <w:pPr>
              <w:spacing w:before="20" w:after="20" w:line="264" w:lineRule="auto"/>
            </w:pPr>
            <w:r>
              <w:rPr>
                <w:rFonts w:cs="Times New Roman"/>
                <w:szCs w:val="26"/>
              </w:rPr>
              <w:t>7. Hệ thống kiểm tra mọi mặt hàng đã có đơn giá, chốt báo giá được chọn, hủy các báo giá còn lại trong đợt và lập phiếu mua hàng "Chờ Ban Giám đốc duyệt".</w:t>
            </w:r>
          </w:p>
        </w:tc>
      </w:tr>
      <w:tr w:rsidR="009A7329" w14:paraId="14140DC3" w14:textId="77777777">
        <w:trPr>
          <w:cantSplit/>
          <w:jc w:val="center"/>
        </w:trPr>
        <w:tc>
          <w:tcPr>
            <w:tcW w:w="8787" w:type="dxa"/>
            <w:gridSpan w:val="2"/>
          </w:tcPr>
          <w:p w14:paraId="1A8C5135" w14:textId="77777777" w:rsidR="009A7329" w:rsidRDefault="00892582">
            <w:pPr>
              <w:keepNext/>
              <w:spacing w:before="20" w:after="20" w:line="264" w:lineRule="auto"/>
            </w:pPr>
            <w:r>
              <w:rPr>
                <w:rFonts w:cs="Times New Roman"/>
                <w:b/>
                <w:szCs w:val="26"/>
              </w:rPr>
              <w:t>Dòng sự kiện thay thế (alternate flow):</w:t>
            </w:r>
          </w:p>
        </w:tc>
      </w:tr>
      <w:tr w:rsidR="009A7329" w14:paraId="1AC01182" w14:textId="77777777">
        <w:trPr>
          <w:cantSplit/>
          <w:jc w:val="center"/>
        </w:trPr>
        <w:tc>
          <w:tcPr>
            <w:tcW w:w="4393" w:type="dxa"/>
          </w:tcPr>
          <w:p w14:paraId="6060AB75" w14:textId="77777777" w:rsidR="009A7329" w:rsidRDefault="00892582">
            <w:pPr>
              <w:spacing w:before="20" w:after="20" w:line="264" w:lineRule="auto"/>
            </w:pPr>
            <w:r>
              <w:rPr>
                <w:rFonts w:cs="Times New Roman"/>
                <w:szCs w:val="26"/>
              </w:rPr>
              <w:t>1.1 Nhân viên lập yêu cầu báo giá từ phiếu đề xuất mua hàng đã được Quản lý kho duyệt.</w:t>
            </w:r>
          </w:p>
        </w:tc>
        <w:tc>
          <w:tcPr>
            <w:tcW w:w="4394" w:type="dxa"/>
          </w:tcPr>
          <w:p w14:paraId="779E9B7D" w14:textId="77777777" w:rsidR="009A7329" w:rsidRDefault="00892582">
            <w:pPr>
              <w:spacing w:before="20" w:after="20" w:line="264" w:lineRule="auto"/>
            </w:pPr>
            <w:r>
              <w:rPr>
                <w:rFonts w:cs="Times New Roman"/>
                <w:szCs w:val="26"/>
              </w:rPr>
              <w:t>1.2 Hệ thống điền sẵn sản phẩm, số lượng và chuyển phiếu đề xuất sang "Đã lập yêu cầu báo giá".</w:t>
            </w:r>
          </w:p>
        </w:tc>
      </w:tr>
      <w:tr w:rsidR="009A7329" w14:paraId="3BE6B8F5" w14:textId="77777777">
        <w:trPr>
          <w:cantSplit/>
          <w:jc w:val="center"/>
        </w:trPr>
        <w:tc>
          <w:tcPr>
            <w:tcW w:w="8787" w:type="dxa"/>
            <w:gridSpan w:val="2"/>
          </w:tcPr>
          <w:p w14:paraId="556C6EE2" w14:textId="77777777" w:rsidR="009A7329" w:rsidRDefault="00892582">
            <w:pPr>
              <w:keepNext/>
              <w:spacing w:before="20" w:after="20" w:line="264" w:lineRule="auto"/>
            </w:pPr>
            <w:r>
              <w:rPr>
                <w:rFonts w:cs="Times New Roman"/>
                <w:b/>
                <w:szCs w:val="26"/>
              </w:rPr>
              <w:t>Dòng sự kiện ngoại lệ (exception flow):</w:t>
            </w:r>
          </w:p>
        </w:tc>
      </w:tr>
      <w:tr w:rsidR="009A7329" w14:paraId="4807F71D" w14:textId="77777777">
        <w:trPr>
          <w:cantSplit/>
          <w:jc w:val="center"/>
        </w:trPr>
        <w:tc>
          <w:tcPr>
            <w:tcW w:w="4393" w:type="dxa"/>
          </w:tcPr>
          <w:p w14:paraId="1D525537" w14:textId="77777777" w:rsidR="009A7329" w:rsidRDefault="009A7329">
            <w:pPr>
              <w:spacing w:before="20" w:after="20" w:line="264" w:lineRule="auto"/>
            </w:pPr>
          </w:p>
        </w:tc>
        <w:tc>
          <w:tcPr>
            <w:tcW w:w="4394" w:type="dxa"/>
          </w:tcPr>
          <w:p w14:paraId="7A9BDA05" w14:textId="77777777" w:rsidR="009A7329" w:rsidRDefault="00892582">
            <w:pPr>
              <w:spacing w:before="20" w:after="20" w:line="264" w:lineRule="auto"/>
            </w:pPr>
            <w:r>
              <w:rPr>
                <w:rFonts w:cs="Times New Roman"/>
                <w:szCs w:val="26"/>
              </w:rPr>
              <w:t>3.1 Chưa chọn nhà cung cấp hoặc sản phẩm → Hệ thống báo lỗi, không gửi yêu cầu báo giá.</w:t>
            </w:r>
          </w:p>
        </w:tc>
      </w:tr>
      <w:tr w:rsidR="009A7329" w14:paraId="78139586" w14:textId="77777777">
        <w:trPr>
          <w:cantSplit/>
          <w:jc w:val="center"/>
        </w:trPr>
        <w:tc>
          <w:tcPr>
            <w:tcW w:w="4393" w:type="dxa"/>
          </w:tcPr>
          <w:p w14:paraId="749FF2C4" w14:textId="77777777" w:rsidR="009A7329" w:rsidRDefault="009A7329">
            <w:pPr>
              <w:spacing w:before="20" w:after="20" w:line="264" w:lineRule="auto"/>
            </w:pPr>
          </w:p>
        </w:tc>
        <w:tc>
          <w:tcPr>
            <w:tcW w:w="4394" w:type="dxa"/>
          </w:tcPr>
          <w:p w14:paraId="3731443C" w14:textId="77777777" w:rsidR="009A7329" w:rsidRDefault="00892582">
            <w:pPr>
              <w:spacing w:before="20" w:after="20" w:line="264" w:lineRule="auto"/>
            </w:pPr>
            <w:r>
              <w:rPr>
                <w:rFonts w:cs="Times New Roman"/>
                <w:szCs w:val="26"/>
              </w:rPr>
              <w:t>5.1 Một số nhà cung cấp từ chối báo giá → Hệ thống chỉ so sánh các báo giá đã nhận.</w:t>
            </w:r>
          </w:p>
        </w:tc>
      </w:tr>
    </w:tbl>
    <w:p w14:paraId="225C2CD1" w14:textId="77777777" w:rsidR="009A7329" w:rsidRDefault="009A7329">
      <w:pPr>
        <w:pStyle w:val="ContentText"/>
        <w:rPr>
          <w:rFonts w:cs="Times New Roman"/>
          <w:color w:val="000000" w:themeColor="text1"/>
          <w:szCs w:val="26"/>
        </w:rPr>
      </w:pPr>
    </w:p>
    <w:p w14:paraId="45302092"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625E684A" w14:textId="77777777" w:rsidR="009A7329" w:rsidRDefault="00892582">
      <w:pPr>
        <w:pStyle w:val="ContentText"/>
        <w:keepNext/>
        <w:rPr>
          <w:rFonts w:cs="Times New Roman"/>
          <w:color w:val="000000" w:themeColor="text1"/>
          <w:szCs w:val="26"/>
        </w:rPr>
      </w:pPr>
      <w:r>
        <w:rPr>
          <w:noProof/>
        </w:rPr>
        <w:drawing>
          <wp:inline distT="0" distB="0" distL="0" distR="0" wp14:anchorId="78B34888" wp14:editId="10F28B1C">
            <wp:extent cx="5580000" cy="5042168"/>
            <wp:effectExtent l="0" t="0" r="0"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act.png"/>
                    <pic:cNvPicPr/>
                  </pic:nvPicPr>
                  <pic:blipFill>
                    <a:blip r:embed="rId58"/>
                    <a:stretch>
                      <a:fillRect/>
                    </a:stretch>
                  </pic:blipFill>
                  <pic:spPr>
                    <a:xfrm>
                      <a:off x="0" y="0"/>
                      <a:ext cx="5580000" cy="5042168"/>
                    </a:xfrm>
                    <a:prstGeom prst="rect">
                      <a:avLst/>
                    </a:prstGeom>
                  </pic:spPr>
                </pic:pic>
              </a:graphicData>
            </a:graphic>
          </wp:inline>
        </w:drawing>
      </w:r>
    </w:p>
    <w:p w14:paraId="5AD3C442" w14:textId="60012353" w:rsidR="009A7329" w:rsidRDefault="00892582">
      <w:pPr>
        <w:pStyle w:val="CaptionText"/>
        <w:rPr>
          <w:rFonts w:cs="Times New Roman"/>
          <w:color w:val="000000" w:themeColor="text1"/>
          <w:szCs w:val="26"/>
        </w:rPr>
      </w:pPr>
      <w:bookmarkStart w:id="155" w:name="_Toc24307871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44 </w:instrText>
      </w:r>
      <w:r>
        <w:rPr>
          <w:rFonts w:cs="Times New Roman"/>
          <w:color w:val="000000" w:themeColor="text1"/>
          <w:szCs w:val="26"/>
        </w:rPr>
        <w:fldChar w:fldCharType="separate"/>
      </w:r>
      <w:r w:rsidR="00690739">
        <w:rPr>
          <w:rFonts w:cs="Times New Roman"/>
          <w:noProof/>
          <w:color w:val="000000" w:themeColor="text1"/>
          <w:szCs w:val="26"/>
        </w:rPr>
        <w:t>44</w:t>
      </w:r>
      <w:r>
        <w:rPr>
          <w:rFonts w:cs="Times New Roman"/>
          <w:color w:val="000000" w:themeColor="text1"/>
          <w:szCs w:val="26"/>
        </w:rPr>
        <w:fldChar w:fldCharType="end"/>
      </w:r>
      <w:r>
        <w:rPr>
          <w:rFonts w:cs="Times New Roman"/>
          <w:color w:val="000000" w:themeColor="text1"/>
          <w:szCs w:val="26"/>
        </w:rPr>
        <w:t xml:space="preserve"> Sơ đồ hoạt động use case Lập yêu cầu báo giá và so sánh báo giá</w:t>
      </w:r>
      <w:bookmarkEnd w:id="155"/>
    </w:p>
    <w:p w14:paraId="091D0EF7"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3AD3DE4A" w14:textId="77777777" w:rsidR="009A7329" w:rsidRDefault="00892582">
      <w:pPr>
        <w:pStyle w:val="ContentText"/>
        <w:keepNext/>
        <w:rPr>
          <w:rFonts w:cs="Times New Roman"/>
          <w:color w:val="000000" w:themeColor="text1"/>
          <w:szCs w:val="26"/>
        </w:rPr>
      </w:pPr>
      <w:r>
        <w:rPr>
          <w:noProof/>
        </w:rPr>
        <w:drawing>
          <wp:inline distT="0" distB="0" distL="0" distR="0" wp14:anchorId="43CF74D5" wp14:editId="08C1EA0C">
            <wp:extent cx="5580000" cy="4298196"/>
            <wp:effectExtent l="0" t="0" r="0"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seq.png"/>
                    <pic:cNvPicPr/>
                  </pic:nvPicPr>
                  <pic:blipFill>
                    <a:blip r:embed="rId59"/>
                    <a:stretch>
                      <a:fillRect/>
                    </a:stretch>
                  </pic:blipFill>
                  <pic:spPr>
                    <a:xfrm>
                      <a:off x="0" y="0"/>
                      <a:ext cx="5580000" cy="4298196"/>
                    </a:xfrm>
                    <a:prstGeom prst="rect">
                      <a:avLst/>
                    </a:prstGeom>
                  </pic:spPr>
                </pic:pic>
              </a:graphicData>
            </a:graphic>
          </wp:inline>
        </w:drawing>
      </w:r>
    </w:p>
    <w:p w14:paraId="6D039E70" w14:textId="66B1481F" w:rsidR="009A7329" w:rsidRDefault="00892582">
      <w:pPr>
        <w:pStyle w:val="CaptionText"/>
        <w:rPr>
          <w:rFonts w:cs="Times New Roman"/>
          <w:color w:val="000000" w:themeColor="text1"/>
          <w:szCs w:val="26"/>
        </w:rPr>
      </w:pPr>
      <w:bookmarkStart w:id="156" w:name="_Toc24307871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45 </w:instrText>
      </w:r>
      <w:r>
        <w:rPr>
          <w:rFonts w:cs="Times New Roman"/>
          <w:color w:val="000000" w:themeColor="text1"/>
          <w:szCs w:val="26"/>
        </w:rPr>
        <w:fldChar w:fldCharType="separate"/>
      </w:r>
      <w:r w:rsidR="00690739">
        <w:rPr>
          <w:rFonts w:cs="Times New Roman"/>
          <w:noProof/>
          <w:color w:val="000000" w:themeColor="text1"/>
          <w:szCs w:val="26"/>
        </w:rPr>
        <w:t>45</w:t>
      </w:r>
      <w:r>
        <w:rPr>
          <w:rFonts w:cs="Times New Roman"/>
          <w:color w:val="000000" w:themeColor="text1"/>
          <w:szCs w:val="26"/>
        </w:rPr>
        <w:fldChar w:fldCharType="end"/>
      </w:r>
      <w:r>
        <w:rPr>
          <w:rFonts w:cs="Times New Roman"/>
          <w:color w:val="000000" w:themeColor="text1"/>
          <w:szCs w:val="26"/>
        </w:rPr>
        <w:t xml:space="preserve"> Sơ đồ tuần tự use case Lập yêu cầu báo giá và so sánh báo giá</w:t>
      </w:r>
      <w:bookmarkEnd w:id="156"/>
    </w:p>
    <w:p w14:paraId="3EE21B8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3.5.2.2 Use case Phản hồi yêu cầu báo giá</w:t>
      </w:r>
    </w:p>
    <w:p w14:paraId="034813F2"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7F31D9F7" w14:textId="18C8308E" w:rsidR="009A7329" w:rsidRDefault="00892582">
      <w:pPr>
        <w:pStyle w:val="CaptionText"/>
        <w:keepNext/>
        <w:rPr>
          <w:rFonts w:cs="Times New Roman"/>
          <w:color w:val="000000" w:themeColor="text1"/>
          <w:szCs w:val="26"/>
        </w:rPr>
      </w:pPr>
      <w:bookmarkStart w:id="157" w:name="_Toc24307884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33 </w:instrText>
      </w:r>
      <w:r>
        <w:rPr>
          <w:rFonts w:cs="Times New Roman"/>
          <w:color w:val="000000" w:themeColor="text1"/>
          <w:szCs w:val="26"/>
        </w:rPr>
        <w:fldChar w:fldCharType="separate"/>
      </w:r>
      <w:r w:rsidR="00690739">
        <w:rPr>
          <w:rFonts w:cs="Times New Roman"/>
          <w:noProof/>
          <w:color w:val="000000" w:themeColor="text1"/>
          <w:szCs w:val="26"/>
        </w:rPr>
        <w:t>33</w:t>
      </w:r>
      <w:r>
        <w:rPr>
          <w:rFonts w:cs="Times New Roman"/>
          <w:color w:val="000000" w:themeColor="text1"/>
          <w:szCs w:val="26"/>
        </w:rPr>
        <w:fldChar w:fldCharType="end"/>
      </w:r>
      <w:r>
        <w:rPr>
          <w:rFonts w:cs="Times New Roman"/>
          <w:color w:val="000000" w:themeColor="text1"/>
          <w:szCs w:val="26"/>
        </w:rPr>
        <w:t xml:space="preserve"> Đặc tả use case Phản hồi yêu cầu báo giá</w:t>
      </w:r>
      <w:bookmarkEnd w:id="157"/>
    </w:p>
    <w:tbl>
      <w:tblPr>
        <w:tblStyle w:val="TableGrid"/>
        <w:tblW w:w="8787" w:type="dxa"/>
        <w:jc w:val="center"/>
        <w:tblLayout w:type="fixed"/>
        <w:tblLook w:val="04A0" w:firstRow="1" w:lastRow="0" w:firstColumn="1" w:lastColumn="0" w:noHBand="0" w:noVBand="1"/>
      </w:tblPr>
      <w:tblGrid>
        <w:gridCol w:w="4393"/>
        <w:gridCol w:w="4394"/>
      </w:tblGrid>
      <w:tr w:rsidR="009A7329" w14:paraId="7B8DACD7" w14:textId="77777777">
        <w:trPr>
          <w:cantSplit/>
          <w:jc w:val="center"/>
        </w:trPr>
        <w:tc>
          <w:tcPr>
            <w:tcW w:w="8787" w:type="dxa"/>
            <w:gridSpan w:val="2"/>
          </w:tcPr>
          <w:p w14:paraId="3683DBA2" w14:textId="77777777" w:rsidR="009A7329" w:rsidRDefault="00892582">
            <w:pPr>
              <w:keepNext/>
              <w:spacing w:before="20" w:after="20" w:line="264" w:lineRule="auto"/>
            </w:pPr>
            <w:r>
              <w:rPr>
                <w:rFonts w:cs="Times New Roman"/>
                <w:b/>
                <w:szCs w:val="26"/>
              </w:rPr>
              <w:t xml:space="preserve">Tên use case: </w:t>
            </w:r>
            <w:r>
              <w:rPr>
                <w:rFonts w:cs="Times New Roman"/>
                <w:szCs w:val="26"/>
              </w:rPr>
              <w:t>Phản hồi yêu cầu báo giá</w:t>
            </w:r>
          </w:p>
        </w:tc>
      </w:tr>
      <w:tr w:rsidR="009A7329" w14:paraId="1E647401" w14:textId="77777777">
        <w:trPr>
          <w:cantSplit/>
          <w:jc w:val="center"/>
        </w:trPr>
        <w:tc>
          <w:tcPr>
            <w:tcW w:w="8787" w:type="dxa"/>
            <w:gridSpan w:val="2"/>
          </w:tcPr>
          <w:p w14:paraId="052CAFE4"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nhà cung cấp xem các yêu cầu báo giá gửi tới mình và phản hồi đơn giá, hoặc từ chối kèm lý do.</w:t>
            </w:r>
          </w:p>
        </w:tc>
      </w:tr>
      <w:tr w:rsidR="009A7329" w14:paraId="6B70FD2D" w14:textId="77777777">
        <w:trPr>
          <w:cantSplit/>
          <w:jc w:val="center"/>
        </w:trPr>
        <w:tc>
          <w:tcPr>
            <w:tcW w:w="8787" w:type="dxa"/>
            <w:gridSpan w:val="2"/>
          </w:tcPr>
          <w:p w14:paraId="0EC30A5B" w14:textId="77777777" w:rsidR="009A7329" w:rsidRDefault="00892582">
            <w:pPr>
              <w:spacing w:before="20" w:after="20" w:line="264" w:lineRule="auto"/>
            </w:pPr>
            <w:r>
              <w:rPr>
                <w:rFonts w:cs="Times New Roman"/>
                <w:b/>
                <w:szCs w:val="26"/>
              </w:rPr>
              <w:t xml:space="preserve">Actor chính: </w:t>
            </w:r>
            <w:r>
              <w:rPr>
                <w:rFonts w:cs="Times New Roman"/>
                <w:szCs w:val="26"/>
              </w:rPr>
              <w:t>Nhà cung cấp</w:t>
            </w:r>
          </w:p>
        </w:tc>
      </w:tr>
      <w:tr w:rsidR="009A7329" w14:paraId="69497AA9" w14:textId="77777777">
        <w:trPr>
          <w:cantSplit/>
          <w:jc w:val="center"/>
        </w:trPr>
        <w:tc>
          <w:tcPr>
            <w:tcW w:w="8787" w:type="dxa"/>
            <w:gridSpan w:val="2"/>
          </w:tcPr>
          <w:p w14:paraId="68ADA96C" w14:textId="77777777" w:rsidR="009A7329" w:rsidRDefault="00892582">
            <w:pPr>
              <w:spacing w:before="20" w:after="20" w:line="264" w:lineRule="auto"/>
            </w:pPr>
            <w:r>
              <w:rPr>
                <w:rFonts w:cs="Times New Roman"/>
                <w:b/>
                <w:szCs w:val="26"/>
              </w:rPr>
              <w:t xml:space="preserve">Actor phụ: </w:t>
            </w:r>
            <w:r>
              <w:rPr>
                <w:rFonts w:cs="Times New Roman"/>
                <w:szCs w:val="26"/>
              </w:rPr>
              <w:t>Nhân viên mua hàng</w:t>
            </w:r>
          </w:p>
        </w:tc>
      </w:tr>
      <w:tr w:rsidR="009A7329" w14:paraId="14227E6D" w14:textId="77777777">
        <w:trPr>
          <w:cantSplit/>
          <w:jc w:val="center"/>
        </w:trPr>
        <w:tc>
          <w:tcPr>
            <w:tcW w:w="8787" w:type="dxa"/>
            <w:gridSpan w:val="2"/>
          </w:tcPr>
          <w:p w14:paraId="42F38AD9"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Nhà cung cấp đã đăng nhập cổng nhà cung cấp; có ít nhất 1 yêu cầu báo giá ở trạng thái "Đã gửi nhà cung cấp".</w:t>
            </w:r>
          </w:p>
        </w:tc>
      </w:tr>
      <w:tr w:rsidR="009A7329" w14:paraId="0DFE2734" w14:textId="77777777">
        <w:trPr>
          <w:cantSplit/>
          <w:jc w:val="center"/>
        </w:trPr>
        <w:tc>
          <w:tcPr>
            <w:tcW w:w="8787" w:type="dxa"/>
            <w:gridSpan w:val="2"/>
          </w:tcPr>
          <w:p w14:paraId="0A58DC0A"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Báo giá được lưu và đơn chuyển sang "Đã báo giá"; hoặc đơn chuyển sang "Đã hủy" kèm lý do từ chối.</w:t>
            </w:r>
          </w:p>
        </w:tc>
      </w:tr>
      <w:tr w:rsidR="009A7329" w14:paraId="36EB520D" w14:textId="77777777">
        <w:trPr>
          <w:cantSplit/>
          <w:jc w:val="center"/>
        </w:trPr>
        <w:tc>
          <w:tcPr>
            <w:tcW w:w="8787" w:type="dxa"/>
            <w:gridSpan w:val="2"/>
          </w:tcPr>
          <w:p w14:paraId="6A32B8E0"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3CA38BE6" w14:textId="77777777">
        <w:trPr>
          <w:cantSplit/>
          <w:jc w:val="center"/>
        </w:trPr>
        <w:tc>
          <w:tcPr>
            <w:tcW w:w="4393" w:type="dxa"/>
          </w:tcPr>
          <w:p w14:paraId="7CB78D0B" w14:textId="77777777" w:rsidR="009A7329" w:rsidRDefault="00892582">
            <w:pPr>
              <w:keepNext/>
              <w:spacing w:before="20" w:after="20" w:line="264" w:lineRule="auto"/>
              <w:jc w:val="center"/>
            </w:pPr>
            <w:r>
              <w:rPr>
                <w:rFonts w:cs="Times New Roman"/>
                <w:b/>
                <w:szCs w:val="26"/>
              </w:rPr>
              <w:t>Actor</w:t>
            </w:r>
          </w:p>
        </w:tc>
        <w:tc>
          <w:tcPr>
            <w:tcW w:w="4394" w:type="dxa"/>
          </w:tcPr>
          <w:p w14:paraId="28AAD469" w14:textId="77777777" w:rsidR="009A7329" w:rsidRDefault="00892582">
            <w:pPr>
              <w:keepNext/>
              <w:spacing w:before="20" w:after="20" w:line="264" w:lineRule="auto"/>
              <w:jc w:val="center"/>
            </w:pPr>
            <w:r>
              <w:rPr>
                <w:rFonts w:cs="Times New Roman"/>
                <w:b/>
                <w:szCs w:val="26"/>
              </w:rPr>
              <w:t>System</w:t>
            </w:r>
          </w:p>
        </w:tc>
      </w:tr>
      <w:tr w:rsidR="009A7329" w14:paraId="24553767" w14:textId="77777777">
        <w:trPr>
          <w:cantSplit/>
          <w:jc w:val="center"/>
        </w:trPr>
        <w:tc>
          <w:tcPr>
            <w:tcW w:w="4393" w:type="dxa"/>
          </w:tcPr>
          <w:p w14:paraId="693AC288" w14:textId="77777777" w:rsidR="009A7329" w:rsidRDefault="00892582">
            <w:pPr>
              <w:spacing w:before="20" w:after="20" w:line="264" w:lineRule="auto"/>
            </w:pPr>
            <w:r>
              <w:rPr>
                <w:rFonts w:cs="Times New Roman"/>
                <w:szCs w:val="26"/>
              </w:rPr>
              <w:t>1. Nhà cung cấp mở mục "Yêu cầu báo giá".</w:t>
            </w:r>
          </w:p>
        </w:tc>
        <w:tc>
          <w:tcPr>
            <w:tcW w:w="4394" w:type="dxa"/>
          </w:tcPr>
          <w:p w14:paraId="0E45BC4B" w14:textId="77777777" w:rsidR="009A7329" w:rsidRDefault="00892582">
            <w:pPr>
              <w:spacing w:before="20" w:after="20" w:line="264" w:lineRule="auto"/>
            </w:pPr>
            <w:r>
              <w:rPr>
                <w:rFonts w:cs="Times New Roman"/>
                <w:szCs w:val="26"/>
              </w:rPr>
              <w:t>2. Hệ thống hiển thị các yêu cầu báo giá đang chờ phản hồi của nhà cung cấp.</w:t>
            </w:r>
          </w:p>
        </w:tc>
      </w:tr>
      <w:tr w:rsidR="009A7329" w14:paraId="7198B4F7" w14:textId="77777777">
        <w:trPr>
          <w:cantSplit/>
          <w:jc w:val="center"/>
        </w:trPr>
        <w:tc>
          <w:tcPr>
            <w:tcW w:w="4393" w:type="dxa"/>
          </w:tcPr>
          <w:p w14:paraId="743B400F" w14:textId="77777777" w:rsidR="009A7329" w:rsidRDefault="00892582">
            <w:pPr>
              <w:spacing w:before="20" w:after="20" w:line="264" w:lineRule="auto"/>
            </w:pPr>
            <w:r>
              <w:rPr>
                <w:rFonts w:cs="Times New Roman"/>
                <w:szCs w:val="26"/>
              </w:rPr>
              <w:t>3. Nhà cung cấp chọn một yêu cầu báo giá.</w:t>
            </w:r>
          </w:p>
        </w:tc>
        <w:tc>
          <w:tcPr>
            <w:tcW w:w="4394" w:type="dxa"/>
          </w:tcPr>
          <w:p w14:paraId="201570E5" w14:textId="77777777" w:rsidR="009A7329" w:rsidRDefault="00892582">
            <w:pPr>
              <w:spacing w:before="20" w:after="20" w:line="264" w:lineRule="auto"/>
            </w:pPr>
            <w:r>
              <w:rPr>
                <w:rFonts w:cs="Times New Roman"/>
                <w:szCs w:val="26"/>
              </w:rPr>
              <w:t>4. Hệ thống hiển thị chi tiết sản phẩm và số lượng yêu cầu.</w:t>
            </w:r>
          </w:p>
        </w:tc>
      </w:tr>
      <w:tr w:rsidR="009A7329" w14:paraId="55765B7E" w14:textId="77777777">
        <w:trPr>
          <w:cantSplit/>
          <w:jc w:val="center"/>
        </w:trPr>
        <w:tc>
          <w:tcPr>
            <w:tcW w:w="4393" w:type="dxa"/>
          </w:tcPr>
          <w:p w14:paraId="0A635547" w14:textId="77777777" w:rsidR="009A7329" w:rsidRDefault="00892582">
            <w:pPr>
              <w:spacing w:before="20" w:after="20" w:line="264" w:lineRule="auto"/>
            </w:pPr>
            <w:r>
              <w:rPr>
                <w:rFonts w:cs="Times New Roman"/>
                <w:szCs w:val="26"/>
              </w:rPr>
              <w:t>5. Nhà cung cấp nhập đơn giá, thời gian giao dự kiến cho từng mặt hàng và gửi.</w:t>
            </w:r>
          </w:p>
        </w:tc>
        <w:tc>
          <w:tcPr>
            <w:tcW w:w="4394" w:type="dxa"/>
          </w:tcPr>
          <w:p w14:paraId="1FCB4DDA" w14:textId="77777777" w:rsidR="009A7329" w:rsidRDefault="00892582">
            <w:pPr>
              <w:spacing w:before="20" w:after="20" w:line="264" w:lineRule="auto"/>
            </w:pPr>
            <w:r>
              <w:rPr>
                <w:rFonts w:cs="Times New Roman"/>
                <w:szCs w:val="26"/>
              </w:rPr>
              <w:t>6. Hệ thống lưu báo giá, chuyển trạng thái "Đã báo giá" và thông báo cho Nhân viên mua hàng.</w:t>
            </w:r>
          </w:p>
        </w:tc>
      </w:tr>
      <w:tr w:rsidR="009A7329" w14:paraId="0BD47759" w14:textId="77777777">
        <w:trPr>
          <w:cantSplit/>
          <w:jc w:val="center"/>
        </w:trPr>
        <w:tc>
          <w:tcPr>
            <w:tcW w:w="8787" w:type="dxa"/>
            <w:gridSpan w:val="2"/>
          </w:tcPr>
          <w:p w14:paraId="38A0CC90" w14:textId="77777777" w:rsidR="009A7329" w:rsidRDefault="00892582">
            <w:pPr>
              <w:keepNext/>
              <w:spacing w:before="20" w:after="20" w:line="264" w:lineRule="auto"/>
            </w:pPr>
            <w:r>
              <w:rPr>
                <w:rFonts w:cs="Times New Roman"/>
                <w:b/>
                <w:szCs w:val="26"/>
              </w:rPr>
              <w:t>Dòng sự kiện thay thế (alternate flow):</w:t>
            </w:r>
          </w:p>
        </w:tc>
      </w:tr>
      <w:tr w:rsidR="009A7329" w14:paraId="1394C39F" w14:textId="77777777">
        <w:trPr>
          <w:cantSplit/>
          <w:jc w:val="center"/>
        </w:trPr>
        <w:tc>
          <w:tcPr>
            <w:tcW w:w="4393" w:type="dxa"/>
          </w:tcPr>
          <w:p w14:paraId="70F34C4C" w14:textId="77777777" w:rsidR="009A7329" w:rsidRDefault="00892582">
            <w:pPr>
              <w:spacing w:before="20" w:after="20" w:line="264" w:lineRule="auto"/>
            </w:pPr>
            <w:r>
              <w:rPr>
                <w:rFonts w:cs="Times New Roman"/>
                <w:szCs w:val="26"/>
              </w:rPr>
              <w:t>5.1 Nhà cung cấp chọn "Từ chối" và nhập lý do.</w:t>
            </w:r>
          </w:p>
        </w:tc>
        <w:tc>
          <w:tcPr>
            <w:tcW w:w="4394" w:type="dxa"/>
          </w:tcPr>
          <w:p w14:paraId="40C2FDF0" w14:textId="77777777" w:rsidR="009A7329" w:rsidRDefault="00892582">
            <w:pPr>
              <w:spacing w:before="20" w:after="20" w:line="264" w:lineRule="auto"/>
            </w:pPr>
            <w:r>
              <w:rPr>
                <w:rFonts w:cs="Times New Roman"/>
                <w:szCs w:val="26"/>
              </w:rPr>
              <w:t>5.2 Hệ thống chuyển đơn báo giá sang "Đã hủy" kèm lý do.</w:t>
            </w:r>
          </w:p>
        </w:tc>
      </w:tr>
      <w:tr w:rsidR="009A7329" w14:paraId="145FB961" w14:textId="77777777">
        <w:trPr>
          <w:cantSplit/>
          <w:jc w:val="center"/>
        </w:trPr>
        <w:tc>
          <w:tcPr>
            <w:tcW w:w="8787" w:type="dxa"/>
            <w:gridSpan w:val="2"/>
          </w:tcPr>
          <w:p w14:paraId="4D215FA9" w14:textId="77777777" w:rsidR="009A7329" w:rsidRDefault="00892582">
            <w:pPr>
              <w:keepNext/>
              <w:spacing w:before="20" w:after="20" w:line="264" w:lineRule="auto"/>
            </w:pPr>
            <w:r>
              <w:rPr>
                <w:rFonts w:cs="Times New Roman"/>
                <w:b/>
                <w:szCs w:val="26"/>
              </w:rPr>
              <w:t>Dòng sự kiện ngoại lệ (exception flow):</w:t>
            </w:r>
          </w:p>
        </w:tc>
      </w:tr>
      <w:tr w:rsidR="009A7329" w14:paraId="218CC583" w14:textId="77777777">
        <w:trPr>
          <w:cantSplit/>
          <w:jc w:val="center"/>
        </w:trPr>
        <w:tc>
          <w:tcPr>
            <w:tcW w:w="4393" w:type="dxa"/>
          </w:tcPr>
          <w:p w14:paraId="37576FB1" w14:textId="77777777" w:rsidR="009A7329" w:rsidRDefault="009A7329">
            <w:pPr>
              <w:spacing w:before="20" w:after="20" w:line="264" w:lineRule="auto"/>
            </w:pPr>
          </w:p>
        </w:tc>
        <w:tc>
          <w:tcPr>
            <w:tcW w:w="4394" w:type="dxa"/>
          </w:tcPr>
          <w:p w14:paraId="3064AEA5" w14:textId="77777777" w:rsidR="009A7329" w:rsidRDefault="00892582">
            <w:pPr>
              <w:spacing w:before="20" w:after="20" w:line="264" w:lineRule="auto"/>
            </w:pPr>
            <w:r>
              <w:rPr>
                <w:rFonts w:cs="Times New Roman"/>
                <w:szCs w:val="26"/>
              </w:rPr>
              <w:t>6.1 Còn mặt hàng chưa có đơn giá → Hệ thống vẫn lưu nhưng phòng mua hàng không thể chốt báo giá này.</w:t>
            </w:r>
          </w:p>
        </w:tc>
      </w:tr>
    </w:tbl>
    <w:p w14:paraId="3081F6B3" w14:textId="77777777" w:rsidR="009A7329" w:rsidRDefault="009A7329">
      <w:pPr>
        <w:pStyle w:val="ContentText"/>
        <w:rPr>
          <w:rFonts w:cs="Times New Roman"/>
          <w:color w:val="000000" w:themeColor="text1"/>
          <w:szCs w:val="26"/>
        </w:rPr>
      </w:pPr>
    </w:p>
    <w:p w14:paraId="04E20F24"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6F6B90F2" w14:textId="77777777" w:rsidR="009A7329" w:rsidRDefault="00892582">
      <w:pPr>
        <w:pStyle w:val="ContentText"/>
        <w:keepNext/>
        <w:rPr>
          <w:rFonts w:cs="Times New Roman"/>
          <w:color w:val="000000" w:themeColor="text1"/>
          <w:szCs w:val="26"/>
        </w:rPr>
      </w:pPr>
      <w:r>
        <w:rPr>
          <w:noProof/>
        </w:rPr>
        <w:drawing>
          <wp:inline distT="0" distB="0" distL="0" distR="0" wp14:anchorId="123C7999" wp14:editId="35118EA4">
            <wp:extent cx="5580000" cy="4296020"/>
            <wp:effectExtent l="0" t="0" r="0"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act.png"/>
                    <pic:cNvPicPr/>
                  </pic:nvPicPr>
                  <pic:blipFill>
                    <a:blip r:embed="rId60"/>
                    <a:stretch>
                      <a:fillRect/>
                    </a:stretch>
                  </pic:blipFill>
                  <pic:spPr>
                    <a:xfrm>
                      <a:off x="0" y="0"/>
                      <a:ext cx="5580000" cy="4296020"/>
                    </a:xfrm>
                    <a:prstGeom prst="rect">
                      <a:avLst/>
                    </a:prstGeom>
                  </pic:spPr>
                </pic:pic>
              </a:graphicData>
            </a:graphic>
          </wp:inline>
        </w:drawing>
      </w:r>
    </w:p>
    <w:p w14:paraId="0CA48EF3" w14:textId="48C2BE2E" w:rsidR="009A7329" w:rsidRDefault="00892582">
      <w:pPr>
        <w:pStyle w:val="CaptionText"/>
        <w:rPr>
          <w:rFonts w:cs="Times New Roman"/>
          <w:color w:val="000000" w:themeColor="text1"/>
          <w:szCs w:val="26"/>
        </w:rPr>
      </w:pPr>
      <w:bookmarkStart w:id="158" w:name="_Toc24307872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46 </w:instrText>
      </w:r>
      <w:r>
        <w:rPr>
          <w:rFonts w:cs="Times New Roman"/>
          <w:color w:val="000000" w:themeColor="text1"/>
          <w:szCs w:val="26"/>
        </w:rPr>
        <w:fldChar w:fldCharType="separate"/>
      </w:r>
      <w:r w:rsidR="00690739">
        <w:rPr>
          <w:rFonts w:cs="Times New Roman"/>
          <w:noProof/>
          <w:color w:val="000000" w:themeColor="text1"/>
          <w:szCs w:val="26"/>
        </w:rPr>
        <w:t>46</w:t>
      </w:r>
      <w:r>
        <w:rPr>
          <w:rFonts w:cs="Times New Roman"/>
          <w:color w:val="000000" w:themeColor="text1"/>
          <w:szCs w:val="26"/>
        </w:rPr>
        <w:fldChar w:fldCharType="end"/>
      </w:r>
      <w:r>
        <w:rPr>
          <w:rFonts w:cs="Times New Roman"/>
          <w:color w:val="000000" w:themeColor="text1"/>
          <w:szCs w:val="26"/>
        </w:rPr>
        <w:t xml:space="preserve"> Sơ đồ hoạt động use case Phản hồi yêu cầu báo giá</w:t>
      </w:r>
      <w:bookmarkEnd w:id="158"/>
    </w:p>
    <w:p w14:paraId="200CBDA5"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3D433B7" w14:textId="77777777" w:rsidR="009A7329" w:rsidRDefault="00892582">
      <w:pPr>
        <w:pStyle w:val="ContentText"/>
        <w:keepNext/>
        <w:rPr>
          <w:rFonts w:cs="Times New Roman"/>
          <w:color w:val="000000" w:themeColor="text1"/>
          <w:szCs w:val="26"/>
        </w:rPr>
      </w:pPr>
      <w:r>
        <w:rPr>
          <w:noProof/>
        </w:rPr>
        <w:drawing>
          <wp:inline distT="0" distB="0" distL="0" distR="0" wp14:anchorId="7D99FBEC" wp14:editId="17627E7A">
            <wp:extent cx="5580000" cy="3420070"/>
            <wp:effectExtent l="0" t="0" r="0" b="0"/>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seq.png"/>
                    <pic:cNvPicPr/>
                  </pic:nvPicPr>
                  <pic:blipFill>
                    <a:blip r:embed="rId61"/>
                    <a:stretch>
                      <a:fillRect/>
                    </a:stretch>
                  </pic:blipFill>
                  <pic:spPr>
                    <a:xfrm>
                      <a:off x="0" y="0"/>
                      <a:ext cx="5580000" cy="3420070"/>
                    </a:xfrm>
                    <a:prstGeom prst="rect">
                      <a:avLst/>
                    </a:prstGeom>
                  </pic:spPr>
                </pic:pic>
              </a:graphicData>
            </a:graphic>
          </wp:inline>
        </w:drawing>
      </w:r>
    </w:p>
    <w:p w14:paraId="1ED0C5FB" w14:textId="21A4448C" w:rsidR="009A7329" w:rsidRDefault="00892582">
      <w:pPr>
        <w:pStyle w:val="CaptionText"/>
        <w:rPr>
          <w:rFonts w:cs="Times New Roman"/>
          <w:color w:val="000000" w:themeColor="text1"/>
          <w:szCs w:val="26"/>
        </w:rPr>
      </w:pPr>
      <w:bookmarkStart w:id="159" w:name="_Toc24307872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47 </w:instrText>
      </w:r>
      <w:r>
        <w:rPr>
          <w:rFonts w:cs="Times New Roman"/>
          <w:color w:val="000000" w:themeColor="text1"/>
          <w:szCs w:val="26"/>
        </w:rPr>
        <w:fldChar w:fldCharType="separate"/>
      </w:r>
      <w:r w:rsidR="00690739">
        <w:rPr>
          <w:rFonts w:cs="Times New Roman"/>
          <w:noProof/>
          <w:color w:val="000000" w:themeColor="text1"/>
          <w:szCs w:val="26"/>
        </w:rPr>
        <w:t>47</w:t>
      </w:r>
      <w:r>
        <w:rPr>
          <w:rFonts w:cs="Times New Roman"/>
          <w:color w:val="000000" w:themeColor="text1"/>
          <w:szCs w:val="26"/>
        </w:rPr>
        <w:fldChar w:fldCharType="end"/>
      </w:r>
      <w:r>
        <w:rPr>
          <w:rFonts w:cs="Times New Roman"/>
          <w:color w:val="000000" w:themeColor="text1"/>
          <w:szCs w:val="26"/>
        </w:rPr>
        <w:t xml:space="preserve"> Sơ đồ tuần tự use case Phản hồi yêu cầu báo giá</w:t>
      </w:r>
      <w:bookmarkEnd w:id="159"/>
    </w:p>
    <w:p w14:paraId="4A47E12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3.5.2.3 Use case Duyệt đơn mua hàng</w:t>
      </w:r>
    </w:p>
    <w:p w14:paraId="4294C2F9"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60089A54" w14:textId="14FF8ECA" w:rsidR="009A7329" w:rsidRDefault="00892582">
      <w:pPr>
        <w:pStyle w:val="CaptionText"/>
        <w:keepNext/>
        <w:rPr>
          <w:rFonts w:cs="Times New Roman"/>
          <w:color w:val="000000" w:themeColor="text1"/>
          <w:szCs w:val="26"/>
        </w:rPr>
      </w:pPr>
      <w:bookmarkStart w:id="160" w:name="_Toc24307884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34 </w:instrText>
      </w:r>
      <w:r>
        <w:rPr>
          <w:rFonts w:cs="Times New Roman"/>
          <w:color w:val="000000" w:themeColor="text1"/>
          <w:szCs w:val="26"/>
        </w:rPr>
        <w:fldChar w:fldCharType="separate"/>
      </w:r>
      <w:r w:rsidR="00690739">
        <w:rPr>
          <w:rFonts w:cs="Times New Roman"/>
          <w:noProof/>
          <w:color w:val="000000" w:themeColor="text1"/>
          <w:szCs w:val="26"/>
        </w:rPr>
        <w:t>34</w:t>
      </w:r>
      <w:r>
        <w:rPr>
          <w:rFonts w:cs="Times New Roman"/>
          <w:color w:val="000000" w:themeColor="text1"/>
          <w:szCs w:val="26"/>
        </w:rPr>
        <w:fldChar w:fldCharType="end"/>
      </w:r>
      <w:r>
        <w:rPr>
          <w:rFonts w:cs="Times New Roman"/>
          <w:color w:val="000000" w:themeColor="text1"/>
          <w:szCs w:val="26"/>
        </w:rPr>
        <w:t xml:space="preserve"> Đặc tả use case Duyệt đơn mua hàng</w:t>
      </w:r>
      <w:bookmarkEnd w:id="160"/>
    </w:p>
    <w:tbl>
      <w:tblPr>
        <w:tblStyle w:val="TableGrid"/>
        <w:tblW w:w="8787" w:type="dxa"/>
        <w:jc w:val="center"/>
        <w:tblLayout w:type="fixed"/>
        <w:tblLook w:val="04A0" w:firstRow="1" w:lastRow="0" w:firstColumn="1" w:lastColumn="0" w:noHBand="0" w:noVBand="1"/>
      </w:tblPr>
      <w:tblGrid>
        <w:gridCol w:w="4393"/>
        <w:gridCol w:w="4394"/>
      </w:tblGrid>
      <w:tr w:rsidR="009A7329" w14:paraId="6408A516" w14:textId="77777777">
        <w:trPr>
          <w:cantSplit/>
          <w:jc w:val="center"/>
        </w:trPr>
        <w:tc>
          <w:tcPr>
            <w:tcW w:w="8787" w:type="dxa"/>
            <w:gridSpan w:val="2"/>
          </w:tcPr>
          <w:p w14:paraId="45157A7B" w14:textId="77777777" w:rsidR="009A7329" w:rsidRDefault="00892582">
            <w:pPr>
              <w:keepNext/>
              <w:spacing w:before="20" w:after="20" w:line="264" w:lineRule="auto"/>
            </w:pPr>
            <w:r>
              <w:rPr>
                <w:rFonts w:cs="Times New Roman"/>
                <w:b/>
                <w:szCs w:val="26"/>
              </w:rPr>
              <w:t xml:space="preserve">Tên use case: </w:t>
            </w:r>
            <w:r>
              <w:rPr>
                <w:rFonts w:cs="Times New Roman"/>
                <w:szCs w:val="26"/>
              </w:rPr>
              <w:t>Duyệt đơn mua hàng</w:t>
            </w:r>
          </w:p>
        </w:tc>
      </w:tr>
      <w:tr w:rsidR="009A7329" w14:paraId="5F6D20AB" w14:textId="77777777">
        <w:trPr>
          <w:cantSplit/>
          <w:jc w:val="center"/>
        </w:trPr>
        <w:tc>
          <w:tcPr>
            <w:tcW w:w="8787" w:type="dxa"/>
            <w:gridSpan w:val="2"/>
          </w:tcPr>
          <w:p w14:paraId="3AB2261E"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Ban Giám đốc phê duyệt phiếu mua hàng do phòng mua hàng trình, chính thức phát hành đơn mua hàng tới nhà cung cấp.</w:t>
            </w:r>
          </w:p>
        </w:tc>
      </w:tr>
      <w:tr w:rsidR="009A7329" w14:paraId="0BDCFF21" w14:textId="77777777">
        <w:trPr>
          <w:cantSplit/>
          <w:jc w:val="center"/>
        </w:trPr>
        <w:tc>
          <w:tcPr>
            <w:tcW w:w="8787" w:type="dxa"/>
            <w:gridSpan w:val="2"/>
          </w:tcPr>
          <w:p w14:paraId="788B1CCE" w14:textId="77777777" w:rsidR="009A7329" w:rsidRDefault="00892582">
            <w:pPr>
              <w:spacing w:before="20" w:after="20" w:line="264" w:lineRule="auto"/>
            </w:pPr>
            <w:r>
              <w:rPr>
                <w:rFonts w:cs="Times New Roman"/>
                <w:b/>
                <w:szCs w:val="26"/>
              </w:rPr>
              <w:t xml:space="preserve">Actor chính: </w:t>
            </w:r>
            <w:r>
              <w:rPr>
                <w:rFonts w:cs="Times New Roman"/>
                <w:szCs w:val="26"/>
              </w:rPr>
              <w:t>Ban Giám đốc</w:t>
            </w:r>
          </w:p>
        </w:tc>
      </w:tr>
      <w:tr w:rsidR="009A7329" w14:paraId="4842D51C" w14:textId="77777777">
        <w:trPr>
          <w:cantSplit/>
          <w:jc w:val="center"/>
        </w:trPr>
        <w:tc>
          <w:tcPr>
            <w:tcW w:w="8787" w:type="dxa"/>
            <w:gridSpan w:val="2"/>
          </w:tcPr>
          <w:p w14:paraId="383444DE" w14:textId="77777777" w:rsidR="009A7329" w:rsidRDefault="00892582">
            <w:pPr>
              <w:spacing w:before="20" w:after="20" w:line="264" w:lineRule="auto"/>
            </w:pPr>
            <w:r>
              <w:rPr>
                <w:rFonts w:cs="Times New Roman"/>
                <w:b/>
                <w:szCs w:val="26"/>
              </w:rPr>
              <w:t xml:space="preserve">Actor phụ: </w:t>
            </w:r>
            <w:r>
              <w:rPr>
                <w:rFonts w:cs="Times New Roman"/>
                <w:szCs w:val="26"/>
              </w:rPr>
              <w:t>Nhà cung cấp</w:t>
            </w:r>
          </w:p>
        </w:tc>
      </w:tr>
      <w:tr w:rsidR="009A7329" w14:paraId="77959430" w14:textId="77777777">
        <w:trPr>
          <w:cantSplit/>
          <w:jc w:val="center"/>
        </w:trPr>
        <w:tc>
          <w:tcPr>
            <w:tcW w:w="8787" w:type="dxa"/>
            <w:gridSpan w:val="2"/>
          </w:tcPr>
          <w:p w14:paraId="46F6728E"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Phiếu mua hàng ở trạng thái "Chờ Ban Giám đốc duyệt"; tài khoản được bật quyền duyệt đơn mua hàng trong Ma Trận Phân Quyền.</w:t>
            </w:r>
          </w:p>
        </w:tc>
      </w:tr>
      <w:tr w:rsidR="009A7329" w14:paraId="2FAFE3BD" w14:textId="77777777">
        <w:trPr>
          <w:cantSplit/>
          <w:jc w:val="center"/>
        </w:trPr>
        <w:tc>
          <w:tcPr>
            <w:tcW w:w="8787" w:type="dxa"/>
            <w:gridSpan w:val="2"/>
          </w:tcPr>
          <w:p w14:paraId="4062F724"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Phiếu chuyển sang "Đơn mua hàng" và xuất hiện trên cổng nhà cung cấp để xác nhận; lịch sử phê duyệt và nhật ký hệ thống được ghi nhận.</w:t>
            </w:r>
          </w:p>
        </w:tc>
      </w:tr>
      <w:tr w:rsidR="009A7329" w14:paraId="3E6CD5C0" w14:textId="77777777">
        <w:trPr>
          <w:cantSplit/>
          <w:jc w:val="center"/>
        </w:trPr>
        <w:tc>
          <w:tcPr>
            <w:tcW w:w="8787" w:type="dxa"/>
            <w:gridSpan w:val="2"/>
          </w:tcPr>
          <w:p w14:paraId="09C0A454"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114B8B56" w14:textId="77777777">
        <w:trPr>
          <w:cantSplit/>
          <w:jc w:val="center"/>
        </w:trPr>
        <w:tc>
          <w:tcPr>
            <w:tcW w:w="4393" w:type="dxa"/>
          </w:tcPr>
          <w:p w14:paraId="7050F92B" w14:textId="77777777" w:rsidR="009A7329" w:rsidRDefault="00892582">
            <w:pPr>
              <w:keepNext/>
              <w:spacing w:before="20" w:after="20" w:line="264" w:lineRule="auto"/>
              <w:jc w:val="center"/>
            </w:pPr>
            <w:r>
              <w:rPr>
                <w:rFonts w:cs="Times New Roman"/>
                <w:b/>
                <w:szCs w:val="26"/>
              </w:rPr>
              <w:t>Actor</w:t>
            </w:r>
          </w:p>
        </w:tc>
        <w:tc>
          <w:tcPr>
            <w:tcW w:w="4394" w:type="dxa"/>
          </w:tcPr>
          <w:p w14:paraId="6D73DF54" w14:textId="77777777" w:rsidR="009A7329" w:rsidRDefault="00892582">
            <w:pPr>
              <w:keepNext/>
              <w:spacing w:before="20" w:after="20" w:line="264" w:lineRule="auto"/>
              <w:jc w:val="center"/>
            </w:pPr>
            <w:r>
              <w:rPr>
                <w:rFonts w:cs="Times New Roman"/>
                <w:b/>
                <w:szCs w:val="26"/>
              </w:rPr>
              <w:t>System</w:t>
            </w:r>
          </w:p>
        </w:tc>
      </w:tr>
      <w:tr w:rsidR="009A7329" w14:paraId="04713F28" w14:textId="77777777">
        <w:trPr>
          <w:cantSplit/>
          <w:jc w:val="center"/>
        </w:trPr>
        <w:tc>
          <w:tcPr>
            <w:tcW w:w="4393" w:type="dxa"/>
          </w:tcPr>
          <w:p w14:paraId="1A2D126C" w14:textId="77777777" w:rsidR="009A7329" w:rsidRDefault="00892582">
            <w:pPr>
              <w:spacing w:before="20" w:after="20" w:line="264" w:lineRule="auto"/>
            </w:pPr>
            <w:r>
              <w:rPr>
                <w:rFonts w:cs="Times New Roman"/>
                <w:szCs w:val="26"/>
              </w:rPr>
              <w:t>1. Ban Giám đốc mở "Trung tâm phê duyệt" → Đơn mua hàng chờ duyệt.</w:t>
            </w:r>
          </w:p>
        </w:tc>
        <w:tc>
          <w:tcPr>
            <w:tcW w:w="4394" w:type="dxa"/>
          </w:tcPr>
          <w:p w14:paraId="4E288B35" w14:textId="77777777" w:rsidR="009A7329" w:rsidRDefault="00892582">
            <w:pPr>
              <w:spacing w:before="20" w:after="20" w:line="264" w:lineRule="auto"/>
            </w:pPr>
            <w:r>
              <w:rPr>
                <w:rFonts w:cs="Times New Roman"/>
                <w:szCs w:val="26"/>
              </w:rPr>
              <w:t>2. Hệ thống hiển thị danh sách phiếu chờ duyệt.</w:t>
            </w:r>
          </w:p>
        </w:tc>
      </w:tr>
      <w:tr w:rsidR="009A7329" w14:paraId="3E88B077" w14:textId="77777777">
        <w:trPr>
          <w:cantSplit/>
          <w:jc w:val="center"/>
        </w:trPr>
        <w:tc>
          <w:tcPr>
            <w:tcW w:w="4393" w:type="dxa"/>
          </w:tcPr>
          <w:p w14:paraId="07909F47" w14:textId="77777777" w:rsidR="009A7329" w:rsidRDefault="00892582">
            <w:pPr>
              <w:spacing w:before="20" w:after="20" w:line="264" w:lineRule="auto"/>
            </w:pPr>
            <w:r>
              <w:rPr>
                <w:rFonts w:cs="Times New Roman"/>
                <w:szCs w:val="26"/>
              </w:rPr>
              <w:t>3. Ban Giám đốc chọn một phiếu.</w:t>
            </w:r>
          </w:p>
        </w:tc>
        <w:tc>
          <w:tcPr>
            <w:tcW w:w="4394" w:type="dxa"/>
          </w:tcPr>
          <w:p w14:paraId="523B0DAE" w14:textId="77777777" w:rsidR="009A7329" w:rsidRDefault="00892582">
            <w:pPr>
              <w:spacing w:before="20" w:after="20" w:line="264" w:lineRule="auto"/>
            </w:pPr>
            <w:r>
              <w:rPr>
                <w:rFonts w:cs="Times New Roman"/>
                <w:szCs w:val="26"/>
              </w:rPr>
              <w:t>4. Hệ thống hiển thị nhà cung cấp, đơn giá, tổng giá trị và báo giá gốc.</w:t>
            </w:r>
          </w:p>
        </w:tc>
      </w:tr>
      <w:tr w:rsidR="009A7329" w14:paraId="13B92E0B" w14:textId="77777777">
        <w:trPr>
          <w:cantSplit/>
          <w:jc w:val="center"/>
        </w:trPr>
        <w:tc>
          <w:tcPr>
            <w:tcW w:w="4393" w:type="dxa"/>
          </w:tcPr>
          <w:p w14:paraId="1CE6A06C" w14:textId="77777777" w:rsidR="009A7329" w:rsidRDefault="00892582">
            <w:pPr>
              <w:spacing w:before="20" w:after="20" w:line="264" w:lineRule="auto"/>
            </w:pPr>
            <w:r>
              <w:rPr>
                <w:rFonts w:cs="Times New Roman"/>
                <w:szCs w:val="26"/>
              </w:rPr>
              <w:t>5. Ban Giám đốc bấm "Phê duyệt".</w:t>
            </w:r>
          </w:p>
        </w:tc>
        <w:tc>
          <w:tcPr>
            <w:tcW w:w="4394" w:type="dxa"/>
          </w:tcPr>
          <w:p w14:paraId="56A504E2" w14:textId="77777777" w:rsidR="009A7329" w:rsidRDefault="00892582">
            <w:pPr>
              <w:spacing w:before="20" w:after="20" w:line="264" w:lineRule="auto"/>
            </w:pPr>
            <w:r>
              <w:rPr>
                <w:rFonts w:cs="Times New Roman"/>
                <w:szCs w:val="26"/>
              </w:rPr>
              <w:t>6. Hệ thống kiểm tra quyền trong Ma Trận Phân Quyền và cập nhật có điều kiện trạng thái sang "Đơn mua hàng".</w:t>
            </w:r>
          </w:p>
        </w:tc>
      </w:tr>
      <w:tr w:rsidR="009A7329" w14:paraId="431B24FC" w14:textId="77777777">
        <w:trPr>
          <w:cantSplit/>
          <w:jc w:val="center"/>
        </w:trPr>
        <w:tc>
          <w:tcPr>
            <w:tcW w:w="4393" w:type="dxa"/>
          </w:tcPr>
          <w:p w14:paraId="42280A9A" w14:textId="77777777" w:rsidR="009A7329" w:rsidRDefault="009A7329">
            <w:pPr>
              <w:spacing w:before="20" w:after="20" w:line="264" w:lineRule="auto"/>
            </w:pPr>
          </w:p>
        </w:tc>
        <w:tc>
          <w:tcPr>
            <w:tcW w:w="4394" w:type="dxa"/>
          </w:tcPr>
          <w:p w14:paraId="152B8F0A" w14:textId="77777777" w:rsidR="009A7329" w:rsidRDefault="00892582">
            <w:pPr>
              <w:spacing w:before="20" w:after="20" w:line="264" w:lineRule="auto"/>
            </w:pPr>
            <w:r>
              <w:rPr>
                <w:rFonts w:cs="Times New Roman"/>
                <w:szCs w:val="26"/>
              </w:rPr>
              <w:t>7. Hệ thống ghi lịch sử phê duyệt, nhật ký và chuyển đơn mua hàng tới cổng nhà cung cấp.</w:t>
            </w:r>
          </w:p>
        </w:tc>
      </w:tr>
      <w:tr w:rsidR="009A7329" w14:paraId="160BF080" w14:textId="77777777">
        <w:trPr>
          <w:cantSplit/>
          <w:jc w:val="center"/>
        </w:trPr>
        <w:tc>
          <w:tcPr>
            <w:tcW w:w="8787" w:type="dxa"/>
            <w:gridSpan w:val="2"/>
          </w:tcPr>
          <w:p w14:paraId="0366B3CA" w14:textId="77777777" w:rsidR="009A7329" w:rsidRDefault="00892582">
            <w:pPr>
              <w:keepNext/>
              <w:spacing w:before="20" w:after="20" w:line="264" w:lineRule="auto"/>
            </w:pPr>
            <w:r>
              <w:rPr>
                <w:rFonts w:cs="Times New Roman"/>
                <w:b/>
                <w:szCs w:val="26"/>
              </w:rPr>
              <w:t>Dòng sự kiện thay thế (alternate flow):</w:t>
            </w:r>
          </w:p>
        </w:tc>
      </w:tr>
      <w:tr w:rsidR="009A7329" w14:paraId="3284E155" w14:textId="77777777">
        <w:trPr>
          <w:cantSplit/>
          <w:jc w:val="center"/>
        </w:trPr>
        <w:tc>
          <w:tcPr>
            <w:tcW w:w="4393" w:type="dxa"/>
          </w:tcPr>
          <w:p w14:paraId="6316271B" w14:textId="77777777" w:rsidR="009A7329" w:rsidRDefault="00892582">
            <w:pPr>
              <w:spacing w:before="20" w:after="20" w:line="264" w:lineRule="auto"/>
            </w:pPr>
            <w:r>
              <w:rPr>
                <w:rFonts w:cs="Times New Roman"/>
                <w:szCs w:val="26"/>
              </w:rPr>
              <w:t>5.1 Ban Giám đốc chọn "Từ chối" và nhập lý do.</w:t>
            </w:r>
          </w:p>
        </w:tc>
        <w:tc>
          <w:tcPr>
            <w:tcW w:w="4394" w:type="dxa"/>
          </w:tcPr>
          <w:p w14:paraId="63E71105" w14:textId="77777777" w:rsidR="009A7329" w:rsidRDefault="00892582">
            <w:pPr>
              <w:spacing w:before="20" w:after="20" w:line="264" w:lineRule="auto"/>
            </w:pPr>
            <w:r>
              <w:rPr>
                <w:rFonts w:cs="Times New Roman"/>
                <w:szCs w:val="26"/>
              </w:rPr>
              <w:t>5.2 Hệ thống chuyển phiếu sang "Đã hủy" kèm lý do.</w:t>
            </w:r>
          </w:p>
        </w:tc>
      </w:tr>
      <w:tr w:rsidR="009A7329" w14:paraId="6001CFDB" w14:textId="77777777">
        <w:trPr>
          <w:cantSplit/>
          <w:jc w:val="center"/>
        </w:trPr>
        <w:tc>
          <w:tcPr>
            <w:tcW w:w="8787" w:type="dxa"/>
            <w:gridSpan w:val="2"/>
          </w:tcPr>
          <w:p w14:paraId="2EC53EAA" w14:textId="77777777" w:rsidR="009A7329" w:rsidRDefault="00892582">
            <w:pPr>
              <w:keepNext/>
              <w:spacing w:before="20" w:after="20" w:line="264" w:lineRule="auto"/>
            </w:pPr>
            <w:r>
              <w:rPr>
                <w:rFonts w:cs="Times New Roman"/>
                <w:b/>
                <w:szCs w:val="26"/>
              </w:rPr>
              <w:t>Dòng sự kiện ngoại lệ (exception flow):</w:t>
            </w:r>
          </w:p>
        </w:tc>
      </w:tr>
      <w:tr w:rsidR="009A7329" w14:paraId="0090493C" w14:textId="77777777">
        <w:trPr>
          <w:cantSplit/>
          <w:jc w:val="center"/>
        </w:trPr>
        <w:tc>
          <w:tcPr>
            <w:tcW w:w="4393" w:type="dxa"/>
          </w:tcPr>
          <w:p w14:paraId="408FE511" w14:textId="77777777" w:rsidR="009A7329" w:rsidRDefault="009A7329">
            <w:pPr>
              <w:spacing w:before="20" w:after="20" w:line="264" w:lineRule="auto"/>
            </w:pPr>
          </w:p>
        </w:tc>
        <w:tc>
          <w:tcPr>
            <w:tcW w:w="4394" w:type="dxa"/>
          </w:tcPr>
          <w:p w14:paraId="6B539537" w14:textId="77777777" w:rsidR="009A7329" w:rsidRDefault="00892582">
            <w:pPr>
              <w:spacing w:before="20" w:after="20" w:line="264" w:lineRule="auto"/>
            </w:pPr>
            <w:r>
              <w:rPr>
                <w:rFonts w:cs="Times New Roman"/>
                <w:szCs w:val="26"/>
              </w:rPr>
              <w:t>6.1 Tài khoản chưa được bật quyền, hoặc Nhân viên mua hàng tự gọi thao tác duyệt → Hệ thống từ chối và báo không có quyền thực hiện thao tác.</w:t>
            </w:r>
          </w:p>
        </w:tc>
      </w:tr>
      <w:tr w:rsidR="009A7329" w14:paraId="614DE35A" w14:textId="77777777">
        <w:trPr>
          <w:cantSplit/>
          <w:jc w:val="center"/>
        </w:trPr>
        <w:tc>
          <w:tcPr>
            <w:tcW w:w="4393" w:type="dxa"/>
          </w:tcPr>
          <w:p w14:paraId="3A5625CA" w14:textId="77777777" w:rsidR="009A7329" w:rsidRDefault="009A7329">
            <w:pPr>
              <w:spacing w:before="20" w:after="20" w:line="264" w:lineRule="auto"/>
            </w:pPr>
          </w:p>
        </w:tc>
        <w:tc>
          <w:tcPr>
            <w:tcW w:w="4394" w:type="dxa"/>
          </w:tcPr>
          <w:p w14:paraId="15F4898F" w14:textId="77777777" w:rsidR="009A7329" w:rsidRDefault="00892582">
            <w:pPr>
              <w:spacing w:before="20" w:after="20" w:line="264" w:lineRule="auto"/>
            </w:pPr>
            <w:r>
              <w:rPr>
                <w:rFonts w:cs="Times New Roman"/>
                <w:szCs w:val="26"/>
              </w:rPr>
              <w:t>6.2 Phiếu vừa được người khác xử lý → Hệ thống không ghi đè, hiển thị trạng thái hiện tại của phiếu.</w:t>
            </w:r>
          </w:p>
        </w:tc>
      </w:tr>
    </w:tbl>
    <w:p w14:paraId="0417DA93" w14:textId="77777777" w:rsidR="009A7329" w:rsidRDefault="009A7329">
      <w:pPr>
        <w:pStyle w:val="ContentText"/>
        <w:rPr>
          <w:rFonts w:cs="Times New Roman"/>
          <w:color w:val="000000" w:themeColor="text1"/>
          <w:szCs w:val="26"/>
        </w:rPr>
      </w:pPr>
    </w:p>
    <w:p w14:paraId="2228FBF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19560B6B" w14:textId="77777777" w:rsidR="009A7329" w:rsidRDefault="00892582">
      <w:pPr>
        <w:pStyle w:val="ContentText"/>
        <w:keepNext/>
        <w:rPr>
          <w:rFonts w:cs="Times New Roman"/>
          <w:color w:val="000000" w:themeColor="text1"/>
          <w:szCs w:val="26"/>
        </w:rPr>
      </w:pPr>
      <w:r>
        <w:rPr>
          <w:noProof/>
        </w:rPr>
        <w:drawing>
          <wp:inline distT="0" distB="0" distL="0" distR="0" wp14:anchorId="389ADDF8" wp14:editId="28425028">
            <wp:extent cx="5580000" cy="3502597"/>
            <wp:effectExtent l="0" t="0" r="0" b="0"/>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act.png"/>
                    <pic:cNvPicPr/>
                  </pic:nvPicPr>
                  <pic:blipFill>
                    <a:blip r:embed="rId62"/>
                    <a:stretch>
                      <a:fillRect/>
                    </a:stretch>
                  </pic:blipFill>
                  <pic:spPr>
                    <a:xfrm>
                      <a:off x="0" y="0"/>
                      <a:ext cx="5580000" cy="3502597"/>
                    </a:xfrm>
                    <a:prstGeom prst="rect">
                      <a:avLst/>
                    </a:prstGeom>
                  </pic:spPr>
                </pic:pic>
              </a:graphicData>
            </a:graphic>
          </wp:inline>
        </w:drawing>
      </w:r>
    </w:p>
    <w:p w14:paraId="1500CA8F" w14:textId="767FACCD" w:rsidR="009A7329" w:rsidRDefault="00892582">
      <w:pPr>
        <w:pStyle w:val="CaptionText"/>
        <w:rPr>
          <w:rFonts w:cs="Times New Roman"/>
          <w:color w:val="000000" w:themeColor="text1"/>
          <w:szCs w:val="26"/>
        </w:rPr>
      </w:pPr>
      <w:bookmarkStart w:id="161" w:name="_Toc24307872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48 </w:instrText>
      </w:r>
      <w:r>
        <w:rPr>
          <w:rFonts w:cs="Times New Roman"/>
          <w:color w:val="000000" w:themeColor="text1"/>
          <w:szCs w:val="26"/>
        </w:rPr>
        <w:fldChar w:fldCharType="separate"/>
      </w:r>
      <w:r w:rsidR="00690739">
        <w:rPr>
          <w:rFonts w:cs="Times New Roman"/>
          <w:noProof/>
          <w:color w:val="000000" w:themeColor="text1"/>
          <w:szCs w:val="26"/>
        </w:rPr>
        <w:t>48</w:t>
      </w:r>
      <w:r>
        <w:rPr>
          <w:rFonts w:cs="Times New Roman"/>
          <w:color w:val="000000" w:themeColor="text1"/>
          <w:szCs w:val="26"/>
        </w:rPr>
        <w:fldChar w:fldCharType="end"/>
      </w:r>
      <w:r>
        <w:rPr>
          <w:rFonts w:cs="Times New Roman"/>
          <w:color w:val="000000" w:themeColor="text1"/>
          <w:szCs w:val="26"/>
        </w:rPr>
        <w:t xml:space="preserve"> Sơ đồ hoạt động use case Duyệt đơn mua hàng</w:t>
      </w:r>
      <w:bookmarkEnd w:id="161"/>
    </w:p>
    <w:p w14:paraId="5A679CC0"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53F5528E" w14:textId="77777777" w:rsidR="009A7329" w:rsidRDefault="00892582">
      <w:pPr>
        <w:pStyle w:val="ContentText"/>
        <w:keepNext/>
        <w:rPr>
          <w:rFonts w:cs="Times New Roman"/>
          <w:color w:val="000000" w:themeColor="text1"/>
          <w:szCs w:val="26"/>
        </w:rPr>
      </w:pPr>
      <w:r>
        <w:rPr>
          <w:noProof/>
        </w:rPr>
        <w:drawing>
          <wp:inline distT="0" distB="0" distL="0" distR="0" wp14:anchorId="1309D8F0" wp14:editId="7BD430D2">
            <wp:extent cx="5580000" cy="3681221"/>
            <wp:effectExtent l="0" t="0" r="0" b="0"/>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seq.png"/>
                    <pic:cNvPicPr/>
                  </pic:nvPicPr>
                  <pic:blipFill>
                    <a:blip r:embed="rId63"/>
                    <a:stretch>
                      <a:fillRect/>
                    </a:stretch>
                  </pic:blipFill>
                  <pic:spPr>
                    <a:xfrm>
                      <a:off x="0" y="0"/>
                      <a:ext cx="5580000" cy="3681221"/>
                    </a:xfrm>
                    <a:prstGeom prst="rect">
                      <a:avLst/>
                    </a:prstGeom>
                  </pic:spPr>
                </pic:pic>
              </a:graphicData>
            </a:graphic>
          </wp:inline>
        </w:drawing>
      </w:r>
    </w:p>
    <w:p w14:paraId="056D0581" w14:textId="573C85FB" w:rsidR="009A7329" w:rsidRDefault="00892582">
      <w:pPr>
        <w:pStyle w:val="CaptionText"/>
        <w:rPr>
          <w:rFonts w:cs="Times New Roman"/>
          <w:color w:val="000000" w:themeColor="text1"/>
          <w:szCs w:val="26"/>
        </w:rPr>
      </w:pPr>
      <w:bookmarkStart w:id="162" w:name="_Toc24307872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49 </w:instrText>
      </w:r>
      <w:r>
        <w:rPr>
          <w:rFonts w:cs="Times New Roman"/>
          <w:color w:val="000000" w:themeColor="text1"/>
          <w:szCs w:val="26"/>
        </w:rPr>
        <w:fldChar w:fldCharType="separate"/>
      </w:r>
      <w:r w:rsidR="00690739">
        <w:rPr>
          <w:rFonts w:cs="Times New Roman"/>
          <w:noProof/>
          <w:color w:val="000000" w:themeColor="text1"/>
          <w:szCs w:val="26"/>
        </w:rPr>
        <w:t>49</w:t>
      </w:r>
      <w:r>
        <w:rPr>
          <w:rFonts w:cs="Times New Roman"/>
          <w:color w:val="000000" w:themeColor="text1"/>
          <w:szCs w:val="26"/>
        </w:rPr>
        <w:fldChar w:fldCharType="end"/>
      </w:r>
      <w:r>
        <w:rPr>
          <w:rFonts w:cs="Times New Roman"/>
          <w:color w:val="000000" w:themeColor="text1"/>
          <w:szCs w:val="26"/>
        </w:rPr>
        <w:t xml:space="preserve"> Sơ đồ tuần tự use case Duyệt đơn mua hàng</w:t>
      </w:r>
      <w:bookmarkEnd w:id="162"/>
    </w:p>
    <w:p w14:paraId="4278D94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3.5.2.4 Use case Kiểm tra chất lượng hàng nhập</w:t>
      </w:r>
    </w:p>
    <w:p w14:paraId="3133D068"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2BCF034B" w14:textId="333C6A11" w:rsidR="009A7329" w:rsidRDefault="00892582">
      <w:pPr>
        <w:pStyle w:val="CaptionText"/>
        <w:keepNext/>
        <w:rPr>
          <w:rFonts w:cs="Times New Roman"/>
          <w:color w:val="000000" w:themeColor="text1"/>
          <w:szCs w:val="26"/>
        </w:rPr>
      </w:pPr>
      <w:bookmarkStart w:id="163" w:name="_Toc24307884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35 </w:instrText>
      </w:r>
      <w:r>
        <w:rPr>
          <w:rFonts w:cs="Times New Roman"/>
          <w:color w:val="000000" w:themeColor="text1"/>
          <w:szCs w:val="26"/>
        </w:rPr>
        <w:fldChar w:fldCharType="separate"/>
      </w:r>
      <w:r w:rsidR="00690739">
        <w:rPr>
          <w:rFonts w:cs="Times New Roman"/>
          <w:noProof/>
          <w:color w:val="000000" w:themeColor="text1"/>
          <w:szCs w:val="26"/>
        </w:rPr>
        <w:t>35</w:t>
      </w:r>
      <w:r>
        <w:rPr>
          <w:rFonts w:cs="Times New Roman"/>
          <w:color w:val="000000" w:themeColor="text1"/>
          <w:szCs w:val="26"/>
        </w:rPr>
        <w:fldChar w:fldCharType="end"/>
      </w:r>
      <w:r>
        <w:rPr>
          <w:rFonts w:cs="Times New Roman"/>
          <w:color w:val="000000" w:themeColor="text1"/>
          <w:szCs w:val="26"/>
        </w:rPr>
        <w:t xml:space="preserve"> Đặc tả use case Kiểm tra chất lượng hàng nhập</w:t>
      </w:r>
      <w:bookmarkEnd w:id="163"/>
    </w:p>
    <w:tbl>
      <w:tblPr>
        <w:tblStyle w:val="TableGrid"/>
        <w:tblW w:w="8787" w:type="dxa"/>
        <w:jc w:val="center"/>
        <w:tblLayout w:type="fixed"/>
        <w:tblLook w:val="04A0" w:firstRow="1" w:lastRow="0" w:firstColumn="1" w:lastColumn="0" w:noHBand="0" w:noVBand="1"/>
      </w:tblPr>
      <w:tblGrid>
        <w:gridCol w:w="4393"/>
        <w:gridCol w:w="4394"/>
      </w:tblGrid>
      <w:tr w:rsidR="009A7329" w14:paraId="7C2EE85A" w14:textId="77777777">
        <w:trPr>
          <w:cantSplit/>
          <w:jc w:val="center"/>
        </w:trPr>
        <w:tc>
          <w:tcPr>
            <w:tcW w:w="8787" w:type="dxa"/>
            <w:gridSpan w:val="2"/>
          </w:tcPr>
          <w:p w14:paraId="3FBE2219" w14:textId="77777777" w:rsidR="009A7329" w:rsidRDefault="00892582">
            <w:pPr>
              <w:keepNext/>
              <w:spacing w:before="20" w:after="20" w:line="264" w:lineRule="auto"/>
            </w:pPr>
            <w:r>
              <w:rPr>
                <w:rFonts w:cs="Times New Roman"/>
                <w:b/>
                <w:szCs w:val="26"/>
              </w:rPr>
              <w:t xml:space="preserve">Tên use case: </w:t>
            </w:r>
            <w:r>
              <w:rPr>
                <w:rFonts w:cs="Times New Roman"/>
                <w:szCs w:val="26"/>
              </w:rPr>
              <w:t>Kiểm tra chất lượng hàng nhập</w:t>
            </w:r>
          </w:p>
        </w:tc>
      </w:tr>
      <w:tr w:rsidR="009A7329" w14:paraId="1D5531AA" w14:textId="77777777">
        <w:trPr>
          <w:cantSplit/>
          <w:jc w:val="center"/>
        </w:trPr>
        <w:tc>
          <w:tcPr>
            <w:tcW w:w="8787" w:type="dxa"/>
            <w:gridSpan w:val="2"/>
          </w:tcPr>
          <w:p w14:paraId="2E94CBA4"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kiểm định nghiệm thu chất lượng lô hàng khi hàng về kho: chấp nhận toàn bộ, từ chối toàn bộ hoặc chấp nhận một phần.</w:t>
            </w:r>
          </w:p>
        </w:tc>
      </w:tr>
      <w:tr w:rsidR="009A7329" w14:paraId="2195603C" w14:textId="77777777">
        <w:trPr>
          <w:cantSplit/>
          <w:jc w:val="center"/>
        </w:trPr>
        <w:tc>
          <w:tcPr>
            <w:tcW w:w="8787" w:type="dxa"/>
            <w:gridSpan w:val="2"/>
          </w:tcPr>
          <w:p w14:paraId="685F0D7D" w14:textId="77777777" w:rsidR="009A7329" w:rsidRDefault="00892582">
            <w:pPr>
              <w:spacing w:before="20" w:after="20" w:line="264" w:lineRule="auto"/>
            </w:pPr>
            <w:r>
              <w:rPr>
                <w:rFonts w:cs="Times New Roman"/>
                <w:b/>
                <w:szCs w:val="26"/>
              </w:rPr>
              <w:t xml:space="preserve">Actor chính: </w:t>
            </w:r>
            <w:r>
              <w:rPr>
                <w:rFonts w:cs="Times New Roman"/>
                <w:szCs w:val="26"/>
              </w:rPr>
              <w:t>Nhân viên kiểm định</w:t>
            </w:r>
          </w:p>
        </w:tc>
      </w:tr>
      <w:tr w:rsidR="009A7329" w14:paraId="729782E1" w14:textId="77777777">
        <w:trPr>
          <w:cantSplit/>
          <w:jc w:val="center"/>
        </w:trPr>
        <w:tc>
          <w:tcPr>
            <w:tcW w:w="8787" w:type="dxa"/>
            <w:gridSpan w:val="2"/>
          </w:tcPr>
          <w:p w14:paraId="7A999FE1" w14:textId="77777777" w:rsidR="009A7329" w:rsidRDefault="00892582">
            <w:pPr>
              <w:spacing w:before="20" w:after="20" w:line="264" w:lineRule="auto"/>
            </w:pPr>
            <w:r>
              <w:rPr>
                <w:rFonts w:cs="Times New Roman"/>
                <w:b/>
                <w:szCs w:val="26"/>
              </w:rPr>
              <w:t xml:space="preserve">Actor phụ: </w:t>
            </w:r>
            <w:r>
              <w:rPr>
                <w:rFonts w:cs="Times New Roman"/>
                <w:szCs w:val="26"/>
              </w:rPr>
              <w:t>Nhân viên kho</w:t>
            </w:r>
          </w:p>
        </w:tc>
      </w:tr>
      <w:tr w:rsidR="009A7329" w14:paraId="3C81B974" w14:textId="77777777">
        <w:trPr>
          <w:cantSplit/>
          <w:jc w:val="center"/>
        </w:trPr>
        <w:tc>
          <w:tcPr>
            <w:tcW w:w="8787" w:type="dxa"/>
            <w:gridSpan w:val="2"/>
          </w:tcPr>
          <w:p w14:paraId="3984F397"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Đơn mua hàng ở trạng thái "Nhà cung cấp đã xác nhận"; hàng thực tế đã về kho.</w:t>
            </w:r>
          </w:p>
        </w:tc>
      </w:tr>
      <w:tr w:rsidR="009A7329" w14:paraId="3F428BA9" w14:textId="77777777">
        <w:trPr>
          <w:cantSplit/>
          <w:jc w:val="center"/>
        </w:trPr>
        <w:tc>
          <w:tcPr>
            <w:tcW w:w="8787" w:type="dxa"/>
            <w:gridSpan w:val="2"/>
          </w:tcPr>
          <w:p w14:paraId="57B46990"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mua hàng chuyển sang "Đạt kiểm định", "Không đạt kiểm định" hoặc "Đạt một phần", làm căn cứ để Kho nhập kho và Kế toán lập hóa đơn công nợ.</w:t>
            </w:r>
          </w:p>
        </w:tc>
      </w:tr>
      <w:tr w:rsidR="009A7329" w14:paraId="2155846E" w14:textId="77777777">
        <w:trPr>
          <w:cantSplit/>
          <w:jc w:val="center"/>
        </w:trPr>
        <w:tc>
          <w:tcPr>
            <w:tcW w:w="8787" w:type="dxa"/>
            <w:gridSpan w:val="2"/>
          </w:tcPr>
          <w:p w14:paraId="76F49DC5"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63E51B5B" w14:textId="77777777">
        <w:trPr>
          <w:cantSplit/>
          <w:jc w:val="center"/>
        </w:trPr>
        <w:tc>
          <w:tcPr>
            <w:tcW w:w="4393" w:type="dxa"/>
          </w:tcPr>
          <w:p w14:paraId="68C63F28" w14:textId="77777777" w:rsidR="009A7329" w:rsidRDefault="00892582">
            <w:pPr>
              <w:keepNext/>
              <w:spacing w:before="20" w:after="20" w:line="264" w:lineRule="auto"/>
              <w:jc w:val="center"/>
            </w:pPr>
            <w:r>
              <w:rPr>
                <w:rFonts w:cs="Times New Roman"/>
                <w:b/>
                <w:szCs w:val="26"/>
              </w:rPr>
              <w:t>Actor</w:t>
            </w:r>
          </w:p>
        </w:tc>
        <w:tc>
          <w:tcPr>
            <w:tcW w:w="4394" w:type="dxa"/>
          </w:tcPr>
          <w:p w14:paraId="1871E183" w14:textId="77777777" w:rsidR="009A7329" w:rsidRDefault="00892582">
            <w:pPr>
              <w:keepNext/>
              <w:spacing w:before="20" w:after="20" w:line="264" w:lineRule="auto"/>
              <w:jc w:val="center"/>
            </w:pPr>
            <w:r>
              <w:rPr>
                <w:rFonts w:cs="Times New Roman"/>
                <w:b/>
                <w:szCs w:val="26"/>
              </w:rPr>
              <w:t>System</w:t>
            </w:r>
          </w:p>
        </w:tc>
      </w:tr>
      <w:tr w:rsidR="009A7329" w14:paraId="08BDB714" w14:textId="77777777">
        <w:trPr>
          <w:cantSplit/>
          <w:jc w:val="center"/>
        </w:trPr>
        <w:tc>
          <w:tcPr>
            <w:tcW w:w="4393" w:type="dxa"/>
          </w:tcPr>
          <w:p w14:paraId="675757CF" w14:textId="77777777" w:rsidR="009A7329" w:rsidRDefault="00892582">
            <w:pPr>
              <w:spacing w:before="20" w:after="20" w:line="264" w:lineRule="auto"/>
            </w:pPr>
            <w:r>
              <w:rPr>
                <w:rFonts w:cs="Times New Roman"/>
                <w:szCs w:val="26"/>
              </w:rPr>
              <w:t>1. Nhân viên kiểm định mở danh sách đơn mua hàng chờ kiểm định.</w:t>
            </w:r>
          </w:p>
        </w:tc>
        <w:tc>
          <w:tcPr>
            <w:tcW w:w="4394" w:type="dxa"/>
          </w:tcPr>
          <w:p w14:paraId="1CD093AB" w14:textId="77777777" w:rsidR="009A7329" w:rsidRDefault="00892582">
            <w:pPr>
              <w:spacing w:before="20" w:after="20" w:line="264" w:lineRule="auto"/>
            </w:pPr>
            <w:r>
              <w:rPr>
                <w:rFonts w:cs="Times New Roman"/>
                <w:szCs w:val="26"/>
              </w:rPr>
              <w:t>2. Hệ thống hiển thị đơn và danh sách hàng cần kiểm định.</w:t>
            </w:r>
          </w:p>
        </w:tc>
      </w:tr>
      <w:tr w:rsidR="009A7329" w14:paraId="18C1AF36" w14:textId="77777777">
        <w:trPr>
          <w:cantSplit/>
          <w:jc w:val="center"/>
        </w:trPr>
        <w:tc>
          <w:tcPr>
            <w:tcW w:w="4393" w:type="dxa"/>
          </w:tcPr>
          <w:p w14:paraId="71253754" w14:textId="77777777" w:rsidR="009A7329" w:rsidRDefault="00892582">
            <w:pPr>
              <w:spacing w:before="20" w:after="20" w:line="264" w:lineRule="auto"/>
            </w:pPr>
            <w:r>
              <w:rPr>
                <w:rFonts w:cs="Times New Roman"/>
                <w:szCs w:val="26"/>
              </w:rPr>
              <w:t>3. Nhân viên kiểm định đối chiếu hàng thực nhận (số lượng, quy cách, tình trạng) và ghi tỷ lệ lấy mẫu.</w:t>
            </w:r>
          </w:p>
        </w:tc>
        <w:tc>
          <w:tcPr>
            <w:tcW w:w="4394" w:type="dxa"/>
          </w:tcPr>
          <w:p w14:paraId="3BC89324" w14:textId="77777777" w:rsidR="009A7329" w:rsidRDefault="00892582">
            <w:pPr>
              <w:spacing w:before="20" w:after="20" w:line="264" w:lineRule="auto"/>
            </w:pPr>
            <w:r>
              <w:rPr>
                <w:rFonts w:cs="Times New Roman"/>
                <w:szCs w:val="26"/>
              </w:rPr>
              <w:t>4. Hệ thống hiển thị form kết luận kiểm định.</w:t>
            </w:r>
          </w:p>
        </w:tc>
      </w:tr>
      <w:tr w:rsidR="009A7329" w14:paraId="793CEA54" w14:textId="77777777">
        <w:trPr>
          <w:cantSplit/>
          <w:jc w:val="center"/>
        </w:trPr>
        <w:tc>
          <w:tcPr>
            <w:tcW w:w="4393" w:type="dxa"/>
          </w:tcPr>
          <w:p w14:paraId="596B6A01" w14:textId="77777777" w:rsidR="009A7329" w:rsidRDefault="00892582">
            <w:pPr>
              <w:spacing w:before="20" w:after="20" w:line="264" w:lineRule="auto"/>
            </w:pPr>
            <w:r>
              <w:rPr>
                <w:rFonts w:cs="Times New Roman"/>
                <w:szCs w:val="26"/>
              </w:rPr>
              <w:t>5. Nhân viên kiểm định chọn kết luận: Chấp nhận toàn bộ / Từ chối toàn bộ / Chấp nhận một phần.</w:t>
            </w:r>
          </w:p>
        </w:tc>
        <w:tc>
          <w:tcPr>
            <w:tcW w:w="4394" w:type="dxa"/>
          </w:tcPr>
          <w:p w14:paraId="08CE9BD5" w14:textId="77777777" w:rsidR="009A7329" w:rsidRDefault="00892582">
            <w:pPr>
              <w:spacing w:before="20" w:after="20" w:line="264" w:lineRule="auto"/>
            </w:pPr>
            <w:r>
              <w:rPr>
                <w:rFonts w:cs="Times New Roman"/>
                <w:szCs w:val="26"/>
              </w:rPr>
              <w:t>6. Hệ thống cập nhật trạng thái đơn, lưu biên bản kiểm định (số lượng đạt, lỗi, tỷ lệ lấy mẫu); từ chối toàn bộ thì hủy phiếu nhập kho, ngược lại báo Kho nhập kho.</w:t>
            </w:r>
          </w:p>
        </w:tc>
      </w:tr>
      <w:tr w:rsidR="009A7329" w14:paraId="00BD8C0A" w14:textId="77777777">
        <w:trPr>
          <w:cantSplit/>
          <w:jc w:val="center"/>
        </w:trPr>
        <w:tc>
          <w:tcPr>
            <w:tcW w:w="8787" w:type="dxa"/>
            <w:gridSpan w:val="2"/>
          </w:tcPr>
          <w:p w14:paraId="30F6A24F" w14:textId="77777777" w:rsidR="009A7329" w:rsidRDefault="00892582">
            <w:pPr>
              <w:keepNext/>
              <w:spacing w:before="20" w:after="20" w:line="264" w:lineRule="auto"/>
            </w:pPr>
            <w:r>
              <w:rPr>
                <w:rFonts w:cs="Times New Roman"/>
                <w:b/>
                <w:szCs w:val="26"/>
              </w:rPr>
              <w:t>Dòng sự kiện thay thế (alternate flow):</w:t>
            </w:r>
          </w:p>
        </w:tc>
      </w:tr>
      <w:tr w:rsidR="009A7329" w14:paraId="57D10FD9" w14:textId="77777777">
        <w:trPr>
          <w:cantSplit/>
          <w:jc w:val="center"/>
        </w:trPr>
        <w:tc>
          <w:tcPr>
            <w:tcW w:w="4393" w:type="dxa"/>
          </w:tcPr>
          <w:p w14:paraId="02B21F39" w14:textId="77777777" w:rsidR="009A7329" w:rsidRDefault="00892582">
            <w:pPr>
              <w:spacing w:before="20" w:after="20" w:line="264" w:lineRule="auto"/>
            </w:pPr>
            <w:r>
              <w:rPr>
                <w:rFonts w:cs="Times New Roman"/>
                <w:szCs w:val="26"/>
              </w:rPr>
              <w:t>5.1 Chấp nhận một phần: Nhân viên kiểm định nhập số lượng đạt và không đạt.</w:t>
            </w:r>
          </w:p>
        </w:tc>
        <w:tc>
          <w:tcPr>
            <w:tcW w:w="4394" w:type="dxa"/>
          </w:tcPr>
          <w:p w14:paraId="06647B0B" w14:textId="77777777" w:rsidR="009A7329" w:rsidRDefault="00892582">
            <w:pPr>
              <w:spacing w:before="20" w:after="20" w:line="264" w:lineRule="auto"/>
            </w:pPr>
            <w:r>
              <w:rPr>
                <w:rFonts w:cs="Times New Roman"/>
                <w:szCs w:val="26"/>
              </w:rPr>
              <w:t>5.2 Hệ thống lưu tỷ lệ đạt làm căn cứ nhập kho và giảm trừ hóa đơn nhà cung cấp.</w:t>
            </w:r>
          </w:p>
        </w:tc>
      </w:tr>
      <w:tr w:rsidR="009A7329" w14:paraId="36222AC9" w14:textId="77777777">
        <w:trPr>
          <w:cantSplit/>
          <w:jc w:val="center"/>
        </w:trPr>
        <w:tc>
          <w:tcPr>
            <w:tcW w:w="8787" w:type="dxa"/>
            <w:gridSpan w:val="2"/>
          </w:tcPr>
          <w:p w14:paraId="0A59E7E6" w14:textId="77777777" w:rsidR="009A7329" w:rsidRDefault="00892582">
            <w:pPr>
              <w:keepNext/>
              <w:spacing w:before="20" w:after="20" w:line="264" w:lineRule="auto"/>
            </w:pPr>
            <w:r>
              <w:rPr>
                <w:rFonts w:cs="Times New Roman"/>
                <w:b/>
                <w:szCs w:val="26"/>
              </w:rPr>
              <w:t>Dòng sự kiện ngoại lệ (exception flow):</w:t>
            </w:r>
          </w:p>
        </w:tc>
      </w:tr>
      <w:tr w:rsidR="009A7329" w14:paraId="2038B1ED" w14:textId="77777777">
        <w:trPr>
          <w:cantSplit/>
          <w:jc w:val="center"/>
        </w:trPr>
        <w:tc>
          <w:tcPr>
            <w:tcW w:w="4393" w:type="dxa"/>
          </w:tcPr>
          <w:p w14:paraId="57D03EC1" w14:textId="77777777" w:rsidR="009A7329" w:rsidRDefault="009A7329">
            <w:pPr>
              <w:spacing w:before="20" w:after="20" w:line="264" w:lineRule="auto"/>
            </w:pPr>
          </w:p>
        </w:tc>
        <w:tc>
          <w:tcPr>
            <w:tcW w:w="4394" w:type="dxa"/>
          </w:tcPr>
          <w:p w14:paraId="6B0454DE" w14:textId="77777777" w:rsidR="009A7329" w:rsidRDefault="00892582">
            <w:pPr>
              <w:spacing w:before="20" w:after="20" w:line="264" w:lineRule="auto"/>
            </w:pPr>
            <w:r>
              <w:rPr>
                <w:rFonts w:cs="Times New Roman"/>
                <w:szCs w:val="26"/>
              </w:rPr>
              <w:t>6.1 Thiếu thông tin kiểm định → Hệ thống báo lỗi, không lưu kết luận.</w:t>
            </w:r>
          </w:p>
        </w:tc>
      </w:tr>
    </w:tbl>
    <w:p w14:paraId="3A0E8C84" w14:textId="77777777" w:rsidR="009A7329" w:rsidRDefault="009A7329">
      <w:pPr>
        <w:pStyle w:val="ContentText"/>
        <w:rPr>
          <w:rFonts w:cs="Times New Roman"/>
          <w:color w:val="000000" w:themeColor="text1"/>
          <w:szCs w:val="26"/>
        </w:rPr>
      </w:pPr>
    </w:p>
    <w:p w14:paraId="5B317F5D"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14F003B4" w14:textId="77777777" w:rsidR="009A7329" w:rsidRDefault="00892582">
      <w:pPr>
        <w:pStyle w:val="ContentText"/>
        <w:keepNext/>
        <w:rPr>
          <w:rFonts w:cs="Times New Roman"/>
          <w:color w:val="000000" w:themeColor="text1"/>
          <w:szCs w:val="26"/>
        </w:rPr>
      </w:pPr>
      <w:r>
        <w:rPr>
          <w:noProof/>
        </w:rPr>
        <w:drawing>
          <wp:inline distT="0" distB="0" distL="0" distR="0" wp14:anchorId="1661ECFD" wp14:editId="45CD73C3">
            <wp:extent cx="5580000" cy="3824675"/>
            <wp:effectExtent l="0" t="0" r="0" b="0"/>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act.png"/>
                    <pic:cNvPicPr/>
                  </pic:nvPicPr>
                  <pic:blipFill>
                    <a:blip r:embed="rId64"/>
                    <a:stretch>
                      <a:fillRect/>
                    </a:stretch>
                  </pic:blipFill>
                  <pic:spPr>
                    <a:xfrm>
                      <a:off x="0" y="0"/>
                      <a:ext cx="5580000" cy="3824675"/>
                    </a:xfrm>
                    <a:prstGeom prst="rect">
                      <a:avLst/>
                    </a:prstGeom>
                  </pic:spPr>
                </pic:pic>
              </a:graphicData>
            </a:graphic>
          </wp:inline>
        </w:drawing>
      </w:r>
    </w:p>
    <w:p w14:paraId="56CADFF7" w14:textId="79110B8A" w:rsidR="009A7329" w:rsidRDefault="00892582">
      <w:pPr>
        <w:pStyle w:val="CaptionText"/>
        <w:rPr>
          <w:rFonts w:cs="Times New Roman"/>
          <w:color w:val="000000" w:themeColor="text1"/>
          <w:szCs w:val="26"/>
        </w:rPr>
      </w:pPr>
      <w:bookmarkStart w:id="164" w:name="_Toc24307872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50 </w:instrText>
      </w:r>
      <w:r>
        <w:rPr>
          <w:rFonts w:cs="Times New Roman"/>
          <w:color w:val="000000" w:themeColor="text1"/>
          <w:szCs w:val="26"/>
        </w:rPr>
        <w:fldChar w:fldCharType="separate"/>
      </w:r>
      <w:r w:rsidR="00690739">
        <w:rPr>
          <w:rFonts w:cs="Times New Roman"/>
          <w:noProof/>
          <w:color w:val="000000" w:themeColor="text1"/>
          <w:szCs w:val="26"/>
        </w:rPr>
        <w:t>50</w:t>
      </w:r>
      <w:r>
        <w:rPr>
          <w:rFonts w:cs="Times New Roman"/>
          <w:color w:val="000000" w:themeColor="text1"/>
          <w:szCs w:val="26"/>
        </w:rPr>
        <w:fldChar w:fldCharType="end"/>
      </w:r>
      <w:r>
        <w:rPr>
          <w:rFonts w:cs="Times New Roman"/>
          <w:color w:val="000000" w:themeColor="text1"/>
          <w:szCs w:val="26"/>
        </w:rPr>
        <w:t xml:space="preserve"> Sơ đồ hoạt động use case Kiểm tra chất lượng hàng nhập</w:t>
      </w:r>
      <w:bookmarkEnd w:id="164"/>
    </w:p>
    <w:p w14:paraId="3FFEDCD3"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tuần tự</w:t>
      </w:r>
    </w:p>
    <w:p w14:paraId="2F6A592E" w14:textId="77777777" w:rsidR="009A7329" w:rsidRDefault="00892582">
      <w:pPr>
        <w:pStyle w:val="ContentText"/>
        <w:keepNext/>
        <w:rPr>
          <w:rFonts w:cs="Times New Roman"/>
          <w:color w:val="000000" w:themeColor="text1"/>
          <w:szCs w:val="26"/>
        </w:rPr>
      </w:pPr>
      <w:r>
        <w:rPr>
          <w:noProof/>
        </w:rPr>
        <w:drawing>
          <wp:inline distT="0" distB="0" distL="0" distR="0" wp14:anchorId="75DECF1C" wp14:editId="7FBC6C1D">
            <wp:extent cx="5580000" cy="2951937"/>
            <wp:effectExtent l="0" t="0" r="0" b="0"/>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seq.png"/>
                    <pic:cNvPicPr/>
                  </pic:nvPicPr>
                  <pic:blipFill>
                    <a:blip r:embed="rId65"/>
                    <a:stretch>
                      <a:fillRect/>
                    </a:stretch>
                  </pic:blipFill>
                  <pic:spPr>
                    <a:xfrm>
                      <a:off x="0" y="0"/>
                      <a:ext cx="5580000" cy="2951937"/>
                    </a:xfrm>
                    <a:prstGeom prst="rect">
                      <a:avLst/>
                    </a:prstGeom>
                  </pic:spPr>
                </pic:pic>
              </a:graphicData>
            </a:graphic>
          </wp:inline>
        </w:drawing>
      </w:r>
    </w:p>
    <w:p w14:paraId="1DEBFAFA" w14:textId="0C9D7F40" w:rsidR="009A7329" w:rsidRDefault="00892582">
      <w:pPr>
        <w:pStyle w:val="CaptionText"/>
        <w:rPr>
          <w:rFonts w:cs="Times New Roman"/>
          <w:color w:val="000000" w:themeColor="text1"/>
          <w:szCs w:val="26"/>
        </w:rPr>
      </w:pPr>
      <w:bookmarkStart w:id="165" w:name="_Toc24307872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51 </w:instrText>
      </w:r>
      <w:r>
        <w:rPr>
          <w:rFonts w:cs="Times New Roman"/>
          <w:color w:val="000000" w:themeColor="text1"/>
          <w:szCs w:val="26"/>
        </w:rPr>
        <w:fldChar w:fldCharType="separate"/>
      </w:r>
      <w:r w:rsidR="00690739">
        <w:rPr>
          <w:rFonts w:cs="Times New Roman"/>
          <w:noProof/>
          <w:color w:val="000000" w:themeColor="text1"/>
          <w:szCs w:val="26"/>
        </w:rPr>
        <w:t>51</w:t>
      </w:r>
      <w:r>
        <w:rPr>
          <w:rFonts w:cs="Times New Roman"/>
          <w:color w:val="000000" w:themeColor="text1"/>
          <w:szCs w:val="26"/>
        </w:rPr>
        <w:fldChar w:fldCharType="end"/>
      </w:r>
      <w:r>
        <w:rPr>
          <w:rFonts w:cs="Times New Roman"/>
          <w:color w:val="000000" w:themeColor="text1"/>
          <w:szCs w:val="26"/>
        </w:rPr>
        <w:t xml:space="preserve"> Sơ đồ tuần tự use case Kiểm tra chất lượng hàng nhập</w:t>
      </w:r>
      <w:bookmarkEnd w:id="165"/>
    </w:p>
    <w:p w14:paraId="0108045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3.5.2.5 Use case Thẩm định hàng hoàn trả</w:t>
      </w:r>
    </w:p>
    <w:p w14:paraId="2B9A5372"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5A8002D9" w14:textId="1580ADEC" w:rsidR="009A7329" w:rsidRDefault="00892582">
      <w:pPr>
        <w:pStyle w:val="CaptionText"/>
        <w:keepNext/>
        <w:rPr>
          <w:rFonts w:cs="Times New Roman"/>
          <w:color w:val="000000" w:themeColor="text1"/>
          <w:szCs w:val="26"/>
        </w:rPr>
      </w:pPr>
      <w:bookmarkStart w:id="166" w:name="_Toc24307884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36 </w:instrText>
      </w:r>
      <w:r>
        <w:rPr>
          <w:rFonts w:cs="Times New Roman"/>
          <w:color w:val="000000" w:themeColor="text1"/>
          <w:szCs w:val="26"/>
        </w:rPr>
        <w:fldChar w:fldCharType="separate"/>
      </w:r>
      <w:r w:rsidR="00690739">
        <w:rPr>
          <w:rFonts w:cs="Times New Roman"/>
          <w:noProof/>
          <w:color w:val="000000" w:themeColor="text1"/>
          <w:szCs w:val="26"/>
        </w:rPr>
        <w:t>36</w:t>
      </w:r>
      <w:r>
        <w:rPr>
          <w:rFonts w:cs="Times New Roman"/>
          <w:color w:val="000000" w:themeColor="text1"/>
          <w:szCs w:val="26"/>
        </w:rPr>
        <w:fldChar w:fldCharType="end"/>
      </w:r>
      <w:r>
        <w:rPr>
          <w:rFonts w:cs="Times New Roman"/>
          <w:color w:val="000000" w:themeColor="text1"/>
          <w:szCs w:val="26"/>
        </w:rPr>
        <w:t xml:space="preserve"> Đặc tả use case Thẩm định hàng hoàn trả</w:t>
      </w:r>
      <w:bookmarkEnd w:id="166"/>
    </w:p>
    <w:tbl>
      <w:tblPr>
        <w:tblStyle w:val="TableGrid"/>
        <w:tblW w:w="8787" w:type="dxa"/>
        <w:jc w:val="center"/>
        <w:tblLayout w:type="fixed"/>
        <w:tblLook w:val="04A0" w:firstRow="1" w:lastRow="0" w:firstColumn="1" w:lastColumn="0" w:noHBand="0" w:noVBand="1"/>
      </w:tblPr>
      <w:tblGrid>
        <w:gridCol w:w="4393"/>
        <w:gridCol w:w="4394"/>
      </w:tblGrid>
      <w:tr w:rsidR="009A7329" w14:paraId="44CF1D6A" w14:textId="77777777">
        <w:trPr>
          <w:cantSplit/>
          <w:jc w:val="center"/>
        </w:trPr>
        <w:tc>
          <w:tcPr>
            <w:tcW w:w="8787" w:type="dxa"/>
            <w:gridSpan w:val="2"/>
          </w:tcPr>
          <w:p w14:paraId="7BFA1A47" w14:textId="77777777" w:rsidR="009A7329" w:rsidRDefault="00892582">
            <w:pPr>
              <w:keepNext/>
              <w:spacing w:before="20" w:after="20" w:line="264" w:lineRule="auto"/>
            </w:pPr>
            <w:r>
              <w:rPr>
                <w:rFonts w:cs="Times New Roman"/>
                <w:b/>
                <w:szCs w:val="26"/>
              </w:rPr>
              <w:t xml:space="preserve">Tên use case: </w:t>
            </w:r>
            <w:r>
              <w:rPr>
                <w:rFonts w:cs="Times New Roman"/>
                <w:szCs w:val="26"/>
              </w:rPr>
              <w:t>Thẩm định hàng hoàn trả</w:t>
            </w:r>
          </w:p>
        </w:tc>
      </w:tr>
      <w:tr w:rsidR="009A7329" w14:paraId="492BC801" w14:textId="77777777">
        <w:trPr>
          <w:cantSplit/>
          <w:jc w:val="center"/>
        </w:trPr>
        <w:tc>
          <w:tcPr>
            <w:tcW w:w="8787" w:type="dxa"/>
            <w:gridSpan w:val="2"/>
          </w:tcPr>
          <w:p w14:paraId="58A83CA7"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kiểm định kiểm tra kỹ thuật sản phẩm khách gửi trả hoặc bảo hành, làm căn cứ chấp nhận hay từ chối yêu cầu đổi trả.</w:t>
            </w:r>
          </w:p>
        </w:tc>
      </w:tr>
      <w:tr w:rsidR="009A7329" w14:paraId="5D6AC6D1" w14:textId="77777777">
        <w:trPr>
          <w:cantSplit/>
          <w:jc w:val="center"/>
        </w:trPr>
        <w:tc>
          <w:tcPr>
            <w:tcW w:w="8787" w:type="dxa"/>
            <w:gridSpan w:val="2"/>
          </w:tcPr>
          <w:p w14:paraId="2FA4B970" w14:textId="77777777" w:rsidR="009A7329" w:rsidRDefault="00892582">
            <w:pPr>
              <w:spacing w:before="20" w:after="20" w:line="264" w:lineRule="auto"/>
            </w:pPr>
            <w:r>
              <w:rPr>
                <w:rFonts w:cs="Times New Roman"/>
                <w:b/>
                <w:szCs w:val="26"/>
              </w:rPr>
              <w:t xml:space="preserve">Actor chính: </w:t>
            </w:r>
            <w:r>
              <w:rPr>
                <w:rFonts w:cs="Times New Roman"/>
                <w:szCs w:val="26"/>
              </w:rPr>
              <w:t>Nhân viên kiểm định</w:t>
            </w:r>
          </w:p>
        </w:tc>
      </w:tr>
      <w:tr w:rsidR="009A7329" w14:paraId="71393340" w14:textId="77777777">
        <w:trPr>
          <w:cantSplit/>
          <w:jc w:val="center"/>
        </w:trPr>
        <w:tc>
          <w:tcPr>
            <w:tcW w:w="8787" w:type="dxa"/>
            <w:gridSpan w:val="2"/>
          </w:tcPr>
          <w:p w14:paraId="645A248D" w14:textId="77777777" w:rsidR="009A7329" w:rsidRDefault="00892582">
            <w:pPr>
              <w:spacing w:before="20" w:after="20" w:line="264" w:lineRule="auto"/>
            </w:pPr>
            <w:r>
              <w:rPr>
                <w:rFonts w:cs="Times New Roman"/>
                <w:b/>
                <w:szCs w:val="26"/>
              </w:rPr>
              <w:t xml:space="preserve">Actor phụ: </w:t>
            </w:r>
            <w:r>
              <w:rPr>
                <w:rFonts w:cs="Times New Roman"/>
                <w:szCs w:val="26"/>
              </w:rPr>
              <w:t>Nhân viên kho, Nhân viên kế toán</w:t>
            </w:r>
          </w:p>
        </w:tc>
      </w:tr>
      <w:tr w:rsidR="009A7329" w14:paraId="7789F9B3" w14:textId="77777777">
        <w:trPr>
          <w:cantSplit/>
          <w:jc w:val="center"/>
        </w:trPr>
        <w:tc>
          <w:tcPr>
            <w:tcW w:w="8787" w:type="dxa"/>
            <w:gridSpan w:val="2"/>
          </w:tcPr>
          <w:p w14:paraId="3A700C05"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Sản phẩm hoàn trả đã được Nhân viên giao hàng thu hồi và bàn giao về kho (phiếu ở trạng thái "Đã về kho").</w:t>
            </w:r>
          </w:p>
        </w:tc>
      </w:tr>
      <w:tr w:rsidR="009A7329" w14:paraId="5EB5CBE0" w14:textId="77777777">
        <w:trPr>
          <w:cantSplit/>
          <w:jc w:val="center"/>
        </w:trPr>
        <w:tc>
          <w:tcPr>
            <w:tcW w:w="8787" w:type="dxa"/>
            <w:gridSpan w:val="2"/>
          </w:tcPr>
          <w:p w14:paraId="033D38B9"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Yêu cầu đổi trả có kết luận thẩm định; nếu đạt, phiếu chuyển "Đạt kiểm định" chờ Thủ kho phân luồng kệ, sau đó Kế toán hoàn tiền hoặc hệ thống tạo đơn đổi mới.</w:t>
            </w:r>
          </w:p>
        </w:tc>
      </w:tr>
      <w:tr w:rsidR="009A7329" w14:paraId="68B9F9C8" w14:textId="77777777">
        <w:trPr>
          <w:cantSplit/>
          <w:jc w:val="center"/>
        </w:trPr>
        <w:tc>
          <w:tcPr>
            <w:tcW w:w="8787" w:type="dxa"/>
            <w:gridSpan w:val="2"/>
          </w:tcPr>
          <w:p w14:paraId="7F5B32D4" w14:textId="77777777" w:rsidR="009A7329" w:rsidRDefault="00892582">
            <w:pPr>
              <w:keepNext/>
              <w:spacing w:before="20" w:after="20" w:line="264" w:lineRule="auto"/>
            </w:pPr>
            <w:r>
              <w:rPr>
                <w:rFonts w:cs="Times New Roman"/>
                <w:b/>
                <w:szCs w:val="26"/>
              </w:rPr>
              <w:t>Dòng sự kiện chính (main flow):</w:t>
            </w:r>
          </w:p>
        </w:tc>
      </w:tr>
      <w:tr w:rsidR="009A7329" w14:paraId="40E2D449" w14:textId="77777777">
        <w:trPr>
          <w:cantSplit/>
          <w:jc w:val="center"/>
        </w:trPr>
        <w:tc>
          <w:tcPr>
            <w:tcW w:w="4393" w:type="dxa"/>
          </w:tcPr>
          <w:p w14:paraId="41B056C8" w14:textId="77777777" w:rsidR="009A7329" w:rsidRDefault="00892582">
            <w:pPr>
              <w:keepNext/>
              <w:spacing w:before="20" w:after="20" w:line="264" w:lineRule="auto"/>
              <w:jc w:val="center"/>
            </w:pPr>
            <w:r>
              <w:rPr>
                <w:rFonts w:cs="Times New Roman"/>
                <w:b/>
                <w:szCs w:val="26"/>
              </w:rPr>
              <w:t>Actor</w:t>
            </w:r>
          </w:p>
        </w:tc>
        <w:tc>
          <w:tcPr>
            <w:tcW w:w="4394" w:type="dxa"/>
          </w:tcPr>
          <w:p w14:paraId="24FE0A6E" w14:textId="77777777" w:rsidR="009A7329" w:rsidRDefault="00892582">
            <w:pPr>
              <w:keepNext/>
              <w:spacing w:before="20" w:after="20" w:line="264" w:lineRule="auto"/>
              <w:jc w:val="center"/>
            </w:pPr>
            <w:r>
              <w:rPr>
                <w:rFonts w:cs="Times New Roman"/>
                <w:b/>
                <w:szCs w:val="26"/>
              </w:rPr>
              <w:t>System</w:t>
            </w:r>
          </w:p>
        </w:tc>
      </w:tr>
      <w:tr w:rsidR="009A7329" w14:paraId="2ADEBA7F" w14:textId="77777777">
        <w:trPr>
          <w:cantSplit/>
          <w:jc w:val="center"/>
        </w:trPr>
        <w:tc>
          <w:tcPr>
            <w:tcW w:w="4393" w:type="dxa"/>
          </w:tcPr>
          <w:p w14:paraId="58F6C272" w14:textId="77777777" w:rsidR="009A7329" w:rsidRDefault="00892582">
            <w:pPr>
              <w:spacing w:before="20" w:after="20" w:line="264" w:lineRule="auto"/>
            </w:pPr>
            <w:r>
              <w:rPr>
                <w:rFonts w:cs="Times New Roman"/>
                <w:szCs w:val="26"/>
              </w:rPr>
              <w:t>1. Nhân viên kiểm định mở yêu cầu đổi trả "Đã nhận hàng tại kho".</w:t>
            </w:r>
          </w:p>
        </w:tc>
        <w:tc>
          <w:tcPr>
            <w:tcW w:w="4394" w:type="dxa"/>
          </w:tcPr>
          <w:p w14:paraId="0D8E65A9" w14:textId="77777777" w:rsidR="009A7329" w:rsidRDefault="00892582">
            <w:pPr>
              <w:spacing w:before="20" w:after="20" w:line="264" w:lineRule="auto"/>
            </w:pPr>
            <w:r>
              <w:rPr>
                <w:rFonts w:cs="Times New Roman"/>
                <w:szCs w:val="26"/>
              </w:rPr>
              <w:t>2. Hệ thống hiển thị thông tin yêu cầu và lý do khách khai báo.</w:t>
            </w:r>
          </w:p>
        </w:tc>
      </w:tr>
      <w:tr w:rsidR="009A7329" w14:paraId="2069020E" w14:textId="77777777">
        <w:trPr>
          <w:cantSplit/>
          <w:jc w:val="center"/>
        </w:trPr>
        <w:tc>
          <w:tcPr>
            <w:tcW w:w="4393" w:type="dxa"/>
          </w:tcPr>
          <w:p w14:paraId="3DA55328" w14:textId="77777777" w:rsidR="009A7329" w:rsidRDefault="00892582">
            <w:pPr>
              <w:spacing w:before="20" w:after="20" w:line="264" w:lineRule="auto"/>
            </w:pPr>
            <w:r>
              <w:rPr>
                <w:rFonts w:cs="Times New Roman"/>
                <w:szCs w:val="26"/>
              </w:rPr>
              <w:t>3. Nhân viên kiểm định kiểm tra tem niêm phong, ngoại quan, tình trạng hoạt động, quét Serial trên sản phẩm để đối chiếu với Serial đã xuất kho cho đơn và ghi kết luận "Đạt".</w:t>
            </w:r>
          </w:p>
        </w:tc>
        <w:tc>
          <w:tcPr>
            <w:tcW w:w="4394" w:type="dxa"/>
          </w:tcPr>
          <w:p w14:paraId="0A740824" w14:textId="77777777" w:rsidR="009A7329" w:rsidRDefault="00892582">
            <w:pPr>
              <w:spacing w:before="20" w:after="20" w:line="264" w:lineRule="auto"/>
            </w:pPr>
            <w:r>
              <w:rPr>
                <w:rFonts w:cs="Times New Roman"/>
                <w:szCs w:val="26"/>
              </w:rPr>
              <w:t>4. Hệ thống kiểm tra phiếu đang ở trạng thái "Đã về kho", cập nhật yêu cầu sang "Đạt kiểm định" và lưu dạng lỗi, Serial đối soát, ảnh minh chứng.</w:t>
            </w:r>
          </w:p>
        </w:tc>
      </w:tr>
      <w:tr w:rsidR="009A7329" w14:paraId="5FA97281" w14:textId="77777777">
        <w:trPr>
          <w:cantSplit/>
          <w:jc w:val="center"/>
        </w:trPr>
        <w:tc>
          <w:tcPr>
            <w:tcW w:w="4393" w:type="dxa"/>
          </w:tcPr>
          <w:p w14:paraId="778096AB" w14:textId="77777777" w:rsidR="009A7329" w:rsidRDefault="009A7329">
            <w:pPr>
              <w:spacing w:before="20" w:after="20" w:line="264" w:lineRule="auto"/>
            </w:pPr>
          </w:p>
        </w:tc>
        <w:tc>
          <w:tcPr>
            <w:tcW w:w="4394" w:type="dxa"/>
          </w:tcPr>
          <w:p w14:paraId="1B21182F" w14:textId="77777777" w:rsidR="009A7329" w:rsidRDefault="00892582">
            <w:pPr>
              <w:spacing w:before="20" w:after="20" w:line="264" w:lineRule="auto"/>
            </w:pPr>
            <w:r>
              <w:rPr>
                <w:rFonts w:cs="Times New Roman"/>
                <w:szCs w:val="26"/>
              </w:rPr>
              <w:t>5. Hệ thống chuyển phiếu cho Thủ kho phân luồng kệ: kệ bán lại hoặc kệ hàng trưng bày thì cộng lại tồn kho, Serial về "Sẵn có" và hủy bút toán giá vốn; kệ gửi hãng bảo hành hoặc kệ phế phẩm thì không cộng tồn bán và giữ giá vốn như tổn thất. Chỉ sau bước này Kế toán mới được hoàn tiền theo hình thức yêu cầu.</w:t>
            </w:r>
          </w:p>
        </w:tc>
      </w:tr>
      <w:tr w:rsidR="009A7329" w14:paraId="7FC1647B" w14:textId="77777777">
        <w:trPr>
          <w:cantSplit/>
          <w:jc w:val="center"/>
        </w:trPr>
        <w:tc>
          <w:tcPr>
            <w:tcW w:w="8787" w:type="dxa"/>
            <w:gridSpan w:val="2"/>
          </w:tcPr>
          <w:p w14:paraId="029A97E2" w14:textId="77777777" w:rsidR="009A7329" w:rsidRDefault="00892582">
            <w:pPr>
              <w:keepNext/>
              <w:spacing w:before="20" w:after="20" w:line="264" w:lineRule="auto"/>
            </w:pPr>
            <w:r>
              <w:rPr>
                <w:rFonts w:cs="Times New Roman"/>
                <w:b/>
                <w:szCs w:val="26"/>
              </w:rPr>
              <w:lastRenderedPageBreak/>
              <w:t>Dòng sự kiện thay thế (alternate flow):</w:t>
            </w:r>
          </w:p>
        </w:tc>
      </w:tr>
      <w:tr w:rsidR="009A7329" w14:paraId="7F077CC2" w14:textId="77777777">
        <w:trPr>
          <w:cantSplit/>
          <w:jc w:val="center"/>
        </w:trPr>
        <w:tc>
          <w:tcPr>
            <w:tcW w:w="4393" w:type="dxa"/>
          </w:tcPr>
          <w:p w14:paraId="3938C968" w14:textId="77777777" w:rsidR="009A7329" w:rsidRDefault="009A7329">
            <w:pPr>
              <w:spacing w:before="20" w:after="20" w:line="264" w:lineRule="auto"/>
            </w:pPr>
          </w:p>
        </w:tc>
        <w:tc>
          <w:tcPr>
            <w:tcW w:w="4394" w:type="dxa"/>
          </w:tcPr>
          <w:p w14:paraId="52937BF6" w14:textId="77777777" w:rsidR="009A7329" w:rsidRDefault="00892582">
            <w:pPr>
              <w:spacing w:before="20" w:after="20" w:line="264" w:lineRule="auto"/>
            </w:pPr>
            <w:r>
              <w:rPr>
                <w:rFonts w:cs="Times New Roman"/>
                <w:szCs w:val="26"/>
              </w:rPr>
              <w:t>5.1 Yêu cầu đổi mới → Khi Thủ kho xác nhận nhập lại kệ, hệ thống tự tạo đơn đổi mới giá 0đ ở trạng thái đã xác nhận, trừ kho thật và ghi giá vốn của hàng thay thế, để kho xuất hàng thay thế.</w:t>
            </w:r>
          </w:p>
        </w:tc>
      </w:tr>
      <w:tr w:rsidR="009A7329" w14:paraId="7C6E6EA6" w14:textId="77777777">
        <w:trPr>
          <w:cantSplit/>
          <w:jc w:val="center"/>
        </w:trPr>
        <w:tc>
          <w:tcPr>
            <w:tcW w:w="8787" w:type="dxa"/>
            <w:gridSpan w:val="2"/>
          </w:tcPr>
          <w:p w14:paraId="5D4A09FF" w14:textId="77777777" w:rsidR="009A7329" w:rsidRDefault="00892582">
            <w:pPr>
              <w:keepNext/>
              <w:spacing w:before="20" w:after="20" w:line="264" w:lineRule="auto"/>
            </w:pPr>
            <w:r>
              <w:rPr>
                <w:rFonts w:cs="Times New Roman"/>
                <w:b/>
                <w:szCs w:val="26"/>
              </w:rPr>
              <w:t>Dòng sự kiện ngoại lệ (exception flow):</w:t>
            </w:r>
          </w:p>
        </w:tc>
      </w:tr>
      <w:tr w:rsidR="009A7329" w14:paraId="76D93ADA" w14:textId="77777777">
        <w:trPr>
          <w:cantSplit/>
          <w:jc w:val="center"/>
        </w:trPr>
        <w:tc>
          <w:tcPr>
            <w:tcW w:w="4393" w:type="dxa"/>
          </w:tcPr>
          <w:p w14:paraId="3397CF8A" w14:textId="77777777" w:rsidR="009A7329" w:rsidRDefault="00892582">
            <w:pPr>
              <w:spacing w:before="20" w:after="20" w:line="264" w:lineRule="auto"/>
            </w:pPr>
            <w:r>
              <w:rPr>
                <w:rFonts w:cs="Times New Roman"/>
                <w:szCs w:val="26"/>
              </w:rPr>
              <w:t>3.1 Nhân viên kiểm định kết luận "Không đạt" và nêu lý do (mất tem, lỗi do người dùng).</w:t>
            </w:r>
          </w:p>
        </w:tc>
        <w:tc>
          <w:tcPr>
            <w:tcW w:w="4394" w:type="dxa"/>
          </w:tcPr>
          <w:p w14:paraId="6201B713" w14:textId="77777777" w:rsidR="009A7329" w:rsidRDefault="00892582">
            <w:pPr>
              <w:spacing w:before="20" w:after="20" w:line="264" w:lineRule="auto"/>
            </w:pPr>
            <w:r>
              <w:rPr>
                <w:rFonts w:cs="Times New Roman"/>
                <w:szCs w:val="26"/>
              </w:rPr>
              <w:t>3.2 Hệ thống chuyển yêu cầu sang "Từ chối", không kích hoạt hoàn tiền; đơn hàng trở về "Đã giao" để Nhân viên giao hàng giao trả lại cho khách.</w:t>
            </w:r>
          </w:p>
        </w:tc>
      </w:tr>
    </w:tbl>
    <w:p w14:paraId="06B3AD11" w14:textId="77777777" w:rsidR="009A7329" w:rsidRDefault="009A7329">
      <w:pPr>
        <w:pStyle w:val="ContentText"/>
        <w:rPr>
          <w:rFonts w:cs="Times New Roman"/>
          <w:color w:val="000000" w:themeColor="text1"/>
          <w:szCs w:val="26"/>
        </w:rPr>
      </w:pPr>
    </w:p>
    <w:p w14:paraId="36031FFF"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30EF43AB" w14:textId="77777777" w:rsidR="009A7329" w:rsidRDefault="00892582">
      <w:pPr>
        <w:pStyle w:val="ContentText"/>
        <w:keepNext/>
        <w:rPr>
          <w:rFonts w:cs="Times New Roman"/>
          <w:color w:val="000000" w:themeColor="text1"/>
          <w:szCs w:val="26"/>
        </w:rPr>
      </w:pPr>
      <w:r>
        <w:rPr>
          <w:noProof/>
        </w:rPr>
        <w:drawing>
          <wp:inline distT="0" distB="0" distL="0" distR="0" wp14:anchorId="7A8C99FB" wp14:editId="7EFC1F5A">
            <wp:extent cx="5580000" cy="4296021"/>
            <wp:effectExtent l="0" t="0" r="0" b="0"/>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act.png"/>
                    <pic:cNvPicPr/>
                  </pic:nvPicPr>
                  <pic:blipFill>
                    <a:blip r:embed="rId66"/>
                    <a:stretch>
                      <a:fillRect/>
                    </a:stretch>
                  </pic:blipFill>
                  <pic:spPr>
                    <a:xfrm>
                      <a:off x="0" y="0"/>
                      <a:ext cx="5580000" cy="4296021"/>
                    </a:xfrm>
                    <a:prstGeom prst="rect">
                      <a:avLst/>
                    </a:prstGeom>
                  </pic:spPr>
                </pic:pic>
              </a:graphicData>
            </a:graphic>
          </wp:inline>
        </w:drawing>
      </w:r>
    </w:p>
    <w:p w14:paraId="6603BC47" w14:textId="1DCB5722" w:rsidR="009A7329" w:rsidRDefault="00892582">
      <w:pPr>
        <w:pStyle w:val="CaptionText"/>
        <w:rPr>
          <w:rFonts w:cs="Times New Roman"/>
          <w:color w:val="000000" w:themeColor="text1"/>
          <w:szCs w:val="26"/>
        </w:rPr>
      </w:pPr>
      <w:bookmarkStart w:id="167" w:name="_Toc24307872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52 </w:instrText>
      </w:r>
      <w:r>
        <w:rPr>
          <w:rFonts w:cs="Times New Roman"/>
          <w:color w:val="000000" w:themeColor="text1"/>
          <w:szCs w:val="26"/>
        </w:rPr>
        <w:fldChar w:fldCharType="separate"/>
      </w:r>
      <w:r w:rsidR="00690739">
        <w:rPr>
          <w:rFonts w:cs="Times New Roman"/>
          <w:noProof/>
          <w:color w:val="000000" w:themeColor="text1"/>
          <w:szCs w:val="26"/>
        </w:rPr>
        <w:t>52</w:t>
      </w:r>
      <w:r>
        <w:rPr>
          <w:rFonts w:cs="Times New Roman"/>
          <w:color w:val="000000" w:themeColor="text1"/>
          <w:szCs w:val="26"/>
        </w:rPr>
        <w:fldChar w:fldCharType="end"/>
      </w:r>
      <w:r>
        <w:rPr>
          <w:rFonts w:cs="Times New Roman"/>
          <w:color w:val="000000" w:themeColor="text1"/>
          <w:szCs w:val="26"/>
        </w:rPr>
        <w:t xml:space="preserve"> Sơ đồ hoạt động use case Thẩm định hàng hoàn trả</w:t>
      </w:r>
      <w:bookmarkEnd w:id="167"/>
    </w:p>
    <w:p w14:paraId="385AE2BC"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11B91234" w14:textId="77777777" w:rsidR="009A7329" w:rsidRDefault="00892582">
      <w:pPr>
        <w:pStyle w:val="ContentText"/>
        <w:keepNext/>
        <w:rPr>
          <w:rFonts w:cs="Times New Roman"/>
          <w:color w:val="000000" w:themeColor="text1"/>
          <w:szCs w:val="26"/>
        </w:rPr>
      </w:pPr>
      <w:r>
        <w:rPr>
          <w:noProof/>
        </w:rPr>
        <w:drawing>
          <wp:inline distT="0" distB="0" distL="0" distR="0" wp14:anchorId="294BB290" wp14:editId="580E0352">
            <wp:extent cx="5580000" cy="3301838"/>
            <wp:effectExtent l="0" t="0" r="0" b="0"/>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seq.png"/>
                    <pic:cNvPicPr/>
                  </pic:nvPicPr>
                  <pic:blipFill>
                    <a:blip r:embed="rId67"/>
                    <a:stretch>
                      <a:fillRect/>
                    </a:stretch>
                  </pic:blipFill>
                  <pic:spPr>
                    <a:xfrm>
                      <a:off x="0" y="0"/>
                      <a:ext cx="5580000" cy="3301838"/>
                    </a:xfrm>
                    <a:prstGeom prst="rect">
                      <a:avLst/>
                    </a:prstGeom>
                  </pic:spPr>
                </pic:pic>
              </a:graphicData>
            </a:graphic>
          </wp:inline>
        </w:drawing>
      </w:r>
    </w:p>
    <w:p w14:paraId="03FC0872" w14:textId="3374C267" w:rsidR="009A7329" w:rsidRDefault="00892582">
      <w:pPr>
        <w:pStyle w:val="CaptionText"/>
        <w:rPr>
          <w:rFonts w:cs="Times New Roman"/>
          <w:color w:val="000000" w:themeColor="text1"/>
          <w:szCs w:val="26"/>
        </w:rPr>
      </w:pPr>
      <w:bookmarkStart w:id="168" w:name="_Toc24307872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53 </w:instrText>
      </w:r>
      <w:r>
        <w:rPr>
          <w:rFonts w:cs="Times New Roman"/>
          <w:color w:val="000000" w:themeColor="text1"/>
          <w:szCs w:val="26"/>
        </w:rPr>
        <w:fldChar w:fldCharType="separate"/>
      </w:r>
      <w:r w:rsidR="00690739">
        <w:rPr>
          <w:rFonts w:cs="Times New Roman"/>
          <w:noProof/>
          <w:color w:val="000000" w:themeColor="text1"/>
          <w:szCs w:val="26"/>
        </w:rPr>
        <w:t>53</w:t>
      </w:r>
      <w:r>
        <w:rPr>
          <w:rFonts w:cs="Times New Roman"/>
          <w:color w:val="000000" w:themeColor="text1"/>
          <w:szCs w:val="26"/>
        </w:rPr>
        <w:fldChar w:fldCharType="end"/>
      </w:r>
      <w:r>
        <w:rPr>
          <w:rFonts w:cs="Times New Roman"/>
          <w:color w:val="000000" w:themeColor="text1"/>
          <w:szCs w:val="26"/>
        </w:rPr>
        <w:t xml:space="preserve"> Sơ đồ tuần tự use case Thẩm định hàng hoàn trả</w:t>
      </w:r>
      <w:bookmarkEnd w:id="168"/>
    </w:p>
    <w:p w14:paraId="76DCAFB0" w14:textId="77777777" w:rsidR="009A7329" w:rsidRDefault="00892582">
      <w:pPr>
        <w:pStyle w:val="Heading3"/>
        <w:rPr>
          <w:rFonts w:ascii="Times New Roman" w:hAnsi="Times New Roman" w:cs="Times New Roman"/>
          <w:color w:val="000000" w:themeColor="text1"/>
          <w:szCs w:val="26"/>
        </w:rPr>
      </w:pPr>
      <w:bookmarkStart w:id="169" w:name="_Toc243078601"/>
      <w:r>
        <w:rPr>
          <w:rFonts w:ascii="Times New Roman" w:hAnsi="Times New Roman" w:cs="Times New Roman"/>
          <w:color w:val="000000" w:themeColor="text1"/>
          <w:szCs w:val="26"/>
        </w:rPr>
        <w:t>3.5.3 Phân hệ kho, lắp ráp và giao nhận</w:t>
      </w:r>
      <w:bookmarkEnd w:id="169"/>
    </w:p>
    <w:p w14:paraId="0B4CEE9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3.5.3.1 Use case Nghiệm thu hàng nhập kho</w:t>
      </w:r>
    </w:p>
    <w:p w14:paraId="216925CA"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59DB8C8D" w14:textId="57874B51" w:rsidR="009A7329" w:rsidRDefault="00892582">
      <w:pPr>
        <w:pStyle w:val="CaptionText"/>
        <w:keepNext/>
        <w:rPr>
          <w:rFonts w:cs="Times New Roman"/>
          <w:color w:val="000000" w:themeColor="text1"/>
          <w:szCs w:val="26"/>
        </w:rPr>
      </w:pPr>
      <w:bookmarkStart w:id="170" w:name="_Toc24307884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37 </w:instrText>
      </w:r>
      <w:r>
        <w:rPr>
          <w:rFonts w:cs="Times New Roman"/>
          <w:color w:val="000000" w:themeColor="text1"/>
          <w:szCs w:val="26"/>
        </w:rPr>
        <w:fldChar w:fldCharType="separate"/>
      </w:r>
      <w:r w:rsidR="00690739">
        <w:rPr>
          <w:rFonts w:cs="Times New Roman"/>
          <w:noProof/>
          <w:color w:val="000000" w:themeColor="text1"/>
          <w:szCs w:val="26"/>
        </w:rPr>
        <w:t>37</w:t>
      </w:r>
      <w:r>
        <w:rPr>
          <w:rFonts w:cs="Times New Roman"/>
          <w:color w:val="000000" w:themeColor="text1"/>
          <w:szCs w:val="26"/>
        </w:rPr>
        <w:fldChar w:fldCharType="end"/>
      </w:r>
      <w:r>
        <w:rPr>
          <w:rFonts w:cs="Times New Roman"/>
          <w:color w:val="000000" w:themeColor="text1"/>
          <w:szCs w:val="26"/>
        </w:rPr>
        <w:t xml:space="preserve"> Đặc tả use case Nghiệm thu hàng nhập kho</w:t>
      </w:r>
      <w:bookmarkEnd w:id="170"/>
    </w:p>
    <w:tbl>
      <w:tblPr>
        <w:tblStyle w:val="TableGrid"/>
        <w:tblW w:w="8787" w:type="dxa"/>
        <w:jc w:val="center"/>
        <w:tblLayout w:type="fixed"/>
        <w:tblLook w:val="04A0" w:firstRow="1" w:lastRow="0" w:firstColumn="1" w:lastColumn="0" w:noHBand="0" w:noVBand="1"/>
      </w:tblPr>
      <w:tblGrid>
        <w:gridCol w:w="4393"/>
        <w:gridCol w:w="4394"/>
      </w:tblGrid>
      <w:tr w:rsidR="009A7329" w14:paraId="18BF99FD" w14:textId="77777777">
        <w:trPr>
          <w:cantSplit/>
          <w:jc w:val="center"/>
        </w:trPr>
        <w:tc>
          <w:tcPr>
            <w:tcW w:w="8787" w:type="dxa"/>
            <w:gridSpan w:val="2"/>
          </w:tcPr>
          <w:p w14:paraId="56ABD2B7" w14:textId="77777777" w:rsidR="009A7329" w:rsidRDefault="00892582">
            <w:pPr>
              <w:keepNext/>
              <w:spacing w:before="20" w:after="20" w:line="264" w:lineRule="auto"/>
            </w:pPr>
            <w:r>
              <w:rPr>
                <w:rFonts w:cs="Times New Roman"/>
                <w:b/>
                <w:szCs w:val="26"/>
              </w:rPr>
              <w:t xml:space="preserve">Tên use case: </w:t>
            </w:r>
            <w:r>
              <w:rPr>
                <w:rFonts w:cs="Times New Roman"/>
                <w:szCs w:val="26"/>
              </w:rPr>
              <w:t>Nghiệm thu hàng nhập kho</w:t>
            </w:r>
          </w:p>
        </w:tc>
      </w:tr>
      <w:tr w:rsidR="009A7329" w14:paraId="0A72C328" w14:textId="77777777">
        <w:trPr>
          <w:cantSplit/>
          <w:jc w:val="center"/>
        </w:trPr>
        <w:tc>
          <w:tcPr>
            <w:tcW w:w="8787" w:type="dxa"/>
            <w:gridSpan w:val="2"/>
          </w:tcPr>
          <w:p w14:paraId="09833AC8"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kho duyệt phiếu nhập kho dựa trên kết quả kiểm định, gán số Serial cho từng đơn vị hàng và cập nhật tồn kho.</w:t>
            </w:r>
          </w:p>
        </w:tc>
      </w:tr>
      <w:tr w:rsidR="009A7329" w14:paraId="2216A63F" w14:textId="77777777">
        <w:trPr>
          <w:cantSplit/>
          <w:jc w:val="center"/>
        </w:trPr>
        <w:tc>
          <w:tcPr>
            <w:tcW w:w="8787" w:type="dxa"/>
            <w:gridSpan w:val="2"/>
          </w:tcPr>
          <w:p w14:paraId="6FB5875B" w14:textId="77777777" w:rsidR="009A7329" w:rsidRDefault="00892582">
            <w:pPr>
              <w:spacing w:before="20" w:after="20" w:line="264" w:lineRule="auto"/>
            </w:pPr>
            <w:r>
              <w:rPr>
                <w:rFonts w:cs="Times New Roman"/>
                <w:b/>
                <w:szCs w:val="26"/>
              </w:rPr>
              <w:t xml:space="preserve">Actor chính: </w:t>
            </w:r>
            <w:r>
              <w:rPr>
                <w:rFonts w:cs="Times New Roman"/>
                <w:szCs w:val="26"/>
              </w:rPr>
              <w:t>Nhân viên kho</w:t>
            </w:r>
          </w:p>
        </w:tc>
      </w:tr>
      <w:tr w:rsidR="009A7329" w14:paraId="13D9942E" w14:textId="77777777">
        <w:trPr>
          <w:cantSplit/>
          <w:jc w:val="center"/>
        </w:trPr>
        <w:tc>
          <w:tcPr>
            <w:tcW w:w="8787" w:type="dxa"/>
            <w:gridSpan w:val="2"/>
          </w:tcPr>
          <w:p w14:paraId="59F47FD9"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019B83EB" w14:textId="77777777">
        <w:trPr>
          <w:cantSplit/>
          <w:jc w:val="center"/>
        </w:trPr>
        <w:tc>
          <w:tcPr>
            <w:tcW w:w="8787" w:type="dxa"/>
            <w:gridSpan w:val="2"/>
          </w:tcPr>
          <w:p w14:paraId="1D167537"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Đơn mua hàng đã được kiểm định đạt toàn bộ hoặc một phần; phiếu nhập kho đã được hệ thống tự tạo khi nhà cung cấp xác nhận đơn mua hàng.</w:t>
            </w:r>
          </w:p>
        </w:tc>
      </w:tr>
      <w:tr w:rsidR="009A7329" w14:paraId="68C32C43" w14:textId="77777777">
        <w:trPr>
          <w:cantSplit/>
          <w:jc w:val="center"/>
        </w:trPr>
        <w:tc>
          <w:tcPr>
            <w:tcW w:w="8787" w:type="dxa"/>
            <w:gridSpan w:val="2"/>
          </w:tcPr>
          <w:p w14:paraId="4620860B"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Phiếu nhập kho được duyệt; số Serial được tạo cho từng đơn vị đạt; tồn kho được cộng; giá vốn bình quân gia quyền được tính lại; lịch sử nhập kho được ghi nhận; phiếu đề xuất mua được đóng và các đơn chờ nhập hàng đã đủ tồn được tự xác nhận.</w:t>
            </w:r>
          </w:p>
        </w:tc>
      </w:tr>
      <w:tr w:rsidR="009A7329" w14:paraId="0685A469" w14:textId="77777777">
        <w:trPr>
          <w:cantSplit/>
          <w:jc w:val="center"/>
        </w:trPr>
        <w:tc>
          <w:tcPr>
            <w:tcW w:w="8787" w:type="dxa"/>
            <w:gridSpan w:val="2"/>
          </w:tcPr>
          <w:p w14:paraId="2285EA99"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32E7C68B" w14:textId="77777777">
        <w:trPr>
          <w:cantSplit/>
          <w:jc w:val="center"/>
        </w:trPr>
        <w:tc>
          <w:tcPr>
            <w:tcW w:w="4393" w:type="dxa"/>
          </w:tcPr>
          <w:p w14:paraId="500105CB" w14:textId="77777777" w:rsidR="009A7329" w:rsidRDefault="00892582">
            <w:pPr>
              <w:keepNext/>
              <w:spacing w:before="20" w:after="20" w:line="264" w:lineRule="auto"/>
              <w:jc w:val="center"/>
            </w:pPr>
            <w:r>
              <w:rPr>
                <w:rFonts w:cs="Times New Roman"/>
                <w:b/>
                <w:szCs w:val="26"/>
              </w:rPr>
              <w:t>Actor</w:t>
            </w:r>
          </w:p>
        </w:tc>
        <w:tc>
          <w:tcPr>
            <w:tcW w:w="4394" w:type="dxa"/>
          </w:tcPr>
          <w:p w14:paraId="524818AF" w14:textId="77777777" w:rsidR="009A7329" w:rsidRDefault="00892582">
            <w:pPr>
              <w:keepNext/>
              <w:spacing w:before="20" w:after="20" w:line="264" w:lineRule="auto"/>
              <w:jc w:val="center"/>
            </w:pPr>
            <w:r>
              <w:rPr>
                <w:rFonts w:cs="Times New Roman"/>
                <w:b/>
                <w:szCs w:val="26"/>
              </w:rPr>
              <w:t>System</w:t>
            </w:r>
          </w:p>
        </w:tc>
      </w:tr>
      <w:tr w:rsidR="009A7329" w14:paraId="359CA77E" w14:textId="77777777">
        <w:trPr>
          <w:cantSplit/>
          <w:jc w:val="center"/>
        </w:trPr>
        <w:tc>
          <w:tcPr>
            <w:tcW w:w="4393" w:type="dxa"/>
          </w:tcPr>
          <w:p w14:paraId="00B89B97" w14:textId="77777777" w:rsidR="009A7329" w:rsidRDefault="00892582">
            <w:pPr>
              <w:spacing w:before="20" w:after="20" w:line="264" w:lineRule="auto"/>
            </w:pPr>
            <w:r>
              <w:rPr>
                <w:rFonts w:cs="Times New Roman"/>
                <w:szCs w:val="26"/>
              </w:rPr>
              <w:t>1. Nhân viên kho mở phiếu nhập kho của đơn mua hàng.</w:t>
            </w:r>
          </w:p>
        </w:tc>
        <w:tc>
          <w:tcPr>
            <w:tcW w:w="4394" w:type="dxa"/>
          </w:tcPr>
          <w:p w14:paraId="4535A235" w14:textId="77777777" w:rsidR="009A7329" w:rsidRDefault="00892582">
            <w:pPr>
              <w:spacing w:before="20" w:after="20" w:line="264" w:lineRule="auto"/>
            </w:pPr>
            <w:r>
              <w:rPr>
                <w:rFonts w:cs="Times New Roman"/>
                <w:szCs w:val="26"/>
              </w:rPr>
              <w:t>2. Hệ thống hiển thị số lượng được phép nhập theo kết quả kiểm định.</w:t>
            </w:r>
          </w:p>
        </w:tc>
      </w:tr>
      <w:tr w:rsidR="009A7329" w14:paraId="479E84D4" w14:textId="77777777">
        <w:trPr>
          <w:cantSplit/>
          <w:jc w:val="center"/>
        </w:trPr>
        <w:tc>
          <w:tcPr>
            <w:tcW w:w="4393" w:type="dxa"/>
          </w:tcPr>
          <w:p w14:paraId="55D262B7" w14:textId="77777777" w:rsidR="009A7329" w:rsidRDefault="00892582">
            <w:pPr>
              <w:spacing w:before="20" w:after="20" w:line="264" w:lineRule="auto"/>
            </w:pPr>
            <w:r>
              <w:rPr>
                <w:rFonts w:cs="Times New Roman"/>
                <w:szCs w:val="26"/>
              </w:rPr>
              <w:t>3. Nhân viên kho đối chiếu số lượng thực nhận, quét hoặc nhập số Serial cho từng đơn vị.</w:t>
            </w:r>
          </w:p>
        </w:tc>
        <w:tc>
          <w:tcPr>
            <w:tcW w:w="4394" w:type="dxa"/>
          </w:tcPr>
          <w:p w14:paraId="0321ED70" w14:textId="77777777" w:rsidR="009A7329" w:rsidRDefault="00892582">
            <w:pPr>
              <w:spacing w:before="20" w:after="20" w:line="264" w:lineRule="auto"/>
            </w:pPr>
            <w:r>
              <w:rPr>
                <w:rFonts w:cs="Times New Roman"/>
                <w:szCs w:val="26"/>
              </w:rPr>
              <w:t>4. Hệ thống kiểm tra đủ số lượng và không trùng số Serial.</w:t>
            </w:r>
          </w:p>
        </w:tc>
      </w:tr>
      <w:tr w:rsidR="009A7329" w14:paraId="3EE32184" w14:textId="77777777">
        <w:trPr>
          <w:cantSplit/>
          <w:jc w:val="center"/>
        </w:trPr>
        <w:tc>
          <w:tcPr>
            <w:tcW w:w="4393" w:type="dxa"/>
          </w:tcPr>
          <w:p w14:paraId="275A9A20" w14:textId="77777777" w:rsidR="009A7329" w:rsidRDefault="00892582">
            <w:pPr>
              <w:spacing w:before="20" w:after="20" w:line="264" w:lineRule="auto"/>
            </w:pPr>
            <w:r>
              <w:rPr>
                <w:rFonts w:cs="Times New Roman"/>
                <w:szCs w:val="26"/>
              </w:rPr>
              <w:t>5. Nhân viên kho bấm "Duyệt phiếu nhập".</w:t>
            </w:r>
          </w:p>
        </w:tc>
        <w:tc>
          <w:tcPr>
            <w:tcW w:w="4394" w:type="dxa"/>
          </w:tcPr>
          <w:p w14:paraId="59D797B0" w14:textId="77777777" w:rsidR="009A7329" w:rsidRDefault="00892582">
            <w:pPr>
              <w:spacing w:before="20" w:after="20" w:line="264" w:lineRule="auto"/>
            </w:pPr>
            <w:r>
              <w:rPr>
                <w:rFonts w:cs="Times New Roman"/>
                <w:szCs w:val="26"/>
              </w:rPr>
              <w:t>6. Hệ thống tạo số Serial, cộng tồn kho, tính lại giá vốn bình quân gia quyền, ghi lịch sử nhập kho và chuyển đơn mua hàng sang "Đã nhận hàng", tự đóng phiếu đề xuất mua liên quan (nhãn "Đã nhập kho") và tự phân bổ hàng cho các đơn bán đang "Chờ nhập hàng" theo thứ tự đặt.</w:t>
            </w:r>
          </w:p>
        </w:tc>
      </w:tr>
      <w:tr w:rsidR="009A7329" w14:paraId="7AB21988" w14:textId="77777777">
        <w:trPr>
          <w:cantSplit/>
          <w:jc w:val="center"/>
        </w:trPr>
        <w:tc>
          <w:tcPr>
            <w:tcW w:w="8787" w:type="dxa"/>
            <w:gridSpan w:val="2"/>
          </w:tcPr>
          <w:p w14:paraId="2A8991FB" w14:textId="77777777" w:rsidR="009A7329" w:rsidRDefault="00892582">
            <w:pPr>
              <w:keepNext/>
              <w:spacing w:before="20" w:after="20" w:line="264" w:lineRule="auto"/>
            </w:pPr>
            <w:r>
              <w:rPr>
                <w:rFonts w:cs="Times New Roman"/>
                <w:b/>
                <w:szCs w:val="26"/>
              </w:rPr>
              <w:t>Dòng sự kiện thay thế (alternate flow):</w:t>
            </w:r>
          </w:p>
        </w:tc>
      </w:tr>
      <w:tr w:rsidR="009A7329" w14:paraId="13088313" w14:textId="77777777">
        <w:trPr>
          <w:cantSplit/>
          <w:jc w:val="center"/>
        </w:trPr>
        <w:tc>
          <w:tcPr>
            <w:tcW w:w="4393" w:type="dxa"/>
          </w:tcPr>
          <w:p w14:paraId="1D8A5DF6" w14:textId="77777777" w:rsidR="009A7329" w:rsidRDefault="009A7329">
            <w:pPr>
              <w:spacing w:before="20" w:after="20" w:line="264" w:lineRule="auto"/>
            </w:pPr>
          </w:p>
        </w:tc>
        <w:tc>
          <w:tcPr>
            <w:tcW w:w="4394" w:type="dxa"/>
          </w:tcPr>
          <w:p w14:paraId="60435B0A" w14:textId="77777777" w:rsidR="009A7329" w:rsidRDefault="00892582">
            <w:pPr>
              <w:spacing w:before="20" w:after="20" w:line="264" w:lineRule="auto"/>
            </w:pPr>
            <w:r>
              <w:rPr>
                <w:rFonts w:cs="Times New Roman"/>
                <w:szCs w:val="26"/>
              </w:rPr>
              <w:t>2.1 Lô hàng đạt một phần → Hệ thống chỉ cho nhập đúng số lượng đạt theo tỷ lệ kiểm định.</w:t>
            </w:r>
          </w:p>
        </w:tc>
      </w:tr>
      <w:tr w:rsidR="009A7329" w14:paraId="377BC010" w14:textId="77777777">
        <w:trPr>
          <w:cantSplit/>
          <w:jc w:val="center"/>
        </w:trPr>
        <w:tc>
          <w:tcPr>
            <w:tcW w:w="8787" w:type="dxa"/>
            <w:gridSpan w:val="2"/>
          </w:tcPr>
          <w:p w14:paraId="48992DB8" w14:textId="77777777" w:rsidR="009A7329" w:rsidRDefault="00892582">
            <w:pPr>
              <w:keepNext/>
              <w:spacing w:before="20" w:after="20" w:line="264" w:lineRule="auto"/>
            </w:pPr>
            <w:r>
              <w:rPr>
                <w:rFonts w:cs="Times New Roman"/>
                <w:b/>
                <w:szCs w:val="26"/>
              </w:rPr>
              <w:t>Dòng sự kiện ngoại lệ (exception flow):</w:t>
            </w:r>
          </w:p>
        </w:tc>
      </w:tr>
      <w:tr w:rsidR="009A7329" w14:paraId="49EA50CF" w14:textId="77777777">
        <w:trPr>
          <w:cantSplit/>
          <w:jc w:val="center"/>
        </w:trPr>
        <w:tc>
          <w:tcPr>
            <w:tcW w:w="4393" w:type="dxa"/>
          </w:tcPr>
          <w:p w14:paraId="218405F3" w14:textId="77777777" w:rsidR="009A7329" w:rsidRDefault="009A7329">
            <w:pPr>
              <w:spacing w:before="20" w:after="20" w:line="264" w:lineRule="auto"/>
            </w:pPr>
          </w:p>
        </w:tc>
        <w:tc>
          <w:tcPr>
            <w:tcW w:w="4394" w:type="dxa"/>
          </w:tcPr>
          <w:p w14:paraId="60E4F07A" w14:textId="77777777" w:rsidR="009A7329" w:rsidRDefault="00892582">
            <w:pPr>
              <w:spacing w:before="20" w:after="20" w:line="264" w:lineRule="auto"/>
            </w:pPr>
            <w:r>
              <w:rPr>
                <w:rFonts w:cs="Times New Roman"/>
                <w:szCs w:val="26"/>
              </w:rPr>
              <w:t>4.1 Thiếu hoặc trùng số Serial → Hệ thống từ chối duyệt phiếu.</w:t>
            </w:r>
          </w:p>
        </w:tc>
      </w:tr>
      <w:tr w:rsidR="009A7329" w14:paraId="405E3AC0" w14:textId="77777777">
        <w:trPr>
          <w:cantSplit/>
          <w:jc w:val="center"/>
        </w:trPr>
        <w:tc>
          <w:tcPr>
            <w:tcW w:w="4393" w:type="dxa"/>
          </w:tcPr>
          <w:p w14:paraId="3D2B02E5" w14:textId="77777777" w:rsidR="009A7329" w:rsidRDefault="00892582">
            <w:pPr>
              <w:spacing w:before="20" w:after="20" w:line="264" w:lineRule="auto"/>
            </w:pPr>
            <w:r>
              <w:rPr>
                <w:rFonts w:cs="Times New Roman"/>
                <w:szCs w:val="26"/>
              </w:rPr>
              <w:t>4.1.1 Nhân viên kho bổ sung hoặc sửa số Serial → quay lại bước 4.</w:t>
            </w:r>
          </w:p>
        </w:tc>
        <w:tc>
          <w:tcPr>
            <w:tcW w:w="4394" w:type="dxa"/>
          </w:tcPr>
          <w:p w14:paraId="361AE209" w14:textId="77777777" w:rsidR="009A7329" w:rsidRDefault="009A7329">
            <w:pPr>
              <w:spacing w:before="20" w:after="20" w:line="264" w:lineRule="auto"/>
            </w:pPr>
          </w:p>
        </w:tc>
      </w:tr>
    </w:tbl>
    <w:p w14:paraId="7A00BC86" w14:textId="77777777" w:rsidR="009A7329" w:rsidRDefault="009A7329">
      <w:pPr>
        <w:pStyle w:val="ContentText"/>
        <w:rPr>
          <w:rFonts w:cs="Times New Roman"/>
          <w:color w:val="000000" w:themeColor="text1"/>
          <w:szCs w:val="26"/>
        </w:rPr>
      </w:pPr>
    </w:p>
    <w:p w14:paraId="094D6CA6"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7A4DDB77" w14:textId="77777777" w:rsidR="009A7329" w:rsidRDefault="00892582">
      <w:pPr>
        <w:pStyle w:val="ContentText"/>
        <w:keepNext/>
        <w:rPr>
          <w:rFonts w:cs="Times New Roman"/>
          <w:color w:val="000000" w:themeColor="text1"/>
          <w:szCs w:val="26"/>
        </w:rPr>
      </w:pPr>
      <w:r>
        <w:rPr>
          <w:noProof/>
        </w:rPr>
        <w:drawing>
          <wp:inline distT="0" distB="0" distL="0" distR="0" wp14:anchorId="2CA245CB" wp14:editId="685C50E3">
            <wp:extent cx="5580000" cy="5724622"/>
            <wp:effectExtent l="0" t="0" r="0" b="0"/>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act.png"/>
                    <pic:cNvPicPr/>
                  </pic:nvPicPr>
                  <pic:blipFill>
                    <a:blip r:embed="rId68"/>
                    <a:stretch>
                      <a:fillRect/>
                    </a:stretch>
                  </pic:blipFill>
                  <pic:spPr>
                    <a:xfrm>
                      <a:off x="0" y="0"/>
                      <a:ext cx="5580000" cy="5724622"/>
                    </a:xfrm>
                    <a:prstGeom prst="rect">
                      <a:avLst/>
                    </a:prstGeom>
                  </pic:spPr>
                </pic:pic>
              </a:graphicData>
            </a:graphic>
          </wp:inline>
        </w:drawing>
      </w:r>
    </w:p>
    <w:p w14:paraId="17E96928" w14:textId="458BE022" w:rsidR="009A7329" w:rsidRDefault="00892582">
      <w:pPr>
        <w:pStyle w:val="CaptionText"/>
        <w:rPr>
          <w:rFonts w:cs="Times New Roman"/>
          <w:color w:val="000000" w:themeColor="text1"/>
          <w:szCs w:val="26"/>
        </w:rPr>
      </w:pPr>
      <w:bookmarkStart w:id="171" w:name="_Toc24307872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54 </w:instrText>
      </w:r>
      <w:r>
        <w:rPr>
          <w:rFonts w:cs="Times New Roman"/>
          <w:color w:val="000000" w:themeColor="text1"/>
          <w:szCs w:val="26"/>
        </w:rPr>
        <w:fldChar w:fldCharType="separate"/>
      </w:r>
      <w:r w:rsidR="00690739">
        <w:rPr>
          <w:rFonts w:cs="Times New Roman"/>
          <w:noProof/>
          <w:color w:val="000000" w:themeColor="text1"/>
          <w:szCs w:val="26"/>
        </w:rPr>
        <w:t>54</w:t>
      </w:r>
      <w:r>
        <w:rPr>
          <w:rFonts w:cs="Times New Roman"/>
          <w:color w:val="000000" w:themeColor="text1"/>
          <w:szCs w:val="26"/>
        </w:rPr>
        <w:fldChar w:fldCharType="end"/>
      </w:r>
      <w:r>
        <w:rPr>
          <w:rFonts w:cs="Times New Roman"/>
          <w:color w:val="000000" w:themeColor="text1"/>
          <w:szCs w:val="26"/>
        </w:rPr>
        <w:t xml:space="preserve"> Sơ đồ hoạt động use case Nghiệm thu hàng nhập kho</w:t>
      </w:r>
      <w:bookmarkEnd w:id="171"/>
    </w:p>
    <w:p w14:paraId="7073DFFF"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86529E2" w14:textId="77777777" w:rsidR="009A7329" w:rsidRDefault="00892582">
      <w:pPr>
        <w:pStyle w:val="ContentText"/>
        <w:keepNext/>
        <w:rPr>
          <w:rFonts w:cs="Times New Roman"/>
          <w:color w:val="000000" w:themeColor="text1"/>
          <w:szCs w:val="26"/>
        </w:rPr>
      </w:pPr>
      <w:r>
        <w:rPr>
          <w:noProof/>
        </w:rPr>
        <w:drawing>
          <wp:inline distT="0" distB="0" distL="0" distR="0" wp14:anchorId="389813FE" wp14:editId="3D43D6F5">
            <wp:extent cx="5580000" cy="3152662"/>
            <wp:effectExtent l="0" t="0" r="0" b="0"/>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seq.png"/>
                    <pic:cNvPicPr/>
                  </pic:nvPicPr>
                  <pic:blipFill>
                    <a:blip r:embed="rId69"/>
                    <a:stretch>
                      <a:fillRect/>
                    </a:stretch>
                  </pic:blipFill>
                  <pic:spPr>
                    <a:xfrm>
                      <a:off x="0" y="0"/>
                      <a:ext cx="5580000" cy="3152662"/>
                    </a:xfrm>
                    <a:prstGeom prst="rect">
                      <a:avLst/>
                    </a:prstGeom>
                  </pic:spPr>
                </pic:pic>
              </a:graphicData>
            </a:graphic>
          </wp:inline>
        </w:drawing>
      </w:r>
    </w:p>
    <w:p w14:paraId="4C047A79" w14:textId="3DE66025" w:rsidR="009A7329" w:rsidRDefault="00892582">
      <w:pPr>
        <w:pStyle w:val="CaptionText"/>
        <w:rPr>
          <w:rFonts w:cs="Times New Roman"/>
          <w:color w:val="000000" w:themeColor="text1"/>
          <w:szCs w:val="26"/>
        </w:rPr>
      </w:pPr>
      <w:bookmarkStart w:id="172" w:name="_Toc24307872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55 </w:instrText>
      </w:r>
      <w:r>
        <w:rPr>
          <w:rFonts w:cs="Times New Roman"/>
          <w:color w:val="000000" w:themeColor="text1"/>
          <w:szCs w:val="26"/>
        </w:rPr>
        <w:fldChar w:fldCharType="separate"/>
      </w:r>
      <w:r w:rsidR="00690739">
        <w:rPr>
          <w:rFonts w:cs="Times New Roman"/>
          <w:noProof/>
          <w:color w:val="000000" w:themeColor="text1"/>
          <w:szCs w:val="26"/>
        </w:rPr>
        <w:t>55</w:t>
      </w:r>
      <w:r>
        <w:rPr>
          <w:rFonts w:cs="Times New Roman"/>
          <w:color w:val="000000" w:themeColor="text1"/>
          <w:szCs w:val="26"/>
        </w:rPr>
        <w:fldChar w:fldCharType="end"/>
      </w:r>
      <w:r>
        <w:rPr>
          <w:rFonts w:cs="Times New Roman"/>
          <w:color w:val="000000" w:themeColor="text1"/>
          <w:szCs w:val="26"/>
        </w:rPr>
        <w:t xml:space="preserve"> Sơ đồ tuần tự use case Nghiệm thu hàng nhập kho</w:t>
      </w:r>
      <w:bookmarkEnd w:id="172"/>
    </w:p>
    <w:p w14:paraId="46B1CB6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3.5.3.2 Use case Cập nhật tiến độ lắp ráp</w:t>
      </w:r>
    </w:p>
    <w:p w14:paraId="2DD48B21"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4DEA359F" w14:textId="034DD70C" w:rsidR="009A7329" w:rsidRDefault="00892582">
      <w:pPr>
        <w:pStyle w:val="CaptionText"/>
        <w:keepNext/>
        <w:rPr>
          <w:rFonts w:cs="Times New Roman"/>
          <w:color w:val="000000" w:themeColor="text1"/>
          <w:szCs w:val="26"/>
        </w:rPr>
      </w:pPr>
      <w:bookmarkStart w:id="173" w:name="_Toc24307885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38 </w:instrText>
      </w:r>
      <w:r>
        <w:rPr>
          <w:rFonts w:cs="Times New Roman"/>
          <w:color w:val="000000" w:themeColor="text1"/>
          <w:szCs w:val="26"/>
        </w:rPr>
        <w:fldChar w:fldCharType="separate"/>
      </w:r>
      <w:r w:rsidR="00690739">
        <w:rPr>
          <w:rFonts w:cs="Times New Roman"/>
          <w:noProof/>
          <w:color w:val="000000" w:themeColor="text1"/>
          <w:szCs w:val="26"/>
        </w:rPr>
        <w:t>38</w:t>
      </w:r>
      <w:r>
        <w:rPr>
          <w:rFonts w:cs="Times New Roman"/>
          <w:color w:val="000000" w:themeColor="text1"/>
          <w:szCs w:val="26"/>
        </w:rPr>
        <w:fldChar w:fldCharType="end"/>
      </w:r>
      <w:r>
        <w:rPr>
          <w:rFonts w:cs="Times New Roman"/>
          <w:color w:val="000000" w:themeColor="text1"/>
          <w:szCs w:val="26"/>
        </w:rPr>
        <w:t xml:space="preserve"> Đặc tả use case Cập nhật tiến độ lắp ráp</w:t>
      </w:r>
      <w:bookmarkEnd w:id="173"/>
    </w:p>
    <w:tbl>
      <w:tblPr>
        <w:tblStyle w:val="TableGrid"/>
        <w:tblW w:w="8787" w:type="dxa"/>
        <w:jc w:val="center"/>
        <w:tblLayout w:type="fixed"/>
        <w:tblLook w:val="04A0" w:firstRow="1" w:lastRow="0" w:firstColumn="1" w:lastColumn="0" w:noHBand="0" w:noVBand="1"/>
      </w:tblPr>
      <w:tblGrid>
        <w:gridCol w:w="4393"/>
        <w:gridCol w:w="4394"/>
      </w:tblGrid>
      <w:tr w:rsidR="009A7329" w14:paraId="0C5CC246" w14:textId="77777777">
        <w:trPr>
          <w:cantSplit/>
          <w:jc w:val="center"/>
        </w:trPr>
        <w:tc>
          <w:tcPr>
            <w:tcW w:w="8787" w:type="dxa"/>
            <w:gridSpan w:val="2"/>
          </w:tcPr>
          <w:p w14:paraId="2D17FD4A" w14:textId="77777777" w:rsidR="009A7329" w:rsidRDefault="00892582">
            <w:pPr>
              <w:keepNext/>
              <w:spacing w:before="20" w:after="20" w:line="264" w:lineRule="auto"/>
            </w:pPr>
            <w:r>
              <w:rPr>
                <w:rFonts w:cs="Times New Roman"/>
                <w:b/>
                <w:szCs w:val="26"/>
              </w:rPr>
              <w:t xml:space="preserve">Tên use case: </w:t>
            </w:r>
            <w:r>
              <w:rPr>
                <w:rFonts w:cs="Times New Roman"/>
                <w:szCs w:val="26"/>
              </w:rPr>
              <w:t>Cập nhật tiến độ lắp ráp</w:t>
            </w:r>
          </w:p>
        </w:tc>
      </w:tr>
      <w:tr w:rsidR="009A7329" w14:paraId="51689C59" w14:textId="77777777">
        <w:trPr>
          <w:cantSplit/>
          <w:jc w:val="center"/>
        </w:trPr>
        <w:tc>
          <w:tcPr>
            <w:tcW w:w="8787" w:type="dxa"/>
            <w:gridSpan w:val="2"/>
          </w:tcPr>
          <w:p w14:paraId="5D95A85B"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lắp ráp ghi số Serial linh kiện, đánh dấu danh mục kiểm thử 4 mục và nghiệm thu lệnh lắp ráp.</w:t>
            </w:r>
          </w:p>
        </w:tc>
      </w:tr>
      <w:tr w:rsidR="009A7329" w14:paraId="64B42B3C" w14:textId="77777777">
        <w:trPr>
          <w:cantSplit/>
          <w:jc w:val="center"/>
        </w:trPr>
        <w:tc>
          <w:tcPr>
            <w:tcW w:w="8787" w:type="dxa"/>
            <w:gridSpan w:val="2"/>
          </w:tcPr>
          <w:p w14:paraId="3542F4C0" w14:textId="77777777" w:rsidR="009A7329" w:rsidRDefault="00892582">
            <w:pPr>
              <w:spacing w:before="20" w:after="20" w:line="264" w:lineRule="auto"/>
            </w:pPr>
            <w:r>
              <w:rPr>
                <w:rFonts w:cs="Times New Roman"/>
                <w:b/>
                <w:szCs w:val="26"/>
              </w:rPr>
              <w:t xml:space="preserve">Actor chính: </w:t>
            </w:r>
            <w:r>
              <w:rPr>
                <w:rFonts w:cs="Times New Roman"/>
                <w:szCs w:val="26"/>
              </w:rPr>
              <w:t>Nhân viên lắp ráp</w:t>
            </w:r>
          </w:p>
        </w:tc>
      </w:tr>
      <w:tr w:rsidR="009A7329" w14:paraId="5E88AAF7" w14:textId="77777777">
        <w:trPr>
          <w:cantSplit/>
          <w:jc w:val="center"/>
        </w:trPr>
        <w:tc>
          <w:tcPr>
            <w:tcW w:w="8787" w:type="dxa"/>
            <w:gridSpan w:val="2"/>
          </w:tcPr>
          <w:p w14:paraId="6EEB938E"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w:t>
            </w:r>
          </w:p>
        </w:tc>
      </w:tr>
      <w:tr w:rsidR="009A7329" w14:paraId="5ADFD30D" w14:textId="77777777">
        <w:trPr>
          <w:cantSplit/>
          <w:jc w:val="center"/>
        </w:trPr>
        <w:tc>
          <w:tcPr>
            <w:tcW w:w="8787" w:type="dxa"/>
            <w:gridSpan w:val="2"/>
          </w:tcPr>
          <w:p w14:paraId="3C13B3A7"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Lệnh lắp ráp tồn tại và chưa bị hủy; đơn hàng gắn với lệnh đã được xác nhận và xuất kho linh kiện.</w:t>
            </w:r>
          </w:p>
        </w:tc>
      </w:tr>
      <w:tr w:rsidR="009A7329" w14:paraId="28735FCB" w14:textId="77777777">
        <w:trPr>
          <w:cantSplit/>
          <w:jc w:val="center"/>
        </w:trPr>
        <w:tc>
          <w:tcPr>
            <w:tcW w:w="8787" w:type="dxa"/>
            <w:gridSpan w:val="2"/>
          </w:tcPr>
          <w:p w14:paraId="57B07B34"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Lệnh lắp ráp chuyển sang "Đã nghiệm thu"; đơn hàng gắn với lệnh chuyển sang "Sẵn sàng giao" và khách nhận email thông báo.</w:t>
            </w:r>
          </w:p>
        </w:tc>
      </w:tr>
      <w:tr w:rsidR="009A7329" w14:paraId="36FFF219" w14:textId="77777777">
        <w:trPr>
          <w:cantSplit/>
          <w:jc w:val="center"/>
        </w:trPr>
        <w:tc>
          <w:tcPr>
            <w:tcW w:w="8787" w:type="dxa"/>
            <w:gridSpan w:val="2"/>
          </w:tcPr>
          <w:p w14:paraId="6D2EC9C8"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4A94B4D8" w14:textId="77777777">
        <w:trPr>
          <w:cantSplit/>
          <w:jc w:val="center"/>
        </w:trPr>
        <w:tc>
          <w:tcPr>
            <w:tcW w:w="4393" w:type="dxa"/>
          </w:tcPr>
          <w:p w14:paraId="13F7670D" w14:textId="77777777" w:rsidR="009A7329" w:rsidRDefault="00892582">
            <w:pPr>
              <w:keepNext/>
              <w:spacing w:before="20" w:after="20" w:line="264" w:lineRule="auto"/>
              <w:jc w:val="center"/>
            </w:pPr>
            <w:r>
              <w:rPr>
                <w:rFonts w:cs="Times New Roman"/>
                <w:b/>
                <w:szCs w:val="26"/>
              </w:rPr>
              <w:t>Actor</w:t>
            </w:r>
          </w:p>
        </w:tc>
        <w:tc>
          <w:tcPr>
            <w:tcW w:w="4394" w:type="dxa"/>
          </w:tcPr>
          <w:p w14:paraId="15391985" w14:textId="77777777" w:rsidR="009A7329" w:rsidRDefault="00892582">
            <w:pPr>
              <w:keepNext/>
              <w:spacing w:before="20" w:after="20" w:line="264" w:lineRule="auto"/>
              <w:jc w:val="center"/>
            </w:pPr>
            <w:r>
              <w:rPr>
                <w:rFonts w:cs="Times New Roman"/>
                <w:b/>
                <w:szCs w:val="26"/>
              </w:rPr>
              <w:t>System</w:t>
            </w:r>
          </w:p>
        </w:tc>
      </w:tr>
      <w:tr w:rsidR="009A7329" w14:paraId="5174404B" w14:textId="77777777">
        <w:trPr>
          <w:cantSplit/>
          <w:jc w:val="center"/>
        </w:trPr>
        <w:tc>
          <w:tcPr>
            <w:tcW w:w="4393" w:type="dxa"/>
          </w:tcPr>
          <w:p w14:paraId="45EA9EC8" w14:textId="77777777" w:rsidR="009A7329" w:rsidRDefault="00892582">
            <w:pPr>
              <w:spacing w:before="20" w:after="20" w:line="264" w:lineRule="auto"/>
            </w:pPr>
            <w:r>
              <w:rPr>
                <w:rFonts w:cs="Times New Roman"/>
                <w:szCs w:val="26"/>
              </w:rPr>
              <w:t>1. Nhân viên lắp ráp mở lệnh lắp ráp (hệ thống tự sinh khi khách đặt đơn tự cấu hình máy tính) và bấm "Bắt đầu lắp ráp".</w:t>
            </w:r>
          </w:p>
        </w:tc>
        <w:tc>
          <w:tcPr>
            <w:tcW w:w="4394" w:type="dxa"/>
          </w:tcPr>
          <w:p w14:paraId="54DA301A" w14:textId="77777777" w:rsidR="009A7329" w:rsidRDefault="00892582">
            <w:pPr>
              <w:spacing w:before="20" w:after="20" w:line="264" w:lineRule="auto"/>
            </w:pPr>
            <w:r>
              <w:rPr>
                <w:rFonts w:cs="Times New Roman"/>
                <w:szCs w:val="26"/>
              </w:rPr>
              <w:t>2. Hệ thống kiểm tra đơn đã được xác nhận và xuất kho linh kiện, gán sẵn Serial thật đã xuất cho đơn vào từng linh kiện, chuyển đơn sang "Đang chuẩn bị hàng" và hiển thị danh mục kiểm thử 4 mục.</w:t>
            </w:r>
          </w:p>
        </w:tc>
      </w:tr>
      <w:tr w:rsidR="009A7329" w14:paraId="04394E0F" w14:textId="77777777">
        <w:trPr>
          <w:cantSplit/>
          <w:jc w:val="center"/>
        </w:trPr>
        <w:tc>
          <w:tcPr>
            <w:tcW w:w="4393" w:type="dxa"/>
          </w:tcPr>
          <w:p w14:paraId="73D357D5" w14:textId="77777777" w:rsidR="009A7329" w:rsidRDefault="00892582">
            <w:pPr>
              <w:spacing w:before="20" w:after="20" w:line="264" w:lineRule="auto"/>
            </w:pPr>
            <w:r>
              <w:rPr>
                <w:rFonts w:cs="Times New Roman"/>
                <w:szCs w:val="26"/>
              </w:rPr>
              <w:t>3. Nhân viên lắp ráp phần cứng, đối chiếu và điều chỉnh số Serial cho từng linh kiện.</w:t>
            </w:r>
          </w:p>
        </w:tc>
        <w:tc>
          <w:tcPr>
            <w:tcW w:w="4394" w:type="dxa"/>
          </w:tcPr>
          <w:p w14:paraId="0DDD7760" w14:textId="77777777" w:rsidR="009A7329" w:rsidRDefault="00892582">
            <w:pPr>
              <w:spacing w:before="20" w:after="20" w:line="264" w:lineRule="auto"/>
            </w:pPr>
            <w:r>
              <w:rPr>
                <w:rFonts w:cs="Times New Roman"/>
                <w:szCs w:val="26"/>
              </w:rPr>
              <w:t>4. Hệ thống lưu số Serial.</w:t>
            </w:r>
          </w:p>
        </w:tc>
      </w:tr>
      <w:tr w:rsidR="009A7329" w14:paraId="66EA596F" w14:textId="77777777">
        <w:trPr>
          <w:cantSplit/>
          <w:jc w:val="center"/>
        </w:trPr>
        <w:tc>
          <w:tcPr>
            <w:tcW w:w="4393" w:type="dxa"/>
          </w:tcPr>
          <w:p w14:paraId="2574410F" w14:textId="77777777" w:rsidR="009A7329" w:rsidRDefault="00892582">
            <w:pPr>
              <w:spacing w:before="20" w:after="20" w:line="264" w:lineRule="auto"/>
            </w:pPr>
            <w:r>
              <w:rPr>
                <w:rFonts w:cs="Times New Roman"/>
                <w:szCs w:val="26"/>
              </w:rPr>
              <w:t>5. Nhân viên đánh dấu lần lượt: kiểm tra BIOS/POST, cài hệ điều hành, chạy kiểm tra tải nặng, niêm phong.</w:t>
            </w:r>
          </w:p>
        </w:tc>
        <w:tc>
          <w:tcPr>
            <w:tcW w:w="4394" w:type="dxa"/>
          </w:tcPr>
          <w:p w14:paraId="77F0AB58" w14:textId="77777777" w:rsidR="009A7329" w:rsidRDefault="00892582">
            <w:pPr>
              <w:spacing w:before="20" w:after="20" w:line="264" w:lineRule="auto"/>
            </w:pPr>
            <w:r>
              <w:rPr>
                <w:rFonts w:cs="Times New Roman"/>
                <w:szCs w:val="26"/>
              </w:rPr>
              <w:t>6. Hệ thống lưu tiến độ kiểm thử.</w:t>
            </w:r>
          </w:p>
        </w:tc>
      </w:tr>
      <w:tr w:rsidR="009A7329" w14:paraId="7BB6133C" w14:textId="77777777">
        <w:trPr>
          <w:cantSplit/>
          <w:jc w:val="center"/>
        </w:trPr>
        <w:tc>
          <w:tcPr>
            <w:tcW w:w="4393" w:type="dxa"/>
          </w:tcPr>
          <w:p w14:paraId="4775EAF0" w14:textId="77777777" w:rsidR="009A7329" w:rsidRDefault="00892582">
            <w:pPr>
              <w:spacing w:before="20" w:after="20" w:line="264" w:lineRule="auto"/>
            </w:pPr>
            <w:r>
              <w:rPr>
                <w:rFonts w:cs="Times New Roman"/>
                <w:szCs w:val="26"/>
              </w:rPr>
              <w:t>7. Nhân viên bấm "Nghiệm thu".</w:t>
            </w:r>
          </w:p>
        </w:tc>
        <w:tc>
          <w:tcPr>
            <w:tcW w:w="4394" w:type="dxa"/>
          </w:tcPr>
          <w:p w14:paraId="11C2DD72" w14:textId="77777777" w:rsidR="009A7329" w:rsidRDefault="00892582">
            <w:pPr>
              <w:spacing w:before="20" w:after="20" w:line="264" w:lineRule="auto"/>
            </w:pPr>
            <w:r>
              <w:rPr>
                <w:rFonts w:cs="Times New Roman"/>
                <w:szCs w:val="26"/>
              </w:rPr>
              <w:t>8. Hệ thống kiểm tra đủ 4 mục và đủ số Serial, kiểm tra mọi Serial thuộc hàng đã xuất kho cho chính đơn đó, chuyển lệnh sang "Đã nghiệm thu", chuyển đơn sang "Sẵn sàng giao" và gửi email cho khách.</w:t>
            </w:r>
          </w:p>
        </w:tc>
      </w:tr>
      <w:tr w:rsidR="009A7329" w14:paraId="710D5EEB" w14:textId="77777777">
        <w:trPr>
          <w:cantSplit/>
          <w:jc w:val="center"/>
        </w:trPr>
        <w:tc>
          <w:tcPr>
            <w:tcW w:w="8787" w:type="dxa"/>
            <w:gridSpan w:val="2"/>
          </w:tcPr>
          <w:p w14:paraId="130CE72D" w14:textId="77777777" w:rsidR="009A7329" w:rsidRDefault="00892582">
            <w:pPr>
              <w:keepNext/>
              <w:spacing w:before="20" w:after="20" w:line="264" w:lineRule="auto"/>
            </w:pPr>
            <w:r>
              <w:rPr>
                <w:rFonts w:cs="Times New Roman"/>
                <w:b/>
                <w:szCs w:val="26"/>
              </w:rPr>
              <w:t>Dòng sự kiện thay thế (alternate flow):</w:t>
            </w:r>
          </w:p>
        </w:tc>
      </w:tr>
      <w:tr w:rsidR="009A7329" w14:paraId="3E3C6924" w14:textId="77777777">
        <w:trPr>
          <w:cantSplit/>
          <w:jc w:val="center"/>
        </w:trPr>
        <w:tc>
          <w:tcPr>
            <w:tcW w:w="4393" w:type="dxa"/>
          </w:tcPr>
          <w:p w14:paraId="28FF58B4" w14:textId="77777777" w:rsidR="009A7329" w:rsidRDefault="00892582">
            <w:pPr>
              <w:spacing w:before="20" w:after="20" w:line="264" w:lineRule="auto"/>
            </w:pPr>
            <w:r>
              <w:rPr>
                <w:rFonts w:cs="Times New Roman"/>
                <w:szCs w:val="26"/>
              </w:rPr>
              <w:t>5.1 Kiểm tra tải nặng không đạt: nhân viên không đánh dấu mục này và khắc phục lỗi phần cứng.</w:t>
            </w:r>
          </w:p>
        </w:tc>
        <w:tc>
          <w:tcPr>
            <w:tcW w:w="4394" w:type="dxa"/>
          </w:tcPr>
          <w:p w14:paraId="66FACAA1" w14:textId="77777777" w:rsidR="009A7329" w:rsidRDefault="00892582">
            <w:pPr>
              <w:spacing w:before="20" w:after="20" w:line="264" w:lineRule="auto"/>
            </w:pPr>
            <w:r>
              <w:rPr>
                <w:rFonts w:cs="Times New Roman"/>
                <w:szCs w:val="26"/>
              </w:rPr>
              <w:t>5.2 Hệ thống giữ lệnh ở trạng thái "Đang lắp ráp" cho tới khi kiểm thử lại đạt.</w:t>
            </w:r>
          </w:p>
        </w:tc>
      </w:tr>
      <w:tr w:rsidR="009A7329" w14:paraId="7317CA21" w14:textId="77777777">
        <w:trPr>
          <w:cantSplit/>
          <w:jc w:val="center"/>
        </w:trPr>
        <w:tc>
          <w:tcPr>
            <w:tcW w:w="8787" w:type="dxa"/>
            <w:gridSpan w:val="2"/>
          </w:tcPr>
          <w:p w14:paraId="2E9A5E13" w14:textId="77777777" w:rsidR="009A7329" w:rsidRDefault="00892582">
            <w:pPr>
              <w:keepNext/>
              <w:spacing w:before="20" w:after="20" w:line="264" w:lineRule="auto"/>
            </w:pPr>
            <w:r>
              <w:rPr>
                <w:rFonts w:cs="Times New Roman"/>
                <w:b/>
                <w:szCs w:val="26"/>
              </w:rPr>
              <w:t>Dòng sự kiện ngoại lệ (exception flow):</w:t>
            </w:r>
          </w:p>
        </w:tc>
      </w:tr>
      <w:tr w:rsidR="009A7329" w14:paraId="4074AFB8" w14:textId="77777777">
        <w:trPr>
          <w:cantSplit/>
          <w:jc w:val="center"/>
        </w:trPr>
        <w:tc>
          <w:tcPr>
            <w:tcW w:w="4393" w:type="dxa"/>
          </w:tcPr>
          <w:p w14:paraId="72B23BE9" w14:textId="77777777" w:rsidR="009A7329" w:rsidRDefault="009A7329">
            <w:pPr>
              <w:spacing w:before="20" w:after="20" w:line="264" w:lineRule="auto"/>
            </w:pPr>
          </w:p>
        </w:tc>
        <w:tc>
          <w:tcPr>
            <w:tcW w:w="4394" w:type="dxa"/>
          </w:tcPr>
          <w:p w14:paraId="3AB15773" w14:textId="77777777" w:rsidR="009A7329" w:rsidRDefault="00892582">
            <w:pPr>
              <w:spacing w:before="20" w:after="20" w:line="264" w:lineRule="auto"/>
            </w:pPr>
            <w:r>
              <w:rPr>
                <w:rFonts w:cs="Times New Roman"/>
                <w:szCs w:val="26"/>
              </w:rPr>
              <w:t>2.1 Đơn chưa được xác nhận và xuất kho linh kiện → Hệ thống từ chối bắt đầu lắp ráp, lệnh giữ ở "Chờ tiếp nhận".</w:t>
            </w:r>
          </w:p>
          <w:p w14:paraId="5FFB9C28" w14:textId="77777777" w:rsidR="009A7329" w:rsidRDefault="00892582">
            <w:pPr>
              <w:spacing w:before="20" w:after="20" w:line="264" w:lineRule="auto"/>
            </w:pPr>
            <w:r>
              <w:rPr>
                <w:rFonts w:cs="Times New Roman"/>
                <w:szCs w:val="26"/>
              </w:rPr>
              <w:t>8.1 Thiếu mục kiểm thử hoặc thiếu số Serial → Hệ thống (kiểm tra tại máy chủ) từ chối nghiệm thu và báo rõ phần còn thiếu; Serial không thuộc hàng đã xuất kho cho đơn cũng bị từ chối.</w:t>
            </w:r>
          </w:p>
        </w:tc>
      </w:tr>
    </w:tbl>
    <w:p w14:paraId="5785F09F" w14:textId="77777777" w:rsidR="009A7329" w:rsidRDefault="009A7329">
      <w:pPr>
        <w:pStyle w:val="ContentText"/>
        <w:rPr>
          <w:rFonts w:cs="Times New Roman"/>
          <w:color w:val="000000" w:themeColor="text1"/>
          <w:szCs w:val="26"/>
        </w:rPr>
      </w:pPr>
    </w:p>
    <w:p w14:paraId="486CE83E"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15165C41" w14:textId="77777777" w:rsidR="009A7329" w:rsidRDefault="00892582">
      <w:pPr>
        <w:pStyle w:val="ContentText"/>
        <w:keepNext/>
        <w:rPr>
          <w:rFonts w:cs="Times New Roman"/>
          <w:color w:val="000000" w:themeColor="text1"/>
          <w:szCs w:val="26"/>
        </w:rPr>
      </w:pPr>
      <w:r>
        <w:rPr>
          <w:noProof/>
        </w:rPr>
        <w:drawing>
          <wp:inline distT="0" distB="0" distL="0" distR="0" wp14:anchorId="5EDAA572" wp14:editId="0509E055">
            <wp:extent cx="5580000" cy="7411879"/>
            <wp:effectExtent l="0" t="0" r="0" b="0"/>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act.png"/>
                    <pic:cNvPicPr/>
                  </pic:nvPicPr>
                  <pic:blipFill>
                    <a:blip r:embed="rId70"/>
                    <a:stretch>
                      <a:fillRect/>
                    </a:stretch>
                  </pic:blipFill>
                  <pic:spPr>
                    <a:xfrm>
                      <a:off x="0" y="0"/>
                      <a:ext cx="5580000" cy="7411879"/>
                    </a:xfrm>
                    <a:prstGeom prst="rect">
                      <a:avLst/>
                    </a:prstGeom>
                  </pic:spPr>
                </pic:pic>
              </a:graphicData>
            </a:graphic>
          </wp:inline>
        </w:drawing>
      </w:r>
    </w:p>
    <w:p w14:paraId="15DDF944" w14:textId="3B298394" w:rsidR="009A7329" w:rsidRDefault="00892582">
      <w:pPr>
        <w:pStyle w:val="CaptionText"/>
        <w:rPr>
          <w:rFonts w:cs="Times New Roman"/>
          <w:color w:val="000000" w:themeColor="text1"/>
          <w:szCs w:val="26"/>
        </w:rPr>
      </w:pPr>
      <w:bookmarkStart w:id="174" w:name="_Toc24307873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56 </w:instrText>
      </w:r>
      <w:r>
        <w:rPr>
          <w:rFonts w:cs="Times New Roman"/>
          <w:color w:val="000000" w:themeColor="text1"/>
          <w:szCs w:val="26"/>
        </w:rPr>
        <w:fldChar w:fldCharType="separate"/>
      </w:r>
      <w:r w:rsidR="00690739">
        <w:rPr>
          <w:rFonts w:cs="Times New Roman"/>
          <w:noProof/>
          <w:color w:val="000000" w:themeColor="text1"/>
          <w:szCs w:val="26"/>
        </w:rPr>
        <w:t>56</w:t>
      </w:r>
      <w:r>
        <w:rPr>
          <w:rFonts w:cs="Times New Roman"/>
          <w:color w:val="000000" w:themeColor="text1"/>
          <w:szCs w:val="26"/>
        </w:rPr>
        <w:fldChar w:fldCharType="end"/>
      </w:r>
      <w:r>
        <w:rPr>
          <w:rFonts w:cs="Times New Roman"/>
          <w:color w:val="000000" w:themeColor="text1"/>
          <w:szCs w:val="26"/>
        </w:rPr>
        <w:t xml:space="preserve"> Sơ đồ hoạt động use case Cập nhật tiến độ lắp ráp</w:t>
      </w:r>
      <w:bookmarkEnd w:id="174"/>
    </w:p>
    <w:p w14:paraId="7FB05C66"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BD5A5D3" w14:textId="77777777" w:rsidR="009A7329" w:rsidRDefault="00892582">
      <w:pPr>
        <w:pStyle w:val="ContentText"/>
        <w:keepNext/>
        <w:rPr>
          <w:rFonts w:cs="Times New Roman"/>
          <w:color w:val="000000" w:themeColor="text1"/>
          <w:szCs w:val="26"/>
        </w:rPr>
      </w:pPr>
      <w:r>
        <w:rPr>
          <w:noProof/>
        </w:rPr>
        <w:drawing>
          <wp:inline distT="0" distB="0" distL="0" distR="0" wp14:anchorId="66EFCF27" wp14:editId="18EB06CD">
            <wp:extent cx="5580000" cy="5332838"/>
            <wp:effectExtent l="0" t="0" r="0" b="0"/>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seq.png"/>
                    <pic:cNvPicPr/>
                  </pic:nvPicPr>
                  <pic:blipFill>
                    <a:blip r:embed="rId71"/>
                    <a:stretch>
                      <a:fillRect/>
                    </a:stretch>
                  </pic:blipFill>
                  <pic:spPr>
                    <a:xfrm>
                      <a:off x="0" y="0"/>
                      <a:ext cx="5580000" cy="5332838"/>
                    </a:xfrm>
                    <a:prstGeom prst="rect">
                      <a:avLst/>
                    </a:prstGeom>
                  </pic:spPr>
                </pic:pic>
              </a:graphicData>
            </a:graphic>
          </wp:inline>
        </w:drawing>
      </w:r>
    </w:p>
    <w:p w14:paraId="3E47515D" w14:textId="4D32CEBB" w:rsidR="009A7329" w:rsidRDefault="00892582">
      <w:pPr>
        <w:pStyle w:val="CaptionText"/>
        <w:rPr>
          <w:rFonts w:cs="Times New Roman"/>
          <w:color w:val="000000" w:themeColor="text1"/>
          <w:szCs w:val="26"/>
        </w:rPr>
      </w:pPr>
      <w:bookmarkStart w:id="175" w:name="_Toc24307873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57 </w:instrText>
      </w:r>
      <w:r>
        <w:rPr>
          <w:rFonts w:cs="Times New Roman"/>
          <w:color w:val="000000" w:themeColor="text1"/>
          <w:szCs w:val="26"/>
        </w:rPr>
        <w:fldChar w:fldCharType="separate"/>
      </w:r>
      <w:r w:rsidR="00690739">
        <w:rPr>
          <w:rFonts w:cs="Times New Roman"/>
          <w:noProof/>
          <w:color w:val="000000" w:themeColor="text1"/>
          <w:szCs w:val="26"/>
        </w:rPr>
        <w:t>57</w:t>
      </w:r>
      <w:r>
        <w:rPr>
          <w:rFonts w:cs="Times New Roman"/>
          <w:color w:val="000000" w:themeColor="text1"/>
          <w:szCs w:val="26"/>
        </w:rPr>
        <w:fldChar w:fldCharType="end"/>
      </w:r>
      <w:r>
        <w:rPr>
          <w:rFonts w:cs="Times New Roman"/>
          <w:color w:val="000000" w:themeColor="text1"/>
          <w:szCs w:val="26"/>
        </w:rPr>
        <w:t xml:space="preserve"> Sơ đồ tuần tự use case Cập nhật tiến độ lắp ráp</w:t>
      </w:r>
      <w:bookmarkEnd w:id="175"/>
    </w:p>
    <w:p w14:paraId="5109421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3.5.3.3 Use case Xác nhận xuất kho và phân công giao hàng</w:t>
      </w:r>
    </w:p>
    <w:p w14:paraId="6B393602"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0CD9D9C6" w14:textId="275A4B5F" w:rsidR="009A7329" w:rsidRDefault="00892582">
      <w:pPr>
        <w:pStyle w:val="CaptionText"/>
        <w:keepNext/>
        <w:rPr>
          <w:rFonts w:cs="Times New Roman"/>
          <w:color w:val="000000" w:themeColor="text1"/>
          <w:szCs w:val="26"/>
        </w:rPr>
      </w:pPr>
      <w:bookmarkStart w:id="176" w:name="_Toc24307885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39 </w:instrText>
      </w:r>
      <w:r>
        <w:rPr>
          <w:rFonts w:cs="Times New Roman"/>
          <w:color w:val="000000" w:themeColor="text1"/>
          <w:szCs w:val="26"/>
        </w:rPr>
        <w:fldChar w:fldCharType="separate"/>
      </w:r>
      <w:r w:rsidR="00690739">
        <w:rPr>
          <w:rFonts w:cs="Times New Roman"/>
          <w:noProof/>
          <w:color w:val="000000" w:themeColor="text1"/>
          <w:szCs w:val="26"/>
        </w:rPr>
        <w:t>39</w:t>
      </w:r>
      <w:r>
        <w:rPr>
          <w:rFonts w:cs="Times New Roman"/>
          <w:color w:val="000000" w:themeColor="text1"/>
          <w:szCs w:val="26"/>
        </w:rPr>
        <w:fldChar w:fldCharType="end"/>
      </w:r>
      <w:r>
        <w:rPr>
          <w:rFonts w:cs="Times New Roman"/>
          <w:color w:val="000000" w:themeColor="text1"/>
          <w:szCs w:val="26"/>
        </w:rPr>
        <w:t xml:space="preserve"> Đặc tả use case Xác nhận xuất kho và phân công giao hàng</w:t>
      </w:r>
      <w:bookmarkEnd w:id="176"/>
    </w:p>
    <w:tbl>
      <w:tblPr>
        <w:tblStyle w:val="TableGrid"/>
        <w:tblW w:w="8787" w:type="dxa"/>
        <w:jc w:val="center"/>
        <w:tblLayout w:type="fixed"/>
        <w:tblLook w:val="04A0" w:firstRow="1" w:lastRow="0" w:firstColumn="1" w:lastColumn="0" w:noHBand="0" w:noVBand="1"/>
      </w:tblPr>
      <w:tblGrid>
        <w:gridCol w:w="4393"/>
        <w:gridCol w:w="4394"/>
      </w:tblGrid>
      <w:tr w:rsidR="009A7329" w14:paraId="17FABE86" w14:textId="77777777">
        <w:trPr>
          <w:cantSplit/>
          <w:jc w:val="center"/>
        </w:trPr>
        <w:tc>
          <w:tcPr>
            <w:tcW w:w="8787" w:type="dxa"/>
            <w:gridSpan w:val="2"/>
          </w:tcPr>
          <w:p w14:paraId="1C843BE7" w14:textId="77777777" w:rsidR="009A7329" w:rsidRDefault="00892582">
            <w:pPr>
              <w:keepNext/>
              <w:spacing w:before="20" w:after="20" w:line="264" w:lineRule="auto"/>
            </w:pPr>
            <w:r>
              <w:rPr>
                <w:rFonts w:cs="Times New Roman"/>
                <w:b/>
                <w:szCs w:val="26"/>
              </w:rPr>
              <w:t xml:space="preserve">Tên use case: </w:t>
            </w:r>
            <w:r>
              <w:rPr>
                <w:rFonts w:cs="Times New Roman"/>
                <w:szCs w:val="26"/>
              </w:rPr>
              <w:t>Xác nhận xuất kho và phân công giao hàng</w:t>
            </w:r>
          </w:p>
        </w:tc>
      </w:tr>
      <w:tr w:rsidR="009A7329" w14:paraId="093AD5E9" w14:textId="77777777">
        <w:trPr>
          <w:cantSplit/>
          <w:jc w:val="center"/>
        </w:trPr>
        <w:tc>
          <w:tcPr>
            <w:tcW w:w="8787" w:type="dxa"/>
            <w:gridSpan w:val="2"/>
          </w:tcPr>
          <w:p w14:paraId="096BD79A"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kho xác nhận đơn đã đóng gói xong và phân công nhân viên giao hàng phụ trách trong cùng một thao tác.</w:t>
            </w:r>
          </w:p>
        </w:tc>
      </w:tr>
      <w:tr w:rsidR="009A7329" w14:paraId="28DEFBEF" w14:textId="77777777">
        <w:trPr>
          <w:cantSplit/>
          <w:jc w:val="center"/>
        </w:trPr>
        <w:tc>
          <w:tcPr>
            <w:tcW w:w="8787" w:type="dxa"/>
            <w:gridSpan w:val="2"/>
          </w:tcPr>
          <w:p w14:paraId="312D1081" w14:textId="77777777" w:rsidR="009A7329" w:rsidRDefault="00892582">
            <w:pPr>
              <w:spacing w:before="20" w:after="20" w:line="264" w:lineRule="auto"/>
            </w:pPr>
            <w:r>
              <w:rPr>
                <w:rFonts w:cs="Times New Roman"/>
                <w:b/>
                <w:szCs w:val="26"/>
              </w:rPr>
              <w:t xml:space="preserve">Actor chính: </w:t>
            </w:r>
            <w:r>
              <w:rPr>
                <w:rFonts w:cs="Times New Roman"/>
                <w:szCs w:val="26"/>
              </w:rPr>
              <w:t>Nhân viên kho</w:t>
            </w:r>
          </w:p>
        </w:tc>
      </w:tr>
      <w:tr w:rsidR="009A7329" w14:paraId="2B141E40" w14:textId="77777777">
        <w:trPr>
          <w:cantSplit/>
          <w:jc w:val="center"/>
        </w:trPr>
        <w:tc>
          <w:tcPr>
            <w:tcW w:w="8787" w:type="dxa"/>
            <w:gridSpan w:val="2"/>
          </w:tcPr>
          <w:p w14:paraId="0D73B5DA" w14:textId="77777777" w:rsidR="009A7329" w:rsidRDefault="00892582">
            <w:pPr>
              <w:spacing w:before="20" w:after="20" w:line="264" w:lineRule="auto"/>
            </w:pPr>
            <w:r>
              <w:rPr>
                <w:rFonts w:cs="Times New Roman"/>
                <w:b/>
                <w:szCs w:val="26"/>
              </w:rPr>
              <w:lastRenderedPageBreak/>
              <w:t xml:space="preserve">Actor phụ: </w:t>
            </w:r>
            <w:r>
              <w:rPr>
                <w:rFonts w:cs="Times New Roman"/>
                <w:szCs w:val="26"/>
              </w:rPr>
              <w:t>Nhân viên giao hàng</w:t>
            </w:r>
          </w:p>
        </w:tc>
      </w:tr>
      <w:tr w:rsidR="009A7329" w14:paraId="521D8AFF" w14:textId="77777777">
        <w:trPr>
          <w:cantSplit/>
          <w:jc w:val="center"/>
        </w:trPr>
        <w:tc>
          <w:tcPr>
            <w:tcW w:w="8787" w:type="dxa"/>
            <w:gridSpan w:val="2"/>
          </w:tcPr>
          <w:p w14:paraId="3DD93D9D"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Đơn hàng đã đóng gói xong (hoặc đã hoàn tất lắp ráp với đơn lắp ráp máy tính) và không còn lệnh lắp ráp dang dở; người dùng có vai trò Nhân viên kho hoặc Quản lý kho.</w:t>
            </w:r>
          </w:p>
        </w:tc>
      </w:tr>
      <w:tr w:rsidR="009A7329" w14:paraId="5210621C" w14:textId="77777777">
        <w:trPr>
          <w:cantSplit/>
          <w:jc w:val="center"/>
        </w:trPr>
        <w:tc>
          <w:tcPr>
            <w:tcW w:w="8787" w:type="dxa"/>
            <w:gridSpan w:val="2"/>
          </w:tcPr>
          <w:p w14:paraId="526A461B"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được gán cho một nhân viên giao hàng, giữ trạng thái "Sẵn sàng giao" và xuất hiện trong mục Chờ nhận của nhân viên đó.</w:t>
            </w:r>
          </w:p>
        </w:tc>
      </w:tr>
      <w:tr w:rsidR="009A7329" w14:paraId="1C579D1C" w14:textId="77777777">
        <w:trPr>
          <w:cantSplit/>
          <w:jc w:val="center"/>
        </w:trPr>
        <w:tc>
          <w:tcPr>
            <w:tcW w:w="8787" w:type="dxa"/>
            <w:gridSpan w:val="2"/>
          </w:tcPr>
          <w:p w14:paraId="5990A004" w14:textId="77777777" w:rsidR="009A7329" w:rsidRDefault="00892582">
            <w:pPr>
              <w:keepNext/>
              <w:spacing w:before="20" w:after="20" w:line="264" w:lineRule="auto"/>
            </w:pPr>
            <w:r>
              <w:rPr>
                <w:rFonts w:cs="Times New Roman"/>
                <w:b/>
                <w:szCs w:val="26"/>
              </w:rPr>
              <w:t>Dòng sự kiện chính (main flow):</w:t>
            </w:r>
          </w:p>
        </w:tc>
      </w:tr>
      <w:tr w:rsidR="009A7329" w14:paraId="69D3BEA0" w14:textId="77777777">
        <w:trPr>
          <w:cantSplit/>
          <w:jc w:val="center"/>
        </w:trPr>
        <w:tc>
          <w:tcPr>
            <w:tcW w:w="4393" w:type="dxa"/>
          </w:tcPr>
          <w:p w14:paraId="683304F9" w14:textId="77777777" w:rsidR="009A7329" w:rsidRDefault="00892582">
            <w:pPr>
              <w:keepNext/>
              <w:spacing w:before="20" w:after="20" w:line="264" w:lineRule="auto"/>
              <w:jc w:val="center"/>
            </w:pPr>
            <w:r>
              <w:rPr>
                <w:rFonts w:cs="Times New Roman"/>
                <w:b/>
                <w:szCs w:val="26"/>
              </w:rPr>
              <w:t>Actor</w:t>
            </w:r>
          </w:p>
        </w:tc>
        <w:tc>
          <w:tcPr>
            <w:tcW w:w="4394" w:type="dxa"/>
          </w:tcPr>
          <w:p w14:paraId="0852C171" w14:textId="77777777" w:rsidR="009A7329" w:rsidRDefault="00892582">
            <w:pPr>
              <w:keepNext/>
              <w:spacing w:before="20" w:after="20" w:line="264" w:lineRule="auto"/>
              <w:jc w:val="center"/>
            </w:pPr>
            <w:r>
              <w:rPr>
                <w:rFonts w:cs="Times New Roman"/>
                <w:b/>
                <w:szCs w:val="26"/>
              </w:rPr>
              <w:t>System</w:t>
            </w:r>
          </w:p>
        </w:tc>
      </w:tr>
      <w:tr w:rsidR="009A7329" w14:paraId="5DA2AEE1" w14:textId="77777777">
        <w:trPr>
          <w:cantSplit/>
          <w:jc w:val="center"/>
        </w:trPr>
        <w:tc>
          <w:tcPr>
            <w:tcW w:w="4393" w:type="dxa"/>
          </w:tcPr>
          <w:p w14:paraId="7B44F143" w14:textId="77777777" w:rsidR="009A7329" w:rsidRDefault="00892582">
            <w:pPr>
              <w:spacing w:before="20" w:after="20" w:line="264" w:lineRule="auto"/>
            </w:pPr>
            <w:r>
              <w:rPr>
                <w:rFonts w:cs="Times New Roman"/>
                <w:szCs w:val="26"/>
              </w:rPr>
              <w:t>1. Nhân viên kho mở "Lệnh giao hàng".</w:t>
            </w:r>
          </w:p>
        </w:tc>
        <w:tc>
          <w:tcPr>
            <w:tcW w:w="4394" w:type="dxa"/>
          </w:tcPr>
          <w:p w14:paraId="1EE8A22F" w14:textId="77777777" w:rsidR="009A7329" w:rsidRDefault="00892582">
            <w:pPr>
              <w:spacing w:before="20" w:after="20" w:line="264" w:lineRule="auto"/>
            </w:pPr>
            <w:r>
              <w:rPr>
                <w:rFonts w:cs="Times New Roman"/>
                <w:szCs w:val="26"/>
              </w:rPr>
              <w:t>2. Hệ thống hiển thị các đơn sẵn sàng xuất kho.</w:t>
            </w:r>
          </w:p>
        </w:tc>
      </w:tr>
      <w:tr w:rsidR="009A7329" w14:paraId="6094BAC7" w14:textId="77777777">
        <w:trPr>
          <w:cantSplit/>
          <w:jc w:val="center"/>
        </w:trPr>
        <w:tc>
          <w:tcPr>
            <w:tcW w:w="4393" w:type="dxa"/>
          </w:tcPr>
          <w:p w14:paraId="451BC45B" w14:textId="77777777" w:rsidR="009A7329" w:rsidRDefault="00892582">
            <w:pPr>
              <w:spacing w:before="20" w:after="20" w:line="264" w:lineRule="auto"/>
            </w:pPr>
            <w:r>
              <w:rPr>
                <w:rFonts w:cs="Times New Roman"/>
                <w:szCs w:val="26"/>
              </w:rPr>
              <w:t>3. Nhân viên kho chọn đơn và bấm "Xác nhận xuất kho".</w:t>
            </w:r>
          </w:p>
        </w:tc>
        <w:tc>
          <w:tcPr>
            <w:tcW w:w="4394" w:type="dxa"/>
          </w:tcPr>
          <w:p w14:paraId="5548AFFF" w14:textId="77777777" w:rsidR="009A7329" w:rsidRDefault="00892582">
            <w:pPr>
              <w:spacing w:before="20" w:after="20" w:line="264" w:lineRule="auto"/>
            </w:pPr>
            <w:r>
              <w:rPr>
                <w:rFonts w:cs="Times New Roman"/>
                <w:szCs w:val="26"/>
              </w:rPr>
              <w:t>4. Hệ thống mở khung phân công, gợi ý nhân viên giao hàng theo khu vực địa chỉ.</w:t>
            </w:r>
          </w:p>
        </w:tc>
      </w:tr>
      <w:tr w:rsidR="009A7329" w14:paraId="500F2C0B" w14:textId="77777777">
        <w:trPr>
          <w:cantSplit/>
          <w:jc w:val="center"/>
        </w:trPr>
        <w:tc>
          <w:tcPr>
            <w:tcW w:w="4393" w:type="dxa"/>
          </w:tcPr>
          <w:p w14:paraId="44CE48C6" w14:textId="77777777" w:rsidR="009A7329" w:rsidRDefault="00892582">
            <w:pPr>
              <w:spacing w:before="20" w:after="20" w:line="264" w:lineRule="auto"/>
            </w:pPr>
            <w:r>
              <w:rPr>
                <w:rFonts w:cs="Times New Roman"/>
                <w:szCs w:val="26"/>
              </w:rPr>
              <w:t>5. Nhân viên kho chọn nhân viên giao hàng và xác nhận.</w:t>
            </w:r>
          </w:p>
        </w:tc>
        <w:tc>
          <w:tcPr>
            <w:tcW w:w="4394" w:type="dxa"/>
          </w:tcPr>
          <w:p w14:paraId="38CA9DA9" w14:textId="77777777" w:rsidR="009A7329" w:rsidRDefault="00892582">
            <w:pPr>
              <w:spacing w:before="20" w:after="20" w:line="264" w:lineRule="auto"/>
            </w:pPr>
            <w:r>
              <w:rPr>
                <w:rFonts w:cs="Times New Roman"/>
                <w:szCs w:val="26"/>
              </w:rPr>
              <w:t>6. Hệ thống gán nhân viên giao hàng và đưa đơn vào mục Chờ nhận của người đó.</w:t>
            </w:r>
          </w:p>
        </w:tc>
      </w:tr>
      <w:tr w:rsidR="009A7329" w14:paraId="7A2C2CDA" w14:textId="77777777">
        <w:trPr>
          <w:cantSplit/>
          <w:jc w:val="center"/>
        </w:trPr>
        <w:tc>
          <w:tcPr>
            <w:tcW w:w="8787" w:type="dxa"/>
            <w:gridSpan w:val="2"/>
          </w:tcPr>
          <w:p w14:paraId="71197F0E" w14:textId="77777777" w:rsidR="009A7329" w:rsidRDefault="00892582">
            <w:pPr>
              <w:keepNext/>
              <w:spacing w:before="20" w:after="20" w:line="264" w:lineRule="auto"/>
            </w:pPr>
            <w:r>
              <w:rPr>
                <w:rFonts w:cs="Times New Roman"/>
                <w:b/>
                <w:szCs w:val="26"/>
              </w:rPr>
              <w:t>Dòng sự kiện thay thế (alternate flow):</w:t>
            </w:r>
          </w:p>
        </w:tc>
      </w:tr>
      <w:tr w:rsidR="009A7329" w14:paraId="3802F90A" w14:textId="77777777">
        <w:trPr>
          <w:cantSplit/>
          <w:jc w:val="center"/>
        </w:trPr>
        <w:tc>
          <w:tcPr>
            <w:tcW w:w="4393" w:type="dxa"/>
          </w:tcPr>
          <w:p w14:paraId="0BC18F46" w14:textId="77777777" w:rsidR="009A7329" w:rsidRDefault="009A7329">
            <w:pPr>
              <w:spacing w:before="20" w:after="20" w:line="264" w:lineRule="auto"/>
            </w:pPr>
          </w:p>
        </w:tc>
        <w:tc>
          <w:tcPr>
            <w:tcW w:w="4394" w:type="dxa"/>
          </w:tcPr>
          <w:p w14:paraId="1BA22F72" w14:textId="77777777" w:rsidR="009A7329" w:rsidRDefault="00892582">
            <w:pPr>
              <w:spacing w:before="20" w:after="20" w:line="264" w:lineRule="auto"/>
            </w:pPr>
            <w:r>
              <w:rPr>
                <w:rFonts w:cs="Times New Roman"/>
                <w:szCs w:val="26"/>
              </w:rPr>
              <w:t>2.1 Đơn còn lệnh lắp ráp chưa xong → Hệ thống hiển thị nhãn "Chờ lắp ráp/Đang lắp ráp" và không cho xuất kho; máy chủ cũng từ chối chuyển đơn sang "Sẵn sàng giao" hoặc "Đang giao" khi lệnh lắp ráp chưa được nghiệm thu.</w:t>
            </w:r>
          </w:p>
        </w:tc>
      </w:tr>
      <w:tr w:rsidR="009A7329" w14:paraId="19E785EF" w14:textId="77777777">
        <w:trPr>
          <w:cantSplit/>
          <w:jc w:val="center"/>
        </w:trPr>
        <w:tc>
          <w:tcPr>
            <w:tcW w:w="4393" w:type="dxa"/>
          </w:tcPr>
          <w:p w14:paraId="6518B931" w14:textId="77777777" w:rsidR="009A7329" w:rsidRDefault="009A7329">
            <w:pPr>
              <w:spacing w:before="20" w:after="20" w:line="264" w:lineRule="auto"/>
            </w:pPr>
          </w:p>
        </w:tc>
        <w:tc>
          <w:tcPr>
            <w:tcW w:w="4394" w:type="dxa"/>
          </w:tcPr>
          <w:p w14:paraId="00856E5D" w14:textId="77777777" w:rsidR="009A7329" w:rsidRDefault="00892582">
            <w:pPr>
              <w:spacing w:before="20" w:after="20" w:line="264" w:lineRule="auto"/>
            </w:pPr>
            <w:r>
              <w:rPr>
                <w:rFonts w:cs="Times New Roman"/>
                <w:szCs w:val="26"/>
              </w:rPr>
              <w:t>6.1 Nhân viên giao hàng từ chối nhận chuyến → Hệ thống trả đơn về danh sách chờ phân công, quay lại bước 3.</w:t>
            </w:r>
          </w:p>
        </w:tc>
      </w:tr>
      <w:tr w:rsidR="009A7329" w14:paraId="2DD8AD31" w14:textId="77777777">
        <w:trPr>
          <w:cantSplit/>
          <w:jc w:val="center"/>
        </w:trPr>
        <w:tc>
          <w:tcPr>
            <w:tcW w:w="8787" w:type="dxa"/>
            <w:gridSpan w:val="2"/>
          </w:tcPr>
          <w:p w14:paraId="6209D261" w14:textId="77777777" w:rsidR="009A7329" w:rsidRDefault="00892582">
            <w:pPr>
              <w:keepNext/>
              <w:spacing w:before="20" w:after="20" w:line="264" w:lineRule="auto"/>
            </w:pPr>
            <w:r>
              <w:rPr>
                <w:rFonts w:cs="Times New Roman"/>
                <w:b/>
                <w:szCs w:val="26"/>
              </w:rPr>
              <w:t>Dòng sự kiện ngoại lệ (exception flow):</w:t>
            </w:r>
          </w:p>
        </w:tc>
      </w:tr>
      <w:tr w:rsidR="009A7329" w14:paraId="1631EA51" w14:textId="77777777">
        <w:trPr>
          <w:cantSplit/>
          <w:jc w:val="center"/>
        </w:trPr>
        <w:tc>
          <w:tcPr>
            <w:tcW w:w="4393" w:type="dxa"/>
          </w:tcPr>
          <w:p w14:paraId="6C78F9C7" w14:textId="77777777" w:rsidR="009A7329" w:rsidRDefault="009A7329">
            <w:pPr>
              <w:spacing w:before="20" w:after="20" w:line="264" w:lineRule="auto"/>
            </w:pPr>
          </w:p>
        </w:tc>
        <w:tc>
          <w:tcPr>
            <w:tcW w:w="4394" w:type="dxa"/>
          </w:tcPr>
          <w:p w14:paraId="78134458" w14:textId="77777777" w:rsidR="009A7329" w:rsidRDefault="00892582">
            <w:pPr>
              <w:spacing w:before="20" w:after="20" w:line="264" w:lineRule="auto"/>
            </w:pPr>
            <w:r>
              <w:rPr>
                <w:rFonts w:cs="Times New Roman"/>
                <w:szCs w:val="26"/>
              </w:rPr>
              <w:t>5.1 Người được chọn không phải nhân viên giao hàng nội bộ hợp lệ → Hệ thống từ chối phân công.</w:t>
            </w:r>
          </w:p>
        </w:tc>
      </w:tr>
    </w:tbl>
    <w:p w14:paraId="13F6F321" w14:textId="77777777" w:rsidR="009A7329" w:rsidRDefault="009A7329">
      <w:pPr>
        <w:pStyle w:val="ContentText"/>
        <w:rPr>
          <w:rFonts w:cs="Times New Roman"/>
          <w:color w:val="000000" w:themeColor="text1"/>
          <w:szCs w:val="26"/>
        </w:rPr>
      </w:pPr>
    </w:p>
    <w:p w14:paraId="03D9FA54"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5C652AFA" w14:textId="77777777" w:rsidR="009A7329" w:rsidRDefault="00892582">
      <w:pPr>
        <w:pStyle w:val="ContentText"/>
        <w:keepNext/>
        <w:rPr>
          <w:rFonts w:cs="Times New Roman"/>
          <w:color w:val="000000" w:themeColor="text1"/>
          <w:szCs w:val="26"/>
        </w:rPr>
      </w:pPr>
      <w:r>
        <w:rPr>
          <w:noProof/>
        </w:rPr>
        <w:drawing>
          <wp:inline distT="0" distB="0" distL="0" distR="0" wp14:anchorId="0B70B513" wp14:editId="7DDF6221">
            <wp:extent cx="5580000" cy="5480618"/>
            <wp:effectExtent l="0" t="0" r="0" b="0"/>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act.png"/>
                    <pic:cNvPicPr/>
                  </pic:nvPicPr>
                  <pic:blipFill>
                    <a:blip r:embed="rId72"/>
                    <a:stretch>
                      <a:fillRect/>
                    </a:stretch>
                  </pic:blipFill>
                  <pic:spPr>
                    <a:xfrm>
                      <a:off x="0" y="0"/>
                      <a:ext cx="5580000" cy="5480618"/>
                    </a:xfrm>
                    <a:prstGeom prst="rect">
                      <a:avLst/>
                    </a:prstGeom>
                  </pic:spPr>
                </pic:pic>
              </a:graphicData>
            </a:graphic>
          </wp:inline>
        </w:drawing>
      </w:r>
    </w:p>
    <w:p w14:paraId="302E9715" w14:textId="7D95B60A" w:rsidR="009A7329" w:rsidRDefault="00892582">
      <w:pPr>
        <w:pStyle w:val="CaptionText"/>
        <w:rPr>
          <w:rFonts w:cs="Times New Roman"/>
          <w:color w:val="000000" w:themeColor="text1"/>
          <w:szCs w:val="26"/>
        </w:rPr>
      </w:pPr>
      <w:bookmarkStart w:id="177" w:name="_Toc24307873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58 </w:instrText>
      </w:r>
      <w:r>
        <w:rPr>
          <w:rFonts w:cs="Times New Roman"/>
          <w:color w:val="000000" w:themeColor="text1"/>
          <w:szCs w:val="26"/>
        </w:rPr>
        <w:fldChar w:fldCharType="separate"/>
      </w:r>
      <w:r w:rsidR="00690739">
        <w:rPr>
          <w:rFonts w:cs="Times New Roman"/>
          <w:noProof/>
          <w:color w:val="000000" w:themeColor="text1"/>
          <w:szCs w:val="26"/>
        </w:rPr>
        <w:t>58</w:t>
      </w:r>
      <w:r>
        <w:rPr>
          <w:rFonts w:cs="Times New Roman"/>
          <w:color w:val="000000" w:themeColor="text1"/>
          <w:szCs w:val="26"/>
        </w:rPr>
        <w:fldChar w:fldCharType="end"/>
      </w:r>
      <w:r>
        <w:rPr>
          <w:rFonts w:cs="Times New Roman"/>
          <w:color w:val="000000" w:themeColor="text1"/>
          <w:szCs w:val="26"/>
        </w:rPr>
        <w:t xml:space="preserve"> Sơ đồ hoạt động use case Xác nhận xuất kho và phân công giao hàng</w:t>
      </w:r>
      <w:bookmarkEnd w:id="177"/>
    </w:p>
    <w:p w14:paraId="0666C77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FFDE01E" w14:textId="77777777" w:rsidR="009A7329" w:rsidRDefault="00892582">
      <w:pPr>
        <w:pStyle w:val="ContentText"/>
        <w:keepNext/>
        <w:rPr>
          <w:rFonts w:cs="Times New Roman"/>
          <w:color w:val="000000" w:themeColor="text1"/>
          <w:szCs w:val="26"/>
        </w:rPr>
      </w:pPr>
      <w:r>
        <w:rPr>
          <w:noProof/>
        </w:rPr>
        <w:drawing>
          <wp:inline distT="0" distB="0" distL="0" distR="0" wp14:anchorId="7DC49015" wp14:editId="78D87ED2">
            <wp:extent cx="5580000" cy="3905555"/>
            <wp:effectExtent l="0" t="0" r="0" b="0"/>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seq.png"/>
                    <pic:cNvPicPr/>
                  </pic:nvPicPr>
                  <pic:blipFill>
                    <a:blip r:embed="rId73"/>
                    <a:stretch>
                      <a:fillRect/>
                    </a:stretch>
                  </pic:blipFill>
                  <pic:spPr>
                    <a:xfrm>
                      <a:off x="0" y="0"/>
                      <a:ext cx="5580000" cy="3905555"/>
                    </a:xfrm>
                    <a:prstGeom prst="rect">
                      <a:avLst/>
                    </a:prstGeom>
                  </pic:spPr>
                </pic:pic>
              </a:graphicData>
            </a:graphic>
          </wp:inline>
        </w:drawing>
      </w:r>
    </w:p>
    <w:p w14:paraId="398B9CDD" w14:textId="020F063A" w:rsidR="009A7329" w:rsidRDefault="00892582">
      <w:pPr>
        <w:pStyle w:val="CaptionText"/>
        <w:rPr>
          <w:rFonts w:cs="Times New Roman"/>
          <w:color w:val="000000" w:themeColor="text1"/>
          <w:szCs w:val="26"/>
        </w:rPr>
      </w:pPr>
      <w:bookmarkStart w:id="178" w:name="_Toc24307873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59 </w:instrText>
      </w:r>
      <w:r>
        <w:rPr>
          <w:rFonts w:cs="Times New Roman"/>
          <w:color w:val="000000" w:themeColor="text1"/>
          <w:szCs w:val="26"/>
        </w:rPr>
        <w:fldChar w:fldCharType="separate"/>
      </w:r>
      <w:r w:rsidR="00690739">
        <w:rPr>
          <w:rFonts w:cs="Times New Roman"/>
          <w:noProof/>
          <w:color w:val="000000" w:themeColor="text1"/>
          <w:szCs w:val="26"/>
        </w:rPr>
        <w:t>59</w:t>
      </w:r>
      <w:r>
        <w:rPr>
          <w:rFonts w:cs="Times New Roman"/>
          <w:color w:val="000000" w:themeColor="text1"/>
          <w:szCs w:val="26"/>
        </w:rPr>
        <w:fldChar w:fldCharType="end"/>
      </w:r>
      <w:r>
        <w:rPr>
          <w:rFonts w:cs="Times New Roman"/>
          <w:color w:val="000000" w:themeColor="text1"/>
          <w:szCs w:val="26"/>
        </w:rPr>
        <w:t xml:space="preserve"> Sơ đồ tuần tự use case Xác nhận xuất kho và phân công giao hàng</w:t>
      </w:r>
      <w:bookmarkEnd w:id="178"/>
    </w:p>
    <w:p w14:paraId="3C0DAC7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3.5.3.4 Use case Giao hàng và thu tiền hộ</w:t>
      </w:r>
    </w:p>
    <w:p w14:paraId="739D42F0"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731DF3DC" w14:textId="0F5536B3" w:rsidR="009A7329" w:rsidRDefault="00892582">
      <w:pPr>
        <w:pStyle w:val="CaptionText"/>
        <w:keepNext/>
        <w:rPr>
          <w:rFonts w:cs="Times New Roman"/>
          <w:color w:val="000000" w:themeColor="text1"/>
          <w:szCs w:val="26"/>
        </w:rPr>
      </w:pPr>
      <w:bookmarkStart w:id="179" w:name="_Toc24307885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40 </w:instrText>
      </w:r>
      <w:r>
        <w:rPr>
          <w:rFonts w:cs="Times New Roman"/>
          <w:color w:val="000000" w:themeColor="text1"/>
          <w:szCs w:val="26"/>
        </w:rPr>
        <w:fldChar w:fldCharType="separate"/>
      </w:r>
      <w:r w:rsidR="00690739">
        <w:rPr>
          <w:rFonts w:cs="Times New Roman"/>
          <w:noProof/>
          <w:color w:val="000000" w:themeColor="text1"/>
          <w:szCs w:val="26"/>
        </w:rPr>
        <w:t>40</w:t>
      </w:r>
      <w:r>
        <w:rPr>
          <w:rFonts w:cs="Times New Roman"/>
          <w:color w:val="000000" w:themeColor="text1"/>
          <w:szCs w:val="26"/>
        </w:rPr>
        <w:fldChar w:fldCharType="end"/>
      </w:r>
      <w:r>
        <w:rPr>
          <w:rFonts w:cs="Times New Roman"/>
          <w:color w:val="000000" w:themeColor="text1"/>
          <w:szCs w:val="26"/>
        </w:rPr>
        <w:t xml:space="preserve"> Đặc tả use case Giao hàng và thu tiền hộ</w:t>
      </w:r>
      <w:bookmarkEnd w:id="179"/>
    </w:p>
    <w:tbl>
      <w:tblPr>
        <w:tblStyle w:val="TableGrid"/>
        <w:tblW w:w="8787" w:type="dxa"/>
        <w:jc w:val="center"/>
        <w:tblLayout w:type="fixed"/>
        <w:tblLook w:val="04A0" w:firstRow="1" w:lastRow="0" w:firstColumn="1" w:lastColumn="0" w:noHBand="0" w:noVBand="1"/>
      </w:tblPr>
      <w:tblGrid>
        <w:gridCol w:w="4393"/>
        <w:gridCol w:w="4394"/>
      </w:tblGrid>
      <w:tr w:rsidR="009A7329" w14:paraId="183D8EDC" w14:textId="77777777">
        <w:trPr>
          <w:cantSplit/>
          <w:jc w:val="center"/>
        </w:trPr>
        <w:tc>
          <w:tcPr>
            <w:tcW w:w="8787" w:type="dxa"/>
            <w:gridSpan w:val="2"/>
          </w:tcPr>
          <w:p w14:paraId="5F2136BB" w14:textId="77777777" w:rsidR="009A7329" w:rsidRDefault="00892582">
            <w:pPr>
              <w:keepNext/>
              <w:spacing w:before="20" w:after="20" w:line="264" w:lineRule="auto"/>
            </w:pPr>
            <w:r>
              <w:rPr>
                <w:rFonts w:cs="Times New Roman"/>
                <w:b/>
                <w:szCs w:val="26"/>
              </w:rPr>
              <w:t xml:space="preserve">Tên use case: </w:t>
            </w:r>
            <w:r>
              <w:rPr>
                <w:rFonts w:cs="Times New Roman"/>
                <w:szCs w:val="26"/>
              </w:rPr>
              <w:t>Giao hàng và thu tiền hộ</w:t>
            </w:r>
          </w:p>
        </w:tc>
      </w:tr>
      <w:tr w:rsidR="009A7329" w14:paraId="2F67CA68" w14:textId="77777777">
        <w:trPr>
          <w:cantSplit/>
          <w:jc w:val="center"/>
        </w:trPr>
        <w:tc>
          <w:tcPr>
            <w:tcW w:w="8787" w:type="dxa"/>
            <w:gridSpan w:val="2"/>
          </w:tcPr>
          <w:p w14:paraId="0C9E491E"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giao hàng nhận chuyến, giao hàng, chụp ảnh xác nhận và thu tiền COD.</w:t>
            </w:r>
          </w:p>
        </w:tc>
      </w:tr>
      <w:tr w:rsidR="009A7329" w14:paraId="3B22777A" w14:textId="77777777">
        <w:trPr>
          <w:cantSplit/>
          <w:jc w:val="center"/>
        </w:trPr>
        <w:tc>
          <w:tcPr>
            <w:tcW w:w="8787" w:type="dxa"/>
            <w:gridSpan w:val="2"/>
          </w:tcPr>
          <w:p w14:paraId="3BCCCEB3" w14:textId="77777777" w:rsidR="009A7329" w:rsidRDefault="00892582">
            <w:pPr>
              <w:spacing w:before="20" w:after="20" w:line="264" w:lineRule="auto"/>
            </w:pPr>
            <w:r>
              <w:rPr>
                <w:rFonts w:cs="Times New Roman"/>
                <w:b/>
                <w:szCs w:val="26"/>
              </w:rPr>
              <w:t xml:space="preserve">Actor chính: </w:t>
            </w:r>
            <w:r>
              <w:rPr>
                <w:rFonts w:cs="Times New Roman"/>
                <w:szCs w:val="26"/>
              </w:rPr>
              <w:t>Nhân viên giao hàng</w:t>
            </w:r>
          </w:p>
        </w:tc>
      </w:tr>
      <w:tr w:rsidR="009A7329" w14:paraId="3E5E53CC" w14:textId="77777777">
        <w:trPr>
          <w:cantSplit/>
          <w:jc w:val="center"/>
        </w:trPr>
        <w:tc>
          <w:tcPr>
            <w:tcW w:w="8787" w:type="dxa"/>
            <w:gridSpan w:val="2"/>
          </w:tcPr>
          <w:p w14:paraId="344E63FB"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 Nhân viên kế toán</w:t>
            </w:r>
          </w:p>
        </w:tc>
      </w:tr>
      <w:tr w:rsidR="009A7329" w14:paraId="756897DA" w14:textId="77777777">
        <w:trPr>
          <w:cantSplit/>
          <w:jc w:val="center"/>
        </w:trPr>
        <w:tc>
          <w:tcPr>
            <w:tcW w:w="8787" w:type="dxa"/>
            <w:gridSpan w:val="2"/>
          </w:tcPr>
          <w:p w14:paraId="43C19B1E"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Đơn hàng ở trạng thái "Sẵn sàng giao" và được phân công cho chính nhân viên giao hàng đang thao tác.</w:t>
            </w:r>
          </w:p>
        </w:tc>
      </w:tr>
      <w:tr w:rsidR="009A7329" w14:paraId="4D8A1899" w14:textId="77777777">
        <w:trPr>
          <w:cantSplit/>
          <w:jc w:val="center"/>
        </w:trPr>
        <w:tc>
          <w:tcPr>
            <w:tcW w:w="8787" w:type="dxa"/>
            <w:gridSpan w:val="2"/>
          </w:tcPr>
          <w:p w14:paraId="48966AC0"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chuyển sang "Đã giao" kèm ảnh xác nhận; khoản thu tiền mặt chờ Kế toán đối soát (hoặc khoản chuyển khoản kèm mã giao dịch) được ghi nhận; khách nhận email.</w:t>
            </w:r>
          </w:p>
        </w:tc>
      </w:tr>
      <w:tr w:rsidR="009A7329" w14:paraId="03BCC48F" w14:textId="77777777">
        <w:trPr>
          <w:cantSplit/>
          <w:jc w:val="center"/>
        </w:trPr>
        <w:tc>
          <w:tcPr>
            <w:tcW w:w="8787" w:type="dxa"/>
            <w:gridSpan w:val="2"/>
          </w:tcPr>
          <w:p w14:paraId="45DE7F0C"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529A9519" w14:textId="77777777">
        <w:trPr>
          <w:cantSplit/>
          <w:jc w:val="center"/>
        </w:trPr>
        <w:tc>
          <w:tcPr>
            <w:tcW w:w="4393" w:type="dxa"/>
          </w:tcPr>
          <w:p w14:paraId="7BCD4337" w14:textId="77777777" w:rsidR="009A7329" w:rsidRDefault="00892582">
            <w:pPr>
              <w:keepNext/>
              <w:spacing w:before="20" w:after="20" w:line="264" w:lineRule="auto"/>
              <w:jc w:val="center"/>
            </w:pPr>
            <w:r>
              <w:rPr>
                <w:rFonts w:cs="Times New Roman"/>
                <w:b/>
                <w:szCs w:val="26"/>
              </w:rPr>
              <w:t>Actor</w:t>
            </w:r>
          </w:p>
        </w:tc>
        <w:tc>
          <w:tcPr>
            <w:tcW w:w="4394" w:type="dxa"/>
          </w:tcPr>
          <w:p w14:paraId="0C9887B3" w14:textId="77777777" w:rsidR="009A7329" w:rsidRDefault="00892582">
            <w:pPr>
              <w:keepNext/>
              <w:spacing w:before="20" w:after="20" w:line="264" w:lineRule="auto"/>
              <w:jc w:val="center"/>
            </w:pPr>
            <w:r>
              <w:rPr>
                <w:rFonts w:cs="Times New Roman"/>
                <w:b/>
                <w:szCs w:val="26"/>
              </w:rPr>
              <w:t>System</w:t>
            </w:r>
          </w:p>
        </w:tc>
      </w:tr>
      <w:tr w:rsidR="009A7329" w14:paraId="4C80E4DA" w14:textId="77777777">
        <w:trPr>
          <w:cantSplit/>
          <w:jc w:val="center"/>
        </w:trPr>
        <w:tc>
          <w:tcPr>
            <w:tcW w:w="4393" w:type="dxa"/>
          </w:tcPr>
          <w:p w14:paraId="0F56CD55" w14:textId="77777777" w:rsidR="009A7329" w:rsidRDefault="00892582">
            <w:pPr>
              <w:spacing w:before="20" w:after="20" w:line="264" w:lineRule="auto"/>
            </w:pPr>
            <w:r>
              <w:rPr>
                <w:rFonts w:cs="Times New Roman"/>
                <w:szCs w:val="26"/>
              </w:rPr>
              <w:t>1. Nhân viên giao hàng bấm "Nhận chuyến".</w:t>
            </w:r>
          </w:p>
        </w:tc>
        <w:tc>
          <w:tcPr>
            <w:tcW w:w="4394" w:type="dxa"/>
          </w:tcPr>
          <w:p w14:paraId="100FE2EA" w14:textId="77777777" w:rsidR="009A7329" w:rsidRDefault="00892582">
            <w:pPr>
              <w:spacing w:before="20" w:after="20" w:line="264" w:lineRule="auto"/>
            </w:pPr>
            <w:r>
              <w:rPr>
                <w:rFonts w:cs="Times New Roman"/>
                <w:szCs w:val="26"/>
              </w:rPr>
              <w:t>2. Hệ thống chuyển đơn sang "Đang giao" và bắt đầu ghi vị trí để khách theo dõi.</w:t>
            </w:r>
          </w:p>
        </w:tc>
      </w:tr>
      <w:tr w:rsidR="009A7329" w14:paraId="4B0D1542" w14:textId="77777777">
        <w:trPr>
          <w:cantSplit/>
          <w:jc w:val="center"/>
        </w:trPr>
        <w:tc>
          <w:tcPr>
            <w:tcW w:w="4393" w:type="dxa"/>
          </w:tcPr>
          <w:p w14:paraId="07D861BB" w14:textId="77777777" w:rsidR="009A7329" w:rsidRDefault="00892582">
            <w:pPr>
              <w:spacing w:before="20" w:after="20" w:line="264" w:lineRule="auto"/>
            </w:pPr>
            <w:r>
              <w:rPr>
                <w:rFonts w:cs="Times New Roman"/>
                <w:szCs w:val="26"/>
              </w:rPr>
              <w:t>3. Nhân viên giao sản phẩm và chụp ảnh xác nhận giao hàng.</w:t>
            </w:r>
          </w:p>
        </w:tc>
        <w:tc>
          <w:tcPr>
            <w:tcW w:w="4394" w:type="dxa"/>
          </w:tcPr>
          <w:p w14:paraId="1329F0F1" w14:textId="77777777" w:rsidR="009A7329" w:rsidRDefault="00892582">
            <w:pPr>
              <w:spacing w:before="20" w:after="20" w:line="264" w:lineRule="auto"/>
            </w:pPr>
            <w:r>
              <w:rPr>
                <w:rFonts w:cs="Times New Roman"/>
                <w:szCs w:val="26"/>
              </w:rPr>
              <w:t>4. Hệ thống lưu ảnh xác nhận.</w:t>
            </w:r>
          </w:p>
        </w:tc>
      </w:tr>
      <w:tr w:rsidR="009A7329" w14:paraId="1D7D4F7C" w14:textId="77777777">
        <w:trPr>
          <w:cantSplit/>
          <w:jc w:val="center"/>
        </w:trPr>
        <w:tc>
          <w:tcPr>
            <w:tcW w:w="4393" w:type="dxa"/>
          </w:tcPr>
          <w:p w14:paraId="4FF5584C" w14:textId="77777777" w:rsidR="009A7329" w:rsidRDefault="00892582">
            <w:pPr>
              <w:spacing w:before="20" w:after="20" w:line="264" w:lineRule="auto"/>
            </w:pPr>
            <w:r>
              <w:rPr>
                <w:rFonts w:cs="Times New Roman"/>
                <w:szCs w:val="26"/>
              </w:rPr>
              <w:t>5. Nhân viên thu tiền mặt COD và bấm "Giao hàng thành công".</w:t>
            </w:r>
          </w:p>
        </w:tc>
        <w:tc>
          <w:tcPr>
            <w:tcW w:w="4394" w:type="dxa"/>
          </w:tcPr>
          <w:p w14:paraId="124934DA" w14:textId="77777777" w:rsidR="009A7329" w:rsidRDefault="00892582">
            <w:pPr>
              <w:spacing w:before="20" w:after="20" w:line="264" w:lineRule="auto"/>
            </w:pPr>
            <w:r>
              <w:rPr>
                <w:rFonts w:cs="Times New Roman"/>
                <w:szCs w:val="26"/>
              </w:rPr>
              <w:t>6. Hệ thống chuyển đơn sang "Đã giao", ghi khoản thu tiền mặt chờ Kế toán đối soát và gửi email cho khách.</w:t>
            </w:r>
          </w:p>
        </w:tc>
      </w:tr>
      <w:tr w:rsidR="009A7329" w14:paraId="3AC39D3A" w14:textId="77777777">
        <w:trPr>
          <w:cantSplit/>
          <w:jc w:val="center"/>
        </w:trPr>
        <w:tc>
          <w:tcPr>
            <w:tcW w:w="8787" w:type="dxa"/>
            <w:gridSpan w:val="2"/>
          </w:tcPr>
          <w:p w14:paraId="6B5F1C0A" w14:textId="77777777" w:rsidR="009A7329" w:rsidRDefault="00892582">
            <w:pPr>
              <w:keepNext/>
              <w:spacing w:before="20" w:after="20" w:line="264" w:lineRule="auto"/>
            </w:pPr>
            <w:r>
              <w:rPr>
                <w:rFonts w:cs="Times New Roman"/>
                <w:b/>
                <w:szCs w:val="26"/>
              </w:rPr>
              <w:t>Dòng sự kiện thay thế (alternate flow):</w:t>
            </w:r>
          </w:p>
        </w:tc>
      </w:tr>
      <w:tr w:rsidR="009A7329" w14:paraId="007FAF65" w14:textId="77777777">
        <w:trPr>
          <w:cantSplit/>
          <w:jc w:val="center"/>
        </w:trPr>
        <w:tc>
          <w:tcPr>
            <w:tcW w:w="4393" w:type="dxa"/>
          </w:tcPr>
          <w:p w14:paraId="7D737BA1" w14:textId="77777777" w:rsidR="009A7329" w:rsidRDefault="00892582">
            <w:pPr>
              <w:spacing w:before="20" w:after="20" w:line="264" w:lineRule="auto"/>
            </w:pPr>
            <w:r>
              <w:rPr>
                <w:rFonts w:cs="Times New Roman"/>
                <w:szCs w:val="26"/>
              </w:rPr>
              <w:t>5.1 Khách trả bằng chuyển khoản: nhân viên nhập mã giao dịch ngân hàng.</w:t>
            </w:r>
          </w:p>
        </w:tc>
        <w:tc>
          <w:tcPr>
            <w:tcW w:w="4394" w:type="dxa"/>
          </w:tcPr>
          <w:p w14:paraId="525ACD38" w14:textId="77777777" w:rsidR="009A7329" w:rsidRDefault="00892582">
            <w:pPr>
              <w:spacing w:before="20" w:after="20" w:line="264" w:lineRule="auto"/>
            </w:pPr>
            <w:r>
              <w:rPr>
                <w:rFonts w:cs="Times New Roman"/>
                <w:szCs w:val="26"/>
              </w:rPr>
              <w:t>5.2 Hệ thống ghi khoản thanh toán chuyển khoản kèm mã giao dịch (bắt buộc).</w:t>
            </w:r>
          </w:p>
        </w:tc>
      </w:tr>
      <w:tr w:rsidR="009A7329" w14:paraId="4ECF0F26" w14:textId="77777777">
        <w:trPr>
          <w:cantSplit/>
          <w:jc w:val="center"/>
        </w:trPr>
        <w:tc>
          <w:tcPr>
            <w:tcW w:w="8787" w:type="dxa"/>
            <w:gridSpan w:val="2"/>
          </w:tcPr>
          <w:p w14:paraId="3D786532" w14:textId="77777777" w:rsidR="009A7329" w:rsidRDefault="00892582">
            <w:pPr>
              <w:keepNext/>
              <w:spacing w:before="20" w:after="20" w:line="264" w:lineRule="auto"/>
            </w:pPr>
            <w:r>
              <w:rPr>
                <w:rFonts w:cs="Times New Roman"/>
                <w:b/>
                <w:szCs w:val="26"/>
              </w:rPr>
              <w:t>Dòng sự kiện ngoại lệ (exception flow):</w:t>
            </w:r>
          </w:p>
        </w:tc>
      </w:tr>
      <w:tr w:rsidR="009A7329" w14:paraId="0D9B2A85" w14:textId="77777777">
        <w:trPr>
          <w:cantSplit/>
          <w:jc w:val="center"/>
        </w:trPr>
        <w:tc>
          <w:tcPr>
            <w:tcW w:w="4393" w:type="dxa"/>
          </w:tcPr>
          <w:p w14:paraId="7884FDE4" w14:textId="77777777" w:rsidR="009A7329" w:rsidRDefault="00892582">
            <w:pPr>
              <w:spacing w:before="20" w:after="20" w:line="264" w:lineRule="auto"/>
            </w:pPr>
            <w:r>
              <w:rPr>
                <w:rFonts w:cs="Times New Roman"/>
                <w:szCs w:val="26"/>
              </w:rPr>
              <w:t>3.1 Khách vắng mặt hoặc không liên lạc được: nhân viên ghi lý do.</w:t>
            </w:r>
          </w:p>
        </w:tc>
        <w:tc>
          <w:tcPr>
            <w:tcW w:w="4394" w:type="dxa"/>
          </w:tcPr>
          <w:p w14:paraId="210D12E9" w14:textId="77777777" w:rsidR="009A7329" w:rsidRDefault="00892582">
            <w:pPr>
              <w:spacing w:before="20" w:after="20" w:line="264" w:lineRule="auto"/>
            </w:pPr>
            <w:r>
              <w:rPr>
                <w:rFonts w:cs="Times New Roman"/>
                <w:szCs w:val="26"/>
              </w:rPr>
              <w:t>3.2 Hệ thống chuyển đơn sang "Giao không thành công"; kiện hàng vẫn do nhân viên giao hàng giữ nên đơn chỉ được giao lại hoặc chuyển hoàn về kho, chưa hoàn tồn kho.</w:t>
            </w:r>
          </w:p>
        </w:tc>
      </w:tr>
      <w:tr w:rsidR="009A7329" w14:paraId="40A442B2" w14:textId="77777777">
        <w:trPr>
          <w:cantSplit/>
          <w:jc w:val="center"/>
        </w:trPr>
        <w:tc>
          <w:tcPr>
            <w:tcW w:w="4393" w:type="dxa"/>
          </w:tcPr>
          <w:p w14:paraId="14BAFACC" w14:textId="77777777" w:rsidR="009A7329" w:rsidRDefault="00892582">
            <w:pPr>
              <w:spacing w:before="20" w:after="20" w:line="264" w:lineRule="auto"/>
            </w:pPr>
            <w:r>
              <w:rPr>
                <w:rFonts w:cs="Times New Roman"/>
                <w:szCs w:val="26"/>
              </w:rPr>
              <w:t>3.3 Khách từ chối nhận hàng: nhân viên chụp ảnh kiện hàng.</w:t>
            </w:r>
          </w:p>
        </w:tc>
        <w:tc>
          <w:tcPr>
            <w:tcW w:w="4394" w:type="dxa"/>
          </w:tcPr>
          <w:p w14:paraId="64342CB7" w14:textId="77777777" w:rsidR="009A7329" w:rsidRDefault="00892582">
            <w:pPr>
              <w:spacing w:before="20" w:after="20" w:line="264" w:lineRule="auto"/>
            </w:pPr>
            <w:r>
              <w:rPr>
                <w:rFonts w:cs="Times New Roman"/>
                <w:szCs w:val="26"/>
              </w:rPr>
              <w:t>3.4 Hệ thống chuyển đơn sang "Đang hoàn về kho"; khi kiện về, Nhân viên kiểm định hoặc Nhân viên kho kiểm kiện rồi mới đóng đơn: kiện nguyên vẹn thì hoàn tồn kho và hủy bút toán giá vốn; kiện hư hỏng do vận chuyển thì không nhập tồn bán, Serial chuyển "Lỗi" và giữ giá vốn như tổn thất chờ bồi thường.</w:t>
            </w:r>
          </w:p>
        </w:tc>
      </w:tr>
    </w:tbl>
    <w:p w14:paraId="789F74D0" w14:textId="77777777" w:rsidR="009A7329" w:rsidRDefault="009A7329">
      <w:pPr>
        <w:pStyle w:val="ContentText"/>
        <w:rPr>
          <w:rFonts w:cs="Times New Roman"/>
          <w:color w:val="000000" w:themeColor="text1"/>
          <w:szCs w:val="26"/>
        </w:rPr>
      </w:pPr>
    </w:p>
    <w:p w14:paraId="18513AB6"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7F46285D" w14:textId="77777777" w:rsidR="009A7329" w:rsidRDefault="00892582">
      <w:pPr>
        <w:pStyle w:val="ContentText"/>
        <w:keepNext/>
        <w:rPr>
          <w:rFonts w:cs="Times New Roman"/>
          <w:color w:val="000000" w:themeColor="text1"/>
          <w:szCs w:val="26"/>
        </w:rPr>
      </w:pPr>
      <w:r>
        <w:rPr>
          <w:noProof/>
        </w:rPr>
        <w:drawing>
          <wp:inline distT="0" distB="0" distL="0" distR="0" wp14:anchorId="24862E9C" wp14:editId="4AB6D4F0">
            <wp:extent cx="5580000" cy="3073144"/>
            <wp:effectExtent l="0" t="0" r="0" b="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act.png"/>
                    <pic:cNvPicPr/>
                  </pic:nvPicPr>
                  <pic:blipFill>
                    <a:blip r:embed="rId74"/>
                    <a:stretch>
                      <a:fillRect/>
                    </a:stretch>
                  </pic:blipFill>
                  <pic:spPr>
                    <a:xfrm>
                      <a:off x="0" y="0"/>
                      <a:ext cx="5580000" cy="3073144"/>
                    </a:xfrm>
                    <a:prstGeom prst="rect">
                      <a:avLst/>
                    </a:prstGeom>
                  </pic:spPr>
                </pic:pic>
              </a:graphicData>
            </a:graphic>
          </wp:inline>
        </w:drawing>
      </w:r>
    </w:p>
    <w:p w14:paraId="4187663B" w14:textId="2A9F8447" w:rsidR="009A7329" w:rsidRDefault="00892582">
      <w:pPr>
        <w:pStyle w:val="CaptionText"/>
        <w:rPr>
          <w:rFonts w:cs="Times New Roman"/>
          <w:color w:val="000000" w:themeColor="text1"/>
          <w:szCs w:val="26"/>
        </w:rPr>
      </w:pPr>
      <w:bookmarkStart w:id="180" w:name="_Toc24307873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60 </w:instrText>
      </w:r>
      <w:r>
        <w:rPr>
          <w:rFonts w:cs="Times New Roman"/>
          <w:color w:val="000000" w:themeColor="text1"/>
          <w:szCs w:val="26"/>
        </w:rPr>
        <w:fldChar w:fldCharType="separate"/>
      </w:r>
      <w:r w:rsidR="00690739">
        <w:rPr>
          <w:rFonts w:cs="Times New Roman"/>
          <w:noProof/>
          <w:color w:val="000000" w:themeColor="text1"/>
          <w:szCs w:val="26"/>
        </w:rPr>
        <w:t>60</w:t>
      </w:r>
      <w:r>
        <w:rPr>
          <w:rFonts w:cs="Times New Roman"/>
          <w:color w:val="000000" w:themeColor="text1"/>
          <w:szCs w:val="26"/>
        </w:rPr>
        <w:fldChar w:fldCharType="end"/>
      </w:r>
      <w:r>
        <w:rPr>
          <w:rFonts w:cs="Times New Roman"/>
          <w:color w:val="000000" w:themeColor="text1"/>
          <w:szCs w:val="26"/>
        </w:rPr>
        <w:t xml:space="preserve"> Sơ đồ hoạt động use case Giao hàng và thu tiền hộ</w:t>
      </w:r>
      <w:bookmarkEnd w:id="180"/>
    </w:p>
    <w:p w14:paraId="0269B563"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tuần tự</w:t>
      </w:r>
    </w:p>
    <w:p w14:paraId="2C60432D" w14:textId="77777777" w:rsidR="009A7329" w:rsidRDefault="00892582">
      <w:pPr>
        <w:pStyle w:val="ContentText"/>
        <w:keepNext/>
        <w:rPr>
          <w:rFonts w:cs="Times New Roman"/>
          <w:color w:val="000000" w:themeColor="text1"/>
          <w:szCs w:val="26"/>
        </w:rPr>
      </w:pPr>
      <w:r>
        <w:rPr>
          <w:noProof/>
        </w:rPr>
        <w:drawing>
          <wp:inline distT="0" distB="0" distL="0" distR="0" wp14:anchorId="6313D2DA" wp14:editId="0A8CE2F8">
            <wp:extent cx="5580000" cy="2836192"/>
            <wp:effectExtent l="0" t="0" r="0" b="0"/>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seq.png"/>
                    <pic:cNvPicPr/>
                  </pic:nvPicPr>
                  <pic:blipFill>
                    <a:blip r:embed="rId75"/>
                    <a:stretch>
                      <a:fillRect/>
                    </a:stretch>
                  </pic:blipFill>
                  <pic:spPr>
                    <a:xfrm>
                      <a:off x="0" y="0"/>
                      <a:ext cx="5580000" cy="2836192"/>
                    </a:xfrm>
                    <a:prstGeom prst="rect">
                      <a:avLst/>
                    </a:prstGeom>
                  </pic:spPr>
                </pic:pic>
              </a:graphicData>
            </a:graphic>
          </wp:inline>
        </w:drawing>
      </w:r>
    </w:p>
    <w:p w14:paraId="03FDCF46" w14:textId="3FDBE68D" w:rsidR="009A7329" w:rsidRDefault="00892582">
      <w:pPr>
        <w:pStyle w:val="CaptionText"/>
        <w:rPr>
          <w:rFonts w:cs="Times New Roman"/>
          <w:color w:val="000000" w:themeColor="text1"/>
          <w:szCs w:val="26"/>
        </w:rPr>
      </w:pPr>
      <w:bookmarkStart w:id="181" w:name="_Toc24307873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61 </w:instrText>
      </w:r>
      <w:r>
        <w:rPr>
          <w:rFonts w:cs="Times New Roman"/>
          <w:color w:val="000000" w:themeColor="text1"/>
          <w:szCs w:val="26"/>
        </w:rPr>
        <w:fldChar w:fldCharType="separate"/>
      </w:r>
      <w:r w:rsidR="00690739">
        <w:rPr>
          <w:rFonts w:cs="Times New Roman"/>
          <w:noProof/>
          <w:color w:val="000000" w:themeColor="text1"/>
          <w:szCs w:val="26"/>
        </w:rPr>
        <w:t>61</w:t>
      </w:r>
      <w:r>
        <w:rPr>
          <w:rFonts w:cs="Times New Roman"/>
          <w:color w:val="000000" w:themeColor="text1"/>
          <w:szCs w:val="26"/>
        </w:rPr>
        <w:fldChar w:fldCharType="end"/>
      </w:r>
      <w:r>
        <w:rPr>
          <w:rFonts w:cs="Times New Roman"/>
          <w:color w:val="000000" w:themeColor="text1"/>
          <w:szCs w:val="26"/>
        </w:rPr>
        <w:t xml:space="preserve"> Sơ đồ tuần tự use case Giao hàng và thu tiền hộ</w:t>
      </w:r>
      <w:bookmarkEnd w:id="181"/>
    </w:p>
    <w:p w14:paraId="3B056435" w14:textId="77777777" w:rsidR="009A7329" w:rsidRDefault="00892582">
      <w:pPr>
        <w:pStyle w:val="Heading3"/>
        <w:rPr>
          <w:rFonts w:ascii="Times New Roman" w:hAnsi="Times New Roman" w:cs="Times New Roman"/>
          <w:color w:val="000000" w:themeColor="text1"/>
          <w:szCs w:val="26"/>
        </w:rPr>
      </w:pPr>
      <w:bookmarkStart w:id="182" w:name="_Toc243078602"/>
      <w:r>
        <w:rPr>
          <w:rFonts w:ascii="Times New Roman" w:hAnsi="Times New Roman" w:cs="Times New Roman"/>
          <w:color w:val="000000" w:themeColor="text1"/>
          <w:szCs w:val="26"/>
        </w:rPr>
        <w:lastRenderedPageBreak/>
        <w:t>3.5.4 Phân hệ kế toán</w:t>
      </w:r>
      <w:bookmarkEnd w:id="182"/>
    </w:p>
    <w:p w14:paraId="58E20C6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3.5.4.1 Use case Thanh toán nhà cung cấp</w:t>
      </w:r>
    </w:p>
    <w:p w14:paraId="7303ED97"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78BEAFF0" w14:textId="5B20EFA9" w:rsidR="009A7329" w:rsidRDefault="00892582">
      <w:pPr>
        <w:pStyle w:val="CaptionText"/>
        <w:keepNext/>
        <w:rPr>
          <w:rFonts w:cs="Times New Roman"/>
          <w:color w:val="000000" w:themeColor="text1"/>
          <w:szCs w:val="26"/>
        </w:rPr>
      </w:pPr>
      <w:bookmarkStart w:id="183" w:name="_Toc24307885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41 </w:instrText>
      </w:r>
      <w:r>
        <w:rPr>
          <w:rFonts w:cs="Times New Roman"/>
          <w:color w:val="000000" w:themeColor="text1"/>
          <w:szCs w:val="26"/>
        </w:rPr>
        <w:fldChar w:fldCharType="separate"/>
      </w:r>
      <w:r w:rsidR="00690739">
        <w:rPr>
          <w:rFonts w:cs="Times New Roman"/>
          <w:noProof/>
          <w:color w:val="000000" w:themeColor="text1"/>
          <w:szCs w:val="26"/>
        </w:rPr>
        <w:t>41</w:t>
      </w:r>
      <w:r>
        <w:rPr>
          <w:rFonts w:cs="Times New Roman"/>
          <w:color w:val="000000" w:themeColor="text1"/>
          <w:szCs w:val="26"/>
        </w:rPr>
        <w:fldChar w:fldCharType="end"/>
      </w:r>
      <w:r>
        <w:rPr>
          <w:rFonts w:cs="Times New Roman"/>
          <w:color w:val="000000" w:themeColor="text1"/>
          <w:szCs w:val="26"/>
        </w:rPr>
        <w:t xml:space="preserve"> Đặc tả use case Thanh toán nhà cung cấp</w:t>
      </w:r>
      <w:bookmarkEnd w:id="183"/>
    </w:p>
    <w:tbl>
      <w:tblPr>
        <w:tblStyle w:val="TableGrid"/>
        <w:tblW w:w="8787" w:type="dxa"/>
        <w:jc w:val="center"/>
        <w:tblLayout w:type="fixed"/>
        <w:tblLook w:val="04A0" w:firstRow="1" w:lastRow="0" w:firstColumn="1" w:lastColumn="0" w:noHBand="0" w:noVBand="1"/>
      </w:tblPr>
      <w:tblGrid>
        <w:gridCol w:w="4393"/>
        <w:gridCol w:w="4394"/>
      </w:tblGrid>
      <w:tr w:rsidR="009A7329" w14:paraId="6800DE7C" w14:textId="77777777">
        <w:trPr>
          <w:cantSplit/>
          <w:jc w:val="center"/>
        </w:trPr>
        <w:tc>
          <w:tcPr>
            <w:tcW w:w="8787" w:type="dxa"/>
            <w:gridSpan w:val="2"/>
          </w:tcPr>
          <w:p w14:paraId="46709494" w14:textId="77777777" w:rsidR="009A7329" w:rsidRDefault="00892582">
            <w:pPr>
              <w:keepNext/>
              <w:spacing w:before="20" w:after="20" w:line="264" w:lineRule="auto"/>
            </w:pPr>
            <w:r>
              <w:rPr>
                <w:rFonts w:cs="Times New Roman"/>
                <w:b/>
                <w:szCs w:val="26"/>
              </w:rPr>
              <w:t xml:space="preserve">Tên use case: </w:t>
            </w:r>
            <w:r>
              <w:rPr>
                <w:rFonts w:cs="Times New Roman"/>
                <w:szCs w:val="26"/>
              </w:rPr>
              <w:t>Thanh toán nhà cung cấp</w:t>
            </w:r>
          </w:p>
        </w:tc>
      </w:tr>
      <w:tr w:rsidR="009A7329" w14:paraId="11BB1506" w14:textId="77777777">
        <w:trPr>
          <w:cantSplit/>
          <w:jc w:val="center"/>
        </w:trPr>
        <w:tc>
          <w:tcPr>
            <w:tcW w:w="8787" w:type="dxa"/>
            <w:gridSpan w:val="2"/>
          </w:tcPr>
          <w:p w14:paraId="04642A65"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kế toán lập hóa đơn công nợ phải trả cho đơn mua hàng đã nhập kho, đối chiếu ba chứng từ (đơn mua hàng, phiếu nhập kho, hóa đơn) và ghi nhận từng đợt thanh toán cho nhà cung cấp.</w:t>
            </w:r>
          </w:p>
        </w:tc>
      </w:tr>
      <w:tr w:rsidR="009A7329" w14:paraId="2A19E63B" w14:textId="77777777">
        <w:trPr>
          <w:cantSplit/>
          <w:jc w:val="center"/>
        </w:trPr>
        <w:tc>
          <w:tcPr>
            <w:tcW w:w="8787" w:type="dxa"/>
            <w:gridSpan w:val="2"/>
          </w:tcPr>
          <w:p w14:paraId="512240B9" w14:textId="77777777" w:rsidR="009A7329" w:rsidRDefault="00892582">
            <w:pPr>
              <w:spacing w:before="20" w:after="20" w:line="264" w:lineRule="auto"/>
            </w:pPr>
            <w:r>
              <w:rPr>
                <w:rFonts w:cs="Times New Roman"/>
                <w:b/>
                <w:szCs w:val="26"/>
              </w:rPr>
              <w:t xml:space="preserve">Actor chính: </w:t>
            </w:r>
            <w:r>
              <w:rPr>
                <w:rFonts w:cs="Times New Roman"/>
                <w:szCs w:val="26"/>
              </w:rPr>
              <w:t>Nhân viên kế toán</w:t>
            </w:r>
          </w:p>
        </w:tc>
      </w:tr>
      <w:tr w:rsidR="009A7329" w14:paraId="6D49014E" w14:textId="77777777">
        <w:trPr>
          <w:cantSplit/>
          <w:jc w:val="center"/>
        </w:trPr>
        <w:tc>
          <w:tcPr>
            <w:tcW w:w="8787" w:type="dxa"/>
            <w:gridSpan w:val="2"/>
          </w:tcPr>
          <w:p w14:paraId="3EA223ED" w14:textId="77777777" w:rsidR="009A7329" w:rsidRDefault="00892582">
            <w:pPr>
              <w:spacing w:before="20" w:after="20" w:line="264" w:lineRule="auto"/>
            </w:pPr>
            <w:r>
              <w:rPr>
                <w:rFonts w:cs="Times New Roman"/>
                <w:b/>
                <w:szCs w:val="26"/>
              </w:rPr>
              <w:t xml:space="preserve">Actor phụ: </w:t>
            </w:r>
            <w:r>
              <w:rPr>
                <w:rFonts w:cs="Times New Roman"/>
                <w:szCs w:val="26"/>
              </w:rPr>
              <w:t>Nhà cung cấp</w:t>
            </w:r>
          </w:p>
        </w:tc>
      </w:tr>
      <w:tr w:rsidR="009A7329" w14:paraId="0BAACDF6" w14:textId="77777777">
        <w:trPr>
          <w:cantSplit/>
          <w:jc w:val="center"/>
        </w:trPr>
        <w:tc>
          <w:tcPr>
            <w:tcW w:w="8787" w:type="dxa"/>
            <w:gridSpan w:val="2"/>
          </w:tcPr>
          <w:p w14:paraId="24C3EEBF"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Đơn mua hàng đã có phiếu nhập kho hợp lệ.</w:t>
            </w:r>
          </w:p>
        </w:tc>
      </w:tr>
      <w:tr w:rsidR="009A7329" w14:paraId="0DCE8BF6" w14:textId="77777777">
        <w:trPr>
          <w:cantSplit/>
          <w:jc w:val="center"/>
        </w:trPr>
        <w:tc>
          <w:tcPr>
            <w:tcW w:w="8787" w:type="dxa"/>
            <w:gridSpan w:val="2"/>
          </w:tcPr>
          <w:p w14:paraId="32AC0F2A"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Hóa đơn công nợ được tạo; các đợt thanh toán được ghi nhận và bút toán chi được ghi vào sổ cái cho tới khi tất toán.</w:t>
            </w:r>
          </w:p>
        </w:tc>
      </w:tr>
      <w:tr w:rsidR="009A7329" w14:paraId="626C6B37" w14:textId="77777777">
        <w:trPr>
          <w:cantSplit/>
          <w:jc w:val="center"/>
        </w:trPr>
        <w:tc>
          <w:tcPr>
            <w:tcW w:w="8787" w:type="dxa"/>
            <w:gridSpan w:val="2"/>
          </w:tcPr>
          <w:p w14:paraId="47DC1DB4" w14:textId="77777777" w:rsidR="009A7329" w:rsidRDefault="00892582">
            <w:pPr>
              <w:keepNext/>
              <w:spacing w:before="20" w:after="20" w:line="264" w:lineRule="auto"/>
            </w:pPr>
            <w:r>
              <w:rPr>
                <w:rFonts w:cs="Times New Roman"/>
                <w:b/>
                <w:szCs w:val="26"/>
              </w:rPr>
              <w:t>Dòng sự kiện chính (main flow):</w:t>
            </w:r>
          </w:p>
        </w:tc>
      </w:tr>
      <w:tr w:rsidR="009A7329" w14:paraId="4698C961" w14:textId="77777777">
        <w:trPr>
          <w:cantSplit/>
          <w:jc w:val="center"/>
        </w:trPr>
        <w:tc>
          <w:tcPr>
            <w:tcW w:w="4393" w:type="dxa"/>
          </w:tcPr>
          <w:p w14:paraId="7459FB3D" w14:textId="77777777" w:rsidR="009A7329" w:rsidRDefault="00892582">
            <w:pPr>
              <w:keepNext/>
              <w:spacing w:before="20" w:after="20" w:line="264" w:lineRule="auto"/>
              <w:jc w:val="center"/>
            </w:pPr>
            <w:r>
              <w:rPr>
                <w:rFonts w:cs="Times New Roman"/>
                <w:b/>
                <w:szCs w:val="26"/>
              </w:rPr>
              <w:t>Actor</w:t>
            </w:r>
          </w:p>
        </w:tc>
        <w:tc>
          <w:tcPr>
            <w:tcW w:w="4394" w:type="dxa"/>
          </w:tcPr>
          <w:p w14:paraId="3B084055" w14:textId="77777777" w:rsidR="009A7329" w:rsidRDefault="00892582">
            <w:pPr>
              <w:keepNext/>
              <w:spacing w:before="20" w:after="20" w:line="264" w:lineRule="auto"/>
              <w:jc w:val="center"/>
            </w:pPr>
            <w:r>
              <w:rPr>
                <w:rFonts w:cs="Times New Roman"/>
                <w:b/>
                <w:szCs w:val="26"/>
              </w:rPr>
              <w:t>System</w:t>
            </w:r>
          </w:p>
        </w:tc>
      </w:tr>
      <w:tr w:rsidR="009A7329" w14:paraId="6D81692D" w14:textId="77777777">
        <w:trPr>
          <w:cantSplit/>
          <w:jc w:val="center"/>
        </w:trPr>
        <w:tc>
          <w:tcPr>
            <w:tcW w:w="4393" w:type="dxa"/>
          </w:tcPr>
          <w:p w14:paraId="6E727988" w14:textId="77777777" w:rsidR="009A7329" w:rsidRDefault="00892582">
            <w:pPr>
              <w:spacing w:before="20" w:after="20" w:line="264" w:lineRule="auto"/>
            </w:pPr>
            <w:r>
              <w:rPr>
                <w:rFonts w:cs="Times New Roman"/>
                <w:szCs w:val="26"/>
              </w:rPr>
              <w:t>1. Kế toán mở "Thanh toán đơn mua hàng" và chọn đơn đã nhập kho.</w:t>
            </w:r>
          </w:p>
        </w:tc>
        <w:tc>
          <w:tcPr>
            <w:tcW w:w="4394" w:type="dxa"/>
          </w:tcPr>
          <w:p w14:paraId="38AD5ACE" w14:textId="77777777" w:rsidR="009A7329" w:rsidRDefault="00892582">
            <w:pPr>
              <w:spacing w:before="20" w:after="20" w:line="264" w:lineRule="auto"/>
            </w:pPr>
            <w:r>
              <w:rPr>
                <w:rFonts w:cs="Times New Roman"/>
                <w:szCs w:val="26"/>
              </w:rPr>
              <w:t>2. Hệ thống hiển thị đơn mua hàng và số lượng đã nghiệm thu.</w:t>
            </w:r>
          </w:p>
        </w:tc>
      </w:tr>
      <w:tr w:rsidR="009A7329" w14:paraId="5BB1F4AA" w14:textId="77777777">
        <w:trPr>
          <w:cantSplit/>
          <w:jc w:val="center"/>
        </w:trPr>
        <w:tc>
          <w:tcPr>
            <w:tcW w:w="4393" w:type="dxa"/>
          </w:tcPr>
          <w:p w14:paraId="18ACC31C" w14:textId="77777777" w:rsidR="009A7329" w:rsidRDefault="00892582">
            <w:pPr>
              <w:spacing w:before="20" w:after="20" w:line="264" w:lineRule="auto"/>
            </w:pPr>
            <w:r>
              <w:rPr>
                <w:rFonts w:cs="Times New Roman"/>
                <w:szCs w:val="26"/>
              </w:rPr>
              <w:t>3. Kế toán chọn "Lập hóa đơn công nợ".</w:t>
            </w:r>
          </w:p>
        </w:tc>
        <w:tc>
          <w:tcPr>
            <w:tcW w:w="4394" w:type="dxa"/>
          </w:tcPr>
          <w:p w14:paraId="36C5C20B" w14:textId="77777777" w:rsidR="009A7329" w:rsidRDefault="00892582">
            <w:pPr>
              <w:spacing w:before="20" w:after="20" w:line="264" w:lineRule="auto"/>
            </w:pPr>
            <w:r>
              <w:rPr>
                <w:rFonts w:cs="Times New Roman"/>
                <w:szCs w:val="26"/>
              </w:rPr>
              <w:t>4. Hệ thống tính công nợ theo số lượng đạt × đơn giá trên đơn mua hàng và tạo hóa đơn.</w:t>
            </w:r>
          </w:p>
        </w:tc>
      </w:tr>
      <w:tr w:rsidR="009A7329" w14:paraId="3BA6AECA" w14:textId="77777777">
        <w:trPr>
          <w:cantSplit/>
          <w:jc w:val="center"/>
        </w:trPr>
        <w:tc>
          <w:tcPr>
            <w:tcW w:w="4393" w:type="dxa"/>
          </w:tcPr>
          <w:p w14:paraId="55040156" w14:textId="77777777" w:rsidR="009A7329" w:rsidRDefault="00892582">
            <w:pPr>
              <w:spacing w:before="20" w:after="20" w:line="264" w:lineRule="auto"/>
            </w:pPr>
            <w:r>
              <w:rPr>
                <w:rFonts w:cs="Times New Roman"/>
                <w:szCs w:val="26"/>
              </w:rPr>
              <w:t>5. Kế toán ghi nhận một đợt thanh toán (số tiền, hình thức).</w:t>
            </w:r>
          </w:p>
        </w:tc>
        <w:tc>
          <w:tcPr>
            <w:tcW w:w="4394" w:type="dxa"/>
          </w:tcPr>
          <w:p w14:paraId="15B42972" w14:textId="77777777" w:rsidR="009A7329" w:rsidRDefault="00892582">
            <w:pPr>
              <w:spacing w:before="20" w:after="20" w:line="264" w:lineRule="auto"/>
            </w:pPr>
            <w:r>
              <w:rPr>
                <w:rFonts w:cs="Times New Roman"/>
                <w:szCs w:val="26"/>
              </w:rPr>
              <w:t>6. Hệ thống ghi khoản thanh toán, cập nhật công nợ còn lại và ghi bút toán chi vào sổ cái.</w:t>
            </w:r>
          </w:p>
        </w:tc>
      </w:tr>
      <w:tr w:rsidR="009A7329" w14:paraId="167D5F95" w14:textId="77777777">
        <w:trPr>
          <w:cantSplit/>
          <w:jc w:val="center"/>
        </w:trPr>
        <w:tc>
          <w:tcPr>
            <w:tcW w:w="8787" w:type="dxa"/>
            <w:gridSpan w:val="2"/>
          </w:tcPr>
          <w:p w14:paraId="048C53F4" w14:textId="77777777" w:rsidR="009A7329" w:rsidRDefault="00892582">
            <w:pPr>
              <w:keepNext/>
              <w:spacing w:before="20" w:after="20" w:line="264" w:lineRule="auto"/>
            </w:pPr>
            <w:r>
              <w:rPr>
                <w:rFonts w:cs="Times New Roman"/>
                <w:b/>
                <w:szCs w:val="26"/>
              </w:rPr>
              <w:t>Dòng sự kiện thay thế (alternate flow):</w:t>
            </w:r>
          </w:p>
        </w:tc>
      </w:tr>
      <w:tr w:rsidR="009A7329" w14:paraId="782183F5" w14:textId="77777777">
        <w:trPr>
          <w:cantSplit/>
          <w:jc w:val="center"/>
        </w:trPr>
        <w:tc>
          <w:tcPr>
            <w:tcW w:w="4393" w:type="dxa"/>
          </w:tcPr>
          <w:p w14:paraId="62C8837C" w14:textId="77777777" w:rsidR="009A7329" w:rsidRDefault="009A7329">
            <w:pPr>
              <w:spacing w:before="20" w:after="20" w:line="264" w:lineRule="auto"/>
            </w:pPr>
          </w:p>
        </w:tc>
        <w:tc>
          <w:tcPr>
            <w:tcW w:w="4394" w:type="dxa"/>
          </w:tcPr>
          <w:p w14:paraId="41691A44" w14:textId="77777777" w:rsidR="009A7329" w:rsidRDefault="00892582">
            <w:pPr>
              <w:spacing w:before="20" w:after="20" w:line="264" w:lineRule="auto"/>
            </w:pPr>
            <w:r>
              <w:rPr>
                <w:rFonts w:cs="Times New Roman"/>
                <w:szCs w:val="26"/>
              </w:rPr>
              <w:t>6.1 Vẫn còn công nợ → Hệ thống giữ hóa đơn ở trạng thái thanh toán một phần; kế toán ghi đợt tiếp theo, quay lại bước 5.</w:t>
            </w:r>
          </w:p>
        </w:tc>
      </w:tr>
      <w:tr w:rsidR="009A7329" w14:paraId="49382642" w14:textId="77777777">
        <w:trPr>
          <w:cantSplit/>
          <w:jc w:val="center"/>
        </w:trPr>
        <w:tc>
          <w:tcPr>
            <w:tcW w:w="4393" w:type="dxa"/>
          </w:tcPr>
          <w:p w14:paraId="38D0455E" w14:textId="77777777" w:rsidR="009A7329" w:rsidRDefault="009A7329">
            <w:pPr>
              <w:spacing w:before="20" w:after="20" w:line="264" w:lineRule="auto"/>
            </w:pPr>
          </w:p>
        </w:tc>
        <w:tc>
          <w:tcPr>
            <w:tcW w:w="4394" w:type="dxa"/>
          </w:tcPr>
          <w:p w14:paraId="2901E843" w14:textId="77777777" w:rsidR="009A7329" w:rsidRDefault="00892582">
            <w:pPr>
              <w:spacing w:before="20" w:after="20" w:line="264" w:lineRule="auto"/>
            </w:pPr>
            <w:r>
              <w:rPr>
                <w:rFonts w:cs="Times New Roman"/>
                <w:szCs w:val="26"/>
              </w:rPr>
              <w:t>6.2 Đã nhập đủ và trả đủ → Hệ thống chuyển đơn mua hàng sang "Hoàn tất".</w:t>
            </w:r>
          </w:p>
        </w:tc>
      </w:tr>
      <w:tr w:rsidR="009A7329" w14:paraId="202485A2" w14:textId="77777777">
        <w:trPr>
          <w:cantSplit/>
          <w:jc w:val="center"/>
        </w:trPr>
        <w:tc>
          <w:tcPr>
            <w:tcW w:w="8787" w:type="dxa"/>
            <w:gridSpan w:val="2"/>
          </w:tcPr>
          <w:p w14:paraId="0A209C9A" w14:textId="77777777" w:rsidR="009A7329" w:rsidRDefault="00892582">
            <w:pPr>
              <w:keepNext/>
              <w:spacing w:before="20" w:after="20" w:line="264" w:lineRule="auto"/>
            </w:pPr>
            <w:r>
              <w:rPr>
                <w:rFonts w:cs="Times New Roman"/>
                <w:b/>
                <w:szCs w:val="26"/>
              </w:rPr>
              <w:t>Dòng sự kiện ngoại lệ (exception flow):</w:t>
            </w:r>
          </w:p>
        </w:tc>
      </w:tr>
      <w:tr w:rsidR="009A7329" w14:paraId="4483FDFB" w14:textId="77777777">
        <w:trPr>
          <w:cantSplit/>
          <w:jc w:val="center"/>
        </w:trPr>
        <w:tc>
          <w:tcPr>
            <w:tcW w:w="4393" w:type="dxa"/>
          </w:tcPr>
          <w:p w14:paraId="3427487B" w14:textId="77777777" w:rsidR="009A7329" w:rsidRDefault="009A7329">
            <w:pPr>
              <w:spacing w:before="20" w:after="20" w:line="264" w:lineRule="auto"/>
            </w:pPr>
          </w:p>
        </w:tc>
        <w:tc>
          <w:tcPr>
            <w:tcW w:w="4394" w:type="dxa"/>
          </w:tcPr>
          <w:p w14:paraId="62146C1A" w14:textId="77777777" w:rsidR="009A7329" w:rsidRDefault="00892582">
            <w:pPr>
              <w:spacing w:before="20" w:after="20" w:line="264" w:lineRule="auto"/>
            </w:pPr>
            <w:r>
              <w:rPr>
                <w:rFonts w:cs="Times New Roman"/>
                <w:szCs w:val="26"/>
              </w:rPr>
              <w:t>5.1 Số tiền vượt công nợ còn lại → Hệ thống từ chối, yêu cầu nhập lại.</w:t>
            </w:r>
          </w:p>
        </w:tc>
      </w:tr>
    </w:tbl>
    <w:p w14:paraId="16B36C8A" w14:textId="77777777" w:rsidR="009A7329" w:rsidRDefault="009A7329">
      <w:pPr>
        <w:pStyle w:val="ContentText"/>
        <w:rPr>
          <w:rFonts w:cs="Times New Roman"/>
          <w:color w:val="000000" w:themeColor="text1"/>
          <w:szCs w:val="26"/>
        </w:rPr>
      </w:pPr>
    </w:p>
    <w:p w14:paraId="7C57A240"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48F87353" w14:textId="77777777" w:rsidR="009A7329" w:rsidRDefault="00892582">
      <w:pPr>
        <w:pStyle w:val="ContentText"/>
        <w:keepNext/>
        <w:rPr>
          <w:rFonts w:cs="Times New Roman"/>
          <w:color w:val="000000" w:themeColor="text1"/>
          <w:szCs w:val="26"/>
        </w:rPr>
      </w:pPr>
      <w:r>
        <w:rPr>
          <w:noProof/>
        </w:rPr>
        <w:drawing>
          <wp:inline distT="0" distB="0" distL="0" distR="0" wp14:anchorId="59EBFB8A" wp14:editId="4D1DC6DB">
            <wp:extent cx="5580000" cy="6809287"/>
            <wp:effectExtent l="0" t="0" r="0" b="0"/>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act.png"/>
                    <pic:cNvPicPr/>
                  </pic:nvPicPr>
                  <pic:blipFill>
                    <a:blip r:embed="rId76"/>
                    <a:stretch>
                      <a:fillRect/>
                    </a:stretch>
                  </pic:blipFill>
                  <pic:spPr>
                    <a:xfrm>
                      <a:off x="0" y="0"/>
                      <a:ext cx="5580000" cy="6809287"/>
                    </a:xfrm>
                    <a:prstGeom prst="rect">
                      <a:avLst/>
                    </a:prstGeom>
                  </pic:spPr>
                </pic:pic>
              </a:graphicData>
            </a:graphic>
          </wp:inline>
        </w:drawing>
      </w:r>
    </w:p>
    <w:p w14:paraId="7E6D1D93" w14:textId="6A47C822" w:rsidR="009A7329" w:rsidRDefault="00892582">
      <w:pPr>
        <w:pStyle w:val="CaptionText"/>
        <w:rPr>
          <w:rFonts w:cs="Times New Roman"/>
          <w:color w:val="000000" w:themeColor="text1"/>
          <w:szCs w:val="26"/>
        </w:rPr>
      </w:pPr>
      <w:bookmarkStart w:id="184" w:name="_Toc24307873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62 </w:instrText>
      </w:r>
      <w:r>
        <w:rPr>
          <w:rFonts w:cs="Times New Roman"/>
          <w:color w:val="000000" w:themeColor="text1"/>
          <w:szCs w:val="26"/>
        </w:rPr>
        <w:fldChar w:fldCharType="separate"/>
      </w:r>
      <w:r w:rsidR="00690739">
        <w:rPr>
          <w:rFonts w:cs="Times New Roman"/>
          <w:noProof/>
          <w:color w:val="000000" w:themeColor="text1"/>
          <w:szCs w:val="26"/>
        </w:rPr>
        <w:t>62</w:t>
      </w:r>
      <w:r>
        <w:rPr>
          <w:rFonts w:cs="Times New Roman"/>
          <w:color w:val="000000" w:themeColor="text1"/>
          <w:szCs w:val="26"/>
        </w:rPr>
        <w:fldChar w:fldCharType="end"/>
      </w:r>
      <w:r>
        <w:rPr>
          <w:rFonts w:cs="Times New Roman"/>
          <w:color w:val="000000" w:themeColor="text1"/>
          <w:szCs w:val="26"/>
        </w:rPr>
        <w:t xml:space="preserve"> Sơ đồ hoạt động use case Thanh toán nhà cung cấp</w:t>
      </w:r>
      <w:bookmarkEnd w:id="184"/>
    </w:p>
    <w:p w14:paraId="3B149C38"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0B9E816" w14:textId="77777777" w:rsidR="009A7329" w:rsidRDefault="00892582">
      <w:pPr>
        <w:pStyle w:val="ContentText"/>
        <w:keepNext/>
        <w:rPr>
          <w:rFonts w:cs="Times New Roman"/>
          <w:color w:val="000000" w:themeColor="text1"/>
          <w:szCs w:val="26"/>
        </w:rPr>
      </w:pPr>
      <w:r>
        <w:rPr>
          <w:noProof/>
        </w:rPr>
        <w:drawing>
          <wp:inline distT="0" distB="0" distL="0" distR="0" wp14:anchorId="0A62A4B7" wp14:editId="0555BC34">
            <wp:extent cx="5580000" cy="3156490"/>
            <wp:effectExtent l="0" t="0" r="0" b="0"/>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seq.png"/>
                    <pic:cNvPicPr/>
                  </pic:nvPicPr>
                  <pic:blipFill>
                    <a:blip r:embed="rId77"/>
                    <a:stretch>
                      <a:fillRect/>
                    </a:stretch>
                  </pic:blipFill>
                  <pic:spPr>
                    <a:xfrm>
                      <a:off x="0" y="0"/>
                      <a:ext cx="5580000" cy="3156490"/>
                    </a:xfrm>
                    <a:prstGeom prst="rect">
                      <a:avLst/>
                    </a:prstGeom>
                  </pic:spPr>
                </pic:pic>
              </a:graphicData>
            </a:graphic>
          </wp:inline>
        </w:drawing>
      </w:r>
    </w:p>
    <w:p w14:paraId="1709625F" w14:textId="6DA68F67" w:rsidR="009A7329" w:rsidRDefault="00892582">
      <w:pPr>
        <w:pStyle w:val="CaptionText"/>
        <w:rPr>
          <w:rFonts w:cs="Times New Roman"/>
          <w:color w:val="000000" w:themeColor="text1"/>
          <w:szCs w:val="26"/>
        </w:rPr>
      </w:pPr>
      <w:bookmarkStart w:id="185" w:name="_Toc24307873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63 </w:instrText>
      </w:r>
      <w:r>
        <w:rPr>
          <w:rFonts w:cs="Times New Roman"/>
          <w:color w:val="000000" w:themeColor="text1"/>
          <w:szCs w:val="26"/>
        </w:rPr>
        <w:fldChar w:fldCharType="separate"/>
      </w:r>
      <w:r w:rsidR="00690739">
        <w:rPr>
          <w:rFonts w:cs="Times New Roman"/>
          <w:noProof/>
          <w:color w:val="000000" w:themeColor="text1"/>
          <w:szCs w:val="26"/>
        </w:rPr>
        <w:t>63</w:t>
      </w:r>
      <w:r>
        <w:rPr>
          <w:rFonts w:cs="Times New Roman"/>
          <w:color w:val="000000" w:themeColor="text1"/>
          <w:szCs w:val="26"/>
        </w:rPr>
        <w:fldChar w:fldCharType="end"/>
      </w:r>
      <w:r>
        <w:rPr>
          <w:rFonts w:cs="Times New Roman"/>
          <w:color w:val="000000" w:themeColor="text1"/>
          <w:szCs w:val="26"/>
        </w:rPr>
        <w:t xml:space="preserve"> Sơ đồ tuần tự use case Thanh toán nhà cung cấp</w:t>
      </w:r>
      <w:bookmarkEnd w:id="185"/>
    </w:p>
    <w:p w14:paraId="5E0F89D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3.5.4.2 Use case Đối soát tiền thu hộ</w:t>
      </w:r>
    </w:p>
    <w:p w14:paraId="1527C0D8"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311DD9BD" w14:textId="7BF49161" w:rsidR="009A7329" w:rsidRDefault="00892582">
      <w:pPr>
        <w:pStyle w:val="CaptionText"/>
        <w:keepNext/>
        <w:rPr>
          <w:rFonts w:cs="Times New Roman"/>
          <w:color w:val="000000" w:themeColor="text1"/>
          <w:szCs w:val="26"/>
        </w:rPr>
      </w:pPr>
      <w:bookmarkStart w:id="186" w:name="_Toc24307885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42 </w:instrText>
      </w:r>
      <w:r>
        <w:rPr>
          <w:rFonts w:cs="Times New Roman"/>
          <w:color w:val="000000" w:themeColor="text1"/>
          <w:szCs w:val="26"/>
        </w:rPr>
        <w:fldChar w:fldCharType="separate"/>
      </w:r>
      <w:r w:rsidR="00690739">
        <w:rPr>
          <w:rFonts w:cs="Times New Roman"/>
          <w:noProof/>
          <w:color w:val="000000" w:themeColor="text1"/>
          <w:szCs w:val="26"/>
        </w:rPr>
        <w:t>42</w:t>
      </w:r>
      <w:r>
        <w:rPr>
          <w:rFonts w:cs="Times New Roman"/>
          <w:color w:val="000000" w:themeColor="text1"/>
          <w:szCs w:val="26"/>
        </w:rPr>
        <w:fldChar w:fldCharType="end"/>
      </w:r>
      <w:r>
        <w:rPr>
          <w:rFonts w:cs="Times New Roman"/>
          <w:color w:val="000000" w:themeColor="text1"/>
          <w:szCs w:val="26"/>
        </w:rPr>
        <w:t xml:space="preserve"> Đặc tả use case Đối soát tiền thu hộ</w:t>
      </w:r>
      <w:bookmarkEnd w:id="186"/>
    </w:p>
    <w:tbl>
      <w:tblPr>
        <w:tblStyle w:val="TableGrid"/>
        <w:tblW w:w="8787" w:type="dxa"/>
        <w:jc w:val="center"/>
        <w:tblLayout w:type="fixed"/>
        <w:tblLook w:val="04A0" w:firstRow="1" w:lastRow="0" w:firstColumn="1" w:lastColumn="0" w:noHBand="0" w:noVBand="1"/>
      </w:tblPr>
      <w:tblGrid>
        <w:gridCol w:w="4393"/>
        <w:gridCol w:w="4394"/>
      </w:tblGrid>
      <w:tr w:rsidR="009A7329" w14:paraId="14671283" w14:textId="77777777">
        <w:trPr>
          <w:cantSplit/>
          <w:jc w:val="center"/>
        </w:trPr>
        <w:tc>
          <w:tcPr>
            <w:tcW w:w="8787" w:type="dxa"/>
            <w:gridSpan w:val="2"/>
          </w:tcPr>
          <w:p w14:paraId="6136F522" w14:textId="77777777" w:rsidR="009A7329" w:rsidRDefault="00892582">
            <w:pPr>
              <w:keepNext/>
              <w:spacing w:before="20" w:after="20" w:line="264" w:lineRule="auto"/>
            </w:pPr>
            <w:r>
              <w:rPr>
                <w:rFonts w:cs="Times New Roman"/>
                <w:b/>
                <w:szCs w:val="26"/>
              </w:rPr>
              <w:t xml:space="preserve">Tên use case: </w:t>
            </w:r>
            <w:r>
              <w:rPr>
                <w:rFonts w:cs="Times New Roman"/>
                <w:szCs w:val="26"/>
              </w:rPr>
              <w:t>Đối soát tiền thu hộ</w:t>
            </w:r>
          </w:p>
        </w:tc>
      </w:tr>
      <w:tr w:rsidR="009A7329" w14:paraId="51BC91A5" w14:textId="77777777">
        <w:trPr>
          <w:cantSplit/>
          <w:jc w:val="center"/>
        </w:trPr>
        <w:tc>
          <w:tcPr>
            <w:tcW w:w="8787" w:type="dxa"/>
            <w:gridSpan w:val="2"/>
          </w:tcPr>
          <w:p w14:paraId="513DFA6A" w14:textId="77777777" w:rsidR="009A7329" w:rsidRDefault="00892582">
            <w:pPr>
              <w:spacing w:before="20" w:after="20" w:line="264" w:lineRule="auto"/>
            </w:pPr>
            <w:r>
              <w:rPr>
                <w:rFonts w:cs="Times New Roman"/>
                <w:b/>
                <w:szCs w:val="26"/>
              </w:rPr>
              <w:t>Mô tả sơ lược chức năng: Cho phép nhân viên giao hàng khai báo đã nộp tiền thu hộ, kế toán theo dõi số tiền mặt từng nhân viên giao hàng đang giữ, xác nhận đã thu hồi toàn bộ hoặc từng đơn, đồng thời ghi bút toán thu vào sổ cái.</w:t>
            </w:r>
          </w:p>
        </w:tc>
      </w:tr>
      <w:tr w:rsidR="009A7329" w14:paraId="1D7938F2" w14:textId="77777777">
        <w:trPr>
          <w:cantSplit/>
          <w:jc w:val="center"/>
        </w:trPr>
        <w:tc>
          <w:tcPr>
            <w:tcW w:w="8787" w:type="dxa"/>
            <w:gridSpan w:val="2"/>
          </w:tcPr>
          <w:p w14:paraId="4A2C3850" w14:textId="77777777" w:rsidR="009A7329" w:rsidRDefault="00892582">
            <w:pPr>
              <w:spacing w:before="20" w:after="20" w:line="264" w:lineRule="auto"/>
            </w:pPr>
            <w:r>
              <w:rPr>
                <w:rFonts w:cs="Times New Roman"/>
                <w:b/>
                <w:szCs w:val="26"/>
              </w:rPr>
              <w:t xml:space="preserve">Actor chính: </w:t>
            </w:r>
            <w:r>
              <w:rPr>
                <w:rFonts w:cs="Times New Roman"/>
                <w:szCs w:val="26"/>
              </w:rPr>
              <w:t>Nhân viên kế toán</w:t>
            </w:r>
          </w:p>
        </w:tc>
      </w:tr>
      <w:tr w:rsidR="009A7329" w14:paraId="2BCF5898" w14:textId="77777777">
        <w:trPr>
          <w:cantSplit/>
          <w:jc w:val="center"/>
        </w:trPr>
        <w:tc>
          <w:tcPr>
            <w:tcW w:w="8787" w:type="dxa"/>
            <w:gridSpan w:val="2"/>
          </w:tcPr>
          <w:p w14:paraId="4E8A5442" w14:textId="77777777" w:rsidR="009A7329" w:rsidRDefault="00892582">
            <w:pPr>
              <w:spacing w:before="20" w:after="20" w:line="264" w:lineRule="auto"/>
            </w:pPr>
            <w:r>
              <w:rPr>
                <w:rFonts w:cs="Times New Roman"/>
                <w:b/>
                <w:szCs w:val="26"/>
              </w:rPr>
              <w:t xml:space="preserve">Actor phụ: </w:t>
            </w:r>
            <w:r>
              <w:rPr>
                <w:rFonts w:cs="Times New Roman"/>
                <w:szCs w:val="26"/>
              </w:rPr>
              <w:t>Nhân viên giao hàng</w:t>
            </w:r>
          </w:p>
        </w:tc>
      </w:tr>
      <w:tr w:rsidR="009A7329" w14:paraId="62B345BB" w14:textId="77777777">
        <w:trPr>
          <w:cantSplit/>
          <w:jc w:val="center"/>
        </w:trPr>
        <w:tc>
          <w:tcPr>
            <w:tcW w:w="8787" w:type="dxa"/>
            <w:gridSpan w:val="2"/>
          </w:tcPr>
          <w:p w14:paraId="4C869948"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Kế toán đã đăng nhập; có đơn giao thành công thanh toán tiền mặt chưa được đối soát.</w:t>
            </w:r>
          </w:p>
        </w:tc>
      </w:tr>
      <w:tr w:rsidR="009A7329" w14:paraId="61A3E180" w14:textId="77777777">
        <w:trPr>
          <w:cantSplit/>
          <w:jc w:val="center"/>
        </w:trPr>
        <w:tc>
          <w:tcPr>
            <w:tcW w:w="8787" w:type="dxa"/>
            <w:gridSpan w:val="2"/>
          </w:tcPr>
          <w:p w14:paraId="12870A54" w14:textId="77777777" w:rsidR="009A7329" w:rsidRDefault="00892582">
            <w:pPr>
              <w:spacing w:before="20" w:after="20" w:line="264" w:lineRule="auto"/>
            </w:pPr>
            <w:r>
              <w:rPr>
                <w:rFonts w:cs="Times New Roman"/>
                <w:b/>
                <w:szCs w:val="26"/>
              </w:rPr>
              <w:t>Hậu điều kiện (Post-condition): Các khoản thu hộ được kế toán xác nhận được đánh dấu đã đối soát (thời điểm, người đối soát) và một bút toán thu tiền mặt kèm danh sách mã đơn được ghi vào sổ cái trong cùng một giao dịch; các khoản chưa xác nhận vẫn chờ đối soát; thao tác được ghi nhật ký.</w:t>
            </w:r>
          </w:p>
        </w:tc>
      </w:tr>
      <w:tr w:rsidR="009A7329" w14:paraId="3EC3749C" w14:textId="77777777">
        <w:trPr>
          <w:cantSplit/>
          <w:jc w:val="center"/>
        </w:trPr>
        <w:tc>
          <w:tcPr>
            <w:tcW w:w="8787" w:type="dxa"/>
            <w:gridSpan w:val="2"/>
          </w:tcPr>
          <w:p w14:paraId="670ED30D"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70236053" w14:textId="77777777">
        <w:trPr>
          <w:cantSplit/>
          <w:jc w:val="center"/>
        </w:trPr>
        <w:tc>
          <w:tcPr>
            <w:tcW w:w="4393" w:type="dxa"/>
          </w:tcPr>
          <w:p w14:paraId="6B5D6B2C" w14:textId="77777777" w:rsidR="009A7329" w:rsidRDefault="00892582">
            <w:pPr>
              <w:keepNext/>
              <w:spacing w:before="20" w:after="20" w:line="264" w:lineRule="auto"/>
              <w:jc w:val="center"/>
            </w:pPr>
            <w:r>
              <w:rPr>
                <w:rFonts w:cs="Times New Roman"/>
                <w:b/>
                <w:szCs w:val="26"/>
              </w:rPr>
              <w:t>Actor</w:t>
            </w:r>
          </w:p>
        </w:tc>
        <w:tc>
          <w:tcPr>
            <w:tcW w:w="4394" w:type="dxa"/>
          </w:tcPr>
          <w:p w14:paraId="79E56367" w14:textId="77777777" w:rsidR="009A7329" w:rsidRDefault="00892582">
            <w:pPr>
              <w:keepNext/>
              <w:spacing w:before="20" w:after="20" w:line="264" w:lineRule="auto"/>
              <w:jc w:val="center"/>
            </w:pPr>
            <w:r>
              <w:rPr>
                <w:rFonts w:cs="Times New Roman"/>
                <w:b/>
                <w:szCs w:val="26"/>
              </w:rPr>
              <w:t>System</w:t>
            </w:r>
          </w:p>
        </w:tc>
      </w:tr>
      <w:tr w:rsidR="009A7329" w14:paraId="11566D70" w14:textId="77777777">
        <w:trPr>
          <w:cantSplit/>
          <w:jc w:val="center"/>
        </w:trPr>
        <w:tc>
          <w:tcPr>
            <w:tcW w:w="4393" w:type="dxa"/>
          </w:tcPr>
          <w:p w14:paraId="18333E60" w14:textId="77777777" w:rsidR="009A7329" w:rsidRDefault="00892582">
            <w:pPr>
              <w:spacing w:before="20" w:after="20" w:line="264" w:lineRule="auto"/>
            </w:pPr>
            <w:r>
              <w:rPr>
                <w:rFonts w:cs="Times New Roman"/>
                <w:szCs w:val="26"/>
              </w:rPr>
              <w:t>1. Nhân viên giao hàng bàn giao tiền mặt và bấm "Khai báo đã nộp tiền cho Kế toán" trên ứng dụng giao hàng.</w:t>
            </w:r>
          </w:p>
        </w:tc>
        <w:tc>
          <w:tcPr>
            <w:tcW w:w="4394" w:type="dxa"/>
          </w:tcPr>
          <w:p w14:paraId="00ECA3D9" w14:textId="77777777" w:rsidR="009A7329" w:rsidRDefault="00892582">
            <w:pPr>
              <w:spacing w:before="20" w:after="20" w:line="264" w:lineRule="auto"/>
            </w:pPr>
            <w:r>
              <w:rPr>
                <w:rFonts w:cs="Times New Roman"/>
                <w:szCs w:val="26"/>
              </w:rPr>
              <w:t>2. Hệ thống ghi thời điểm khai báo cho các khoản đang giữ; các khoản vẫn chờ đối soát.</w:t>
            </w:r>
          </w:p>
        </w:tc>
      </w:tr>
      <w:tr w:rsidR="009A7329" w14:paraId="5535872F" w14:textId="77777777">
        <w:trPr>
          <w:cantSplit/>
          <w:jc w:val="center"/>
        </w:trPr>
        <w:tc>
          <w:tcPr>
            <w:tcW w:w="4393" w:type="dxa"/>
          </w:tcPr>
          <w:p w14:paraId="3BB11E9B" w14:textId="77777777" w:rsidR="009A7329" w:rsidRDefault="00892582">
            <w:pPr>
              <w:spacing w:before="20" w:after="20" w:line="264" w:lineRule="auto"/>
            </w:pPr>
            <w:r>
              <w:rPr>
                <w:rFonts w:cs="Times New Roman"/>
                <w:szCs w:val="26"/>
              </w:rPr>
              <w:t>3. Kế toán mở mục "Đối soát tiền thu hộ".</w:t>
            </w:r>
          </w:p>
        </w:tc>
        <w:tc>
          <w:tcPr>
            <w:tcW w:w="4394" w:type="dxa"/>
          </w:tcPr>
          <w:p w14:paraId="14EFF924" w14:textId="77777777" w:rsidR="009A7329" w:rsidRDefault="00892582">
            <w:pPr>
              <w:spacing w:before="20" w:after="20" w:line="264" w:lineRule="auto"/>
            </w:pPr>
            <w:r>
              <w:rPr>
                <w:rFonts w:cs="Times New Roman"/>
                <w:szCs w:val="26"/>
              </w:rPr>
              <w:t>4. Hệ thống tổng hợp theo từng nhân viên giao hàng: số đơn, tổng tiền mặt đang giữ, số tiền đã khai báo nộp và danh sách đơn.</w:t>
            </w:r>
          </w:p>
        </w:tc>
      </w:tr>
      <w:tr w:rsidR="009A7329" w14:paraId="12834E25" w14:textId="77777777">
        <w:trPr>
          <w:cantSplit/>
          <w:jc w:val="center"/>
        </w:trPr>
        <w:tc>
          <w:tcPr>
            <w:tcW w:w="4393" w:type="dxa"/>
          </w:tcPr>
          <w:p w14:paraId="018FFD41" w14:textId="77777777" w:rsidR="009A7329" w:rsidRDefault="00892582">
            <w:pPr>
              <w:spacing w:before="20" w:after="20" w:line="264" w:lineRule="auto"/>
            </w:pPr>
            <w:r>
              <w:rPr>
                <w:rFonts w:cs="Times New Roman"/>
                <w:szCs w:val="26"/>
              </w:rPr>
              <w:t>5. Kế toán kiểm đếm tiền mặt nhận bàn giao, đối chiếu với danh sách đơn.</w:t>
            </w:r>
          </w:p>
        </w:tc>
        <w:tc>
          <w:tcPr>
            <w:tcW w:w="4394" w:type="dxa"/>
          </w:tcPr>
          <w:p w14:paraId="0BF35EAA" w14:textId="77777777" w:rsidR="009A7329" w:rsidRDefault="009A7329">
            <w:pPr>
              <w:spacing w:before="20" w:after="20" w:line="264" w:lineRule="auto"/>
            </w:pPr>
          </w:p>
        </w:tc>
      </w:tr>
      <w:tr w:rsidR="009A7329" w14:paraId="752BEC3C" w14:textId="77777777">
        <w:trPr>
          <w:cantSplit/>
          <w:jc w:val="center"/>
        </w:trPr>
        <w:tc>
          <w:tcPr>
            <w:tcW w:w="4393" w:type="dxa"/>
          </w:tcPr>
          <w:p w14:paraId="52598AC3" w14:textId="77777777" w:rsidR="009A7329" w:rsidRDefault="009A7329">
            <w:pPr>
              <w:spacing w:before="20" w:after="20" w:line="264" w:lineRule="auto"/>
            </w:pPr>
            <w:r>
              <w:rPr>
                <w:rFonts w:cs="Times New Roman"/>
                <w:szCs w:val="26"/>
              </w:rPr>
              <w:t>6. Kế toán bấm "Xác nhận đã thu toàn bộ".</w:t>
            </w:r>
          </w:p>
        </w:tc>
        <w:tc>
          <w:tcPr>
            <w:tcW w:w="4394" w:type="dxa"/>
          </w:tcPr>
          <w:p w14:paraId="502D4E91" w14:textId="77777777" w:rsidR="009A7329" w:rsidRDefault="00892582">
            <w:pPr>
              <w:spacing w:before="20" w:after="20" w:line="264" w:lineRule="auto"/>
            </w:pPr>
            <w:r>
              <w:rPr>
                <w:rFonts w:cs="Times New Roman"/>
                <w:szCs w:val="26"/>
              </w:rPr>
              <w:t>7. Hệ thống, trong cùng một giao dịch, đánh dấu các khoản đang chờ của nhân viên đó là đã đối soát (người, thời điểm) và ghi bút toán thu tiền mặt vào sổ cái.</w:t>
            </w:r>
          </w:p>
        </w:tc>
      </w:tr>
      <w:tr w:rsidR="009A7329" w14:paraId="4613B3B1" w14:textId="77777777">
        <w:trPr>
          <w:cantSplit/>
          <w:jc w:val="center"/>
        </w:trPr>
        <w:tc>
          <w:tcPr>
            <w:tcW w:w="4393" w:type="dxa"/>
          </w:tcPr>
          <w:p w14:paraId="47BFA74C" w14:textId="77777777" w:rsidR="009A7329" w:rsidRDefault="009A7329">
            <w:pPr>
              <w:spacing w:before="20" w:after="20" w:line="264" w:lineRule="auto"/>
            </w:pPr>
          </w:p>
        </w:tc>
        <w:tc>
          <w:tcPr>
            <w:tcW w:w="4394" w:type="dxa"/>
          </w:tcPr>
          <w:p w14:paraId="3A58BEF0" w14:textId="77777777" w:rsidR="009A7329" w:rsidRDefault="00892582">
            <w:pPr>
              <w:spacing w:before="20" w:after="20" w:line="264" w:lineRule="auto"/>
            </w:pPr>
            <w:r>
              <w:rPr>
                <w:rFonts w:cs="Times New Roman"/>
                <w:szCs w:val="26"/>
              </w:rPr>
              <w:t>8. Hệ thống ghi nhật ký và báo "Đã đối soát thành công … đơn".</w:t>
            </w:r>
          </w:p>
        </w:tc>
      </w:tr>
      <w:tr w:rsidR="009A7329" w14:paraId="3642A613" w14:textId="77777777">
        <w:trPr>
          <w:cantSplit/>
          <w:jc w:val="center"/>
        </w:trPr>
        <w:tc>
          <w:tcPr>
            <w:tcW w:w="8787" w:type="dxa"/>
            <w:gridSpan w:val="2"/>
          </w:tcPr>
          <w:p w14:paraId="3112B8A7" w14:textId="77777777" w:rsidR="009A7329" w:rsidRDefault="00892582">
            <w:pPr>
              <w:keepNext/>
              <w:spacing w:before="20" w:after="20" w:line="264" w:lineRule="auto"/>
            </w:pPr>
            <w:r>
              <w:rPr>
                <w:rFonts w:cs="Times New Roman"/>
                <w:b/>
                <w:szCs w:val="26"/>
              </w:rPr>
              <w:t>Dòng sự kiện thay thế (alternate flow):</w:t>
            </w:r>
          </w:p>
        </w:tc>
      </w:tr>
      <w:tr w:rsidR="009A7329" w14:paraId="05715443" w14:textId="77777777">
        <w:trPr>
          <w:cantSplit/>
          <w:jc w:val="center"/>
        </w:trPr>
        <w:tc>
          <w:tcPr>
            <w:tcW w:w="4393" w:type="dxa"/>
          </w:tcPr>
          <w:p w14:paraId="35EA04B7" w14:textId="77777777" w:rsidR="009A7329" w:rsidRDefault="009A7329">
            <w:pPr>
              <w:spacing w:before="20" w:after="20" w:line="264" w:lineRule="auto"/>
            </w:pPr>
            <w:r>
              <w:rPr>
                <w:rFonts w:cs="Times New Roman"/>
                <w:szCs w:val="26"/>
              </w:rPr>
              <w:t>1.1 Nhân viên giao hàng không khai báo trước → tiếp tục từ bước 3.</w:t>
            </w:r>
          </w:p>
        </w:tc>
        <w:tc>
          <w:tcPr>
            <w:tcW w:w="4394" w:type="dxa"/>
          </w:tcPr>
          <w:p w14:paraId="6DC3A3D7" w14:textId="77777777" w:rsidR="009A7329" w:rsidRDefault="00892582">
            <w:pPr>
              <w:spacing w:before="20" w:after="20" w:line="264" w:lineRule="auto"/>
            </w:pPr>
            <w:r>
              <w:rPr>
                <w:rFonts w:cs="Times New Roman"/>
                <w:szCs w:val="26"/>
              </w:rPr>
              <w:t>1.2 Hệ thống hiển thị "Chưa khai báo" ở các đơn tương ứng.</w:t>
            </w:r>
          </w:p>
        </w:tc>
      </w:tr>
      <w:tr w:rsidR="009A7329" w14:paraId="7CE16DBB" w14:textId="77777777">
        <w:trPr>
          <w:cantSplit/>
          <w:jc w:val="center"/>
        </w:trPr>
        <w:tc>
          <w:tcPr>
            <w:tcW w:w="4393" w:type="dxa"/>
          </w:tcPr>
          <w:p w14:paraId="5EC19EF6" w14:textId="77777777" w:rsidR="009A7329" w:rsidRDefault="009A7329">
            <w:pPr>
              <w:spacing w:before="20" w:after="20" w:line="264" w:lineRule="auto"/>
            </w:pPr>
          </w:p>
        </w:tc>
        <w:tc>
          <w:tcPr>
            <w:tcW w:w="4394" w:type="dxa"/>
          </w:tcPr>
          <w:p w14:paraId="6E305315" w14:textId="77777777" w:rsidR="009A7329" w:rsidRDefault="00892582">
            <w:pPr>
              <w:spacing w:before="20" w:after="20" w:line="264" w:lineRule="auto"/>
            </w:pPr>
            <w:r>
              <w:rPr>
                <w:rFonts w:cs="Times New Roman"/>
                <w:szCs w:val="26"/>
              </w:rPr>
              <w:t>4.1 Không có nhân viên nào đang giữ tiền thu hộ → Hệ thống hiển thị danh sách trống.</w:t>
            </w:r>
          </w:p>
        </w:tc>
      </w:tr>
      <w:tr w:rsidR="009A7329" w14:paraId="6F3B965E" w14:textId="77777777">
        <w:trPr>
          <w:cantSplit/>
          <w:jc w:val="center"/>
        </w:trPr>
        <w:tc>
          <w:tcPr>
            <w:tcW w:w="4393" w:type="dxa"/>
          </w:tcPr>
          <w:p w14:paraId="16B5F334" w14:textId="77777777" w:rsidR="009A7329" w:rsidRDefault="009A7329">
            <w:pPr>
              <w:spacing w:before="20" w:after="20" w:line="264" w:lineRule="auto"/>
            </w:pPr>
            <w:r>
              <w:rPr>
                <w:rFonts w:cs="Times New Roman"/>
                <w:szCs w:val="26"/>
              </w:rPr>
              <w:t>5.1 Số tiền bàn giao chưa đủ: kế toán đánh dấu các đơn đã nhận đủ tiền (hoặc bấm "Chọn đơn đã khai báo") rồi bấm "Xác nhận đã thu (n đơn)".</w:t>
            </w:r>
          </w:p>
        </w:tc>
        <w:tc>
          <w:tcPr>
            <w:tcW w:w="4394" w:type="dxa"/>
          </w:tcPr>
          <w:p w14:paraId="488B7D9D" w14:textId="77777777" w:rsidR="009A7329" w:rsidRDefault="00892582">
            <w:pPr>
              <w:spacing w:before="20" w:after="20" w:line="264" w:lineRule="auto"/>
            </w:pPr>
            <w:r>
              <w:rPr>
                <w:rFonts w:cs="Times New Roman"/>
                <w:szCs w:val="26"/>
              </w:rPr>
              <w:t>5.2 Hệ thống chỉ đối soát các đơn đã chọn; các đơn còn lại tiếp tục chờ đối soát.</w:t>
            </w:r>
          </w:p>
        </w:tc>
      </w:tr>
      <w:tr w:rsidR="009A7329" w14:paraId="70BDB21C" w14:textId="77777777">
        <w:trPr>
          <w:cantSplit/>
          <w:jc w:val="center"/>
        </w:trPr>
        <w:tc>
          <w:tcPr>
            <w:tcW w:w="8787" w:type="dxa"/>
            <w:gridSpan w:val="2"/>
          </w:tcPr>
          <w:p w14:paraId="67BA4A35" w14:textId="77777777" w:rsidR="009A7329" w:rsidRDefault="00892582">
            <w:pPr>
              <w:keepNext/>
              <w:spacing w:before="20" w:after="20" w:line="264" w:lineRule="auto"/>
            </w:pPr>
            <w:r>
              <w:rPr>
                <w:rFonts w:cs="Times New Roman"/>
                <w:b/>
                <w:szCs w:val="26"/>
              </w:rPr>
              <w:t>Dòng sự kiện ngoại lệ (exception flow):</w:t>
            </w:r>
          </w:p>
        </w:tc>
      </w:tr>
      <w:tr w:rsidR="009A7329" w14:paraId="60E03A86" w14:textId="77777777">
        <w:trPr>
          <w:cantSplit/>
          <w:jc w:val="center"/>
        </w:trPr>
        <w:tc>
          <w:tcPr>
            <w:tcW w:w="4393" w:type="dxa"/>
          </w:tcPr>
          <w:p w14:paraId="3866DABA" w14:textId="77777777" w:rsidR="009A7329" w:rsidRDefault="00892582">
            <w:pPr>
              <w:spacing w:before="20" w:after="20" w:line="264" w:lineRule="auto"/>
            </w:pPr>
            <w:r>
              <w:rPr>
                <w:rFonts w:cs="Times New Roman"/>
                <w:szCs w:val="26"/>
              </w:rPr>
              <w:t>5.3 Số tiền bàn giao không khớp với đơn nào trong danh sách.</w:t>
            </w:r>
          </w:p>
        </w:tc>
        <w:tc>
          <w:tcPr>
            <w:tcW w:w="4394" w:type="dxa"/>
          </w:tcPr>
          <w:p w14:paraId="5CE1E377" w14:textId="77777777" w:rsidR="009A7329" w:rsidRDefault="00892582">
            <w:pPr>
              <w:spacing w:before="20" w:after="20" w:line="264" w:lineRule="auto"/>
            </w:pPr>
            <w:r>
              <w:rPr>
                <w:rFonts w:cs="Times New Roman"/>
                <w:szCs w:val="26"/>
              </w:rPr>
              <w:t>5.4 Kế toán chưa xác nhận; đối chiếu lại với nhân viên giao hàng theo danh sách đơn.</w:t>
            </w:r>
          </w:p>
        </w:tc>
      </w:tr>
      <w:tr w:rsidR="009A7329" w14:paraId="1583914F" w14:textId="77777777">
        <w:trPr>
          <w:cantSplit/>
          <w:jc w:val="center"/>
        </w:trPr>
        <w:tc>
          <w:tcPr>
            <w:tcW w:w="4393" w:type="dxa"/>
          </w:tcPr>
          <w:p w14:paraId="15320EE8" w14:textId="77777777" w:rsidR="009A7329" w:rsidRDefault="009A7329">
            <w:pPr>
              <w:spacing w:before="20" w:after="20" w:line="264" w:lineRule="auto"/>
            </w:pPr>
          </w:p>
        </w:tc>
        <w:tc>
          <w:tcPr>
            <w:tcW w:w="4394" w:type="dxa"/>
          </w:tcPr>
          <w:p w14:paraId="3C72A729" w14:textId="77777777" w:rsidR="009A7329" w:rsidRDefault="00892582">
            <w:pPr>
              <w:spacing w:before="20" w:after="20" w:line="264" w:lineRule="auto"/>
            </w:pPr>
            <w:r>
              <w:rPr>
                <w:rFonts w:cs="Times New Roman"/>
                <w:szCs w:val="26"/>
              </w:rPr>
              <w:t>7.1 Một khoản đã chọn vừa được người khác đối soát hoặc không thuộc nhân viên giao hàng này → Hệ thống hủy toàn bộ giao dịch, không ghi bút toán và báo tải lại danh sách.</w:t>
            </w:r>
          </w:p>
        </w:tc>
      </w:tr>
    </w:tbl>
    <w:p w14:paraId="736A4D20" w14:textId="77777777" w:rsidR="009A7329" w:rsidRDefault="009A7329">
      <w:pPr>
        <w:pStyle w:val="ContentText"/>
        <w:rPr>
          <w:rFonts w:cs="Times New Roman"/>
          <w:color w:val="000000" w:themeColor="text1"/>
          <w:szCs w:val="26"/>
        </w:rPr>
      </w:pPr>
    </w:p>
    <w:p w14:paraId="501DC520"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21204A3F" w14:textId="77777777" w:rsidR="009A7329" w:rsidRDefault="00892582">
      <w:pPr>
        <w:pStyle w:val="ContentText"/>
        <w:keepNext/>
        <w:rPr>
          <w:rFonts w:cs="Times New Roman"/>
          <w:color w:val="000000" w:themeColor="text1"/>
          <w:szCs w:val="26"/>
        </w:rPr>
      </w:pPr>
      <w:r>
        <w:rPr>
          <w:noProof/>
        </w:rPr>
        <w:drawing>
          <wp:inline distT="0" distB="0" distL="0" distR="0" wp14:anchorId="4521C173" wp14:editId="3B073936">
            <wp:extent cx="5580000" cy="5161623"/>
            <wp:effectExtent l="0" t="0" r="0" b="0"/>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_act.png"/>
                    <pic:cNvPicPr/>
                  </pic:nvPicPr>
                  <pic:blipFill>
                    <a:blip r:embed="rId78"/>
                    <a:stretch>
                      <a:fillRect/>
                    </a:stretch>
                  </pic:blipFill>
                  <pic:spPr>
                    <a:xfrm>
                      <a:off x="0" y="0"/>
                      <a:ext cx="5580000" cy="5161623"/>
                    </a:xfrm>
                    <a:prstGeom prst="rect">
                      <a:avLst/>
                    </a:prstGeom>
                  </pic:spPr>
                </pic:pic>
              </a:graphicData>
            </a:graphic>
          </wp:inline>
        </w:drawing>
      </w:r>
    </w:p>
    <w:p w14:paraId="6ECD22C2" w14:textId="28D51EF6" w:rsidR="009A7329" w:rsidRDefault="00892582">
      <w:pPr>
        <w:pStyle w:val="CaptionText"/>
        <w:rPr>
          <w:rFonts w:cs="Times New Roman"/>
          <w:color w:val="000000" w:themeColor="text1"/>
          <w:szCs w:val="26"/>
        </w:rPr>
      </w:pPr>
      <w:bookmarkStart w:id="187" w:name="_Toc24307873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64 </w:instrText>
      </w:r>
      <w:r>
        <w:rPr>
          <w:rFonts w:cs="Times New Roman"/>
          <w:color w:val="000000" w:themeColor="text1"/>
          <w:szCs w:val="26"/>
        </w:rPr>
        <w:fldChar w:fldCharType="separate"/>
      </w:r>
      <w:r w:rsidR="00690739">
        <w:rPr>
          <w:rFonts w:cs="Times New Roman"/>
          <w:noProof/>
          <w:color w:val="000000" w:themeColor="text1"/>
          <w:szCs w:val="26"/>
        </w:rPr>
        <w:t>64</w:t>
      </w:r>
      <w:r>
        <w:rPr>
          <w:rFonts w:cs="Times New Roman"/>
          <w:color w:val="000000" w:themeColor="text1"/>
          <w:szCs w:val="26"/>
        </w:rPr>
        <w:fldChar w:fldCharType="end"/>
      </w:r>
      <w:r>
        <w:rPr>
          <w:rFonts w:cs="Times New Roman"/>
          <w:color w:val="000000" w:themeColor="text1"/>
          <w:szCs w:val="26"/>
        </w:rPr>
        <w:t xml:space="preserve"> Sơ đồ hoạt động use case Đối soát tiền thu hộ</w:t>
      </w:r>
      <w:bookmarkEnd w:id="187"/>
    </w:p>
    <w:p w14:paraId="4EBB5E7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0522F989" w14:textId="77777777" w:rsidR="009A7329" w:rsidRDefault="00892582">
      <w:pPr>
        <w:pStyle w:val="ContentText"/>
        <w:keepNext/>
        <w:rPr>
          <w:rFonts w:cs="Times New Roman"/>
          <w:color w:val="000000" w:themeColor="text1"/>
          <w:szCs w:val="26"/>
        </w:rPr>
      </w:pPr>
      <w:r>
        <w:rPr>
          <w:noProof/>
        </w:rPr>
        <w:drawing>
          <wp:inline distT="0" distB="0" distL="0" distR="0" wp14:anchorId="1F2A9DB1" wp14:editId="40F0574F">
            <wp:extent cx="5580000" cy="3494962"/>
            <wp:effectExtent l="0" t="0" r="0" b="0"/>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_seq.png"/>
                    <pic:cNvPicPr/>
                  </pic:nvPicPr>
                  <pic:blipFill>
                    <a:blip r:embed="rId79"/>
                    <a:stretch>
                      <a:fillRect/>
                    </a:stretch>
                  </pic:blipFill>
                  <pic:spPr>
                    <a:xfrm>
                      <a:off x="0" y="0"/>
                      <a:ext cx="5580000" cy="3494962"/>
                    </a:xfrm>
                    <a:prstGeom prst="rect">
                      <a:avLst/>
                    </a:prstGeom>
                  </pic:spPr>
                </pic:pic>
              </a:graphicData>
            </a:graphic>
          </wp:inline>
        </w:drawing>
      </w:r>
    </w:p>
    <w:p w14:paraId="29CBA023" w14:textId="4E7402E8" w:rsidR="009A7329" w:rsidRDefault="00892582">
      <w:pPr>
        <w:pStyle w:val="CaptionText"/>
        <w:rPr>
          <w:rFonts w:cs="Times New Roman"/>
          <w:color w:val="000000" w:themeColor="text1"/>
          <w:szCs w:val="26"/>
        </w:rPr>
      </w:pPr>
      <w:bookmarkStart w:id="188" w:name="_Toc24307873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65 </w:instrText>
      </w:r>
      <w:r>
        <w:rPr>
          <w:rFonts w:cs="Times New Roman"/>
          <w:color w:val="000000" w:themeColor="text1"/>
          <w:szCs w:val="26"/>
        </w:rPr>
        <w:fldChar w:fldCharType="separate"/>
      </w:r>
      <w:r w:rsidR="00690739">
        <w:rPr>
          <w:rFonts w:cs="Times New Roman"/>
          <w:noProof/>
          <w:color w:val="000000" w:themeColor="text1"/>
          <w:szCs w:val="26"/>
        </w:rPr>
        <w:t>65</w:t>
      </w:r>
      <w:r>
        <w:rPr>
          <w:rFonts w:cs="Times New Roman"/>
          <w:color w:val="000000" w:themeColor="text1"/>
          <w:szCs w:val="26"/>
        </w:rPr>
        <w:fldChar w:fldCharType="end"/>
      </w:r>
      <w:r>
        <w:rPr>
          <w:rFonts w:cs="Times New Roman"/>
          <w:color w:val="000000" w:themeColor="text1"/>
          <w:szCs w:val="26"/>
        </w:rPr>
        <w:t xml:space="preserve"> Sơ đồ tuần tự use case Đối soát tiền thu hộ</w:t>
      </w:r>
      <w:bookmarkEnd w:id="188"/>
    </w:p>
    <w:p w14:paraId="03CB2E5E" w14:textId="77777777" w:rsidR="009A7329" w:rsidRDefault="00892582">
      <w:pPr>
        <w:pStyle w:val="Heading3"/>
        <w:rPr>
          <w:rFonts w:ascii="Times New Roman" w:hAnsi="Times New Roman" w:cs="Times New Roman"/>
          <w:color w:val="000000" w:themeColor="text1"/>
          <w:szCs w:val="26"/>
        </w:rPr>
      </w:pPr>
      <w:bookmarkStart w:id="189" w:name="_Toc243078603"/>
      <w:r>
        <w:rPr>
          <w:rFonts w:ascii="Times New Roman" w:hAnsi="Times New Roman" w:cs="Times New Roman"/>
          <w:color w:val="000000" w:themeColor="text1"/>
          <w:szCs w:val="26"/>
        </w:rPr>
        <w:t>3.5.5 Phân hệ nhân sự</w:t>
      </w:r>
      <w:bookmarkEnd w:id="189"/>
    </w:p>
    <w:p w14:paraId="24BE82D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3.5.5.1 Use case Đăng ký khuôn mặt</w:t>
      </w:r>
    </w:p>
    <w:p w14:paraId="3BAE893D"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31D3AACC" w14:textId="7B3BD3BF" w:rsidR="009A7329" w:rsidRDefault="00892582">
      <w:pPr>
        <w:pStyle w:val="CaptionText"/>
        <w:keepNext/>
        <w:rPr>
          <w:rFonts w:cs="Times New Roman"/>
          <w:color w:val="000000" w:themeColor="text1"/>
          <w:szCs w:val="26"/>
        </w:rPr>
      </w:pPr>
      <w:bookmarkStart w:id="190" w:name="_Toc24307885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43 </w:instrText>
      </w:r>
      <w:r>
        <w:rPr>
          <w:rFonts w:cs="Times New Roman"/>
          <w:color w:val="000000" w:themeColor="text1"/>
          <w:szCs w:val="26"/>
        </w:rPr>
        <w:fldChar w:fldCharType="separate"/>
      </w:r>
      <w:r w:rsidR="00690739">
        <w:rPr>
          <w:rFonts w:cs="Times New Roman"/>
          <w:noProof/>
          <w:color w:val="000000" w:themeColor="text1"/>
          <w:szCs w:val="26"/>
        </w:rPr>
        <w:t>43</w:t>
      </w:r>
      <w:r>
        <w:rPr>
          <w:rFonts w:cs="Times New Roman"/>
          <w:color w:val="000000" w:themeColor="text1"/>
          <w:szCs w:val="26"/>
        </w:rPr>
        <w:fldChar w:fldCharType="end"/>
      </w:r>
      <w:r>
        <w:rPr>
          <w:rFonts w:cs="Times New Roman"/>
          <w:color w:val="000000" w:themeColor="text1"/>
          <w:szCs w:val="26"/>
        </w:rPr>
        <w:t xml:space="preserve"> Đặc tả use case Đăng ký khuôn mặt</w:t>
      </w:r>
      <w:bookmarkEnd w:id="190"/>
    </w:p>
    <w:tbl>
      <w:tblPr>
        <w:tblStyle w:val="TableGrid"/>
        <w:tblW w:w="8787" w:type="dxa"/>
        <w:jc w:val="center"/>
        <w:tblLayout w:type="fixed"/>
        <w:tblLook w:val="04A0" w:firstRow="1" w:lastRow="0" w:firstColumn="1" w:lastColumn="0" w:noHBand="0" w:noVBand="1"/>
      </w:tblPr>
      <w:tblGrid>
        <w:gridCol w:w="4393"/>
        <w:gridCol w:w="4394"/>
      </w:tblGrid>
      <w:tr w:rsidR="009A7329" w14:paraId="26380D31" w14:textId="77777777">
        <w:trPr>
          <w:cantSplit/>
          <w:jc w:val="center"/>
        </w:trPr>
        <w:tc>
          <w:tcPr>
            <w:tcW w:w="8787" w:type="dxa"/>
            <w:gridSpan w:val="2"/>
          </w:tcPr>
          <w:p w14:paraId="204C3272" w14:textId="77777777" w:rsidR="009A7329" w:rsidRDefault="00892582">
            <w:pPr>
              <w:keepNext/>
              <w:spacing w:before="20" w:after="20" w:line="264" w:lineRule="auto"/>
            </w:pPr>
            <w:r>
              <w:rPr>
                <w:rFonts w:cs="Times New Roman"/>
                <w:b/>
                <w:szCs w:val="26"/>
              </w:rPr>
              <w:t xml:space="preserve">Tên use case: </w:t>
            </w:r>
            <w:r>
              <w:rPr>
                <w:rFonts w:cs="Times New Roman"/>
                <w:szCs w:val="26"/>
              </w:rPr>
              <w:t>Đăng ký khuôn mặt</w:t>
            </w:r>
          </w:p>
        </w:tc>
      </w:tr>
      <w:tr w:rsidR="009A7329" w14:paraId="04BBC584" w14:textId="77777777">
        <w:trPr>
          <w:cantSplit/>
          <w:jc w:val="center"/>
        </w:trPr>
        <w:tc>
          <w:tcPr>
            <w:tcW w:w="8787" w:type="dxa"/>
            <w:gridSpan w:val="2"/>
          </w:tcPr>
          <w:p w14:paraId="4F5ED91B"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đăng ký mẫu khuôn mặt một lần để chấm công bằng nhận diện khuôn mặt.</w:t>
            </w:r>
          </w:p>
        </w:tc>
      </w:tr>
      <w:tr w:rsidR="009A7329" w14:paraId="1BC2A15C" w14:textId="77777777">
        <w:trPr>
          <w:cantSplit/>
          <w:jc w:val="center"/>
        </w:trPr>
        <w:tc>
          <w:tcPr>
            <w:tcW w:w="8787" w:type="dxa"/>
            <w:gridSpan w:val="2"/>
          </w:tcPr>
          <w:p w14:paraId="3295113A" w14:textId="77777777" w:rsidR="009A7329" w:rsidRDefault="00892582">
            <w:pPr>
              <w:spacing w:before="20" w:after="20" w:line="264" w:lineRule="auto"/>
            </w:pPr>
            <w:r>
              <w:rPr>
                <w:rFonts w:cs="Times New Roman"/>
                <w:b/>
                <w:szCs w:val="26"/>
              </w:rPr>
              <w:t xml:space="preserve">Actor chính: </w:t>
            </w:r>
            <w:r>
              <w:rPr>
                <w:rFonts w:cs="Times New Roman"/>
                <w:szCs w:val="26"/>
              </w:rPr>
              <w:t>Nhân viên (và mọi vai trò nội bộ kế thừa)</w:t>
            </w:r>
          </w:p>
        </w:tc>
      </w:tr>
      <w:tr w:rsidR="009A7329" w14:paraId="7E8A76B9" w14:textId="77777777">
        <w:trPr>
          <w:cantSplit/>
          <w:jc w:val="center"/>
        </w:trPr>
        <w:tc>
          <w:tcPr>
            <w:tcW w:w="8787" w:type="dxa"/>
            <w:gridSpan w:val="2"/>
          </w:tcPr>
          <w:p w14:paraId="14B4FE3F" w14:textId="77777777" w:rsidR="009A7329" w:rsidRDefault="00892582">
            <w:pPr>
              <w:spacing w:before="20" w:after="20" w:line="264" w:lineRule="auto"/>
            </w:pPr>
            <w:r>
              <w:rPr>
                <w:rFonts w:cs="Times New Roman"/>
                <w:b/>
                <w:szCs w:val="26"/>
              </w:rPr>
              <w:t xml:space="preserve">Actor phụ: </w:t>
            </w:r>
            <w:r>
              <w:rPr>
                <w:rFonts w:cs="Times New Roman"/>
                <w:szCs w:val="26"/>
              </w:rPr>
              <w:t>Nhân viên nhân sự (đăng ký hộ, đặt lại)</w:t>
            </w:r>
          </w:p>
        </w:tc>
      </w:tr>
      <w:tr w:rsidR="009A7329" w14:paraId="20CDF8EE" w14:textId="77777777">
        <w:trPr>
          <w:cantSplit/>
          <w:jc w:val="center"/>
        </w:trPr>
        <w:tc>
          <w:tcPr>
            <w:tcW w:w="8787" w:type="dxa"/>
            <w:gridSpan w:val="2"/>
          </w:tcPr>
          <w:p w14:paraId="20F98E1F"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và chưa đăng ký khuôn mặt; thiết bị có camera, truy cập hệ thống qua kết nối bảo mật HTTPS hoặc trên máy cục bộ.</w:t>
            </w:r>
          </w:p>
        </w:tc>
      </w:tr>
      <w:tr w:rsidR="009A7329" w14:paraId="0631C967" w14:textId="77777777">
        <w:trPr>
          <w:cantSplit/>
          <w:jc w:val="center"/>
        </w:trPr>
        <w:tc>
          <w:tcPr>
            <w:tcW w:w="8787" w:type="dxa"/>
            <w:gridSpan w:val="2"/>
          </w:tcPr>
          <w:p w14:paraId="18D388BF"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Vector đặc trưng 128 chiều (trung bình 5 mẫu) và ảnh mẫu thu nhỏ được lưu vào hồ sơ; nhân viên chấm công được bằng khuôn mặt.</w:t>
            </w:r>
          </w:p>
        </w:tc>
      </w:tr>
      <w:tr w:rsidR="009A7329" w14:paraId="3714AC2F" w14:textId="77777777">
        <w:trPr>
          <w:cantSplit/>
          <w:jc w:val="center"/>
        </w:trPr>
        <w:tc>
          <w:tcPr>
            <w:tcW w:w="8787" w:type="dxa"/>
            <w:gridSpan w:val="2"/>
          </w:tcPr>
          <w:p w14:paraId="3F0828DE"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1B54F374" w14:textId="77777777">
        <w:trPr>
          <w:cantSplit/>
          <w:jc w:val="center"/>
        </w:trPr>
        <w:tc>
          <w:tcPr>
            <w:tcW w:w="4393" w:type="dxa"/>
          </w:tcPr>
          <w:p w14:paraId="2F1E5141" w14:textId="77777777" w:rsidR="009A7329" w:rsidRDefault="00892582">
            <w:pPr>
              <w:keepNext/>
              <w:spacing w:before="20" w:after="20" w:line="264" w:lineRule="auto"/>
              <w:jc w:val="center"/>
            </w:pPr>
            <w:r>
              <w:rPr>
                <w:rFonts w:cs="Times New Roman"/>
                <w:b/>
                <w:szCs w:val="26"/>
              </w:rPr>
              <w:t>Actor</w:t>
            </w:r>
          </w:p>
        </w:tc>
        <w:tc>
          <w:tcPr>
            <w:tcW w:w="4394" w:type="dxa"/>
          </w:tcPr>
          <w:p w14:paraId="391FFDB6" w14:textId="77777777" w:rsidR="009A7329" w:rsidRDefault="00892582">
            <w:pPr>
              <w:keepNext/>
              <w:spacing w:before="20" w:after="20" w:line="264" w:lineRule="auto"/>
              <w:jc w:val="center"/>
            </w:pPr>
            <w:r>
              <w:rPr>
                <w:rFonts w:cs="Times New Roman"/>
                <w:b/>
                <w:szCs w:val="26"/>
              </w:rPr>
              <w:t>System</w:t>
            </w:r>
          </w:p>
        </w:tc>
      </w:tr>
      <w:tr w:rsidR="009A7329" w14:paraId="7936E630" w14:textId="77777777">
        <w:trPr>
          <w:cantSplit/>
          <w:jc w:val="center"/>
        </w:trPr>
        <w:tc>
          <w:tcPr>
            <w:tcW w:w="4393" w:type="dxa"/>
          </w:tcPr>
          <w:p w14:paraId="250C75CB" w14:textId="77777777" w:rsidR="009A7329" w:rsidRDefault="00892582">
            <w:pPr>
              <w:spacing w:before="20" w:after="20" w:line="264" w:lineRule="auto"/>
            </w:pPr>
            <w:r>
              <w:rPr>
                <w:rFonts w:cs="Times New Roman"/>
                <w:szCs w:val="26"/>
              </w:rPr>
              <w:t>1. Nhân viên mở trang "Thông tin cá nhân" và chọn "Chấm công khuôn mặt".</w:t>
            </w:r>
          </w:p>
        </w:tc>
        <w:tc>
          <w:tcPr>
            <w:tcW w:w="4394" w:type="dxa"/>
          </w:tcPr>
          <w:p w14:paraId="6A0FBF9D" w14:textId="77777777" w:rsidR="009A7329" w:rsidRDefault="00892582">
            <w:pPr>
              <w:spacing w:before="20" w:after="20" w:line="264" w:lineRule="auto"/>
            </w:pPr>
            <w:r>
              <w:rPr>
                <w:rFonts w:cs="Times New Roman"/>
                <w:szCs w:val="26"/>
              </w:rPr>
              <w:t>2. Hệ thống phát hiện chưa có mẫu khuôn mặt, tải mô hình nhận diện và mở camera.</w:t>
            </w:r>
          </w:p>
        </w:tc>
      </w:tr>
      <w:tr w:rsidR="009A7329" w14:paraId="556D8BD7" w14:textId="77777777">
        <w:trPr>
          <w:cantSplit/>
          <w:jc w:val="center"/>
        </w:trPr>
        <w:tc>
          <w:tcPr>
            <w:tcW w:w="4393" w:type="dxa"/>
          </w:tcPr>
          <w:p w14:paraId="4A29BED1" w14:textId="77777777" w:rsidR="009A7329" w:rsidRDefault="00892582">
            <w:pPr>
              <w:spacing w:before="20" w:after="20" w:line="264" w:lineRule="auto"/>
            </w:pPr>
            <w:r>
              <w:rPr>
                <w:rFonts w:cs="Times New Roman"/>
                <w:szCs w:val="26"/>
              </w:rPr>
              <w:t>3. Nhân viên nhìn thẳng vào camera và giữ yên đầu.</w:t>
            </w:r>
          </w:p>
        </w:tc>
        <w:tc>
          <w:tcPr>
            <w:tcW w:w="4394" w:type="dxa"/>
          </w:tcPr>
          <w:p w14:paraId="3E8A29AC" w14:textId="77777777" w:rsidR="009A7329" w:rsidRDefault="00892582">
            <w:pPr>
              <w:spacing w:before="20" w:after="20" w:line="264" w:lineRule="auto"/>
            </w:pPr>
            <w:r>
              <w:rPr>
                <w:rFonts w:cs="Times New Roman"/>
                <w:szCs w:val="26"/>
              </w:rPr>
              <w:t>4. Hệ thống ghi nhận tư thế nhìn thẳng làm mốc và yêu cầu quay đầu sang trái.</w:t>
            </w:r>
          </w:p>
        </w:tc>
      </w:tr>
      <w:tr w:rsidR="009A7329" w14:paraId="77D1EFDC" w14:textId="77777777">
        <w:trPr>
          <w:cantSplit/>
          <w:jc w:val="center"/>
        </w:trPr>
        <w:tc>
          <w:tcPr>
            <w:tcW w:w="4393" w:type="dxa"/>
          </w:tcPr>
          <w:p w14:paraId="669AA792" w14:textId="77777777" w:rsidR="009A7329" w:rsidRDefault="00892582">
            <w:pPr>
              <w:spacing w:before="20" w:after="20" w:line="264" w:lineRule="auto"/>
            </w:pPr>
            <w:r>
              <w:rPr>
                <w:rFonts w:cs="Times New Roman"/>
                <w:szCs w:val="26"/>
              </w:rPr>
              <w:t>5. Nhân viên quay đầu sang trái, rồi sang phải, rồi nhìn thẳng lại.</w:t>
            </w:r>
          </w:p>
        </w:tc>
        <w:tc>
          <w:tcPr>
            <w:tcW w:w="4394" w:type="dxa"/>
          </w:tcPr>
          <w:p w14:paraId="561B7E87" w14:textId="77777777" w:rsidR="009A7329" w:rsidRDefault="00892582">
            <w:pPr>
              <w:spacing w:before="20" w:after="20" w:line="264" w:lineRule="auto"/>
            </w:pPr>
            <w:r>
              <w:rPr>
                <w:rFonts w:cs="Times New Roman"/>
                <w:szCs w:val="26"/>
              </w:rPr>
              <w:t>6. Hệ thống xác nhận người thật qua thử thách quay đầu, lấy 5 mẫu khuôn mặt khi nhìn thẳng và tính vector trung bình.</w:t>
            </w:r>
          </w:p>
        </w:tc>
      </w:tr>
      <w:tr w:rsidR="009A7329" w14:paraId="3C0A8A88" w14:textId="77777777">
        <w:trPr>
          <w:cantSplit/>
          <w:jc w:val="center"/>
        </w:trPr>
        <w:tc>
          <w:tcPr>
            <w:tcW w:w="4393" w:type="dxa"/>
          </w:tcPr>
          <w:p w14:paraId="4BEBBD90" w14:textId="77777777" w:rsidR="009A7329" w:rsidRDefault="009A7329">
            <w:pPr>
              <w:spacing w:before="20" w:after="20" w:line="264" w:lineRule="auto"/>
            </w:pPr>
          </w:p>
        </w:tc>
        <w:tc>
          <w:tcPr>
            <w:tcW w:w="4394" w:type="dxa"/>
          </w:tcPr>
          <w:p w14:paraId="2DD413DB" w14:textId="77777777" w:rsidR="009A7329" w:rsidRDefault="00892582">
            <w:pPr>
              <w:spacing w:before="20" w:after="20" w:line="264" w:lineRule="auto"/>
            </w:pPr>
            <w:r>
              <w:rPr>
                <w:rFonts w:cs="Times New Roman"/>
                <w:szCs w:val="26"/>
              </w:rPr>
              <w:t>7. Hệ thống gửi vector và ảnh mẫu lên máy chủ.</w:t>
            </w:r>
          </w:p>
        </w:tc>
      </w:tr>
      <w:tr w:rsidR="009A7329" w14:paraId="5C86E24D" w14:textId="77777777">
        <w:trPr>
          <w:cantSplit/>
          <w:jc w:val="center"/>
        </w:trPr>
        <w:tc>
          <w:tcPr>
            <w:tcW w:w="4393" w:type="dxa"/>
          </w:tcPr>
          <w:p w14:paraId="7B71524D" w14:textId="77777777" w:rsidR="009A7329" w:rsidRDefault="009A7329">
            <w:pPr>
              <w:spacing w:before="20" w:after="20" w:line="264" w:lineRule="auto"/>
            </w:pPr>
          </w:p>
        </w:tc>
        <w:tc>
          <w:tcPr>
            <w:tcW w:w="4394" w:type="dxa"/>
          </w:tcPr>
          <w:p w14:paraId="456F5E71" w14:textId="77777777" w:rsidR="009A7329" w:rsidRDefault="00892582">
            <w:pPr>
              <w:spacing w:before="20" w:after="20" w:line="264" w:lineRule="auto"/>
            </w:pPr>
            <w:r>
              <w:rPr>
                <w:rFonts w:cs="Times New Roman"/>
                <w:szCs w:val="26"/>
              </w:rPr>
              <w:t>8. Máy chủ kiểm tra khuôn mặt không trùng với nhân viên khác, lưu mẫu và thông báo đăng ký thành công.</w:t>
            </w:r>
          </w:p>
        </w:tc>
      </w:tr>
      <w:tr w:rsidR="009A7329" w14:paraId="6C0AF441" w14:textId="77777777">
        <w:trPr>
          <w:cantSplit/>
          <w:jc w:val="center"/>
        </w:trPr>
        <w:tc>
          <w:tcPr>
            <w:tcW w:w="8787" w:type="dxa"/>
            <w:gridSpan w:val="2"/>
          </w:tcPr>
          <w:p w14:paraId="3DA4883A" w14:textId="77777777" w:rsidR="009A7329" w:rsidRDefault="00892582">
            <w:pPr>
              <w:keepNext/>
              <w:spacing w:before="20" w:after="20" w:line="264" w:lineRule="auto"/>
            </w:pPr>
            <w:r>
              <w:rPr>
                <w:rFonts w:cs="Times New Roman"/>
                <w:b/>
                <w:szCs w:val="26"/>
              </w:rPr>
              <w:t>Dòng sự kiện thay thế (alternate flow):</w:t>
            </w:r>
          </w:p>
        </w:tc>
      </w:tr>
      <w:tr w:rsidR="009A7329" w14:paraId="5D92A5E0" w14:textId="77777777">
        <w:trPr>
          <w:cantSplit/>
          <w:jc w:val="center"/>
        </w:trPr>
        <w:tc>
          <w:tcPr>
            <w:tcW w:w="4393" w:type="dxa"/>
          </w:tcPr>
          <w:p w14:paraId="7B4963FC" w14:textId="77777777" w:rsidR="009A7329" w:rsidRDefault="00892582">
            <w:pPr>
              <w:spacing w:before="20" w:after="20" w:line="264" w:lineRule="auto"/>
            </w:pPr>
            <w:r>
              <w:rPr>
                <w:rFonts w:cs="Times New Roman"/>
                <w:szCs w:val="26"/>
              </w:rPr>
              <w:t>1.1 Nhân viên đến phòng nhân sự để được đăng ký hộ.</w:t>
            </w:r>
          </w:p>
        </w:tc>
        <w:tc>
          <w:tcPr>
            <w:tcW w:w="4394" w:type="dxa"/>
          </w:tcPr>
          <w:p w14:paraId="498DBCD9" w14:textId="77777777" w:rsidR="009A7329" w:rsidRDefault="00892582">
            <w:pPr>
              <w:spacing w:before="20" w:after="20" w:line="264" w:lineRule="auto"/>
            </w:pPr>
            <w:r>
              <w:rPr>
                <w:rFonts w:cs="Times New Roman"/>
                <w:szCs w:val="26"/>
              </w:rPr>
              <w:t>1.2 Hệ thống mở camera trên máy của phòng nhân sự (Hồ sơ nhân viên → Khuôn mặt), tiếp tục từ bước 3.</w:t>
            </w:r>
          </w:p>
        </w:tc>
      </w:tr>
      <w:tr w:rsidR="009A7329" w14:paraId="36B710EB" w14:textId="77777777">
        <w:trPr>
          <w:cantSplit/>
          <w:jc w:val="center"/>
        </w:trPr>
        <w:tc>
          <w:tcPr>
            <w:tcW w:w="8787" w:type="dxa"/>
            <w:gridSpan w:val="2"/>
          </w:tcPr>
          <w:p w14:paraId="5DF2626E" w14:textId="77777777" w:rsidR="009A7329" w:rsidRDefault="00892582">
            <w:pPr>
              <w:keepNext/>
              <w:spacing w:before="20" w:after="20" w:line="264" w:lineRule="auto"/>
            </w:pPr>
            <w:r>
              <w:rPr>
                <w:rFonts w:cs="Times New Roman"/>
                <w:b/>
                <w:szCs w:val="26"/>
              </w:rPr>
              <w:t>Dòng sự kiện ngoại lệ (exception flow):</w:t>
            </w:r>
          </w:p>
        </w:tc>
      </w:tr>
      <w:tr w:rsidR="009A7329" w14:paraId="46D18C3A" w14:textId="77777777">
        <w:trPr>
          <w:cantSplit/>
          <w:jc w:val="center"/>
        </w:trPr>
        <w:tc>
          <w:tcPr>
            <w:tcW w:w="4393" w:type="dxa"/>
          </w:tcPr>
          <w:p w14:paraId="2810E3FC" w14:textId="77777777" w:rsidR="009A7329" w:rsidRDefault="009A7329">
            <w:pPr>
              <w:spacing w:before="20" w:after="20" w:line="264" w:lineRule="auto"/>
            </w:pPr>
          </w:p>
        </w:tc>
        <w:tc>
          <w:tcPr>
            <w:tcW w:w="4394" w:type="dxa"/>
          </w:tcPr>
          <w:p w14:paraId="2B070181" w14:textId="77777777" w:rsidR="009A7329" w:rsidRDefault="00892582">
            <w:pPr>
              <w:spacing w:before="20" w:after="20" w:line="264" w:lineRule="auto"/>
            </w:pPr>
            <w:r>
              <w:rPr>
                <w:rFonts w:cs="Times New Roman"/>
                <w:szCs w:val="26"/>
              </w:rPr>
              <w:t>2.1 Trình duyệt chặn camera hoặc không chạy trên HTTPS → Hệ thống hướng dẫn cấp quyền camera.</w:t>
            </w:r>
          </w:p>
        </w:tc>
      </w:tr>
      <w:tr w:rsidR="009A7329" w14:paraId="19DBC78A" w14:textId="77777777">
        <w:trPr>
          <w:cantSplit/>
          <w:jc w:val="center"/>
        </w:trPr>
        <w:tc>
          <w:tcPr>
            <w:tcW w:w="4393" w:type="dxa"/>
          </w:tcPr>
          <w:p w14:paraId="6FFD6928" w14:textId="77777777" w:rsidR="009A7329" w:rsidRDefault="009A7329">
            <w:pPr>
              <w:spacing w:before="20" w:after="20" w:line="264" w:lineRule="auto"/>
            </w:pPr>
          </w:p>
        </w:tc>
        <w:tc>
          <w:tcPr>
            <w:tcW w:w="4394" w:type="dxa"/>
          </w:tcPr>
          <w:p w14:paraId="67B8066F" w14:textId="77777777" w:rsidR="009A7329" w:rsidRDefault="00892582">
            <w:pPr>
              <w:spacing w:before="20" w:after="20" w:line="264" w:lineRule="auto"/>
            </w:pPr>
            <w:r>
              <w:rPr>
                <w:rFonts w:cs="Times New Roman"/>
                <w:szCs w:val="26"/>
              </w:rPr>
              <w:t>4.1 Không thấy khuôn mặt, có từ 2 người trong khung hình hoặc đứng quá xa → Hệ thống nhắc điều chỉnh, chưa tính bước.</w:t>
            </w:r>
          </w:p>
        </w:tc>
      </w:tr>
      <w:tr w:rsidR="009A7329" w14:paraId="39E12DE8" w14:textId="77777777">
        <w:trPr>
          <w:cantSplit/>
          <w:jc w:val="center"/>
        </w:trPr>
        <w:tc>
          <w:tcPr>
            <w:tcW w:w="4393" w:type="dxa"/>
          </w:tcPr>
          <w:p w14:paraId="1F82AC3C" w14:textId="77777777" w:rsidR="009A7329" w:rsidRDefault="009A7329">
            <w:pPr>
              <w:spacing w:before="20" w:after="20" w:line="264" w:lineRule="auto"/>
            </w:pPr>
          </w:p>
        </w:tc>
        <w:tc>
          <w:tcPr>
            <w:tcW w:w="4394" w:type="dxa"/>
          </w:tcPr>
          <w:p w14:paraId="73164EFD" w14:textId="77777777" w:rsidR="009A7329" w:rsidRDefault="00892582">
            <w:pPr>
              <w:spacing w:before="20" w:after="20" w:line="264" w:lineRule="auto"/>
            </w:pPr>
            <w:r>
              <w:rPr>
                <w:rFonts w:cs="Times New Roman"/>
                <w:szCs w:val="26"/>
              </w:rPr>
              <w:t>6.1 Quay sai hướng (sang phải trước) → Hệ thống nhắc "hãy quay sang TRÁI trước"; mất khuôn mặt quá 2,5 giây thì làm lại từ bước 3.</w:t>
            </w:r>
          </w:p>
        </w:tc>
      </w:tr>
      <w:tr w:rsidR="009A7329" w14:paraId="042102E6" w14:textId="77777777">
        <w:trPr>
          <w:cantSplit/>
          <w:jc w:val="center"/>
        </w:trPr>
        <w:tc>
          <w:tcPr>
            <w:tcW w:w="4393" w:type="dxa"/>
          </w:tcPr>
          <w:p w14:paraId="0EAAE9A3" w14:textId="77777777" w:rsidR="009A7329" w:rsidRDefault="009A7329">
            <w:pPr>
              <w:spacing w:before="20" w:after="20" w:line="264" w:lineRule="auto"/>
            </w:pPr>
          </w:p>
        </w:tc>
        <w:tc>
          <w:tcPr>
            <w:tcW w:w="4394" w:type="dxa"/>
          </w:tcPr>
          <w:p w14:paraId="4DD1C936" w14:textId="77777777" w:rsidR="009A7329" w:rsidRDefault="00892582">
            <w:pPr>
              <w:spacing w:before="20" w:after="20" w:line="264" w:lineRule="auto"/>
            </w:pPr>
            <w:r>
              <w:rPr>
                <w:rFonts w:cs="Times New Roman"/>
                <w:szCs w:val="26"/>
              </w:rPr>
              <w:t>8.1 Khuôn mặt đã được đăng ký cho nhân viên khác → Máy chủ từ chối để chống chấm công hộ và ghi nhật ký.</w:t>
            </w:r>
          </w:p>
        </w:tc>
      </w:tr>
      <w:tr w:rsidR="009A7329" w14:paraId="6D48758B" w14:textId="77777777">
        <w:trPr>
          <w:cantSplit/>
          <w:jc w:val="center"/>
        </w:trPr>
        <w:tc>
          <w:tcPr>
            <w:tcW w:w="4393" w:type="dxa"/>
          </w:tcPr>
          <w:p w14:paraId="0178E2B6" w14:textId="77777777" w:rsidR="009A7329" w:rsidRDefault="009A7329">
            <w:pPr>
              <w:spacing w:before="20" w:after="20" w:line="264" w:lineRule="auto"/>
            </w:pPr>
          </w:p>
        </w:tc>
        <w:tc>
          <w:tcPr>
            <w:tcW w:w="4394" w:type="dxa"/>
          </w:tcPr>
          <w:p w14:paraId="159E1997" w14:textId="77777777" w:rsidR="009A7329" w:rsidRDefault="00892582">
            <w:pPr>
              <w:spacing w:before="20" w:after="20" w:line="264" w:lineRule="auto"/>
            </w:pPr>
            <w:r>
              <w:rPr>
                <w:rFonts w:cs="Times New Roman"/>
                <w:szCs w:val="26"/>
              </w:rPr>
              <w:t>8.2 Nhân viên đã có mẫu khuôn mặt → Hệ thống từ chối tự đăng ký lại; muốn đăng ký lại phải đề nghị phòng nhân sự xóa mẫu cũ.</w:t>
            </w:r>
          </w:p>
        </w:tc>
      </w:tr>
    </w:tbl>
    <w:p w14:paraId="0FD249FA" w14:textId="77777777" w:rsidR="009A7329" w:rsidRDefault="009A7329">
      <w:pPr>
        <w:pStyle w:val="ContentText"/>
        <w:rPr>
          <w:rFonts w:cs="Times New Roman"/>
          <w:color w:val="000000" w:themeColor="text1"/>
          <w:szCs w:val="26"/>
        </w:rPr>
      </w:pPr>
    </w:p>
    <w:p w14:paraId="116CAA0E"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10C49156" w14:textId="77777777" w:rsidR="009A7329" w:rsidRDefault="00892582">
      <w:pPr>
        <w:pStyle w:val="ContentText"/>
        <w:keepNext/>
        <w:rPr>
          <w:rFonts w:cs="Times New Roman"/>
          <w:color w:val="000000" w:themeColor="text1"/>
          <w:szCs w:val="26"/>
        </w:rPr>
      </w:pPr>
      <w:r>
        <w:rPr>
          <w:noProof/>
        </w:rPr>
        <w:drawing>
          <wp:inline distT="0" distB="0" distL="0" distR="0" wp14:anchorId="5F523A87" wp14:editId="709C3C29">
            <wp:extent cx="5580000" cy="5724622"/>
            <wp:effectExtent l="0" t="0" r="0" b="0"/>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_act.png"/>
                    <pic:cNvPicPr/>
                  </pic:nvPicPr>
                  <pic:blipFill>
                    <a:blip r:embed="rId80"/>
                    <a:stretch>
                      <a:fillRect/>
                    </a:stretch>
                  </pic:blipFill>
                  <pic:spPr>
                    <a:xfrm>
                      <a:off x="0" y="0"/>
                      <a:ext cx="5580000" cy="5724622"/>
                    </a:xfrm>
                    <a:prstGeom prst="rect">
                      <a:avLst/>
                    </a:prstGeom>
                  </pic:spPr>
                </pic:pic>
              </a:graphicData>
            </a:graphic>
          </wp:inline>
        </w:drawing>
      </w:r>
    </w:p>
    <w:p w14:paraId="60085733" w14:textId="6C290118" w:rsidR="009A7329" w:rsidRDefault="00892582">
      <w:pPr>
        <w:pStyle w:val="CaptionText"/>
        <w:rPr>
          <w:rFonts w:cs="Times New Roman"/>
          <w:color w:val="000000" w:themeColor="text1"/>
          <w:szCs w:val="26"/>
        </w:rPr>
      </w:pPr>
      <w:bookmarkStart w:id="191" w:name="_Toc24307874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66 </w:instrText>
      </w:r>
      <w:r>
        <w:rPr>
          <w:rFonts w:cs="Times New Roman"/>
          <w:color w:val="000000" w:themeColor="text1"/>
          <w:szCs w:val="26"/>
        </w:rPr>
        <w:fldChar w:fldCharType="separate"/>
      </w:r>
      <w:r w:rsidR="00690739">
        <w:rPr>
          <w:rFonts w:cs="Times New Roman"/>
          <w:noProof/>
          <w:color w:val="000000" w:themeColor="text1"/>
          <w:szCs w:val="26"/>
        </w:rPr>
        <w:t>66</w:t>
      </w:r>
      <w:r>
        <w:rPr>
          <w:rFonts w:cs="Times New Roman"/>
          <w:color w:val="000000" w:themeColor="text1"/>
          <w:szCs w:val="26"/>
        </w:rPr>
        <w:fldChar w:fldCharType="end"/>
      </w:r>
      <w:r>
        <w:rPr>
          <w:rFonts w:cs="Times New Roman"/>
          <w:color w:val="000000" w:themeColor="text1"/>
          <w:szCs w:val="26"/>
        </w:rPr>
        <w:t xml:space="preserve"> Sơ đồ hoạt động use case Đăng ký khuôn mặt</w:t>
      </w:r>
      <w:bookmarkEnd w:id="191"/>
    </w:p>
    <w:p w14:paraId="3B0619E4"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741C1BEA" w14:textId="77777777" w:rsidR="009A7329" w:rsidRDefault="00892582">
      <w:pPr>
        <w:pStyle w:val="ContentText"/>
        <w:keepNext/>
        <w:rPr>
          <w:rFonts w:cs="Times New Roman"/>
          <w:color w:val="000000" w:themeColor="text1"/>
          <w:szCs w:val="26"/>
        </w:rPr>
      </w:pPr>
      <w:r>
        <w:rPr>
          <w:noProof/>
        </w:rPr>
        <w:drawing>
          <wp:inline distT="0" distB="0" distL="0" distR="0" wp14:anchorId="34BCD90C" wp14:editId="4BDF676B">
            <wp:extent cx="5580000" cy="4241516"/>
            <wp:effectExtent l="0" t="0" r="0" b="0"/>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_seq.png"/>
                    <pic:cNvPicPr/>
                  </pic:nvPicPr>
                  <pic:blipFill>
                    <a:blip r:embed="rId81"/>
                    <a:stretch>
                      <a:fillRect/>
                    </a:stretch>
                  </pic:blipFill>
                  <pic:spPr>
                    <a:xfrm>
                      <a:off x="0" y="0"/>
                      <a:ext cx="5580000" cy="4241516"/>
                    </a:xfrm>
                    <a:prstGeom prst="rect">
                      <a:avLst/>
                    </a:prstGeom>
                  </pic:spPr>
                </pic:pic>
              </a:graphicData>
            </a:graphic>
          </wp:inline>
        </w:drawing>
      </w:r>
    </w:p>
    <w:p w14:paraId="7567C2E9" w14:textId="60889BDB" w:rsidR="009A7329" w:rsidRDefault="00892582">
      <w:pPr>
        <w:pStyle w:val="CaptionText"/>
        <w:rPr>
          <w:rFonts w:cs="Times New Roman"/>
          <w:color w:val="000000" w:themeColor="text1"/>
          <w:szCs w:val="26"/>
        </w:rPr>
      </w:pPr>
      <w:bookmarkStart w:id="192" w:name="_Toc24307874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67 </w:instrText>
      </w:r>
      <w:r>
        <w:rPr>
          <w:rFonts w:cs="Times New Roman"/>
          <w:color w:val="000000" w:themeColor="text1"/>
          <w:szCs w:val="26"/>
        </w:rPr>
        <w:fldChar w:fldCharType="separate"/>
      </w:r>
      <w:r w:rsidR="00690739">
        <w:rPr>
          <w:rFonts w:cs="Times New Roman"/>
          <w:noProof/>
          <w:color w:val="000000" w:themeColor="text1"/>
          <w:szCs w:val="26"/>
        </w:rPr>
        <w:t>67</w:t>
      </w:r>
      <w:r>
        <w:rPr>
          <w:rFonts w:cs="Times New Roman"/>
          <w:color w:val="000000" w:themeColor="text1"/>
          <w:szCs w:val="26"/>
        </w:rPr>
        <w:fldChar w:fldCharType="end"/>
      </w:r>
      <w:r>
        <w:rPr>
          <w:rFonts w:cs="Times New Roman"/>
          <w:color w:val="000000" w:themeColor="text1"/>
          <w:szCs w:val="26"/>
        </w:rPr>
        <w:t xml:space="preserve"> Sơ đồ tuần tự use case Đăng ký khuôn mặt</w:t>
      </w:r>
      <w:bookmarkEnd w:id="192"/>
    </w:p>
    <w:p w14:paraId="28AD5BD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3.5.5.2 Use case Chấm công bằng khuôn mặt</w:t>
      </w:r>
    </w:p>
    <w:p w14:paraId="1DA9BA1A"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13552D3F" w14:textId="7EDE591A" w:rsidR="009A7329" w:rsidRDefault="00892582">
      <w:pPr>
        <w:pStyle w:val="CaptionText"/>
        <w:keepNext/>
        <w:rPr>
          <w:rFonts w:cs="Times New Roman"/>
          <w:color w:val="000000" w:themeColor="text1"/>
          <w:szCs w:val="26"/>
        </w:rPr>
      </w:pPr>
      <w:bookmarkStart w:id="193" w:name="_Toc24307885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44 </w:instrText>
      </w:r>
      <w:r>
        <w:rPr>
          <w:rFonts w:cs="Times New Roman"/>
          <w:color w:val="000000" w:themeColor="text1"/>
          <w:szCs w:val="26"/>
        </w:rPr>
        <w:fldChar w:fldCharType="separate"/>
      </w:r>
      <w:r w:rsidR="00690739">
        <w:rPr>
          <w:rFonts w:cs="Times New Roman"/>
          <w:noProof/>
          <w:color w:val="000000" w:themeColor="text1"/>
          <w:szCs w:val="26"/>
        </w:rPr>
        <w:t>44</w:t>
      </w:r>
      <w:r>
        <w:rPr>
          <w:rFonts w:cs="Times New Roman"/>
          <w:color w:val="000000" w:themeColor="text1"/>
          <w:szCs w:val="26"/>
        </w:rPr>
        <w:fldChar w:fldCharType="end"/>
      </w:r>
      <w:r>
        <w:rPr>
          <w:rFonts w:cs="Times New Roman"/>
          <w:color w:val="000000" w:themeColor="text1"/>
          <w:szCs w:val="26"/>
        </w:rPr>
        <w:t xml:space="preserve"> Đặc tả use case Chấm công bằng khuôn mặt</w:t>
      </w:r>
      <w:bookmarkEnd w:id="193"/>
    </w:p>
    <w:tbl>
      <w:tblPr>
        <w:tblStyle w:val="TableGrid"/>
        <w:tblW w:w="8787" w:type="dxa"/>
        <w:jc w:val="center"/>
        <w:tblLayout w:type="fixed"/>
        <w:tblLook w:val="04A0" w:firstRow="1" w:lastRow="0" w:firstColumn="1" w:lastColumn="0" w:noHBand="0" w:noVBand="1"/>
      </w:tblPr>
      <w:tblGrid>
        <w:gridCol w:w="4393"/>
        <w:gridCol w:w="4394"/>
      </w:tblGrid>
      <w:tr w:rsidR="009A7329" w14:paraId="60FE4EC8" w14:textId="77777777">
        <w:trPr>
          <w:cantSplit/>
          <w:jc w:val="center"/>
        </w:trPr>
        <w:tc>
          <w:tcPr>
            <w:tcW w:w="8787" w:type="dxa"/>
            <w:gridSpan w:val="2"/>
          </w:tcPr>
          <w:p w14:paraId="45B58D66" w14:textId="77777777" w:rsidR="009A7329" w:rsidRDefault="00892582">
            <w:pPr>
              <w:keepNext/>
              <w:spacing w:before="20" w:after="20" w:line="264" w:lineRule="auto"/>
            </w:pPr>
            <w:r>
              <w:rPr>
                <w:rFonts w:cs="Times New Roman"/>
                <w:b/>
                <w:szCs w:val="26"/>
              </w:rPr>
              <w:t xml:space="preserve">Tên use case: </w:t>
            </w:r>
            <w:r>
              <w:rPr>
                <w:rFonts w:cs="Times New Roman"/>
                <w:szCs w:val="26"/>
              </w:rPr>
              <w:t>Chấm công bằng khuôn mặt</w:t>
            </w:r>
          </w:p>
        </w:tc>
      </w:tr>
      <w:tr w:rsidR="009A7329" w14:paraId="6E1B61CE" w14:textId="77777777">
        <w:trPr>
          <w:cantSplit/>
          <w:jc w:val="center"/>
        </w:trPr>
        <w:tc>
          <w:tcPr>
            <w:tcW w:w="8787" w:type="dxa"/>
            <w:gridSpan w:val="2"/>
          </w:tcPr>
          <w:p w14:paraId="17212880"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chấm công vào ca và ra ca bằng khuôn mặt; hệ thống tự tính đi muộn, về sớm, giờ làm và giờ tăng ca.</w:t>
            </w:r>
          </w:p>
        </w:tc>
      </w:tr>
      <w:tr w:rsidR="009A7329" w14:paraId="06233E29" w14:textId="77777777">
        <w:trPr>
          <w:cantSplit/>
          <w:jc w:val="center"/>
        </w:trPr>
        <w:tc>
          <w:tcPr>
            <w:tcW w:w="8787" w:type="dxa"/>
            <w:gridSpan w:val="2"/>
          </w:tcPr>
          <w:p w14:paraId="2B841B97" w14:textId="77777777" w:rsidR="009A7329" w:rsidRDefault="00892582">
            <w:pPr>
              <w:spacing w:before="20" w:after="20" w:line="264" w:lineRule="auto"/>
            </w:pPr>
            <w:r>
              <w:rPr>
                <w:rFonts w:cs="Times New Roman"/>
                <w:b/>
                <w:szCs w:val="26"/>
              </w:rPr>
              <w:t xml:space="preserve">Actor chính: </w:t>
            </w:r>
            <w:r>
              <w:rPr>
                <w:rFonts w:cs="Times New Roman"/>
                <w:szCs w:val="26"/>
              </w:rPr>
              <w:t>Nhân viên (và mọi vai trò nội bộ kế thừa)</w:t>
            </w:r>
          </w:p>
        </w:tc>
      </w:tr>
      <w:tr w:rsidR="009A7329" w14:paraId="54642078" w14:textId="77777777">
        <w:trPr>
          <w:cantSplit/>
          <w:jc w:val="center"/>
        </w:trPr>
        <w:tc>
          <w:tcPr>
            <w:tcW w:w="8787" w:type="dxa"/>
            <w:gridSpan w:val="2"/>
          </w:tcPr>
          <w:p w14:paraId="11145741"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18488832" w14:textId="77777777">
        <w:trPr>
          <w:cantSplit/>
          <w:jc w:val="center"/>
        </w:trPr>
        <w:tc>
          <w:tcPr>
            <w:tcW w:w="8787" w:type="dxa"/>
            <w:gridSpan w:val="2"/>
          </w:tcPr>
          <w:p w14:paraId="203E7CDA"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đã đăng ký khuôn mặt và tài khoản đang hoạt động; thiết bị có camera.</w:t>
            </w:r>
          </w:p>
        </w:tc>
      </w:tr>
      <w:tr w:rsidR="009A7329" w14:paraId="082442D9" w14:textId="77777777">
        <w:trPr>
          <w:cantSplit/>
          <w:jc w:val="center"/>
        </w:trPr>
        <w:tc>
          <w:tcPr>
            <w:tcW w:w="8787" w:type="dxa"/>
            <w:gridSpan w:val="2"/>
          </w:tcPr>
          <w:p w14:paraId="319DA734" w14:textId="77777777" w:rsidR="009A7329" w:rsidRDefault="00892582">
            <w:pPr>
              <w:spacing w:before="20" w:after="20" w:line="264" w:lineRule="auto"/>
            </w:pPr>
            <w:r>
              <w:rPr>
                <w:rFonts w:cs="Times New Roman"/>
                <w:b/>
                <w:szCs w:val="26"/>
              </w:rPr>
              <w:lastRenderedPageBreak/>
              <w:t xml:space="preserve">Hậu điều kiện (Post-condition): </w:t>
            </w:r>
            <w:r>
              <w:rPr>
                <w:rFonts w:cs="Times New Roman"/>
                <w:szCs w:val="26"/>
              </w:rPr>
              <w:t>Bản ghi chấm công trong ngày được tạo hoặc cập nhật: giờ vào/ra, hình thức "Khuôn mặt", độ sai khác khuôn mặt, ảnh bằng chứng, số phút đi muộn/về sớm, giờ làm, giờ tăng ca và trạng thái (Có mặt hoặc Đi muộn).</w:t>
            </w:r>
          </w:p>
        </w:tc>
      </w:tr>
      <w:tr w:rsidR="009A7329" w14:paraId="156A1082" w14:textId="77777777">
        <w:trPr>
          <w:cantSplit/>
          <w:jc w:val="center"/>
        </w:trPr>
        <w:tc>
          <w:tcPr>
            <w:tcW w:w="8787" w:type="dxa"/>
            <w:gridSpan w:val="2"/>
          </w:tcPr>
          <w:p w14:paraId="722520D9" w14:textId="77777777" w:rsidR="009A7329" w:rsidRDefault="00892582">
            <w:pPr>
              <w:keepNext/>
              <w:spacing w:before="20" w:after="20" w:line="264" w:lineRule="auto"/>
            </w:pPr>
            <w:r>
              <w:rPr>
                <w:rFonts w:cs="Times New Roman"/>
                <w:b/>
                <w:szCs w:val="26"/>
              </w:rPr>
              <w:t>Dòng sự kiện chính (main flow):</w:t>
            </w:r>
          </w:p>
        </w:tc>
      </w:tr>
      <w:tr w:rsidR="009A7329" w14:paraId="07328F1D" w14:textId="77777777">
        <w:trPr>
          <w:cantSplit/>
          <w:jc w:val="center"/>
        </w:trPr>
        <w:tc>
          <w:tcPr>
            <w:tcW w:w="4393" w:type="dxa"/>
          </w:tcPr>
          <w:p w14:paraId="2107FF74" w14:textId="77777777" w:rsidR="009A7329" w:rsidRDefault="00892582">
            <w:pPr>
              <w:keepNext/>
              <w:spacing w:before="20" w:after="20" w:line="264" w:lineRule="auto"/>
              <w:jc w:val="center"/>
            </w:pPr>
            <w:r>
              <w:rPr>
                <w:rFonts w:cs="Times New Roman"/>
                <w:b/>
                <w:szCs w:val="26"/>
              </w:rPr>
              <w:t>Actor</w:t>
            </w:r>
          </w:p>
        </w:tc>
        <w:tc>
          <w:tcPr>
            <w:tcW w:w="4394" w:type="dxa"/>
          </w:tcPr>
          <w:p w14:paraId="4ADFCFC5" w14:textId="77777777" w:rsidR="009A7329" w:rsidRDefault="00892582">
            <w:pPr>
              <w:keepNext/>
              <w:spacing w:before="20" w:after="20" w:line="264" w:lineRule="auto"/>
              <w:jc w:val="center"/>
            </w:pPr>
            <w:r>
              <w:rPr>
                <w:rFonts w:cs="Times New Roman"/>
                <w:b/>
                <w:szCs w:val="26"/>
              </w:rPr>
              <w:t>System</w:t>
            </w:r>
          </w:p>
        </w:tc>
      </w:tr>
      <w:tr w:rsidR="009A7329" w14:paraId="77258EB5" w14:textId="77777777">
        <w:trPr>
          <w:cantSplit/>
          <w:jc w:val="center"/>
        </w:trPr>
        <w:tc>
          <w:tcPr>
            <w:tcW w:w="4393" w:type="dxa"/>
          </w:tcPr>
          <w:p w14:paraId="39A8F725" w14:textId="77777777" w:rsidR="009A7329" w:rsidRDefault="00892582">
            <w:pPr>
              <w:spacing w:before="20" w:after="20" w:line="264" w:lineRule="auto"/>
            </w:pPr>
            <w:r>
              <w:rPr>
                <w:rFonts w:cs="Times New Roman"/>
                <w:szCs w:val="26"/>
              </w:rPr>
              <w:t>1. Nhân viên chọn "Chấm công khuôn mặt".</w:t>
            </w:r>
          </w:p>
        </w:tc>
        <w:tc>
          <w:tcPr>
            <w:tcW w:w="4394" w:type="dxa"/>
          </w:tcPr>
          <w:p w14:paraId="221E1558" w14:textId="77777777" w:rsidR="009A7329" w:rsidRDefault="00892582">
            <w:pPr>
              <w:spacing w:before="20" w:after="20" w:line="264" w:lineRule="auto"/>
            </w:pPr>
            <w:r>
              <w:rPr>
                <w:rFonts w:cs="Times New Roman"/>
                <w:szCs w:val="26"/>
              </w:rPr>
              <w:t>2. Hệ thống hiển thị ca làm việc hôm nay, giờ vào/ra đã chấm, ghi rõ lần chấm này là VÀO CA hay RA CA và mở camera.</w:t>
            </w:r>
          </w:p>
        </w:tc>
      </w:tr>
      <w:tr w:rsidR="009A7329" w14:paraId="3F31AD8D" w14:textId="77777777">
        <w:trPr>
          <w:cantSplit/>
          <w:jc w:val="center"/>
        </w:trPr>
        <w:tc>
          <w:tcPr>
            <w:tcW w:w="4393" w:type="dxa"/>
          </w:tcPr>
          <w:p w14:paraId="76E0A95E" w14:textId="77777777" w:rsidR="009A7329" w:rsidRDefault="00892582">
            <w:pPr>
              <w:spacing w:before="20" w:after="20" w:line="264" w:lineRule="auto"/>
            </w:pPr>
            <w:r>
              <w:rPr>
                <w:rFonts w:cs="Times New Roman"/>
                <w:szCs w:val="26"/>
              </w:rPr>
              <w:t>3. Nhân viên nhìn thẳng, quay đầu sang trái, sang phải rồi nhìn thẳng lại.</w:t>
            </w:r>
          </w:p>
        </w:tc>
        <w:tc>
          <w:tcPr>
            <w:tcW w:w="4394" w:type="dxa"/>
          </w:tcPr>
          <w:p w14:paraId="23CE5F7B" w14:textId="77777777" w:rsidR="009A7329" w:rsidRDefault="00892582">
            <w:pPr>
              <w:spacing w:before="20" w:after="20" w:line="264" w:lineRule="auto"/>
            </w:pPr>
            <w:r>
              <w:rPr>
                <w:rFonts w:cs="Times New Roman"/>
                <w:szCs w:val="26"/>
              </w:rPr>
              <w:t>4. Hệ thống xác nhận người thật, trích xuất vector khuôn mặt, chụp ảnh và gửi lên máy chủ.</w:t>
            </w:r>
          </w:p>
        </w:tc>
      </w:tr>
      <w:tr w:rsidR="009A7329" w14:paraId="595B942F" w14:textId="77777777">
        <w:trPr>
          <w:cantSplit/>
          <w:jc w:val="center"/>
        </w:trPr>
        <w:tc>
          <w:tcPr>
            <w:tcW w:w="4393" w:type="dxa"/>
          </w:tcPr>
          <w:p w14:paraId="6FDBD914" w14:textId="77777777" w:rsidR="009A7329" w:rsidRDefault="009A7329">
            <w:pPr>
              <w:spacing w:before="20" w:after="20" w:line="264" w:lineRule="auto"/>
            </w:pPr>
          </w:p>
        </w:tc>
        <w:tc>
          <w:tcPr>
            <w:tcW w:w="4394" w:type="dxa"/>
          </w:tcPr>
          <w:p w14:paraId="6023D2D1" w14:textId="77777777" w:rsidR="009A7329" w:rsidRDefault="00892582">
            <w:pPr>
              <w:spacing w:before="20" w:after="20" w:line="264" w:lineRule="auto"/>
            </w:pPr>
            <w:r>
              <w:rPr>
                <w:rFonts w:cs="Times New Roman"/>
                <w:szCs w:val="26"/>
              </w:rPr>
              <w:t>5. Máy chủ so khớp với mẫu đã đăng ký (khoảng cách không vượt ngưỡng cấu hình, mặc định 0,50).</w:t>
            </w:r>
          </w:p>
        </w:tc>
      </w:tr>
      <w:tr w:rsidR="009A7329" w14:paraId="048ADAC1" w14:textId="77777777">
        <w:trPr>
          <w:cantSplit/>
          <w:jc w:val="center"/>
        </w:trPr>
        <w:tc>
          <w:tcPr>
            <w:tcW w:w="4393" w:type="dxa"/>
          </w:tcPr>
          <w:p w14:paraId="2950BD5F" w14:textId="77777777" w:rsidR="009A7329" w:rsidRDefault="009A7329">
            <w:pPr>
              <w:spacing w:before="20" w:after="20" w:line="264" w:lineRule="auto"/>
            </w:pPr>
          </w:p>
        </w:tc>
        <w:tc>
          <w:tcPr>
            <w:tcW w:w="4394" w:type="dxa"/>
          </w:tcPr>
          <w:p w14:paraId="197DA760" w14:textId="77777777" w:rsidR="009A7329" w:rsidRDefault="00892582">
            <w:pPr>
              <w:spacing w:before="20" w:after="20" w:line="264" w:lineRule="auto"/>
            </w:pPr>
            <w:r>
              <w:rPr>
                <w:rFonts w:cs="Times New Roman"/>
                <w:szCs w:val="26"/>
              </w:rPr>
              <w:t>6. Chưa có giờ vào trong ngày → Máy chủ ghi giờ vào ca theo giờ Việt Nam và tính số phút làm việc bị muộn (trừ phần trùng nghỉ trưa, tối đa bằng thời lượng ca).</w:t>
            </w:r>
          </w:p>
        </w:tc>
      </w:tr>
      <w:tr w:rsidR="009A7329" w14:paraId="472D8718" w14:textId="77777777">
        <w:trPr>
          <w:cantSplit/>
          <w:jc w:val="center"/>
        </w:trPr>
        <w:tc>
          <w:tcPr>
            <w:tcW w:w="4393" w:type="dxa"/>
          </w:tcPr>
          <w:p w14:paraId="5DF6DF86" w14:textId="77777777" w:rsidR="009A7329" w:rsidRDefault="009A7329">
            <w:pPr>
              <w:spacing w:before="20" w:after="20" w:line="264" w:lineRule="auto"/>
            </w:pPr>
          </w:p>
        </w:tc>
        <w:tc>
          <w:tcPr>
            <w:tcW w:w="4394" w:type="dxa"/>
          </w:tcPr>
          <w:p w14:paraId="62EA0779" w14:textId="77777777" w:rsidR="009A7329" w:rsidRDefault="00892582">
            <w:pPr>
              <w:spacing w:before="20" w:after="20" w:line="264" w:lineRule="auto"/>
            </w:pPr>
            <w:r>
              <w:rPr>
                <w:rFonts w:cs="Times New Roman"/>
                <w:szCs w:val="26"/>
              </w:rPr>
              <w:t>7. Hệ thống hiển thị "Chấm công vào ca lúc … — đúng giờ / đi muộn … phút".</w:t>
            </w:r>
          </w:p>
        </w:tc>
      </w:tr>
      <w:tr w:rsidR="009A7329" w14:paraId="1C65A69C" w14:textId="77777777">
        <w:trPr>
          <w:cantSplit/>
          <w:jc w:val="center"/>
        </w:trPr>
        <w:tc>
          <w:tcPr>
            <w:tcW w:w="8787" w:type="dxa"/>
            <w:gridSpan w:val="2"/>
          </w:tcPr>
          <w:p w14:paraId="38A49144" w14:textId="77777777" w:rsidR="009A7329" w:rsidRDefault="00892582">
            <w:pPr>
              <w:keepNext/>
              <w:spacing w:before="20" w:after="20" w:line="264" w:lineRule="auto"/>
            </w:pPr>
            <w:r>
              <w:rPr>
                <w:rFonts w:cs="Times New Roman"/>
                <w:b/>
                <w:szCs w:val="26"/>
              </w:rPr>
              <w:t>Dòng sự kiện thay thế (alternate flow):</w:t>
            </w:r>
          </w:p>
        </w:tc>
      </w:tr>
      <w:tr w:rsidR="009A7329" w14:paraId="3DC09B7E" w14:textId="77777777">
        <w:trPr>
          <w:cantSplit/>
          <w:jc w:val="center"/>
        </w:trPr>
        <w:tc>
          <w:tcPr>
            <w:tcW w:w="4393" w:type="dxa"/>
          </w:tcPr>
          <w:p w14:paraId="02B57E66" w14:textId="77777777" w:rsidR="009A7329" w:rsidRDefault="009A7329">
            <w:pPr>
              <w:spacing w:before="20" w:after="20" w:line="264" w:lineRule="auto"/>
            </w:pPr>
          </w:p>
        </w:tc>
        <w:tc>
          <w:tcPr>
            <w:tcW w:w="4394" w:type="dxa"/>
          </w:tcPr>
          <w:p w14:paraId="07BECCB9" w14:textId="77777777" w:rsidR="009A7329" w:rsidRDefault="00892582">
            <w:pPr>
              <w:spacing w:before="20" w:after="20" w:line="264" w:lineRule="auto"/>
            </w:pPr>
            <w:r>
              <w:rPr>
                <w:rFonts w:cs="Times New Roman"/>
                <w:szCs w:val="26"/>
              </w:rPr>
              <w:t>6.1 Đã có giờ vào → Máy chủ ghi giờ ra ca (lấy lần muộn nhất), tính số phút về sớm, giờ làm thực tế (trừ phần trùng nghỉ trưa) và giờ tăng ca (từ 30 phút sau giờ tan ca, làm tròn xuống nửa giờ).</w:t>
            </w:r>
          </w:p>
        </w:tc>
      </w:tr>
      <w:tr w:rsidR="009A7329" w14:paraId="7EF6001D" w14:textId="77777777">
        <w:trPr>
          <w:cantSplit/>
          <w:jc w:val="center"/>
        </w:trPr>
        <w:tc>
          <w:tcPr>
            <w:tcW w:w="8787" w:type="dxa"/>
            <w:gridSpan w:val="2"/>
          </w:tcPr>
          <w:p w14:paraId="211A09C8" w14:textId="77777777" w:rsidR="009A7329" w:rsidRDefault="00892582">
            <w:pPr>
              <w:keepNext/>
              <w:spacing w:before="20" w:after="20" w:line="264" w:lineRule="auto"/>
            </w:pPr>
            <w:r>
              <w:rPr>
                <w:rFonts w:cs="Times New Roman"/>
                <w:b/>
                <w:szCs w:val="26"/>
              </w:rPr>
              <w:t>Dòng sự kiện ngoại lệ (exception flow):</w:t>
            </w:r>
          </w:p>
        </w:tc>
      </w:tr>
      <w:tr w:rsidR="009A7329" w14:paraId="6007E98F" w14:textId="77777777">
        <w:trPr>
          <w:cantSplit/>
          <w:jc w:val="center"/>
        </w:trPr>
        <w:tc>
          <w:tcPr>
            <w:tcW w:w="4393" w:type="dxa"/>
          </w:tcPr>
          <w:p w14:paraId="3E6F5D29" w14:textId="77777777" w:rsidR="009A7329" w:rsidRDefault="009A7329">
            <w:pPr>
              <w:spacing w:before="20" w:after="20" w:line="264" w:lineRule="auto"/>
            </w:pPr>
          </w:p>
        </w:tc>
        <w:tc>
          <w:tcPr>
            <w:tcW w:w="4394" w:type="dxa"/>
          </w:tcPr>
          <w:p w14:paraId="5155B4DA" w14:textId="77777777" w:rsidR="009A7329" w:rsidRDefault="00892582">
            <w:pPr>
              <w:spacing w:before="20" w:after="20" w:line="264" w:lineRule="auto"/>
            </w:pPr>
            <w:r>
              <w:rPr>
                <w:rFonts w:cs="Times New Roman"/>
                <w:szCs w:val="26"/>
              </w:rPr>
              <w:t>5.1 Khuôn mặt không khớp → Máy chủ từ chối, báo khuôn mặt không khớp và ghi nhật ký lần thử thất bại.</w:t>
            </w:r>
          </w:p>
        </w:tc>
      </w:tr>
      <w:tr w:rsidR="009A7329" w14:paraId="79E50231" w14:textId="77777777">
        <w:trPr>
          <w:cantSplit/>
          <w:jc w:val="center"/>
        </w:trPr>
        <w:tc>
          <w:tcPr>
            <w:tcW w:w="4393" w:type="dxa"/>
          </w:tcPr>
          <w:p w14:paraId="2A97EF0A" w14:textId="77777777" w:rsidR="009A7329" w:rsidRDefault="00892582">
            <w:pPr>
              <w:spacing w:before="20" w:after="20" w:line="264" w:lineRule="auto"/>
            </w:pPr>
            <w:r>
              <w:rPr>
                <w:rFonts w:cs="Times New Roman"/>
                <w:szCs w:val="26"/>
              </w:rPr>
              <w:t>5.1.1 Nhân viên điều chỉnh ánh sáng, tư thế rồi thử lại → quay lại bước 3.</w:t>
            </w:r>
          </w:p>
        </w:tc>
        <w:tc>
          <w:tcPr>
            <w:tcW w:w="4394" w:type="dxa"/>
          </w:tcPr>
          <w:p w14:paraId="21BA0F2D" w14:textId="77777777" w:rsidR="009A7329" w:rsidRDefault="009A7329">
            <w:pPr>
              <w:spacing w:before="20" w:after="20" w:line="264" w:lineRule="auto"/>
            </w:pPr>
          </w:p>
        </w:tc>
      </w:tr>
      <w:tr w:rsidR="009A7329" w14:paraId="15341AF3" w14:textId="77777777">
        <w:trPr>
          <w:cantSplit/>
          <w:jc w:val="center"/>
        </w:trPr>
        <w:tc>
          <w:tcPr>
            <w:tcW w:w="4393" w:type="dxa"/>
          </w:tcPr>
          <w:p w14:paraId="619211A0" w14:textId="77777777" w:rsidR="009A7329" w:rsidRDefault="009A7329">
            <w:pPr>
              <w:spacing w:before="20" w:after="20" w:line="264" w:lineRule="auto"/>
            </w:pPr>
          </w:p>
        </w:tc>
        <w:tc>
          <w:tcPr>
            <w:tcW w:w="4394" w:type="dxa"/>
          </w:tcPr>
          <w:p w14:paraId="3BBB22D5" w14:textId="77777777" w:rsidR="009A7329" w:rsidRDefault="00892582">
            <w:pPr>
              <w:spacing w:before="20" w:after="20" w:line="264" w:lineRule="auto"/>
            </w:pPr>
            <w:r>
              <w:rPr>
                <w:rFonts w:cs="Times New Roman"/>
                <w:szCs w:val="26"/>
              </w:rPr>
              <w:t>5.2 Chưa đăng ký khuôn mặt hoặc tài khoản đã ngừng hoạt động → Máy chủ từ chối chấm công.</w:t>
            </w:r>
          </w:p>
        </w:tc>
      </w:tr>
      <w:tr w:rsidR="009A7329" w14:paraId="17BFBC24" w14:textId="77777777">
        <w:trPr>
          <w:cantSplit/>
          <w:jc w:val="center"/>
        </w:trPr>
        <w:tc>
          <w:tcPr>
            <w:tcW w:w="4393" w:type="dxa"/>
          </w:tcPr>
          <w:p w14:paraId="0AFAA064" w14:textId="77777777" w:rsidR="009A7329" w:rsidRDefault="009A7329">
            <w:pPr>
              <w:spacing w:before="20" w:after="20" w:line="264" w:lineRule="auto"/>
            </w:pPr>
          </w:p>
        </w:tc>
        <w:tc>
          <w:tcPr>
            <w:tcW w:w="4394" w:type="dxa"/>
          </w:tcPr>
          <w:p w14:paraId="4BE7D413" w14:textId="77777777" w:rsidR="009A7329" w:rsidRDefault="00892582">
            <w:pPr>
              <w:spacing w:before="20" w:after="20" w:line="264" w:lineRule="auto"/>
            </w:pPr>
            <w:r>
              <w:rPr>
                <w:rFonts w:cs="Times New Roman"/>
                <w:szCs w:val="26"/>
              </w:rPr>
              <w:t>6.2 Chấm lại trong vòng 1 phút sau giờ vào ca → Máy chủ báo lỗi "Bạn vừa chấm vào ca lúc …", không ghi giờ ra ca.</w:t>
            </w:r>
          </w:p>
        </w:tc>
      </w:tr>
      <w:tr w:rsidR="009A7329" w14:paraId="07C0CBEA" w14:textId="77777777">
        <w:trPr>
          <w:cantSplit/>
          <w:jc w:val="center"/>
        </w:trPr>
        <w:tc>
          <w:tcPr>
            <w:tcW w:w="4393" w:type="dxa"/>
          </w:tcPr>
          <w:p w14:paraId="31A15F63" w14:textId="77777777" w:rsidR="009A7329" w:rsidRDefault="00892582">
            <w:pPr>
              <w:spacing w:before="20" w:after="20" w:line="264" w:lineRule="auto"/>
            </w:pPr>
            <w:r>
              <w:rPr>
                <w:rFonts w:cs="Times New Roman"/>
                <w:szCs w:val="26"/>
              </w:rPr>
              <w:t>5.3 Quên chấm công hoặc thiết bị lỗi: nhân viên báo phòng nhân sự.</w:t>
            </w:r>
          </w:p>
        </w:tc>
        <w:tc>
          <w:tcPr>
            <w:tcW w:w="4394" w:type="dxa"/>
          </w:tcPr>
          <w:p w14:paraId="16D5162F" w14:textId="77777777" w:rsidR="009A7329" w:rsidRDefault="00892582">
            <w:pPr>
              <w:spacing w:before="20" w:after="20" w:line="264" w:lineRule="auto"/>
            </w:pPr>
            <w:r>
              <w:rPr>
                <w:rFonts w:cs="Times New Roman"/>
                <w:szCs w:val="26"/>
              </w:rPr>
              <w:t>5.4 Phòng nhân sự nhập chấm công thủ công kèm lý do; bản ghi đánh dấu hình thức "HR nhập" và ghi nhật ký.</w:t>
            </w:r>
          </w:p>
        </w:tc>
      </w:tr>
    </w:tbl>
    <w:p w14:paraId="0A5B8463" w14:textId="77777777" w:rsidR="009A7329" w:rsidRDefault="009A7329">
      <w:pPr>
        <w:pStyle w:val="ContentText"/>
        <w:rPr>
          <w:rFonts w:cs="Times New Roman"/>
          <w:color w:val="000000" w:themeColor="text1"/>
          <w:szCs w:val="26"/>
        </w:rPr>
      </w:pPr>
    </w:p>
    <w:p w14:paraId="73F27C2A"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38924BEC" w14:textId="77777777" w:rsidR="009A7329" w:rsidRDefault="00892582">
      <w:pPr>
        <w:pStyle w:val="ContentText"/>
        <w:keepNext/>
        <w:rPr>
          <w:rFonts w:cs="Times New Roman"/>
          <w:color w:val="000000" w:themeColor="text1"/>
          <w:szCs w:val="26"/>
        </w:rPr>
      </w:pPr>
      <w:r>
        <w:rPr>
          <w:noProof/>
        </w:rPr>
        <w:drawing>
          <wp:inline distT="0" distB="0" distL="0" distR="0" wp14:anchorId="548F4757" wp14:editId="17B0BBC9">
            <wp:extent cx="5580000" cy="4971799"/>
            <wp:effectExtent l="0" t="0" r="0" b="0"/>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_act.png"/>
                    <pic:cNvPicPr/>
                  </pic:nvPicPr>
                  <pic:blipFill>
                    <a:blip r:embed="rId82"/>
                    <a:stretch>
                      <a:fillRect/>
                    </a:stretch>
                  </pic:blipFill>
                  <pic:spPr>
                    <a:xfrm>
                      <a:off x="0" y="0"/>
                      <a:ext cx="5580000" cy="4971799"/>
                    </a:xfrm>
                    <a:prstGeom prst="rect">
                      <a:avLst/>
                    </a:prstGeom>
                  </pic:spPr>
                </pic:pic>
              </a:graphicData>
            </a:graphic>
          </wp:inline>
        </w:drawing>
      </w:r>
    </w:p>
    <w:p w14:paraId="5F776F87" w14:textId="2B742865" w:rsidR="009A7329" w:rsidRDefault="00892582">
      <w:pPr>
        <w:pStyle w:val="CaptionText"/>
        <w:rPr>
          <w:rFonts w:cs="Times New Roman"/>
          <w:color w:val="000000" w:themeColor="text1"/>
          <w:szCs w:val="26"/>
        </w:rPr>
      </w:pPr>
      <w:bookmarkStart w:id="194" w:name="_Toc24307874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68 </w:instrText>
      </w:r>
      <w:r>
        <w:rPr>
          <w:rFonts w:cs="Times New Roman"/>
          <w:color w:val="000000" w:themeColor="text1"/>
          <w:szCs w:val="26"/>
        </w:rPr>
        <w:fldChar w:fldCharType="separate"/>
      </w:r>
      <w:r w:rsidR="00690739">
        <w:rPr>
          <w:rFonts w:cs="Times New Roman"/>
          <w:noProof/>
          <w:color w:val="000000" w:themeColor="text1"/>
          <w:szCs w:val="26"/>
        </w:rPr>
        <w:t>68</w:t>
      </w:r>
      <w:r>
        <w:rPr>
          <w:rFonts w:cs="Times New Roman"/>
          <w:color w:val="000000" w:themeColor="text1"/>
          <w:szCs w:val="26"/>
        </w:rPr>
        <w:fldChar w:fldCharType="end"/>
      </w:r>
      <w:r>
        <w:rPr>
          <w:rFonts w:cs="Times New Roman"/>
          <w:color w:val="000000" w:themeColor="text1"/>
          <w:szCs w:val="26"/>
        </w:rPr>
        <w:t xml:space="preserve"> Sơ đồ hoạt động use case Chấm công bằng khuôn mặt</w:t>
      </w:r>
      <w:bookmarkEnd w:id="194"/>
    </w:p>
    <w:p w14:paraId="03FE833C"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55FD4B92" w14:textId="77777777" w:rsidR="009A7329" w:rsidRDefault="00892582">
      <w:pPr>
        <w:pStyle w:val="ContentText"/>
        <w:keepNext/>
        <w:rPr>
          <w:rFonts w:cs="Times New Roman"/>
          <w:color w:val="000000" w:themeColor="text1"/>
          <w:szCs w:val="26"/>
        </w:rPr>
      </w:pPr>
      <w:r>
        <w:rPr>
          <w:noProof/>
        </w:rPr>
        <w:drawing>
          <wp:inline distT="0" distB="0" distL="0" distR="0" wp14:anchorId="7220C610" wp14:editId="6E5B4EEB">
            <wp:extent cx="5580000" cy="3562796"/>
            <wp:effectExtent l="0" t="0" r="0" b="0"/>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_seq.png"/>
                    <pic:cNvPicPr/>
                  </pic:nvPicPr>
                  <pic:blipFill>
                    <a:blip r:embed="rId83"/>
                    <a:stretch>
                      <a:fillRect/>
                    </a:stretch>
                  </pic:blipFill>
                  <pic:spPr>
                    <a:xfrm>
                      <a:off x="0" y="0"/>
                      <a:ext cx="5580000" cy="3562796"/>
                    </a:xfrm>
                    <a:prstGeom prst="rect">
                      <a:avLst/>
                    </a:prstGeom>
                  </pic:spPr>
                </pic:pic>
              </a:graphicData>
            </a:graphic>
          </wp:inline>
        </w:drawing>
      </w:r>
    </w:p>
    <w:p w14:paraId="7148F169" w14:textId="111078AC" w:rsidR="009A7329" w:rsidRDefault="00892582">
      <w:pPr>
        <w:pStyle w:val="CaptionText"/>
        <w:rPr>
          <w:rFonts w:cs="Times New Roman"/>
          <w:color w:val="000000" w:themeColor="text1"/>
          <w:szCs w:val="26"/>
        </w:rPr>
      </w:pPr>
      <w:bookmarkStart w:id="195" w:name="_Toc24307874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69 </w:instrText>
      </w:r>
      <w:r>
        <w:rPr>
          <w:rFonts w:cs="Times New Roman"/>
          <w:color w:val="000000" w:themeColor="text1"/>
          <w:szCs w:val="26"/>
        </w:rPr>
        <w:fldChar w:fldCharType="separate"/>
      </w:r>
      <w:r w:rsidR="00690739">
        <w:rPr>
          <w:rFonts w:cs="Times New Roman"/>
          <w:noProof/>
          <w:color w:val="000000" w:themeColor="text1"/>
          <w:szCs w:val="26"/>
        </w:rPr>
        <w:t>69</w:t>
      </w:r>
      <w:r>
        <w:rPr>
          <w:rFonts w:cs="Times New Roman"/>
          <w:color w:val="000000" w:themeColor="text1"/>
          <w:szCs w:val="26"/>
        </w:rPr>
        <w:fldChar w:fldCharType="end"/>
      </w:r>
      <w:r>
        <w:rPr>
          <w:rFonts w:cs="Times New Roman"/>
          <w:color w:val="000000" w:themeColor="text1"/>
          <w:szCs w:val="26"/>
        </w:rPr>
        <w:t xml:space="preserve"> Sơ đồ tuần tự use case Chấm công bằng khuôn mặt</w:t>
      </w:r>
      <w:bookmarkEnd w:id="195"/>
    </w:p>
    <w:p w14:paraId="0569189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3.5.5.3 Use case Tính lương và trình duyệt bảng lương</w:t>
      </w:r>
    </w:p>
    <w:p w14:paraId="2BE14B1F"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7D0BBE2C" w14:textId="4D194B85" w:rsidR="009A7329" w:rsidRDefault="00892582">
      <w:pPr>
        <w:pStyle w:val="CaptionText"/>
        <w:keepNext/>
        <w:rPr>
          <w:rFonts w:cs="Times New Roman"/>
          <w:color w:val="000000" w:themeColor="text1"/>
          <w:szCs w:val="26"/>
        </w:rPr>
      </w:pPr>
      <w:bookmarkStart w:id="196" w:name="_Toc24307885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45 </w:instrText>
      </w:r>
      <w:r>
        <w:rPr>
          <w:rFonts w:cs="Times New Roman"/>
          <w:color w:val="000000" w:themeColor="text1"/>
          <w:szCs w:val="26"/>
        </w:rPr>
        <w:fldChar w:fldCharType="separate"/>
      </w:r>
      <w:r w:rsidR="00690739">
        <w:rPr>
          <w:rFonts w:cs="Times New Roman"/>
          <w:noProof/>
          <w:color w:val="000000" w:themeColor="text1"/>
          <w:szCs w:val="26"/>
        </w:rPr>
        <w:t>45</w:t>
      </w:r>
      <w:r>
        <w:rPr>
          <w:rFonts w:cs="Times New Roman"/>
          <w:color w:val="000000" w:themeColor="text1"/>
          <w:szCs w:val="26"/>
        </w:rPr>
        <w:fldChar w:fldCharType="end"/>
      </w:r>
      <w:r>
        <w:rPr>
          <w:rFonts w:cs="Times New Roman"/>
          <w:color w:val="000000" w:themeColor="text1"/>
          <w:szCs w:val="26"/>
        </w:rPr>
        <w:t xml:space="preserve"> Đặc tả use case Tính lương và trình duyệt bảng lương</w:t>
      </w:r>
      <w:bookmarkEnd w:id="196"/>
    </w:p>
    <w:tbl>
      <w:tblPr>
        <w:tblStyle w:val="TableGrid"/>
        <w:tblW w:w="8787" w:type="dxa"/>
        <w:jc w:val="center"/>
        <w:tblLayout w:type="fixed"/>
        <w:tblLook w:val="04A0" w:firstRow="1" w:lastRow="0" w:firstColumn="1" w:lastColumn="0" w:noHBand="0" w:noVBand="1"/>
      </w:tblPr>
      <w:tblGrid>
        <w:gridCol w:w="4393"/>
        <w:gridCol w:w="4394"/>
      </w:tblGrid>
      <w:tr w:rsidR="009A7329" w14:paraId="75126B40" w14:textId="77777777">
        <w:trPr>
          <w:cantSplit/>
          <w:jc w:val="center"/>
        </w:trPr>
        <w:tc>
          <w:tcPr>
            <w:tcW w:w="8787" w:type="dxa"/>
            <w:gridSpan w:val="2"/>
          </w:tcPr>
          <w:p w14:paraId="468B9CFD" w14:textId="77777777" w:rsidR="009A7329" w:rsidRDefault="00892582">
            <w:pPr>
              <w:keepNext/>
              <w:spacing w:before="20" w:after="20" w:line="264" w:lineRule="auto"/>
            </w:pPr>
            <w:r>
              <w:rPr>
                <w:rFonts w:cs="Times New Roman"/>
                <w:b/>
                <w:szCs w:val="26"/>
              </w:rPr>
              <w:t xml:space="preserve">Tên use case: </w:t>
            </w:r>
            <w:r>
              <w:rPr>
                <w:rFonts w:cs="Times New Roman"/>
                <w:szCs w:val="26"/>
              </w:rPr>
              <w:t>Tính lương và trình duyệt bảng lương</w:t>
            </w:r>
          </w:p>
        </w:tc>
      </w:tr>
      <w:tr w:rsidR="009A7329" w14:paraId="258E3956" w14:textId="77777777">
        <w:trPr>
          <w:cantSplit/>
          <w:jc w:val="center"/>
        </w:trPr>
        <w:tc>
          <w:tcPr>
            <w:tcW w:w="8787" w:type="dxa"/>
            <w:gridSpan w:val="2"/>
          </w:tcPr>
          <w:p w14:paraId="5EA9722E"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sự tính lương kỳ cho toàn bộ nhân viên từ bảng công, nghỉ phép, ngày lễ, doanh số bán hàng và lệnh lắp ráp; rà soát, điều chỉnh rồi trình Ban Giám đốc duyệt.</w:t>
            </w:r>
          </w:p>
        </w:tc>
      </w:tr>
      <w:tr w:rsidR="009A7329" w14:paraId="46322417" w14:textId="77777777">
        <w:trPr>
          <w:cantSplit/>
          <w:jc w:val="center"/>
        </w:trPr>
        <w:tc>
          <w:tcPr>
            <w:tcW w:w="8787" w:type="dxa"/>
            <w:gridSpan w:val="2"/>
          </w:tcPr>
          <w:p w14:paraId="5C3A5DED" w14:textId="77777777" w:rsidR="009A7329" w:rsidRDefault="00892582">
            <w:pPr>
              <w:spacing w:before="20" w:after="20" w:line="264" w:lineRule="auto"/>
            </w:pPr>
            <w:r>
              <w:rPr>
                <w:rFonts w:cs="Times New Roman"/>
                <w:b/>
                <w:szCs w:val="26"/>
              </w:rPr>
              <w:t xml:space="preserve">Actor chính: </w:t>
            </w:r>
            <w:r>
              <w:rPr>
                <w:rFonts w:cs="Times New Roman"/>
                <w:szCs w:val="26"/>
              </w:rPr>
              <w:t>Nhân viên nhân sự</w:t>
            </w:r>
          </w:p>
        </w:tc>
      </w:tr>
      <w:tr w:rsidR="009A7329" w14:paraId="58909777" w14:textId="77777777">
        <w:trPr>
          <w:cantSplit/>
          <w:jc w:val="center"/>
        </w:trPr>
        <w:tc>
          <w:tcPr>
            <w:tcW w:w="8787" w:type="dxa"/>
            <w:gridSpan w:val="2"/>
          </w:tcPr>
          <w:p w14:paraId="0C9F5BC7" w14:textId="77777777" w:rsidR="009A7329" w:rsidRDefault="00892582">
            <w:pPr>
              <w:spacing w:before="20" w:after="20" w:line="264" w:lineRule="auto"/>
            </w:pPr>
            <w:r>
              <w:rPr>
                <w:rFonts w:cs="Times New Roman"/>
                <w:b/>
                <w:szCs w:val="26"/>
              </w:rPr>
              <w:t xml:space="preserve">Actor phụ: </w:t>
            </w:r>
            <w:r>
              <w:rPr>
                <w:rFonts w:cs="Times New Roman"/>
                <w:szCs w:val="26"/>
              </w:rPr>
              <w:t>Ban Giám đốc</w:t>
            </w:r>
          </w:p>
        </w:tc>
      </w:tr>
      <w:tr w:rsidR="009A7329" w14:paraId="7710B09C" w14:textId="77777777">
        <w:trPr>
          <w:cantSplit/>
          <w:jc w:val="center"/>
        </w:trPr>
        <w:tc>
          <w:tcPr>
            <w:tcW w:w="8787" w:type="dxa"/>
            <w:gridSpan w:val="2"/>
          </w:tcPr>
          <w:p w14:paraId="3E0F9695"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sự đã đăng nhập; lương cơ bản của nhân viên không thấp hơn lương tối thiểu vùng; dữ liệu chấm công của kỳ đã được rà soát.</w:t>
            </w:r>
          </w:p>
        </w:tc>
      </w:tr>
      <w:tr w:rsidR="009A7329" w14:paraId="7BF74FCF" w14:textId="77777777">
        <w:trPr>
          <w:cantSplit/>
          <w:jc w:val="center"/>
        </w:trPr>
        <w:tc>
          <w:tcPr>
            <w:tcW w:w="8787" w:type="dxa"/>
            <w:gridSpan w:val="2"/>
          </w:tcPr>
          <w:p w14:paraId="565452BF" w14:textId="77777777" w:rsidR="009A7329" w:rsidRDefault="00892582">
            <w:pPr>
              <w:spacing w:before="20" w:after="20" w:line="264" w:lineRule="auto"/>
            </w:pPr>
            <w:r>
              <w:rPr>
                <w:rFonts w:cs="Times New Roman"/>
                <w:b/>
                <w:szCs w:val="26"/>
              </w:rPr>
              <w:lastRenderedPageBreak/>
              <w:t xml:space="preserve">Hậu điều kiện (Post-condition): </w:t>
            </w:r>
            <w:r>
              <w:rPr>
                <w:rFonts w:cs="Times New Roman"/>
                <w:szCs w:val="26"/>
              </w:rPr>
              <w:t>Mỗi nhân viên có một phiếu lương đầy đủ chi tiết (ngày công, tăng ca, hoa hồng, thưởng, bảo hiểm 10,5%, thuế TNCN, khấu trừ, thực lĩnh và bảo hiểm doanh nghiệp đóng 21,5%) ở trạng thái "Chờ Ban Giám đốc duyệt".</w:t>
            </w:r>
          </w:p>
        </w:tc>
      </w:tr>
      <w:tr w:rsidR="009A7329" w14:paraId="6015A531" w14:textId="77777777">
        <w:trPr>
          <w:cantSplit/>
          <w:jc w:val="center"/>
        </w:trPr>
        <w:tc>
          <w:tcPr>
            <w:tcW w:w="8787" w:type="dxa"/>
            <w:gridSpan w:val="2"/>
          </w:tcPr>
          <w:p w14:paraId="59BDC404" w14:textId="77777777" w:rsidR="009A7329" w:rsidRDefault="00892582">
            <w:pPr>
              <w:keepNext/>
              <w:spacing w:before="20" w:after="20" w:line="264" w:lineRule="auto"/>
            </w:pPr>
            <w:r>
              <w:rPr>
                <w:rFonts w:cs="Times New Roman"/>
                <w:b/>
                <w:szCs w:val="26"/>
              </w:rPr>
              <w:t>Dòng sự kiện chính (main flow):</w:t>
            </w:r>
          </w:p>
        </w:tc>
      </w:tr>
      <w:tr w:rsidR="009A7329" w14:paraId="2BC45264" w14:textId="77777777">
        <w:trPr>
          <w:cantSplit/>
          <w:jc w:val="center"/>
        </w:trPr>
        <w:tc>
          <w:tcPr>
            <w:tcW w:w="4393" w:type="dxa"/>
          </w:tcPr>
          <w:p w14:paraId="396F3D8A" w14:textId="77777777" w:rsidR="009A7329" w:rsidRDefault="00892582">
            <w:pPr>
              <w:keepNext/>
              <w:spacing w:before="20" w:after="20" w:line="264" w:lineRule="auto"/>
              <w:jc w:val="center"/>
            </w:pPr>
            <w:r>
              <w:rPr>
                <w:rFonts w:cs="Times New Roman"/>
                <w:b/>
                <w:szCs w:val="26"/>
              </w:rPr>
              <w:t>Actor</w:t>
            </w:r>
          </w:p>
        </w:tc>
        <w:tc>
          <w:tcPr>
            <w:tcW w:w="4394" w:type="dxa"/>
          </w:tcPr>
          <w:p w14:paraId="7B98B0D2" w14:textId="77777777" w:rsidR="009A7329" w:rsidRDefault="00892582">
            <w:pPr>
              <w:keepNext/>
              <w:spacing w:before="20" w:after="20" w:line="264" w:lineRule="auto"/>
              <w:jc w:val="center"/>
            </w:pPr>
            <w:r>
              <w:rPr>
                <w:rFonts w:cs="Times New Roman"/>
                <w:b/>
                <w:szCs w:val="26"/>
              </w:rPr>
              <w:t>System</w:t>
            </w:r>
          </w:p>
        </w:tc>
      </w:tr>
      <w:tr w:rsidR="009A7329" w14:paraId="5D8F4A3E" w14:textId="77777777">
        <w:trPr>
          <w:cantSplit/>
          <w:jc w:val="center"/>
        </w:trPr>
        <w:tc>
          <w:tcPr>
            <w:tcW w:w="4393" w:type="dxa"/>
          </w:tcPr>
          <w:p w14:paraId="25998199" w14:textId="77777777" w:rsidR="009A7329" w:rsidRDefault="00892582">
            <w:pPr>
              <w:spacing w:before="20" w:after="20" w:line="264" w:lineRule="auto"/>
            </w:pPr>
            <w:r>
              <w:rPr>
                <w:rFonts w:cs="Times New Roman"/>
                <w:szCs w:val="26"/>
              </w:rPr>
              <w:t>1. Nhân sự mở chức năng "Tính lương và trình duyệt", chọn kỳ lương (năm-tháng) và bấm "Tính lương kỳ này".</w:t>
            </w:r>
          </w:p>
        </w:tc>
        <w:tc>
          <w:tcPr>
            <w:tcW w:w="4394" w:type="dxa"/>
          </w:tcPr>
          <w:p w14:paraId="0D0D9810" w14:textId="77777777" w:rsidR="009A7329" w:rsidRDefault="00892582">
            <w:pPr>
              <w:spacing w:before="20" w:after="20" w:line="264" w:lineRule="auto"/>
            </w:pPr>
            <w:r>
              <w:rPr>
                <w:rFonts w:cs="Times New Roman"/>
                <w:szCs w:val="26"/>
              </w:rPr>
              <w:t>2. Hệ thống xác định công chuẩn của tháng và phân loại từng ngày: đi làm, nghỉ lễ, nghỉ phép có lương hoặc không lương, vắng.</w:t>
            </w:r>
          </w:p>
        </w:tc>
      </w:tr>
      <w:tr w:rsidR="009A7329" w14:paraId="63742EFC" w14:textId="77777777">
        <w:trPr>
          <w:cantSplit/>
          <w:jc w:val="center"/>
        </w:trPr>
        <w:tc>
          <w:tcPr>
            <w:tcW w:w="4393" w:type="dxa"/>
          </w:tcPr>
          <w:p w14:paraId="5D2021B6" w14:textId="77777777" w:rsidR="009A7329" w:rsidRDefault="009A7329">
            <w:pPr>
              <w:spacing w:before="20" w:after="20" w:line="264" w:lineRule="auto"/>
            </w:pPr>
          </w:p>
        </w:tc>
        <w:tc>
          <w:tcPr>
            <w:tcW w:w="4394" w:type="dxa"/>
          </w:tcPr>
          <w:p w14:paraId="34BA2041" w14:textId="77777777" w:rsidR="009A7329" w:rsidRDefault="00892582">
            <w:pPr>
              <w:spacing w:before="20" w:after="20" w:line="264" w:lineRule="auto"/>
            </w:pPr>
            <w:r>
              <w:rPr>
                <w:rFonts w:cs="Times New Roman"/>
                <w:szCs w:val="26"/>
              </w:rPr>
              <w:t>3. Hệ thống tính lương theo công, phụ cấp, tăng ca, hoa hồng, thưởng lắp ráp, khấu trừ chuyên cần, bảo hiểm bắt buộc và thuế TNCN lũy tiến.</w:t>
            </w:r>
          </w:p>
        </w:tc>
      </w:tr>
      <w:tr w:rsidR="009A7329" w14:paraId="42B189F4" w14:textId="77777777">
        <w:trPr>
          <w:cantSplit/>
          <w:jc w:val="center"/>
        </w:trPr>
        <w:tc>
          <w:tcPr>
            <w:tcW w:w="4393" w:type="dxa"/>
          </w:tcPr>
          <w:p w14:paraId="7B3B5D6C" w14:textId="77777777" w:rsidR="009A7329" w:rsidRDefault="009A7329">
            <w:pPr>
              <w:spacing w:before="20" w:after="20" w:line="264" w:lineRule="auto"/>
            </w:pPr>
          </w:p>
        </w:tc>
        <w:tc>
          <w:tcPr>
            <w:tcW w:w="4394" w:type="dxa"/>
          </w:tcPr>
          <w:p w14:paraId="2F7BFD4F" w14:textId="77777777" w:rsidR="009A7329" w:rsidRDefault="00892582">
            <w:pPr>
              <w:spacing w:before="20" w:after="20" w:line="264" w:lineRule="auto"/>
            </w:pPr>
            <w:r>
              <w:rPr>
                <w:rFonts w:cs="Times New Roman"/>
                <w:szCs w:val="26"/>
              </w:rPr>
              <w:t>4. Hệ thống lưu các phiếu ở trạng thái "Nháp", hiển thị tổng quỹ lương và tổng chi phí nhân sự.</w:t>
            </w:r>
          </w:p>
        </w:tc>
      </w:tr>
      <w:tr w:rsidR="009A7329" w14:paraId="3A55E11F" w14:textId="77777777">
        <w:trPr>
          <w:cantSplit/>
          <w:jc w:val="center"/>
        </w:trPr>
        <w:tc>
          <w:tcPr>
            <w:tcW w:w="4393" w:type="dxa"/>
          </w:tcPr>
          <w:p w14:paraId="30062FB5" w14:textId="77777777" w:rsidR="009A7329" w:rsidRDefault="00892582">
            <w:pPr>
              <w:spacing w:before="20" w:after="20" w:line="264" w:lineRule="auto"/>
            </w:pPr>
            <w:r>
              <w:rPr>
                <w:rFonts w:cs="Times New Roman"/>
                <w:szCs w:val="26"/>
              </w:rPr>
              <w:t>5. Nhân sự rà soát từng phiếu và bấm "Trình Ban Giám đốc duyệt".</w:t>
            </w:r>
          </w:p>
        </w:tc>
        <w:tc>
          <w:tcPr>
            <w:tcW w:w="4394" w:type="dxa"/>
          </w:tcPr>
          <w:p w14:paraId="7860F2F7" w14:textId="77777777" w:rsidR="009A7329" w:rsidRDefault="00892582">
            <w:pPr>
              <w:spacing w:before="20" w:after="20" w:line="264" w:lineRule="auto"/>
            </w:pPr>
            <w:r>
              <w:rPr>
                <w:rFonts w:cs="Times New Roman"/>
                <w:szCs w:val="26"/>
              </w:rPr>
              <w:t>6. Hệ thống chuyển các phiếu nháp sang "Chờ Ban Giám đốc duyệt" và báo cho Ban Giám đốc.</w:t>
            </w:r>
          </w:p>
        </w:tc>
      </w:tr>
      <w:tr w:rsidR="009A7329" w14:paraId="1B3E153A" w14:textId="77777777">
        <w:trPr>
          <w:cantSplit/>
          <w:jc w:val="center"/>
        </w:trPr>
        <w:tc>
          <w:tcPr>
            <w:tcW w:w="8787" w:type="dxa"/>
            <w:gridSpan w:val="2"/>
          </w:tcPr>
          <w:p w14:paraId="0BAA319D" w14:textId="77777777" w:rsidR="009A7329" w:rsidRDefault="00892582">
            <w:pPr>
              <w:keepNext/>
              <w:spacing w:before="20" w:after="20" w:line="264" w:lineRule="auto"/>
            </w:pPr>
            <w:r>
              <w:rPr>
                <w:rFonts w:cs="Times New Roman"/>
                <w:b/>
                <w:szCs w:val="26"/>
              </w:rPr>
              <w:t>Dòng sự kiện thay thế (alternate flow):</w:t>
            </w:r>
          </w:p>
        </w:tc>
      </w:tr>
      <w:tr w:rsidR="009A7329" w14:paraId="04C80E45" w14:textId="77777777">
        <w:trPr>
          <w:cantSplit/>
          <w:jc w:val="center"/>
        </w:trPr>
        <w:tc>
          <w:tcPr>
            <w:tcW w:w="4393" w:type="dxa"/>
          </w:tcPr>
          <w:p w14:paraId="37C10699" w14:textId="77777777" w:rsidR="009A7329" w:rsidRDefault="00892582">
            <w:pPr>
              <w:spacing w:before="20" w:after="20" w:line="264" w:lineRule="auto"/>
            </w:pPr>
            <w:r>
              <w:rPr>
                <w:rFonts w:cs="Times New Roman"/>
                <w:szCs w:val="26"/>
              </w:rPr>
              <w:t>5.1 Nhân sự chọn "Điều chỉnh" một phiếu, nhập thưởng hoặc khấu trừ khác kèm lý do.</w:t>
            </w:r>
          </w:p>
        </w:tc>
        <w:tc>
          <w:tcPr>
            <w:tcW w:w="4394" w:type="dxa"/>
          </w:tcPr>
          <w:p w14:paraId="0326DBBA" w14:textId="77777777" w:rsidR="009A7329" w:rsidRDefault="00892582">
            <w:pPr>
              <w:spacing w:before="20" w:after="20" w:line="264" w:lineRule="auto"/>
            </w:pPr>
            <w:r>
              <w:rPr>
                <w:rFonts w:cs="Times New Roman"/>
                <w:szCs w:val="26"/>
              </w:rPr>
              <w:t>5.2 Hệ thống tính lại thuế và thực lĩnh của phiếu, quay lại bước 5.</w:t>
            </w:r>
          </w:p>
        </w:tc>
      </w:tr>
      <w:tr w:rsidR="009A7329" w14:paraId="0552AC9F" w14:textId="77777777">
        <w:trPr>
          <w:cantSplit/>
          <w:jc w:val="center"/>
        </w:trPr>
        <w:tc>
          <w:tcPr>
            <w:tcW w:w="4393" w:type="dxa"/>
          </w:tcPr>
          <w:p w14:paraId="09D81A2E" w14:textId="77777777" w:rsidR="009A7329" w:rsidRDefault="00892582">
            <w:pPr>
              <w:spacing w:before="20" w:after="20" w:line="264" w:lineRule="auto"/>
            </w:pPr>
            <w:r>
              <w:rPr>
                <w:rFonts w:cs="Times New Roman"/>
                <w:szCs w:val="26"/>
              </w:rPr>
              <w:t>5.3 Nhân sự sửa chấm công rồi bấm "Tính lại lương".</w:t>
            </w:r>
          </w:p>
        </w:tc>
        <w:tc>
          <w:tcPr>
            <w:tcW w:w="4394" w:type="dxa"/>
          </w:tcPr>
          <w:p w14:paraId="42710828" w14:textId="77777777" w:rsidR="009A7329" w:rsidRDefault="00892582">
            <w:pPr>
              <w:spacing w:before="20" w:after="20" w:line="264" w:lineRule="auto"/>
            </w:pPr>
            <w:r>
              <w:rPr>
                <w:rFonts w:cs="Times New Roman"/>
                <w:szCs w:val="26"/>
              </w:rPr>
              <w:t>5.4 Hệ thống tính lại các phiếu nháp và giữ nguyên các khoản điều chỉnh tay.</w:t>
            </w:r>
          </w:p>
        </w:tc>
      </w:tr>
      <w:tr w:rsidR="009A7329" w14:paraId="6E724B05" w14:textId="77777777">
        <w:trPr>
          <w:cantSplit/>
          <w:jc w:val="center"/>
        </w:trPr>
        <w:tc>
          <w:tcPr>
            <w:tcW w:w="8787" w:type="dxa"/>
            <w:gridSpan w:val="2"/>
          </w:tcPr>
          <w:p w14:paraId="4FB50449" w14:textId="77777777" w:rsidR="009A7329" w:rsidRDefault="00892582">
            <w:pPr>
              <w:keepNext/>
              <w:spacing w:before="20" w:after="20" w:line="264" w:lineRule="auto"/>
            </w:pPr>
            <w:r>
              <w:rPr>
                <w:rFonts w:cs="Times New Roman"/>
                <w:b/>
                <w:szCs w:val="26"/>
              </w:rPr>
              <w:t>Dòng sự kiện ngoại lệ (exception flow):</w:t>
            </w:r>
          </w:p>
        </w:tc>
      </w:tr>
      <w:tr w:rsidR="009A7329" w14:paraId="2258258A" w14:textId="77777777">
        <w:trPr>
          <w:cantSplit/>
          <w:jc w:val="center"/>
        </w:trPr>
        <w:tc>
          <w:tcPr>
            <w:tcW w:w="4393" w:type="dxa"/>
          </w:tcPr>
          <w:p w14:paraId="31B4EB3D" w14:textId="77777777" w:rsidR="009A7329" w:rsidRDefault="009A7329">
            <w:pPr>
              <w:spacing w:before="20" w:after="20" w:line="264" w:lineRule="auto"/>
            </w:pPr>
          </w:p>
        </w:tc>
        <w:tc>
          <w:tcPr>
            <w:tcW w:w="4394" w:type="dxa"/>
          </w:tcPr>
          <w:p w14:paraId="04B156B6" w14:textId="77777777" w:rsidR="009A7329" w:rsidRDefault="00892582">
            <w:pPr>
              <w:spacing w:before="20" w:after="20" w:line="264" w:lineRule="auto"/>
            </w:pPr>
            <w:r>
              <w:rPr>
                <w:rFonts w:cs="Times New Roman"/>
                <w:szCs w:val="26"/>
              </w:rPr>
              <w:t>2.1 Bảng lương của kỳ đã được trình hoặc đã duyệt cho toàn bộ nhân viên → Hệ thống từ chối tính lại.</w:t>
            </w:r>
          </w:p>
        </w:tc>
      </w:tr>
      <w:tr w:rsidR="009A7329" w14:paraId="44C590B4" w14:textId="77777777">
        <w:trPr>
          <w:cantSplit/>
          <w:jc w:val="center"/>
        </w:trPr>
        <w:tc>
          <w:tcPr>
            <w:tcW w:w="4393" w:type="dxa"/>
          </w:tcPr>
          <w:p w14:paraId="2AA4D30F" w14:textId="77777777" w:rsidR="009A7329" w:rsidRDefault="009A7329">
            <w:pPr>
              <w:spacing w:before="20" w:after="20" w:line="264" w:lineRule="auto"/>
            </w:pPr>
          </w:p>
        </w:tc>
        <w:tc>
          <w:tcPr>
            <w:tcW w:w="4394" w:type="dxa"/>
          </w:tcPr>
          <w:p w14:paraId="1041BB92" w14:textId="77777777" w:rsidR="009A7329" w:rsidRDefault="00892582">
            <w:pPr>
              <w:spacing w:before="20" w:after="20" w:line="264" w:lineRule="auto"/>
            </w:pPr>
            <w:r>
              <w:rPr>
                <w:rFonts w:cs="Times New Roman"/>
                <w:szCs w:val="26"/>
              </w:rPr>
              <w:t>5.1.1 Điều chỉnh không ghi lý do → Hệ thống từ chối lưu.</w:t>
            </w:r>
          </w:p>
        </w:tc>
      </w:tr>
    </w:tbl>
    <w:p w14:paraId="6A4D19DD" w14:textId="77777777" w:rsidR="009A7329" w:rsidRDefault="009A7329">
      <w:pPr>
        <w:pStyle w:val="ContentText"/>
        <w:rPr>
          <w:rFonts w:cs="Times New Roman"/>
          <w:color w:val="000000" w:themeColor="text1"/>
          <w:szCs w:val="26"/>
        </w:rPr>
      </w:pPr>
    </w:p>
    <w:p w14:paraId="2AE61046"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570B10DD" w14:textId="77777777" w:rsidR="009A7329" w:rsidRDefault="00892582">
      <w:pPr>
        <w:pStyle w:val="ContentText"/>
        <w:keepNext/>
        <w:rPr>
          <w:rFonts w:cs="Times New Roman"/>
          <w:color w:val="000000" w:themeColor="text1"/>
          <w:szCs w:val="26"/>
        </w:rPr>
      </w:pPr>
      <w:r>
        <w:rPr>
          <w:noProof/>
        </w:rPr>
        <w:drawing>
          <wp:inline distT="0" distB="0" distL="0" distR="0" wp14:anchorId="07170EA5" wp14:editId="1A998C69">
            <wp:extent cx="5580000" cy="4938819"/>
            <wp:effectExtent l="0" t="0" r="0" b="0"/>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_act.png"/>
                    <pic:cNvPicPr/>
                  </pic:nvPicPr>
                  <pic:blipFill>
                    <a:blip r:embed="rId84"/>
                    <a:stretch>
                      <a:fillRect/>
                    </a:stretch>
                  </pic:blipFill>
                  <pic:spPr>
                    <a:xfrm>
                      <a:off x="0" y="0"/>
                      <a:ext cx="5580000" cy="4938819"/>
                    </a:xfrm>
                    <a:prstGeom prst="rect">
                      <a:avLst/>
                    </a:prstGeom>
                  </pic:spPr>
                </pic:pic>
              </a:graphicData>
            </a:graphic>
          </wp:inline>
        </w:drawing>
      </w:r>
    </w:p>
    <w:p w14:paraId="5E92DA68" w14:textId="26BD6467" w:rsidR="009A7329" w:rsidRDefault="00892582">
      <w:pPr>
        <w:pStyle w:val="CaptionText"/>
        <w:rPr>
          <w:rFonts w:cs="Times New Roman"/>
          <w:color w:val="000000" w:themeColor="text1"/>
          <w:szCs w:val="26"/>
        </w:rPr>
      </w:pPr>
      <w:bookmarkStart w:id="197" w:name="_Toc24307874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70 </w:instrText>
      </w:r>
      <w:r>
        <w:rPr>
          <w:rFonts w:cs="Times New Roman"/>
          <w:color w:val="000000" w:themeColor="text1"/>
          <w:szCs w:val="26"/>
        </w:rPr>
        <w:fldChar w:fldCharType="separate"/>
      </w:r>
      <w:r w:rsidR="00690739">
        <w:rPr>
          <w:rFonts w:cs="Times New Roman"/>
          <w:noProof/>
          <w:color w:val="000000" w:themeColor="text1"/>
          <w:szCs w:val="26"/>
        </w:rPr>
        <w:t>70</w:t>
      </w:r>
      <w:r>
        <w:rPr>
          <w:rFonts w:cs="Times New Roman"/>
          <w:color w:val="000000" w:themeColor="text1"/>
          <w:szCs w:val="26"/>
        </w:rPr>
        <w:fldChar w:fldCharType="end"/>
      </w:r>
      <w:r>
        <w:rPr>
          <w:rFonts w:cs="Times New Roman"/>
          <w:color w:val="000000" w:themeColor="text1"/>
          <w:szCs w:val="26"/>
        </w:rPr>
        <w:t xml:space="preserve"> Sơ đồ hoạt động use case Tính lương và trình duyệt bảng lương</w:t>
      </w:r>
      <w:bookmarkEnd w:id="197"/>
    </w:p>
    <w:p w14:paraId="42D1A5BE"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7FD03B51" w14:textId="77777777" w:rsidR="009A7329" w:rsidRDefault="00892582">
      <w:pPr>
        <w:pStyle w:val="ContentText"/>
        <w:keepNext/>
        <w:rPr>
          <w:rFonts w:cs="Times New Roman"/>
          <w:color w:val="000000" w:themeColor="text1"/>
          <w:szCs w:val="26"/>
        </w:rPr>
      </w:pPr>
      <w:r>
        <w:rPr>
          <w:noProof/>
        </w:rPr>
        <w:drawing>
          <wp:inline distT="0" distB="0" distL="0" distR="0" wp14:anchorId="0FAC6207" wp14:editId="63395DC3">
            <wp:extent cx="5580000" cy="3439143"/>
            <wp:effectExtent l="0" t="0" r="0" b="0"/>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_seq.png"/>
                    <pic:cNvPicPr/>
                  </pic:nvPicPr>
                  <pic:blipFill>
                    <a:blip r:embed="rId85"/>
                    <a:stretch>
                      <a:fillRect/>
                    </a:stretch>
                  </pic:blipFill>
                  <pic:spPr>
                    <a:xfrm>
                      <a:off x="0" y="0"/>
                      <a:ext cx="5580000" cy="3439143"/>
                    </a:xfrm>
                    <a:prstGeom prst="rect">
                      <a:avLst/>
                    </a:prstGeom>
                  </pic:spPr>
                </pic:pic>
              </a:graphicData>
            </a:graphic>
          </wp:inline>
        </w:drawing>
      </w:r>
    </w:p>
    <w:p w14:paraId="728095B3" w14:textId="5565CAEF" w:rsidR="009A7329" w:rsidRDefault="00892582">
      <w:pPr>
        <w:pStyle w:val="CaptionText"/>
        <w:rPr>
          <w:rFonts w:cs="Times New Roman"/>
          <w:color w:val="000000" w:themeColor="text1"/>
          <w:szCs w:val="26"/>
        </w:rPr>
      </w:pPr>
      <w:bookmarkStart w:id="198" w:name="_Toc24307874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71 </w:instrText>
      </w:r>
      <w:r>
        <w:rPr>
          <w:rFonts w:cs="Times New Roman"/>
          <w:color w:val="000000" w:themeColor="text1"/>
          <w:szCs w:val="26"/>
        </w:rPr>
        <w:fldChar w:fldCharType="separate"/>
      </w:r>
      <w:r w:rsidR="00690739">
        <w:rPr>
          <w:rFonts w:cs="Times New Roman"/>
          <w:noProof/>
          <w:color w:val="000000" w:themeColor="text1"/>
          <w:szCs w:val="26"/>
        </w:rPr>
        <w:t>71</w:t>
      </w:r>
      <w:r>
        <w:rPr>
          <w:rFonts w:cs="Times New Roman"/>
          <w:color w:val="000000" w:themeColor="text1"/>
          <w:szCs w:val="26"/>
        </w:rPr>
        <w:fldChar w:fldCharType="end"/>
      </w:r>
      <w:r>
        <w:rPr>
          <w:rFonts w:cs="Times New Roman"/>
          <w:color w:val="000000" w:themeColor="text1"/>
          <w:szCs w:val="26"/>
        </w:rPr>
        <w:t xml:space="preserve"> Sơ đồ tuần tự use case Tính lương và trình duyệt bảng lương</w:t>
      </w:r>
      <w:bookmarkEnd w:id="198"/>
    </w:p>
    <w:p w14:paraId="49FBD6D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3.5.5.4 Use case Duyệt bảng lương toàn công ty</w:t>
      </w:r>
    </w:p>
    <w:p w14:paraId="5D6E7FE0"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732C98ED" w14:textId="3999942A" w:rsidR="009A7329" w:rsidRDefault="00892582">
      <w:pPr>
        <w:pStyle w:val="CaptionText"/>
        <w:keepNext/>
        <w:rPr>
          <w:rFonts w:cs="Times New Roman"/>
          <w:color w:val="000000" w:themeColor="text1"/>
          <w:szCs w:val="26"/>
        </w:rPr>
      </w:pPr>
      <w:bookmarkStart w:id="199" w:name="_Toc24307885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46 </w:instrText>
      </w:r>
      <w:r>
        <w:rPr>
          <w:rFonts w:cs="Times New Roman"/>
          <w:color w:val="000000" w:themeColor="text1"/>
          <w:szCs w:val="26"/>
        </w:rPr>
        <w:fldChar w:fldCharType="separate"/>
      </w:r>
      <w:r w:rsidR="00690739">
        <w:rPr>
          <w:rFonts w:cs="Times New Roman"/>
          <w:noProof/>
          <w:color w:val="000000" w:themeColor="text1"/>
          <w:szCs w:val="26"/>
        </w:rPr>
        <w:t>46</w:t>
      </w:r>
      <w:r>
        <w:rPr>
          <w:rFonts w:cs="Times New Roman"/>
          <w:color w:val="000000" w:themeColor="text1"/>
          <w:szCs w:val="26"/>
        </w:rPr>
        <w:fldChar w:fldCharType="end"/>
      </w:r>
      <w:r>
        <w:rPr>
          <w:rFonts w:cs="Times New Roman"/>
          <w:color w:val="000000" w:themeColor="text1"/>
          <w:szCs w:val="26"/>
        </w:rPr>
        <w:t xml:space="preserve"> Đặc tả use case Duyệt bảng lương toàn công ty</w:t>
      </w:r>
      <w:bookmarkEnd w:id="199"/>
    </w:p>
    <w:tbl>
      <w:tblPr>
        <w:tblStyle w:val="TableGrid"/>
        <w:tblW w:w="8787" w:type="dxa"/>
        <w:jc w:val="center"/>
        <w:tblLayout w:type="fixed"/>
        <w:tblLook w:val="04A0" w:firstRow="1" w:lastRow="0" w:firstColumn="1" w:lastColumn="0" w:noHBand="0" w:noVBand="1"/>
      </w:tblPr>
      <w:tblGrid>
        <w:gridCol w:w="4393"/>
        <w:gridCol w:w="4394"/>
      </w:tblGrid>
      <w:tr w:rsidR="009A7329" w14:paraId="702CF77F" w14:textId="77777777">
        <w:trPr>
          <w:cantSplit/>
          <w:jc w:val="center"/>
        </w:trPr>
        <w:tc>
          <w:tcPr>
            <w:tcW w:w="8787" w:type="dxa"/>
            <w:gridSpan w:val="2"/>
          </w:tcPr>
          <w:p w14:paraId="10F3B329" w14:textId="77777777" w:rsidR="009A7329" w:rsidRDefault="00892582">
            <w:pPr>
              <w:keepNext/>
              <w:spacing w:before="20" w:after="20" w:line="264" w:lineRule="auto"/>
            </w:pPr>
            <w:r>
              <w:rPr>
                <w:rFonts w:cs="Times New Roman"/>
                <w:b/>
                <w:szCs w:val="26"/>
              </w:rPr>
              <w:t xml:space="preserve">Tên use case: </w:t>
            </w:r>
            <w:r>
              <w:rPr>
                <w:rFonts w:cs="Times New Roman"/>
                <w:szCs w:val="26"/>
              </w:rPr>
              <w:t>Duyệt bảng lương toàn công ty</w:t>
            </w:r>
          </w:p>
        </w:tc>
      </w:tr>
      <w:tr w:rsidR="009A7329" w14:paraId="416B4242" w14:textId="77777777">
        <w:trPr>
          <w:cantSplit/>
          <w:jc w:val="center"/>
        </w:trPr>
        <w:tc>
          <w:tcPr>
            <w:tcW w:w="8787" w:type="dxa"/>
            <w:gridSpan w:val="2"/>
          </w:tcPr>
          <w:p w14:paraId="081FA78B"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Ban Giám đốc phê duyệt bảng lương do Nhân sự trình, hoặc trả về kèm lý do để Nhân sự điều chỉnh.</w:t>
            </w:r>
          </w:p>
        </w:tc>
      </w:tr>
      <w:tr w:rsidR="009A7329" w14:paraId="1C84C913" w14:textId="77777777">
        <w:trPr>
          <w:cantSplit/>
          <w:jc w:val="center"/>
        </w:trPr>
        <w:tc>
          <w:tcPr>
            <w:tcW w:w="8787" w:type="dxa"/>
            <w:gridSpan w:val="2"/>
          </w:tcPr>
          <w:p w14:paraId="4AD9B1BF" w14:textId="77777777" w:rsidR="009A7329" w:rsidRDefault="00892582">
            <w:pPr>
              <w:spacing w:before="20" w:after="20" w:line="264" w:lineRule="auto"/>
            </w:pPr>
            <w:r>
              <w:rPr>
                <w:rFonts w:cs="Times New Roman"/>
                <w:b/>
                <w:szCs w:val="26"/>
              </w:rPr>
              <w:t xml:space="preserve">Actor chính: </w:t>
            </w:r>
            <w:r>
              <w:rPr>
                <w:rFonts w:cs="Times New Roman"/>
                <w:szCs w:val="26"/>
              </w:rPr>
              <w:t>Ban Giám đốc</w:t>
            </w:r>
          </w:p>
        </w:tc>
      </w:tr>
      <w:tr w:rsidR="009A7329" w14:paraId="2626BA43" w14:textId="77777777">
        <w:trPr>
          <w:cantSplit/>
          <w:jc w:val="center"/>
        </w:trPr>
        <w:tc>
          <w:tcPr>
            <w:tcW w:w="8787" w:type="dxa"/>
            <w:gridSpan w:val="2"/>
          </w:tcPr>
          <w:p w14:paraId="2D22ABD4" w14:textId="77777777" w:rsidR="009A7329" w:rsidRDefault="00892582">
            <w:pPr>
              <w:spacing w:before="20" w:after="20" w:line="264" w:lineRule="auto"/>
            </w:pPr>
            <w:r>
              <w:rPr>
                <w:rFonts w:cs="Times New Roman"/>
                <w:b/>
                <w:szCs w:val="26"/>
              </w:rPr>
              <w:t xml:space="preserve">Actor phụ: </w:t>
            </w:r>
            <w:r>
              <w:rPr>
                <w:rFonts w:cs="Times New Roman"/>
                <w:szCs w:val="26"/>
              </w:rPr>
              <w:t>Nhân viên nhân sự, Nhân viên kế toán</w:t>
            </w:r>
          </w:p>
        </w:tc>
      </w:tr>
      <w:tr w:rsidR="009A7329" w14:paraId="249B7213" w14:textId="77777777">
        <w:trPr>
          <w:cantSplit/>
          <w:jc w:val="center"/>
        </w:trPr>
        <w:tc>
          <w:tcPr>
            <w:tcW w:w="8787" w:type="dxa"/>
            <w:gridSpan w:val="2"/>
          </w:tcPr>
          <w:p w14:paraId="36C45270"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Có bảng lương ở trạng thái "Chờ Ban Giám đốc duyệt"; tài khoản được bật quyền duyệt bảng lương trong Ma Trận Phân Quyền.</w:t>
            </w:r>
          </w:p>
        </w:tc>
      </w:tr>
      <w:tr w:rsidR="009A7329" w14:paraId="4F1009C7" w14:textId="77777777">
        <w:trPr>
          <w:cantSplit/>
          <w:jc w:val="center"/>
        </w:trPr>
        <w:tc>
          <w:tcPr>
            <w:tcW w:w="8787" w:type="dxa"/>
            <w:gridSpan w:val="2"/>
          </w:tcPr>
          <w:p w14:paraId="7A73FF24"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Bảng lương chuyển sang "Đã duyệt – chờ giải ngân", ghi người và thời điểm duyệt; Kế toán thấy trong hàng đợi giải ngân; nhân viên xem được phiếu lương của mình.</w:t>
            </w:r>
          </w:p>
        </w:tc>
      </w:tr>
      <w:tr w:rsidR="009A7329" w14:paraId="72C35B16" w14:textId="77777777">
        <w:trPr>
          <w:cantSplit/>
          <w:jc w:val="center"/>
        </w:trPr>
        <w:tc>
          <w:tcPr>
            <w:tcW w:w="8787" w:type="dxa"/>
            <w:gridSpan w:val="2"/>
          </w:tcPr>
          <w:p w14:paraId="35540151"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6CD97107" w14:textId="77777777">
        <w:trPr>
          <w:cantSplit/>
          <w:jc w:val="center"/>
        </w:trPr>
        <w:tc>
          <w:tcPr>
            <w:tcW w:w="4393" w:type="dxa"/>
          </w:tcPr>
          <w:p w14:paraId="4B8A52F4" w14:textId="77777777" w:rsidR="009A7329" w:rsidRDefault="00892582">
            <w:pPr>
              <w:keepNext/>
              <w:spacing w:before="20" w:after="20" w:line="264" w:lineRule="auto"/>
              <w:jc w:val="center"/>
            </w:pPr>
            <w:r>
              <w:rPr>
                <w:rFonts w:cs="Times New Roman"/>
                <w:b/>
                <w:szCs w:val="26"/>
              </w:rPr>
              <w:t>Actor</w:t>
            </w:r>
          </w:p>
        </w:tc>
        <w:tc>
          <w:tcPr>
            <w:tcW w:w="4394" w:type="dxa"/>
          </w:tcPr>
          <w:p w14:paraId="149D2D24" w14:textId="77777777" w:rsidR="009A7329" w:rsidRDefault="00892582">
            <w:pPr>
              <w:keepNext/>
              <w:spacing w:before="20" w:after="20" w:line="264" w:lineRule="auto"/>
              <w:jc w:val="center"/>
            </w:pPr>
            <w:r>
              <w:rPr>
                <w:rFonts w:cs="Times New Roman"/>
                <w:b/>
                <w:szCs w:val="26"/>
              </w:rPr>
              <w:t>System</w:t>
            </w:r>
          </w:p>
        </w:tc>
      </w:tr>
      <w:tr w:rsidR="009A7329" w14:paraId="001A11E7" w14:textId="77777777">
        <w:trPr>
          <w:cantSplit/>
          <w:jc w:val="center"/>
        </w:trPr>
        <w:tc>
          <w:tcPr>
            <w:tcW w:w="4393" w:type="dxa"/>
          </w:tcPr>
          <w:p w14:paraId="6CD20729" w14:textId="77777777" w:rsidR="009A7329" w:rsidRDefault="00892582">
            <w:pPr>
              <w:spacing w:before="20" w:after="20" w:line="264" w:lineRule="auto"/>
            </w:pPr>
            <w:r>
              <w:rPr>
                <w:rFonts w:cs="Times New Roman"/>
                <w:szCs w:val="26"/>
              </w:rPr>
              <w:t>1. Ban Giám đốc mở "Trung tâm phê duyệt".</w:t>
            </w:r>
          </w:p>
        </w:tc>
        <w:tc>
          <w:tcPr>
            <w:tcW w:w="4394" w:type="dxa"/>
          </w:tcPr>
          <w:p w14:paraId="5069A635" w14:textId="77777777" w:rsidR="009A7329" w:rsidRDefault="00892582">
            <w:pPr>
              <w:spacing w:before="20" w:after="20" w:line="264" w:lineRule="auto"/>
            </w:pPr>
            <w:r>
              <w:rPr>
                <w:rFonts w:cs="Times New Roman"/>
                <w:szCs w:val="26"/>
              </w:rPr>
              <w:t>2. Hệ thống hiển thị kỳ lương chờ duyệt, số nhân viên và tổng thực lĩnh.</w:t>
            </w:r>
          </w:p>
        </w:tc>
      </w:tr>
      <w:tr w:rsidR="009A7329" w14:paraId="4C7473FA" w14:textId="77777777">
        <w:trPr>
          <w:cantSplit/>
          <w:jc w:val="center"/>
        </w:trPr>
        <w:tc>
          <w:tcPr>
            <w:tcW w:w="4393" w:type="dxa"/>
          </w:tcPr>
          <w:p w14:paraId="032D8BCF" w14:textId="77777777" w:rsidR="009A7329" w:rsidRDefault="00892582">
            <w:pPr>
              <w:spacing w:before="20" w:after="20" w:line="264" w:lineRule="auto"/>
            </w:pPr>
            <w:r>
              <w:rPr>
                <w:rFonts w:cs="Times New Roman"/>
                <w:szCs w:val="26"/>
              </w:rPr>
              <w:t>3. Ban Giám đốc xem chi tiết từng nhân viên.</w:t>
            </w:r>
          </w:p>
        </w:tc>
        <w:tc>
          <w:tcPr>
            <w:tcW w:w="4394" w:type="dxa"/>
          </w:tcPr>
          <w:p w14:paraId="05594338" w14:textId="77777777" w:rsidR="009A7329" w:rsidRDefault="00892582">
            <w:pPr>
              <w:spacing w:before="20" w:after="20" w:line="264" w:lineRule="auto"/>
            </w:pPr>
            <w:r>
              <w:rPr>
                <w:rFonts w:cs="Times New Roman"/>
                <w:szCs w:val="26"/>
              </w:rPr>
              <w:t>4. Hệ thống hiển thị bảng lương chi tiết.</w:t>
            </w:r>
          </w:p>
        </w:tc>
      </w:tr>
      <w:tr w:rsidR="009A7329" w14:paraId="5C9ECA67" w14:textId="77777777">
        <w:trPr>
          <w:cantSplit/>
          <w:jc w:val="center"/>
        </w:trPr>
        <w:tc>
          <w:tcPr>
            <w:tcW w:w="4393" w:type="dxa"/>
          </w:tcPr>
          <w:p w14:paraId="2A922410" w14:textId="77777777" w:rsidR="009A7329" w:rsidRDefault="00892582">
            <w:pPr>
              <w:spacing w:before="20" w:after="20" w:line="264" w:lineRule="auto"/>
            </w:pPr>
            <w:r>
              <w:rPr>
                <w:rFonts w:cs="Times New Roman"/>
                <w:szCs w:val="26"/>
              </w:rPr>
              <w:t>5. Ban Giám đốc bấm "Phê duyệt ngay bảng lương".</w:t>
            </w:r>
          </w:p>
        </w:tc>
        <w:tc>
          <w:tcPr>
            <w:tcW w:w="4394" w:type="dxa"/>
          </w:tcPr>
          <w:p w14:paraId="437E3AB3" w14:textId="77777777" w:rsidR="009A7329" w:rsidRDefault="00892582">
            <w:pPr>
              <w:spacing w:before="20" w:after="20" w:line="264" w:lineRule="auto"/>
            </w:pPr>
            <w:r>
              <w:rPr>
                <w:rFonts w:cs="Times New Roman"/>
                <w:szCs w:val="26"/>
              </w:rPr>
              <w:t>6. Hệ thống kiểm tra quyền, chuyển phiếu sang "Đã duyệt", ghi người duyệt và nhật ký.</w:t>
            </w:r>
          </w:p>
        </w:tc>
      </w:tr>
      <w:tr w:rsidR="009A7329" w14:paraId="55600257" w14:textId="77777777">
        <w:trPr>
          <w:cantSplit/>
          <w:jc w:val="center"/>
        </w:trPr>
        <w:tc>
          <w:tcPr>
            <w:tcW w:w="8787" w:type="dxa"/>
            <w:gridSpan w:val="2"/>
          </w:tcPr>
          <w:p w14:paraId="52C7C867" w14:textId="77777777" w:rsidR="009A7329" w:rsidRDefault="00892582">
            <w:pPr>
              <w:keepNext/>
              <w:spacing w:before="20" w:after="20" w:line="264" w:lineRule="auto"/>
            </w:pPr>
            <w:r>
              <w:rPr>
                <w:rFonts w:cs="Times New Roman"/>
                <w:b/>
                <w:szCs w:val="26"/>
              </w:rPr>
              <w:t>Dòng sự kiện thay thế (alternate flow):</w:t>
            </w:r>
          </w:p>
        </w:tc>
      </w:tr>
      <w:tr w:rsidR="009A7329" w14:paraId="56E5F01E" w14:textId="77777777">
        <w:trPr>
          <w:cantSplit/>
          <w:jc w:val="center"/>
        </w:trPr>
        <w:tc>
          <w:tcPr>
            <w:tcW w:w="4393" w:type="dxa"/>
          </w:tcPr>
          <w:p w14:paraId="5F46A529" w14:textId="77777777" w:rsidR="009A7329" w:rsidRDefault="00892582">
            <w:pPr>
              <w:spacing w:before="20" w:after="20" w:line="264" w:lineRule="auto"/>
            </w:pPr>
            <w:r>
              <w:rPr>
                <w:rFonts w:cs="Times New Roman"/>
                <w:szCs w:val="26"/>
              </w:rPr>
              <w:t>5.1 Ban Giám đốc bấm "Trả về điều chỉnh" và nhập lý do.</w:t>
            </w:r>
          </w:p>
        </w:tc>
        <w:tc>
          <w:tcPr>
            <w:tcW w:w="4394" w:type="dxa"/>
          </w:tcPr>
          <w:p w14:paraId="343B02C4" w14:textId="77777777" w:rsidR="009A7329" w:rsidRDefault="00892582">
            <w:pPr>
              <w:spacing w:before="20" w:after="20" w:line="264" w:lineRule="auto"/>
            </w:pPr>
            <w:r>
              <w:rPr>
                <w:rFonts w:cs="Times New Roman"/>
                <w:szCs w:val="26"/>
              </w:rPr>
              <w:t>5.2 Hệ thống chuyển các phiếu sang "Bị trả về" và hiển thị lý do để Nhân sự điều chỉnh, trình lại.</w:t>
            </w:r>
          </w:p>
        </w:tc>
      </w:tr>
      <w:tr w:rsidR="009A7329" w14:paraId="144A5DC7" w14:textId="77777777">
        <w:trPr>
          <w:cantSplit/>
          <w:jc w:val="center"/>
        </w:trPr>
        <w:tc>
          <w:tcPr>
            <w:tcW w:w="8787" w:type="dxa"/>
            <w:gridSpan w:val="2"/>
          </w:tcPr>
          <w:p w14:paraId="4E39A3B6" w14:textId="77777777" w:rsidR="009A7329" w:rsidRDefault="00892582">
            <w:pPr>
              <w:keepNext/>
              <w:spacing w:before="20" w:after="20" w:line="264" w:lineRule="auto"/>
            </w:pPr>
            <w:r>
              <w:rPr>
                <w:rFonts w:cs="Times New Roman"/>
                <w:b/>
                <w:szCs w:val="26"/>
              </w:rPr>
              <w:t>Dòng sự kiện ngoại lệ (exception flow):</w:t>
            </w:r>
          </w:p>
        </w:tc>
      </w:tr>
      <w:tr w:rsidR="009A7329" w14:paraId="239FD8D7" w14:textId="77777777">
        <w:trPr>
          <w:cantSplit/>
          <w:jc w:val="center"/>
        </w:trPr>
        <w:tc>
          <w:tcPr>
            <w:tcW w:w="4393" w:type="dxa"/>
          </w:tcPr>
          <w:p w14:paraId="03FC5AE9" w14:textId="77777777" w:rsidR="009A7329" w:rsidRDefault="009A7329">
            <w:pPr>
              <w:spacing w:before="20" w:after="20" w:line="264" w:lineRule="auto"/>
            </w:pPr>
          </w:p>
        </w:tc>
        <w:tc>
          <w:tcPr>
            <w:tcW w:w="4394" w:type="dxa"/>
          </w:tcPr>
          <w:p w14:paraId="0338584B" w14:textId="77777777" w:rsidR="009A7329" w:rsidRDefault="00892582">
            <w:pPr>
              <w:spacing w:before="20" w:after="20" w:line="264" w:lineRule="auto"/>
            </w:pPr>
            <w:r>
              <w:rPr>
                <w:rFonts w:cs="Times New Roman"/>
                <w:szCs w:val="26"/>
              </w:rPr>
              <w:t>5.1.1 Không nhập lý do → Hệ thống không trả bảng lương về.</w:t>
            </w:r>
          </w:p>
        </w:tc>
      </w:tr>
      <w:tr w:rsidR="009A7329" w14:paraId="3AD85C86" w14:textId="77777777">
        <w:trPr>
          <w:cantSplit/>
          <w:jc w:val="center"/>
        </w:trPr>
        <w:tc>
          <w:tcPr>
            <w:tcW w:w="4393" w:type="dxa"/>
          </w:tcPr>
          <w:p w14:paraId="464E6E4C" w14:textId="77777777" w:rsidR="009A7329" w:rsidRDefault="009A7329">
            <w:pPr>
              <w:spacing w:before="20" w:after="20" w:line="264" w:lineRule="auto"/>
            </w:pPr>
          </w:p>
        </w:tc>
        <w:tc>
          <w:tcPr>
            <w:tcW w:w="4394" w:type="dxa"/>
          </w:tcPr>
          <w:p w14:paraId="49EA414F" w14:textId="77777777" w:rsidR="009A7329" w:rsidRDefault="00892582">
            <w:pPr>
              <w:spacing w:before="20" w:after="20" w:line="264" w:lineRule="auto"/>
            </w:pPr>
            <w:r>
              <w:rPr>
                <w:rFonts w:cs="Times New Roman"/>
                <w:szCs w:val="26"/>
              </w:rPr>
              <w:t>6.1 Tài khoản chưa được bật quyền trong Ma Trận Phân Quyền → Hệ thống từ chối và báo không có quyền thực hiện thao tác.</w:t>
            </w:r>
          </w:p>
        </w:tc>
      </w:tr>
    </w:tbl>
    <w:p w14:paraId="19625EF1" w14:textId="77777777" w:rsidR="009A7329" w:rsidRDefault="009A7329">
      <w:pPr>
        <w:pStyle w:val="ContentText"/>
        <w:rPr>
          <w:rFonts w:cs="Times New Roman"/>
          <w:color w:val="000000" w:themeColor="text1"/>
          <w:szCs w:val="26"/>
        </w:rPr>
      </w:pPr>
    </w:p>
    <w:p w14:paraId="6DE10A5B"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6D5737D9" w14:textId="77777777" w:rsidR="009A7329" w:rsidRDefault="00892582">
      <w:pPr>
        <w:pStyle w:val="ContentText"/>
        <w:keepNext/>
        <w:rPr>
          <w:rFonts w:cs="Times New Roman"/>
          <w:color w:val="000000" w:themeColor="text1"/>
          <w:szCs w:val="26"/>
        </w:rPr>
      </w:pPr>
      <w:r>
        <w:rPr>
          <w:noProof/>
        </w:rPr>
        <w:drawing>
          <wp:inline distT="0" distB="0" distL="0" distR="0" wp14:anchorId="2ACEFD06" wp14:editId="61CD9A55">
            <wp:extent cx="5580000" cy="4296020"/>
            <wp:effectExtent l="0" t="0" r="0" b="0"/>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act.png"/>
                    <pic:cNvPicPr/>
                  </pic:nvPicPr>
                  <pic:blipFill>
                    <a:blip r:embed="rId86"/>
                    <a:stretch>
                      <a:fillRect/>
                    </a:stretch>
                  </pic:blipFill>
                  <pic:spPr>
                    <a:xfrm>
                      <a:off x="0" y="0"/>
                      <a:ext cx="5580000" cy="4296020"/>
                    </a:xfrm>
                    <a:prstGeom prst="rect">
                      <a:avLst/>
                    </a:prstGeom>
                  </pic:spPr>
                </pic:pic>
              </a:graphicData>
            </a:graphic>
          </wp:inline>
        </w:drawing>
      </w:r>
    </w:p>
    <w:p w14:paraId="46066429" w14:textId="6555D53F" w:rsidR="009A7329" w:rsidRDefault="00892582">
      <w:pPr>
        <w:pStyle w:val="CaptionText"/>
        <w:rPr>
          <w:rFonts w:cs="Times New Roman"/>
          <w:color w:val="000000" w:themeColor="text1"/>
          <w:szCs w:val="26"/>
        </w:rPr>
      </w:pPr>
      <w:bookmarkStart w:id="200" w:name="_Toc24307874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72 </w:instrText>
      </w:r>
      <w:r>
        <w:rPr>
          <w:rFonts w:cs="Times New Roman"/>
          <w:color w:val="000000" w:themeColor="text1"/>
          <w:szCs w:val="26"/>
        </w:rPr>
        <w:fldChar w:fldCharType="separate"/>
      </w:r>
      <w:r w:rsidR="00690739">
        <w:rPr>
          <w:rFonts w:cs="Times New Roman"/>
          <w:noProof/>
          <w:color w:val="000000" w:themeColor="text1"/>
          <w:szCs w:val="26"/>
        </w:rPr>
        <w:t>72</w:t>
      </w:r>
      <w:r>
        <w:rPr>
          <w:rFonts w:cs="Times New Roman"/>
          <w:color w:val="000000" w:themeColor="text1"/>
          <w:szCs w:val="26"/>
        </w:rPr>
        <w:fldChar w:fldCharType="end"/>
      </w:r>
      <w:r>
        <w:rPr>
          <w:rFonts w:cs="Times New Roman"/>
          <w:color w:val="000000" w:themeColor="text1"/>
          <w:szCs w:val="26"/>
        </w:rPr>
        <w:t xml:space="preserve"> Sơ đồ hoạt động use case Duyệt bảng lương toàn công ty</w:t>
      </w:r>
      <w:bookmarkEnd w:id="200"/>
    </w:p>
    <w:p w14:paraId="7E3D5B1F"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12DDB97D" w14:textId="77777777" w:rsidR="009A7329" w:rsidRDefault="00892582">
      <w:pPr>
        <w:pStyle w:val="ContentText"/>
        <w:keepNext/>
        <w:rPr>
          <w:rFonts w:cs="Times New Roman"/>
          <w:color w:val="000000" w:themeColor="text1"/>
          <w:szCs w:val="26"/>
        </w:rPr>
      </w:pPr>
      <w:r>
        <w:rPr>
          <w:noProof/>
        </w:rPr>
        <w:drawing>
          <wp:inline distT="0" distB="0" distL="0" distR="0" wp14:anchorId="27A68FD7" wp14:editId="3BE8E03B">
            <wp:extent cx="5580000" cy="3919094"/>
            <wp:effectExtent l="0" t="0" r="0" b="0"/>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seq.png"/>
                    <pic:cNvPicPr/>
                  </pic:nvPicPr>
                  <pic:blipFill>
                    <a:blip r:embed="rId87"/>
                    <a:stretch>
                      <a:fillRect/>
                    </a:stretch>
                  </pic:blipFill>
                  <pic:spPr>
                    <a:xfrm>
                      <a:off x="0" y="0"/>
                      <a:ext cx="5580000" cy="3919094"/>
                    </a:xfrm>
                    <a:prstGeom prst="rect">
                      <a:avLst/>
                    </a:prstGeom>
                  </pic:spPr>
                </pic:pic>
              </a:graphicData>
            </a:graphic>
          </wp:inline>
        </w:drawing>
      </w:r>
    </w:p>
    <w:p w14:paraId="5F21A263" w14:textId="57574571" w:rsidR="009A7329" w:rsidRDefault="00892582">
      <w:pPr>
        <w:pStyle w:val="CaptionText"/>
        <w:rPr>
          <w:rFonts w:cs="Times New Roman"/>
          <w:color w:val="000000" w:themeColor="text1"/>
          <w:szCs w:val="26"/>
        </w:rPr>
      </w:pPr>
      <w:bookmarkStart w:id="201" w:name="_Toc24307874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73 </w:instrText>
      </w:r>
      <w:r>
        <w:rPr>
          <w:rFonts w:cs="Times New Roman"/>
          <w:color w:val="000000" w:themeColor="text1"/>
          <w:szCs w:val="26"/>
        </w:rPr>
        <w:fldChar w:fldCharType="separate"/>
      </w:r>
      <w:r w:rsidR="00690739">
        <w:rPr>
          <w:rFonts w:cs="Times New Roman"/>
          <w:noProof/>
          <w:color w:val="000000" w:themeColor="text1"/>
          <w:szCs w:val="26"/>
        </w:rPr>
        <w:t>73</w:t>
      </w:r>
      <w:r>
        <w:rPr>
          <w:rFonts w:cs="Times New Roman"/>
          <w:color w:val="000000" w:themeColor="text1"/>
          <w:szCs w:val="26"/>
        </w:rPr>
        <w:fldChar w:fldCharType="end"/>
      </w:r>
      <w:r>
        <w:rPr>
          <w:rFonts w:cs="Times New Roman"/>
          <w:color w:val="000000" w:themeColor="text1"/>
          <w:szCs w:val="26"/>
        </w:rPr>
        <w:t xml:space="preserve"> Sơ đồ tuần tự use case Duyệt bảng lương toàn công ty</w:t>
      </w:r>
      <w:bookmarkEnd w:id="201"/>
    </w:p>
    <w:p w14:paraId="285F8FBA" w14:textId="77777777" w:rsidR="009A7329" w:rsidRDefault="00892582">
      <w:pPr>
        <w:pStyle w:val="Heading3"/>
        <w:rPr>
          <w:rFonts w:ascii="Times New Roman" w:hAnsi="Times New Roman" w:cs="Times New Roman"/>
          <w:color w:val="000000" w:themeColor="text1"/>
          <w:szCs w:val="26"/>
        </w:rPr>
      </w:pPr>
      <w:bookmarkStart w:id="202" w:name="_Toc243078604"/>
      <w:r>
        <w:rPr>
          <w:rFonts w:ascii="Times New Roman" w:hAnsi="Times New Roman" w:cs="Times New Roman"/>
          <w:color w:val="000000" w:themeColor="text1"/>
          <w:szCs w:val="26"/>
        </w:rPr>
        <w:t>3.5.6 Xác thực và quản trị hệ thống</w:t>
      </w:r>
      <w:bookmarkEnd w:id="202"/>
    </w:p>
    <w:p w14:paraId="75198B4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3.5.6.1 Use case Đăng nhập</w:t>
      </w:r>
    </w:p>
    <w:p w14:paraId="700182FA"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050A9CA5" w14:textId="75470521" w:rsidR="009A7329" w:rsidRDefault="00892582">
      <w:pPr>
        <w:pStyle w:val="CaptionText"/>
        <w:keepNext/>
        <w:rPr>
          <w:rFonts w:cs="Times New Roman"/>
          <w:color w:val="000000" w:themeColor="text1"/>
          <w:szCs w:val="26"/>
        </w:rPr>
      </w:pPr>
      <w:bookmarkStart w:id="203" w:name="_Toc24307885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47 </w:instrText>
      </w:r>
      <w:r>
        <w:rPr>
          <w:rFonts w:cs="Times New Roman"/>
          <w:color w:val="000000" w:themeColor="text1"/>
          <w:szCs w:val="26"/>
        </w:rPr>
        <w:fldChar w:fldCharType="separate"/>
      </w:r>
      <w:r w:rsidR="00690739">
        <w:rPr>
          <w:rFonts w:cs="Times New Roman"/>
          <w:noProof/>
          <w:color w:val="000000" w:themeColor="text1"/>
          <w:szCs w:val="26"/>
        </w:rPr>
        <w:t>47</w:t>
      </w:r>
      <w:r>
        <w:rPr>
          <w:rFonts w:cs="Times New Roman"/>
          <w:color w:val="000000" w:themeColor="text1"/>
          <w:szCs w:val="26"/>
        </w:rPr>
        <w:fldChar w:fldCharType="end"/>
      </w:r>
      <w:r>
        <w:rPr>
          <w:rFonts w:cs="Times New Roman"/>
          <w:color w:val="000000" w:themeColor="text1"/>
          <w:szCs w:val="26"/>
        </w:rPr>
        <w:t xml:space="preserve"> Đặc tả use case Đăng nhập</w:t>
      </w:r>
      <w:bookmarkEnd w:id="203"/>
    </w:p>
    <w:tbl>
      <w:tblPr>
        <w:tblStyle w:val="TableGrid"/>
        <w:tblW w:w="8787" w:type="dxa"/>
        <w:jc w:val="center"/>
        <w:tblLayout w:type="fixed"/>
        <w:tblLook w:val="04A0" w:firstRow="1" w:lastRow="0" w:firstColumn="1" w:lastColumn="0" w:noHBand="0" w:noVBand="1"/>
      </w:tblPr>
      <w:tblGrid>
        <w:gridCol w:w="4393"/>
        <w:gridCol w:w="4394"/>
      </w:tblGrid>
      <w:tr w:rsidR="009A7329" w14:paraId="36975632" w14:textId="77777777">
        <w:trPr>
          <w:cantSplit/>
          <w:jc w:val="center"/>
        </w:trPr>
        <w:tc>
          <w:tcPr>
            <w:tcW w:w="8787" w:type="dxa"/>
            <w:gridSpan w:val="2"/>
          </w:tcPr>
          <w:p w14:paraId="0328281B" w14:textId="77777777" w:rsidR="009A7329" w:rsidRDefault="00892582">
            <w:pPr>
              <w:keepNext/>
              <w:spacing w:before="20" w:after="20" w:line="264" w:lineRule="auto"/>
            </w:pPr>
            <w:r>
              <w:rPr>
                <w:rFonts w:cs="Times New Roman"/>
                <w:b/>
                <w:szCs w:val="26"/>
              </w:rPr>
              <w:t xml:space="preserve">Tên use case: </w:t>
            </w:r>
            <w:r>
              <w:rPr>
                <w:rFonts w:cs="Times New Roman"/>
                <w:szCs w:val="26"/>
              </w:rPr>
              <w:t>Đăng nhập</w:t>
            </w:r>
          </w:p>
        </w:tc>
      </w:tr>
      <w:tr w:rsidR="009A7329" w14:paraId="376FD170" w14:textId="77777777">
        <w:trPr>
          <w:cantSplit/>
          <w:jc w:val="center"/>
        </w:trPr>
        <w:tc>
          <w:tcPr>
            <w:tcW w:w="8787" w:type="dxa"/>
            <w:gridSpan w:val="2"/>
          </w:tcPr>
          <w:p w14:paraId="66D29375" w14:textId="77777777" w:rsidR="009A7329" w:rsidRDefault="00892582">
            <w:pPr>
              <w:spacing w:before="20" w:after="20" w:line="264" w:lineRule="auto"/>
            </w:pPr>
            <w:r>
              <w:rPr>
                <w:rFonts w:cs="Times New Roman"/>
                <w:b/>
                <w:szCs w:val="26"/>
              </w:rPr>
              <w:t>Mô tả sơ lược chức năng: Cho phép khách hàng, nhân viên và nhà cung cấp đăng nhập bằng một form chung; hệ thống xác định loại tài khoản và chuyển tới trang làm việc phù hợp với vai trò. Người dùng có thể chọn ghi nhớ đăng nhập, đăng nhập bằng tài khoản Google (khách hàng) và khôi phục mật khẩu qua email.</w:t>
            </w:r>
          </w:p>
        </w:tc>
      </w:tr>
      <w:tr w:rsidR="009A7329" w14:paraId="5A9C4728" w14:textId="77777777">
        <w:trPr>
          <w:cantSplit/>
          <w:jc w:val="center"/>
        </w:trPr>
        <w:tc>
          <w:tcPr>
            <w:tcW w:w="8787" w:type="dxa"/>
            <w:gridSpan w:val="2"/>
          </w:tcPr>
          <w:p w14:paraId="57C278AC" w14:textId="77777777" w:rsidR="009A7329" w:rsidRDefault="00892582">
            <w:pPr>
              <w:spacing w:before="20" w:after="20" w:line="264" w:lineRule="auto"/>
            </w:pPr>
            <w:r>
              <w:rPr>
                <w:rFonts w:cs="Times New Roman"/>
                <w:b/>
                <w:szCs w:val="26"/>
              </w:rPr>
              <w:t xml:space="preserve">Actor chính: </w:t>
            </w:r>
            <w:r>
              <w:rPr>
                <w:rFonts w:cs="Times New Roman"/>
                <w:szCs w:val="26"/>
              </w:rPr>
              <w:t>Người dùng (khách hàng, nhân viên, nhà cung cấp)</w:t>
            </w:r>
          </w:p>
        </w:tc>
      </w:tr>
      <w:tr w:rsidR="009A7329" w14:paraId="3F74F365" w14:textId="77777777">
        <w:trPr>
          <w:cantSplit/>
          <w:jc w:val="center"/>
        </w:trPr>
        <w:tc>
          <w:tcPr>
            <w:tcW w:w="8787" w:type="dxa"/>
            <w:gridSpan w:val="2"/>
          </w:tcPr>
          <w:p w14:paraId="3862C038" w14:textId="77777777" w:rsidR="009A7329" w:rsidRDefault="00892582">
            <w:pPr>
              <w:spacing w:before="20" w:after="20" w:line="264" w:lineRule="auto"/>
            </w:pPr>
            <w:r>
              <w:rPr>
                <w:rFonts w:cs="Times New Roman"/>
                <w:b/>
                <w:szCs w:val="26"/>
              </w:rPr>
              <w:t>Actor phụ: Hệ thống email (gửi liên kết đặt lại mật khẩu)</w:t>
            </w:r>
          </w:p>
        </w:tc>
      </w:tr>
      <w:tr w:rsidR="009A7329" w14:paraId="10CE4286" w14:textId="77777777">
        <w:trPr>
          <w:cantSplit/>
          <w:jc w:val="center"/>
        </w:trPr>
        <w:tc>
          <w:tcPr>
            <w:tcW w:w="8787" w:type="dxa"/>
            <w:gridSpan w:val="2"/>
          </w:tcPr>
          <w:p w14:paraId="04AA355F" w14:textId="77777777" w:rsidR="009A7329" w:rsidRDefault="00892582">
            <w:pPr>
              <w:spacing w:before="20" w:after="20" w:line="264" w:lineRule="auto"/>
            </w:pPr>
            <w:r>
              <w:rPr>
                <w:rFonts w:cs="Times New Roman"/>
                <w:b/>
                <w:szCs w:val="26"/>
              </w:rPr>
              <w:lastRenderedPageBreak/>
              <w:t xml:space="preserve">Tiền điều kiện (Pre-condition): </w:t>
            </w:r>
            <w:r>
              <w:rPr>
                <w:rFonts w:cs="Times New Roman"/>
                <w:szCs w:val="26"/>
              </w:rPr>
              <w:t>Người dùng đã có tài khoản; tài khoản đang hoạt động.</w:t>
            </w:r>
          </w:p>
        </w:tc>
      </w:tr>
      <w:tr w:rsidR="009A7329" w14:paraId="0C0396F0" w14:textId="77777777">
        <w:trPr>
          <w:cantSplit/>
          <w:jc w:val="center"/>
        </w:trPr>
        <w:tc>
          <w:tcPr>
            <w:tcW w:w="8787" w:type="dxa"/>
            <w:gridSpan w:val="2"/>
          </w:tcPr>
          <w:p w14:paraId="53DACD52" w14:textId="77777777" w:rsidR="009A7329" w:rsidRDefault="00892582">
            <w:pPr>
              <w:spacing w:before="20" w:after="20" w:line="264" w:lineRule="auto"/>
            </w:pPr>
            <w:r>
              <w:rPr>
                <w:rFonts w:cs="Times New Roman"/>
                <w:b/>
                <w:szCs w:val="26"/>
              </w:rPr>
              <w:t>Hậu điều kiện (Post-condition): Phiên đăng nhập (JSON Web Token hiệu lực 1 ngày với nhân viên, nhà cung cấp và 7 ngày với khách hàng; 30 ngày khi chọn "Ghi nhớ đăng nhập") được lưu trong cookie chỉ máy chủ đọc được, không chọn ghi nhớ thì cookie hết hiệu lực khi đóng trình duyệt; người dùng được chuyển tới trang theo vai trò; lần đăng nhập được ghi nhật ký.</w:t>
            </w:r>
          </w:p>
        </w:tc>
      </w:tr>
      <w:tr w:rsidR="009A7329" w14:paraId="3384F498" w14:textId="77777777">
        <w:trPr>
          <w:cantSplit/>
          <w:jc w:val="center"/>
        </w:trPr>
        <w:tc>
          <w:tcPr>
            <w:tcW w:w="8787" w:type="dxa"/>
            <w:gridSpan w:val="2"/>
          </w:tcPr>
          <w:p w14:paraId="00C227FE" w14:textId="77777777" w:rsidR="009A7329" w:rsidRDefault="00892582">
            <w:pPr>
              <w:keepNext/>
              <w:spacing w:before="20" w:after="20" w:line="264" w:lineRule="auto"/>
            </w:pPr>
            <w:r>
              <w:rPr>
                <w:rFonts w:cs="Times New Roman"/>
                <w:b/>
                <w:szCs w:val="26"/>
              </w:rPr>
              <w:t>Dòng sự kiện chính (main flow):</w:t>
            </w:r>
          </w:p>
        </w:tc>
      </w:tr>
      <w:tr w:rsidR="009A7329" w14:paraId="7D859150" w14:textId="77777777">
        <w:trPr>
          <w:cantSplit/>
          <w:jc w:val="center"/>
        </w:trPr>
        <w:tc>
          <w:tcPr>
            <w:tcW w:w="4393" w:type="dxa"/>
          </w:tcPr>
          <w:p w14:paraId="0EA84357" w14:textId="77777777" w:rsidR="009A7329" w:rsidRDefault="00892582">
            <w:pPr>
              <w:keepNext/>
              <w:spacing w:before="20" w:after="20" w:line="264" w:lineRule="auto"/>
              <w:jc w:val="center"/>
            </w:pPr>
            <w:r>
              <w:rPr>
                <w:rFonts w:cs="Times New Roman"/>
                <w:b/>
                <w:szCs w:val="26"/>
              </w:rPr>
              <w:t>Actor</w:t>
            </w:r>
          </w:p>
        </w:tc>
        <w:tc>
          <w:tcPr>
            <w:tcW w:w="4394" w:type="dxa"/>
          </w:tcPr>
          <w:p w14:paraId="682C1098" w14:textId="77777777" w:rsidR="009A7329" w:rsidRDefault="00892582">
            <w:pPr>
              <w:keepNext/>
              <w:spacing w:before="20" w:after="20" w:line="264" w:lineRule="auto"/>
              <w:jc w:val="center"/>
            </w:pPr>
            <w:r>
              <w:rPr>
                <w:rFonts w:cs="Times New Roman"/>
                <w:b/>
                <w:szCs w:val="26"/>
              </w:rPr>
              <w:t>System</w:t>
            </w:r>
          </w:p>
        </w:tc>
      </w:tr>
      <w:tr w:rsidR="009A7329" w14:paraId="023092FC" w14:textId="77777777">
        <w:trPr>
          <w:cantSplit/>
          <w:jc w:val="center"/>
        </w:trPr>
        <w:tc>
          <w:tcPr>
            <w:tcW w:w="4393" w:type="dxa"/>
          </w:tcPr>
          <w:p w14:paraId="0824966A" w14:textId="77777777" w:rsidR="009A7329" w:rsidRDefault="00892582">
            <w:pPr>
              <w:spacing w:before="20" w:after="20" w:line="264" w:lineRule="auto"/>
            </w:pPr>
            <w:r>
              <w:rPr>
                <w:rFonts w:cs="Times New Roman"/>
                <w:szCs w:val="26"/>
              </w:rPr>
              <w:t>1. Người dùng mở trang "Đăng nhập".</w:t>
            </w:r>
          </w:p>
        </w:tc>
        <w:tc>
          <w:tcPr>
            <w:tcW w:w="4394" w:type="dxa"/>
          </w:tcPr>
          <w:p w14:paraId="7EAB06CB" w14:textId="77777777" w:rsidR="009A7329" w:rsidRDefault="00892582">
            <w:pPr>
              <w:spacing w:before="20" w:after="20" w:line="264" w:lineRule="auto"/>
            </w:pPr>
            <w:r>
              <w:rPr>
                <w:rFonts w:cs="Times New Roman"/>
                <w:szCs w:val="26"/>
              </w:rPr>
              <w:t>2. Hệ thống hiển thị form nhập tên đăng nhập (hoặc email) và mật khẩu, ô "Ghi nhớ đăng nhập", liên kết "Quên mật khẩu?" và nút "Đăng nhập bằng Google"; nếu đã ghi nhớ, trình duyệt điền sẵn tài khoản đã lưu.</w:t>
            </w:r>
          </w:p>
        </w:tc>
      </w:tr>
      <w:tr w:rsidR="009A7329" w14:paraId="4A82DD46" w14:textId="77777777">
        <w:trPr>
          <w:cantSplit/>
          <w:jc w:val="center"/>
        </w:trPr>
        <w:tc>
          <w:tcPr>
            <w:tcW w:w="4393" w:type="dxa"/>
          </w:tcPr>
          <w:p w14:paraId="1C837D21" w14:textId="77777777" w:rsidR="009A7329" w:rsidRDefault="00892582">
            <w:pPr>
              <w:spacing w:before="20" w:after="20" w:line="264" w:lineRule="auto"/>
            </w:pPr>
            <w:r>
              <w:rPr>
                <w:rFonts w:cs="Times New Roman"/>
                <w:szCs w:val="26"/>
              </w:rPr>
              <w:t>3. Người dùng nhập thông tin, chọn "Ghi nhớ đăng nhập" nếu muốn và bấm "Đăng nhập".</w:t>
            </w:r>
          </w:p>
        </w:tc>
        <w:tc>
          <w:tcPr>
            <w:tcW w:w="4394" w:type="dxa"/>
          </w:tcPr>
          <w:p w14:paraId="7B641B93" w14:textId="77777777" w:rsidR="009A7329" w:rsidRDefault="00892582">
            <w:pPr>
              <w:spacing w:before="20" w:after="20" w:line="264" w:lineRule="auto"/>
            </w:pPr>
            <w:r>
              <w:rPr>
                <w:rFonts w:cs="Times New Roman"/>
                <w:szCs w:val="26"/>
              </w:rPr>
              <w:t>4. Hệ thống gửi đồng thời hai yêu cầu đăng nhập: tài khoản nội bộ (nhân viên, nhà cung cấp) và tài khoản khách hàng; yêu cầu nào thành công thì dùng kết quả đó.</w:t>
            </w:r>
          </w:p>
        </w:tc>
      </w:tr>
      <w:tr w:rsidR="009A7329" w14:paraId="4DAD66AC" w14:textId="77777777">
        <w:trPr>
          <w:cantSplit/>
          <w:jc w:val="center"/>
        </w:trPr>
        <w:tc>
          <w:tcPr>
            <w:tcW w:w="4393" w:type="dxa"/>
          </w:tcPr>
          <w:p w14:paraId="196F9E79" w14:textId="77777777" w:rsidR="009A7329" w:rsidRDefault="009A7329">
            <w:pPr>
              <w:spacing w:before="20" w:after="20" w:line="264" w:lineRule="auto"/>
            </w:pPr>
          </w:p>
        </w:tc>
        <w:tc>
          <w:tcPr>
            <w:tcW w:w="4394" w:type="dxa"/>
          </w:tcPr>
          <w:p w14:paraId="6A1F4BD7" w14:textId="77777777" w:rsidR="009A7329" w:rsidRDefault="00892582">
            <w:pPr>
              <w:spacing w:before="20" w:after="20" w:line="264" w:lineRule="auto"/>
            </w:pPr>
            <w:r>
              <w:rPr>
                <w:rFonts w:cs="Times New Roman"/>
                <w:szCs w:val="26"/>
              </w:rPr>
              <w:t>5. Hệ thống so khớp mật khẩu đã băm và kiểm tra trạng thái tài khoản.</w:t>
            </w:r>
          </w:p>
        </w:tc>
      </w:tr>
      <w:tr w:rsidR="009A7329" w14:paraId="0DB5BB22" w14:textId="77777777">
        <w:trPr>
          <w:cantSplit/>
          <w:jc w:val="center"/>
        </w:trPr>
        <w:tc>
          <w:tcPr>
            <w:tcW w:w="4393" w:type="dxa"/>
          </w:tcPr>
          <w:p w14:paraId="1048C016" w14:textId="77777777" w:rsidR="009A7329" w:rsidRDefault="009A7329">
            <w:pPr>
              <w:spacing w:before="20" w:after="20" w:line="264" w:lineRule="auto"/>
            </w:pPr>
          </w:p>
        </w:tc>
        <w:tc>
          <w:tcPr>
            <w:tcW w:w="4394" w:type="dxa"/>
          </w:tcPr>
          <w:p w14:paraId="51FDB92C" w14:textId="77777777" w:rsidR="009A7329" w:rsidRDefault="00892582">
            <w:pPr>
              <w:spacing w:before="20" w:after="20" w:line="264" w:lineRule="auto"/>
            </w:pPr>
            <w:r>
              <w:rPr>
                <w:rFonts w:cs="Times New Roman"/>
                <w:szCs w:val="26"/>
              </w:rPr>
              <w:t>6. Hệ thống tạo phiên đăng nhập (chọn ghi nhớ: phiên 30 ngày, còn hiệu lực sau khi đóng trình duyệt; không chọn: phiên kết thúc khi đóng trình duyệt), ghi nhật ký và trả về thông tin người dùng kèm vai trò.</w:t>
            </w:r>
          </w:p>
        </w:tc>
      </w:tr>
      <w:tr w:rsidR="009A7329" w14:paraId="66C03CAB" w14:textId="77777777">
        <w:trPr>
          <w:cantSplit/>
          <w:jc w:val="center"/>
        </w:trPr>
        <w:tc>
          <w:tcPr>
            <w:tcW w:w="4393" w:type="dxa"/>
          </w:tcPr>
          <w:p w14:paraId="0FD8BB48" w14:textId="77777777" w:rsidR="009A7329" w:rsidRDefault="009A7329">
            <w:pPr>
              <w:spacing w:before="20" w:after="20" w:line="264" w:lineRule="auto"/>
            </w:pPr>
          </w:p>
        </w:tc>
        <w:tc>
          <w:tcPr>
            <w:tcW w:w="4394" w:type="dxa"/>
          </w:tcPr>
          <w:p w14:paraId="089567EA" w14:textId="77777777" w:rsidR="009A7329" w:rsidRDefault="00892582">
            <w:pPr>
              <w:spacing w:before="20" w:after="20" w:line="264" w:lineRule="auto"/>
            </w:pPr>
            <w:r>
              <w:rPr>
                <w:rFonts w:cs="Times New Roman"/>
                <w:szCs w:val="26"/>
              </w:rPr>
              <w:t>7. Hệ thống chuyển tới trang theo vai trò: khách hàng về trang chủ, Ban Giám đốc về trang tổng quan, nhân viên bán hàng về trang bán hàng, nhân viên kho về trang kho, nhà cung cấp về cổng nhà cung cấp, tài khoản nhân viên chung về trang Thông tin cá nhân…</w:t>
            </w:r>
          </w:p>
        </w:tc>
      </w:tr>
      <w:tr w:rsidR="009A7329" w14:paraId="0FB52DFE" w14:textId="77777777">
        <w:trPr>
          <w:cantSplit/>
          <w:jc w:val="center"/>
        </w:trPr>
        <w:tc>
          <w:tcPr>
            <w:tcW w:w="8787" w:type="dxa"/>
            <w:gridSpan w:val="2"/>
          </w:tcPr>
          <w:p w14:paraId="77E462F4" w14:textId="77777777" w:rsidR="009A7329" w:rsidRDefault="00892582">
            <w:pPr>
              <w:keepNext/>
              <w:spacing w:before="20" w:after="20" w:line="264" w:lineRule="auto"/>
            </w:pPr>
            <w:r>
              <w:rPr>
                <w:rFonts w:cs="Times New Roman"/>
                <w:b/>
                <w:szCs w:val="26"/>
              </w:rPr>
              <w:t>Dòng sự kiện thay thế (alternate flow):</w:t>
            </w:r>
          </w:p>
        </w:tc>
      </w:tr>
      <w:tr w:rsidR="009A7329" w14:paraId="1703643B" w14:textId="77777777">
        <w:trPr>
          <w:cantSplit/>
          <w:jc w:val="center"/>
        </w:trPr>
        <w:tc>
          <w:tcPr>
            <w:tcW w:w="4393" w:type="dxa"/>
          </w:tcPr>
          <w:p w14:paraId="34B22CC9" w14:textId="77777777" w:rsidR="009A7329" w:rsidRDefault="00892582">
            <w:pPr>
              <w:spacing w:before="20" w:after="20" w:line="264" w:lineRule="auto"/>
            </w:pPr>
            <w:r>
              <w:rPr>
                <w:rFonts w:cs="Times New Roman"/>
                <w:szCs w:val="26"/>
              </w:rPr>
              <w:t>3.1 Người dùng chọn "Đăng nhập bằng Google" và chọn tài khoản Google.</w:t>
            </w:r>
          </w:p>
        </w:tc>
        <w:tc>
          <w:tcPr>
            <w:tcW w:w="4394" w:type="dxa"/>
          </w:tcPr>
          <w:p w14:paraId="326CE7BF" w14:textId="77777777" w:rsidR="009A7329" w:rsidRDefault="009A7329">
            <w:pPr>
              <w:spacing w:before="20" w:after="20" w:line="264" w:lineRule="auto"/>
            </w:pPr>
            <w:r>
              <w:rPr>
                <w:rFonts w:cs="Times New Roman"/>
                <w:szCs w:val="26"/>
              </w:rPr>
              <w:t>3.2 Hệ thống xác minh mã với Google, tìm hoặc tạo tài khoản khách hàng theo email, tạo phiên đăng nhập → bước 7.</w:t>
            </w:r>
          </w:p>
        </w:tc>
      </w:tr>
      <w:tr w:rsidR="009A7329" w14:paraId="5C0482AB" w14:textId="77777777">
        <w:trPr>
          <w:cantSplit/>
          <w:jc w:val="center"/>
        </w:trPr>
        <w:tc>
          <w:tcPr>
            <w:tcW w:w="4393" w:type="dxa"/>
          </w:tcPr>
          <w:p w14:paraId="58377F18" w14:textId="77777777" w:rsidR="009A7329" w:rsidRDefault="00892582">
            <w:pPr>
              <w:spacing w:before="20" w:after="20" w:line="264" w:lineRule="auto"/>
            </w:pPr>
            <w:r>
              <w:rPr>
                <w:rFonts w:cs="Times New Roman"/>
                <w:szCs w:val="26"/>
              </w:rPr>
              <w:lastRenderedPageBreak/>
              <w:t>3.3 Người dùng chọn "Quên mật khẩu?", nhập email tài khoản và bấm "Gửi email xác nhận".</w:t>
            </w:r>
          </w:p>
        </w:tc>
        <w:tc>
          <w:tcPr>
            <w:tcW w:w="4394" w:type="dxa"/>
          </w:tcPr>
          <w:p w14:paraId="361A52CE" w14:textId="77777777" w:rsidR="009A7329" w:rsidRDefault="009A7329">
            <w:pPr>
              <w:spacing w:before="20" w:after="20" w:line="264" w:lineRule="auto"/>
            </w:pPr>
            <w:r>
              <w:rPr>
                <w:rFonts w:cs="Times New Roman"/>
                <w:szCs w:val="26"/>
              </w:rPr>
              <w:t>3.4 Hệ thống luôn hiển thị cùng một thông báo; nếu email thuộc tài khoản đang hoạt động thì gửi email kèm nút "Xác Nhận Đổi Mật Khẩu" (hiệu lực 30 phút, dùng một lần).</w:t>
            </w:r>
          </w:p>
        </w:tc>
      </w:tr>
      <w:tr w:rsidR="009A7329" w14:paraId="3415B0F7" w14:textId="77777777">
        <w:trPr>
          <w:cantSplit/>
          <w:jc w:val="center"/>
        </w:trPr>
        <w:tc>
          <w:tcPr>
            <w:tcW w:w="4393" w:type="dxa"/>
          </w:tcPr>
          <w:p w14:paraId="2D84DCB0" w14:textId="77777777" w:rsidR="009A7329" w:rsidRDefault="00892582">
            <w:pPr>
              <w:spacing w:before="20" w:after="20" w:line="264" w:lineRule="auto"/>
            </w:pPr>
            <w:r>
              <w:rPr>
                <w:rFonts w:cs="Times New Roman"/>
                <w:szCs w:val="26"/>
              </w:rPr>
              <w:t>3.5 Người dùng bấm nút trong email, nhập mật khẩu mới hai lần và bấm "Cập nhật mật khẩu".</w:t>
            </w:r>
          </w:p>
        </w:tc>
        <w:tc>
          <w:tcPr>
            <w:tcW w:w="4394" w:type="dxa"/>
          </w:tcPr>
          <w:p w14:paraId="63D70FD0" w14:textId="77777777" w:rsidR="009A7329" w:rsidRDefault="009A7329">
            <w:pPr>
              <w:spacing w:before="20" w:after="20" w:line="264" w:lineRule="auto"/>
            </w:pPr>
            <w:r>
              <w:rPr>
                <w:rFonts w:cs="Times New Roman"/>
                <w:szCs w:val="26"/>
              </w:rPr>
              <w:t>3.6 Hệ thống kiểm tra liên kết, cập nhật mật khẩu, ghi nhật ký và chuyển về trang đăng nhập → quay lại bước 3.</w:t>
            </w:r>
          </w:p>
        </w:tc>
      </w:tr>
      <w:tr w:rsidR="009A7329" w14:paraId="51C3106A" w14:textId="77777777">
        <w:trPr>
          <w:cantSplit/>
          <w:jc w:val="center"/>
        </w:trPr>
        <w:tc>
          <w:tcPr>
            <w:tcW w:w="8787" w:type="dxa"/>
            <w:gridSpan w:val="2"/>
          </w:tcPr>
          <w:p w14:paraId="7828D6BD" w14:textId="77777777" w:rsidR="009A7329" w:rsidRDefault="00892582">
            <w:pPr>
              <w:keepNext/>
              <w:spacing w:before="20" w:after="20" w:line="264" w:lineRule="auto"/>
            </w:pPr>
            <w:r>
              <w:rPr>
                <w:rFonts w:cs="Times New Roman"/>
                <w:b/>
                <w:szCs w:val="26"/>
              </w:rPr>
              <w:t>Dòng sự kiện ngoại lệ (exception flow):</w:t>
            </w:r>
          </w:p>
        </w:tc>
      </w:tr>
      <w:tr w:rsidR="009A7329" w14:paraId="70CCC097" w14:textId="77777777">
        <w:trPr>
          <w:cantSplit/>
          <w:jc w:val="center"/>
        </w:trPr>
        <w:tc>
          <w:tcPr>
            <w:tcW w:w="4393" w:type="dxa"/>
          </w:tcPr>
          <w:p w14:paraId="516B1861" w14:textId="77777777" w:rsidR="009A7329" w:rsidRDefault="009A7329">
            <w:pPr>
              <w:spacing w:before="20" w:after="20" w:line="264" w:lineRule="auto"/>
            </w:pPr>
          </w:p>
        </w:tc>
        <w:tc>
          <w:tcPr>
            <w:tcW w:w="4394" w:type="dxa"/>
          </w:tcPr>
          <w:p w14:paraId="4C3BCE24" w14:textId="77777777" w:rsidR="009A7329" w:rsidRDefault="00892582">
            <w:pPr>
              <w:spacing w:before="20" w:after="20" w:line="264" w:lineRule="auto"/>
            </w:pPr>
            <w:r>
              <w:rPr>
                <w:rFonts w:cs="Times New Roman"/>
                <w:szCs w:val="26"/>
              </w:rPr>
              <w:t>3.6.1 Liên kết đã hết hạn, đã được dùng hoặc bị sửa → Hệ thống báo liên kết không còn hiệu lực, đề nghị gửi yêu cầu mới.</w:t>
            </w:r>
          </w:p>
        </w:tc>
      </w:tr>
      <w:tr w:rsidR="009A7329" w14:paraId="3F32BB36" w14:textId="77777777">
        <w:trPr>
          <w:cantSplit/>
          <w:jc w:val="center"/>
        </w:trPr>
        <w:tc>
          <w:tcPr>
            <w:tcW w:w="4393" w:type="dxa"/>
          </w:tcPr>
          <w:p w14:paraId="435980CF" w14:textId="77777777" w:rsidR="009A7329" w:rsidRDefault="009A7329">
            <w:pPr>
              <w:spacing w:before="20" w:after="20" w:line="264" w:lineRule="auto"/>
            </w:pPr>
          </w:p>
        </w:tc>
        <w:tc>
          <w:tcPr>
            <w:tcW w:w="4394" w:type="dxa"/>
          </w:tcPr>
          <w:p w14:paraId="5BAF57EB" w14:textId="77777777" w:rsidR="009A7329" w:rsidRDefault="00892582">
            <w:pPr>
              <w:spacing w:before="20" w:after="20" w:line="264" w:lineRule="auto"/>
            </w:pPr>
            <w:r>
              <w:rPr>
                <w:rFonts w:cs="Times New Roman"/>
                <w:szCs w:val="26"/>
              </w:rPr>
              <w:t>4.1 Bỏ trống tên đăng nhập hoặc mật khẩu → Hệ thống báo "Vui lòng nhập tài khoản và mật khẩu."</w:t>
            </w:r>
          </w:p>
        </w:tc>
      </w:tr>
      <w:tr w:rsidR="009A7329" w14:paraId="6A53BF9F" w14:textId="77777777">
        <w:trPr>
          <w:cantSplit/>
          <w:jc w:val="center"/>
        </w:trPr>
        <w:tc>
          <w:tcPr>
            <w:tcW w:w="4393" w:type="dxa"/>
          </w:tcPr>
          <w:p w14:paraId="7A05421C" w14:textId="77777777" w:rsidR="009A7329" w:rsidRDefault="009A7329">
            <w:pPr>
              <w:spacing w:before="20" w:after="20" w:line="264" w:lineRule="auto"/>
            </w:pPr>
          </w:p>
        </w:tc>
        <w:tc>
          <w:tcPr>
            <w:tcW w:w="4394" w:type="dxa"/>
          </w:tcPr>
          <w:p w14:paraId="36C623AF" w14:textId="77777777" w:rsidR="009A7329" w:rsidRDefault="00892582">
            <w:pPr>
              <w:spacing w:before="20" w:after="20" w:line="264" w:lineRule="auto"/>
            </w:pPr>
            <w:r>
              <w:rPr>
                <w:rFonts w:cs="Times New Roman"/>
                <w:szCs w:val="26"/>
              </w:rPr>
              <w:t>5.1 Sai tên đăng nhập hoặc mật khẩu → Hệ thống báo "Tài khoản hoặc mật khẩu không chính xác." và ghi nhật ký đăng nhập thất bại với tài khoản nội bộ.</w:t>
            </w:r>
          </w:p>
        </w:tc>
      </w:tr>
      <w:tr w:rsidR="009A7329" w14:paraId="5263E279" w14:textId="77777777">
        <w:trPr>
          <w:cantSplit/>
          <w:jc w:val="center"/>
        </w:trPr>
        <w:tc>
          <w:tcPr>
            <w:tcW w:w="4393" w:type="dxa"/>
          </w:tcPr>
          <w:p w14:paraId="29EB28CE" w14:textId="77777777" w:rsidR="009A7329" w:rsidRDefault="00892582">
            <w:pPr>
              <w:spacing w:before="20" w:after="20" w:line="264" w:lineRule="auto"/>
            </w:pPr>
            <w:r>
              <w:rPr>
                <w:rFonts w:cs="Times New Roman"/>
                <w:szCs w:val="26"/>
              </w:rPr>
              <w:t>5.1.1 Người dùng nhập lại → quay lại bước 3.</w:t>
            </w:r>
          </w:p>
        </w:tc>
        <w:tc>
          <w:tcPr>
            <w:tcW w:w="4394" w:type="dxa"/>
          </w:tcPr>
          <w:p w14:paraId="3D892BD8" w14:textId="77777777" w:rsidR="009A7329" w:rsidRDefault="009A7329">
            <w:pPr>
              <w:spacing w:before="20" w:after="20" w:line="264" w:lineRule="auto"/>
            </w:pPr>
          </w:p>
        </w:tc>
      </w:tr>
      <w:tr w:rsidR="009A7329" w14:paraId="07DDD65C" w14:textId="77777777">
        <w:trPr>
          <w:cantSplit/>
          <w:jc w:val="center"/>
        </w:trPr>
        <w:tc>
          <w:tcPr>
            <w:tcW w:w="4393" w:type="dxa"/>
          </w:tcPr>
          <w:p w14:paraId="5CF4101A" w14:textId="77777777" w:rsidR="009A7329" w:rsidRDefault="009A7329">
            <w:pPr>
              <w:spacing w:before="20" w:after="20" w:line="264" w:lineRule="auto"/>
            </w:pPr>
          </w:p>
        </w:tc>
        <w:tc>
          <w:tcPr>
            <w:tcW w:w="4394" w:type="dxa"/>
          </w:tcPr>
          <w:p w14:paraId="1A1A8E9D" w14:textId="77777777" w:rsidR="009A7329" w:rsidRDefault="00892582">
            <w:pPr>
              <w:spacing w:before="20" w:after="20" w:line="264" w:lineRule="auto"/>
            </w:pPr>
            <w:r>
              <w:rPr>
                <w:rFonts w:cs="Times New Roman"/>
                <w:szCs w:val="26"/>
              </w:rPr>
              <w:t>5.2 Tài khoản nhân viên đã ngừng hoạt động hoặc tài khoản khách hàng bị vô hiệu hóa → Hệ thống từ chối đăng nhập và báo tài khoản đã ngừng hoạt động.</w:t>
            </w:r>
          </w:p>
        </w:tc>
      </w:tr>
      <w:tr w:rsidR="009A7329" w14:paraId="49A215F9" w14:textId="77777777">
        <w:trPr>
          <w:cantSplit/>
          <w:jc w:val="center"/>
        </w:trPr>
        <w:tc>
          <w:tcPr>
            <w:tcW w:w="4393" w:type="dxa"/>
          </w:tcPr>
          <w:p w14:paraId="6475392C" w14:textId="77777777" w:rsidR="009A7329" w:rsidRDefault="009A7329">
            <w:pPr>
              <w:spacing w:before="20" w:after="20" w:line="264" w:lineRule="auto"/>
            </w:pPr>
          </w:p>
        </w:tc>
        <w:tc>
          <w:tcPr>
            <w:tcW w:w="4394" w:type="dxa"/>
          </w:tcPr>
          <w:p w14:paraId="001F3E35" w14:textId="77777777" w:rsidR="009A7329" w:rsidRDefault="00892582">
            <w:pPr>
              <w:spacing w:before="20" w:after="20" w:line="264" w:lineRule="auto"/>
            </w:pPr>
            <w:r>
              <w:rPr>
                <w:rFonts w:cs="Times New Roman"/>
                <w:szCs w:val="26"/>
              </w:rPr>
              <w:t>5.3 Một tài khoản bị thử đăng nhập quá 30 lần từ cùng một địa chỉ IP trong 15 phút → Hệ thống tạm chặn và báo "Quá nhiều yêu cầu đăng nhập, vui lòng thử lại sau ít phút."</w:t>
            </w:r>
          </w:p>
        </w:tc>
      </w:tr>
      <w:tr w:rsidR="009A7329" w14:paraId="1844EB66" w14:textId="77777777">
        <w:trPr>
          <w:cantSplit/>
          <w:jc w:val="center"/>
        </w:trPr>
        <w:tc>
          <w:tcPr>
            <w:tcW w:w="4393" w:type="dxa"/>
          </w:tcPr>
          <w:p w14:paraId="6BFAB232" w14:textId="77777777" w:rsidR="009A7329" w:rsidRDefault="009A7329">
            <w:pPr>
              <w:spacing w:before="20" w:after="20" w:line="264" w:lineRule="auto"/>
            </w:pPr>
          </w:p>
        </w:tc>
        <w:tc>
          <w:tcPr>
            <w:tcW w:w="4394" w:type="dxa"/>
          </w:tcPr>
          <w:p w14:paraId="1A9F8D7D" w14:textId="77777777" w:rsidR="009A7329" w:rsidRDefault="00892582">
            <w:pPr>
              <w:spacing w:before="20" w:after="20" w:line="264" w:lineRule="auto"/>
            </w:pPr>
            <w:r>
              <w:rPr>
                <w:rFonts w:cs="Times New Roman"/>
                <w:szCs w:val="26"/>
              </w:rPr>
              <w:t>5.4 Tài khoản khách hàng tạo bằng Google chưa có mật khẩu → Hệ thống hướng dẫn chọn "Đăng nhập bằng Google" hoặc dùng "Quên mật khẩu?" để tạo mật khẩu.</w:t>
            </w:r>
          </w:p>
        </w:tc>
      </w:tr>
    </w:tbl>
    <w:p w14:paraId="6A31DD6E" w14:textId="77777777" w:rsidR="009A7329" w:rsidRDefault="009A7329">
      <w:pPr>
        <w:pStyle w:val="ContentText"/>
        <w:rPr>
          <w:rFonts w:cs="Times New Roman"/>
          <w:color w:val="000000" w:themeColor="text1"/>
          <w:szCs w:val="26"/>
        </w:rPr>
      </w:pPr>
    </w:p>
    <w:p w14:paraId="1608A360"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64704841" w14:textId="77777777" w:rsidR="009A7329" w:rsidRDefault="00892582">
      <w:pPr>
        <w:pStyle w:val="ContentText"/>
        <w:keepNext/>
        <w:rPr>
          <w:rFonts w:cs="Times New Roman"/>
          <w:color w:val="000000" w:themeColor="text1"/>
          <w:szCs w:val="26"/>
        </w:rPr>
      </w:pPr>
      <w:r>
        <w:rPr>
          <w:noProof/>
        </w:rPr>
        <w:drawing>
          <wp:inline distT="0" distB="0" distL="0" distR="0" wp14:anchorId="6FEF08F4" wp14:editId="40376A75">
            <wp:extent cx="5580000" cy="4549350"/>
            <wp:effectExtent l="0" t="0" r="0" b="0"/>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_act.png"/>
                    <pic:cNvPicPr/>
                  </pic:nvPicPr>
                  <pic:blipFill>
                    <a:blip r:embed="rId88"/>
                    <a:stretch>
                      <a:fillRect/>
                    </a:stretch>
                  </pic:blipFill>
                  <pic:spPr>
                    <a:xfrm>
                      <a:off x="0" y="0"/>
                      <a:ext cx="5580000" cy="4549350"/>
                    </a:xfrm>
                    <a:prstGeom prst="rect">
                      <a:avLst/>
                    </a:prstGeom>
                  </pic:spPr>
                </pic:pic>
              </a:graphicData>
            </a:graphic>
          </wp:inline>
        </w:drawing>
      </w:r>
    </w:p>
    <w:p w14:paraId="4290D029" w14:textId="200D25E5" w:rsidR="009A7329" w:rsidRDefault="00892582">
      <w:pPr>
        <w:pStyle w:val="CaptionText"/>
        <w:rPr>
          <w:rFonts w:cs="Times New Roman"/>
          <w:color w:val="000000" w:themeColor="text1"/>
          <w:szCs w:val="26"/>
        </w:rPr>
      </w:pPr>
      <w:bookmarkStart w:id="204" w:name="_Toc24307874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74 </w:instrText>
      </w:r>
      <w:r>
        <w:rPr>
          <w:rFonts w:cs="Times New Roman"/>
          <w:color w:val="000000" w:themeColor="text1"/>
          <w:szCs w:val="26"/>
        </w:rPr>
        <w:fldChar w:fldCharType="separate"/>
      </w:r>
      <w:r w:rsidR="00690739">
        <w:rPr>
          <w:rFonts w:cs="Times New Roman"/>
          <w:noProof/>
          <w:color w:val="000000" w:themeColor="text1"/>
          <w:szCs w:val="26"/>
        </w:rPr>
        <w:t>74</w:t>
      </w:r>
      <w:r>
        <w:rPr>
          <w:rFonts w:cs="Times New Roman"/>
          <w:color w:val="000000" w:themeColor="text1"/>
          <w:szCs w:val="26"/>
        </w:rPr>
        <w:fldChar w:fldCharType="end"/>
      </w:r>
      <w:r>
        <w:rPr>
          <w:rFonts w:cs="Times New Roman"/>
          <w:color w:val="000000" w:themeColor="text1"/>
          <w:szCs w:val="26"/>
        </w:rPr>
        <w:t xml:space="preserve"> Sơ đồ hoạt động use case Đăng nhập</w:t>
      </w:r>
      <w:bookmarkEnd w:id="204"/>
    </w:p>
    <w:p w14:paraId="488E99F9"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1B5C092" w14:textId="77777777" w:rsidR="009A7329" w:rsidRDefault="00892582">
      <w:pPr>
        <w:pStyle w:val="ContentText"/>
        <w:keepNext/>
        <w:rPr>
          <w:rFonts w:cs="Times New Roman"/>
          <w:color w:val="000000" w:themeColor="text1"/>
          <w:szCs w:val="26"/>
        </w:rPr>
      </w:pPr>
      <w:r>
        <w:rPr>
          <w:noProof/>
        </w:rPr>
        <w:drawing>
          <wp:inline distT="0" distB="0" distL="0" distR="0" wp14:anchorId="28FBE10C" wp14:editId="61F55B54">
            <wp:extent cx="5580000" cy="5684483"/>
            <wp:effectExtent l="0" t="0" r="0" b="0"/>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_seq.png"/>
                    <pic:cNvPicPr/>
                  </pic:nvPicPr>
                  <pic:blipFill>
                    <a:blip r:embed="rId89"/>
                    <a:stretch>
                      <a:fillRect/>
                    </a:stretch>
                  </pic:blipFill>
                  <pic:spPr>
                    <a:xfrm>
                      <a:off x="0" y="0"/>
                      <a:ext cx="5580000" cy="5684483"/>
                    </a:xfrm>
                    <a:prstGeom prst="rect">
                      <a:avLst/>
                    </a:prstGeom>
                  </pic:spPr>
                </pic:pic>
              </a:graphicData>
            </a:graphic>
          </wp:inline>
        </w:drawing>
      </w:r>
    </w:p>
    <w:p w14:paraId="54A97615" w14:textId="2A08DF4A" w:rsidR="009A7329" w:rsidRDefault="00892582">
      <w:pPr>
        <w:pStyle w:val="CaptionText"/>
        <w:rPr>
          <w:rFonts w:cs="Times New Roman"/>
          <w:color w:val="000000" w:themeColor="text1"/>
          <w:szCs w:val="26"/>
        </w:rPr>
      </w:pPr>
      <w:bookmarkStart w:id="205" w:name="_Toc24307874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75 </w:instrText>
      </w:r>
      <w:r>
        <w:rPr>
          <w:rFonts w:cs="Times New Roman"/>
          <w:color w:val="000000" w:themeColor="text1"/>
          <w:szCs w:val="26"/>
        </w:rPr>
        <w:fldChar w:fldCharType="separate"/>
      </w:r>
      <w:r w:rsidR="00690739">
        <w:rPr>
          <w:rFonts w:cs="Times New Roman"/>
          <w:noProof/>
          <w:color w:val="000000" w:themeColor="text1"/>
          <w:szCs w:val="26"/>
        </w:rPr>
        <w:t>75</w:t>
      </w:r>
      <w:r>
        <w:rPr>
          <w:rFonts w:cs="Times New Roman"/>
          <w:color w:val="000000" w:themeColor="text1"/>
          <w:szCs w:val="26"/>
        </w:rPr>
        <w:fldChar w:fldCharType="end"/>
      </w:r>
      <w:r>
        <w:rPr>
          <w:rFonts w:cs="Times New Roman"/>
          <w:color w:val="000000" w:themeColor="text1"/>
          <w:szCs w:val="26"/>
        </w:rPr>
        <w:t xml:space="preserve"> Sơ đồ tuần tự use case Đăng nhập</w:t>
      </w:r>
      <w:bookmarkEnd w:id="205"/>
    </w:p>
    <w:p w14:paraId="0423E3B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3.5.6.2 Use case Quản trị tài khoản, phân quyền và nhật ký</w:t>
      </w:r>
    </w:p>
    <w:p w14:paraId="6FE2AB87"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65DB5D04" w14:textId="3DF0699B" w:rsidR="009A7329" w:rsidRDefault="00892582">
      <w:pPr>
        <w:pStyle w:val="CaptionText"/>
        <w:keepNext/>
        <w:rPr>
          <w:rFonts w:cs="Times New Roman"/>
          <w:color w:val="000000" w:themeColor="text1"/>
          <w:szCs w:val="26"/>
        </w:rPr>
      </w:pPr>
      <w:bookmarkStart w:id="206" w:name="_Toc24307886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48 </w:instrText>
      </w:r>
      <w:r>
        <w:rPr>
          <w:rFonts w:cs="Times New Roman"/>
          <w:color w:val="000000" w:themeColor="text1"/>
          <w:szCs w:val="26"/>
        </w:rPr>
        <w:fldChar w:fldCharType="separate"/>
      </w:r>
      <w:r w:rsidR="00690739">
        <w:rPr>
          <w:rFonts w:cs="Times New Roman"/>
          <w:noProof/>
          <w:color w:val="000000" w:themeColor="text1"/>
          <w:szCs w:val="26"/>
        </w:rPr>
        <w:t>48</w:t>
      </w:r>
      <w:r>
        <w:rPr>
          <w:rFonts w:cs="Times New Roman"/>
          <w:color w:val="000000" w:themeColor="text1"/>
          <w:szCs w:val="26"/>
        </w:rPr>
        <w:fldChar w:fldCharType="end"/>
      </w:r>
      <w:r>
        <w:rPr>
          <w:rFonts w:cs="Times New Roman"/>
          <w:color w:val="000000" w:themeColor="text1"/>
          <w:szCs w:val="26"/>
        </w:rPr>
        <w:t xml:space="preserve"> Đặc tả use case Quản trị tài khoản, phân quyền và nhật ký</w:t>
      </w:r>
      <w:bookmarkEnd w:id="206"/>
    </w:p>
    <w:tbl>
      <w:tblPr>
        <w:tblStyle w:val="TableGrid"/>
        <w:tblW w:w="8787" w:type="dxa"/>
        <w:jc w:val="center"/>
        <w:tblLayout w:type="fixed"/>
        <w:tblLook w:val="04A0" w:firstRow="1" w:lastRow="0" w:firstColumn="1" w:lastColumn="0" w:noHBand="0" w:noVBand="1"/>
      </w:tblPr>
      <w:tblGrid>
        <w:gridCol w:w="4393"/>
        <w:gridCol w:w="4394"/>
      </w:tblGrid>
      <w:tr w:rsidR="009A7329" w14:paraId="40DD394B" w14:textId="77777777">
        <w:trPr>
          <w:cantSplit/>
          <w:jc w:val="center"/>
        </w:trPr>
        <w:tc>
          <w:tcPr>
            <w:tcW w:w="8787" w:type="dxa"/>
            <w:gridSpan w:val="2"/>
          </w:tcPr>
          <w:p w14:paraId="2B8C4FC6" w14:textId="77777777" w:rsidR="009A7329" w:rsidRDefault="00892582">
            <w:pPr>
              <w:keepNext/>
              <w:spacing w:before="20" w:after="20" w:line="264" w:lineRule="auto"/>
            </w:pPr>
            <w:r>
              <w:rPr>
                <w:rFonts w:cs="Times New Roman"/>
                <w:b/>
                <w:szCs w:val="26"/>
              </w:rPr>
              <w:t xml:space="preserve">Tên use case: </w:t>
            </w:r>
            <w:r>
              <w:rPr>
                <w:rFonts w:cs="Times New Roman"/>
                <w:szCs w:val="26"/>
              </w:rPr>
              <w:t>Quản trị tài khoản, phân quyền và nhật ký</w:t>
            </w:r>
          </w:p>
        </w:tc>
      </w:tr>
      <w:tr w:rsidR="009A7329" w14:paraId="4E5775C9" w14:textId="77777777">
        <w:trPr>
          <w:cantSplit/>
          <w:jc w:val="center"/>
        </w:trPr>
        <w:tc>
          <w:tcPr>
            <w:tcW w:w="8787" w:type="dxa"/>
            <w:gridSpan w:val="2"/>
          </w:tcPr>
          <w:p w14:paraId="01EBCE56"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Quản trị viên quản lý tài khoản người dùng, cấu hình Ma Trận Phân Quyền theo vai trò và tra cứu nhật ký hoạt động.</w:t>
            </w:r>
          </w:p>
        </w:tc>
      </w:tr>
      <w:tr w:rsidR="009A7329" w14:paraId="384CE51E" w14:textId="77777777">
        <w:trPr>
          <w:cantSplit/>
          <w:jc w:val="center"/>
        </w:trPr>
        <w:tc>
          <w:tcPr>
            <w:tcW w:w="8787" w:type="dxa"/>
            <w:gridSpan w:val="2"/>
          </w:tcPr>
          <w:p w14:paraId="0C4E70DF" w14:textId="77777777" w:rsidR="009A7329" w:rsidRDefault="00892582">
            <w:pPr>
              <w:spacing w:before="20" w:after="20" w:line="264" w:lineRule="auto"/>
            </w:pPr>
            <w:r>
              <w:rPr>
                <w:rFonts w:cs="Times New Roman"/>
                <w:b/>
                <w:szCs w:val="26"/>
              </w:rPr>
              <w:lastRenderedPageBreak/>
              <w:t xml:space="preserve">Actor chính: </w:t>
            </w:r>
            <w:r>
              <w:rPr>
                <w:rFonts w:cs="Times New Roman"/>
                <w:szCs w:val="26"/>
              </w:rPr>
              <w:t>Quản trị viên</w:t>
            </w:r>
          </w:p>
        </w:tc>
      </w:tr>
      <w:tr w:rsidR="009A7329" w14:paraId="55E8E0FF" w14:textId="77777777">
        <w:trPr>
          <w:cantSplit/>
          <w:jc w:val="center"/>
        </w:trPr>
        <w:tc>
          <w:tcPr>
            <w:tcW w:w="8787" w:type="dxa"/>
            <w:gridSpan w:val="2"/>
          </w:tcPr>
          <w:p w14:paraId="78FE7C06"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15FE1F0F" w14:textId="77777777">
        <w:trPr>
          <w:cantSplit/>
          <w:jc w:val="center"/>
        </w:trPr>
        <w:tc>
          <w:tcPr>
            <w:tcW w:w="8787" w:type="dxa"/>
            <w:gridSpan w:val="2"/>
          </w:tcPr>
          <w:p w14:paraId="620C895A"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Người dùng đã đăng nhập với vai trò Quản trị viên.</w:t>
            </w:r>
          </w:p>
        </w:tc>
      </w:tr>
      <w:tr w:rsidR="009A7329" w14:paraId="2BD0C14E" w14:textId="77777777">
        <w:trPr>
          <w:cantSplit/>
          <w:jc w:val="center"/>
        </w:trPr>
        <w:tc>
          <w:tcPr>
            <w:tcW w:w="8787" w:type="dxa"/>
            <w:gridSpan w:val="2"/>
          </w:tcPr>
          <w:p w14:paraId="50FA425D"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Thay đổi phân quyền và tài khoản được áp dụng ngay cho các thao tác tiếp theo và được ghi nhật ký.</w:t>
            </w:r>
          </w:p>
        </w:tc>
      </w:tr>
      <w:tr w:rsidR="009A7329" w14:paraId="170472E4" w14:textId="77777777">
        <w:trPr>
          <w:cantSplit/>
          <w:jc w:val="center"/>
        </w:trPr>
        <w:tc>
          <w:tcPr>
            <w:tcW w:w="8787" w:type="dxa"/>
            <w:gridSpan w:val="2"/>
          </w:tcPr>
          <w:p w14:paraId="029486CF" w14:textId="77777777" w:rsidR="009A7329" w:rsidRDefault="00892582">
            <w:pPr>
              <w:keepNext/>
              <w:spacing w:before="20" w:after="20" w:line="264" w:lineRule="auto"/>
            </w:pPr>
            <w:r>
              <w:rPr>
                <w:rFonts w:cs="Times New Roman"/>
                <w:b/>
                <w:szCs w:val="26"/>
              </w:rPr>
              <w:t>Dòng sự kiện chính (main flow):</w:t>
            </w:r>
          </w:p>
        </w:tc>
      </w:tr>
      <w:tr w:rsidR="009A7329" w14:paraId="131AEE54" w14:textId="77777777">
        <w:trPr>
          <w:cantSplit/>
          <w:jc w:val="center"/>
        </w:trPr>
        <w:tc>
          <w:tcPr>
            <w:tcW w:w="4393" w:type="dxa"/>
          </w:tcPr>
          <w:p w14:paraId="20B85772" w14:textId="77777777" w:rsidR="009A7329" w:rsidRDefault="00892582">
            <w:pPr>
              <w:keepNext/>
              <w:spacing w:before="20" w:after="20" w:line="264" w:lineRule="auto"/>
              <w:jc w:val="center"/>
            </w:pPr>
            <w:r>
              <w:rPr>
                <w:rFonts w:cs="Times New Roman"/>
                <w:b/>
                <w:szCs w:val="26"/>
              </w:rPr>
              <w:t>Actor</w:t>
            </w:r>
          </w:p>
        </w:tc>
        <w:tc>
          <w:tcPr>
            <w:tcW w:w="4394" w:type="dxa"/>
          </w:tcPr>
          <w:p w14:paraId="5AFF66E3" w14:textId="77777777" w:rsidR="009A7329" w:rsidRDefault="00892582">
            <w:pPr>
              <w:keepNext/>
              <w:spacing w:before="20" w:after="20" w:line="264" w:lineRule="auto"/>
              <w:jc w:val="center"/>
            </w:pPr>
            <w:r>
              <w:rPr>
                <w:rFonts w:cs="Times New Roman"/>
                <w:b/>
                <w:szCs w:val="26"/>
              </w:rPr>
              <w:t>System</w:t>
            </w:r>
          </w:p>
        </w:tc>
      </w:tr>
      <w:tr w:rsidR="009A7329" w14:paraId="03A73E9A" w14:textId="77777777">
        <w:trPr>
          <w:cantSplit/>
          <w:jc w:val="center"/>
        </w:trPr>
        <w:tc>
          <w:tcPr>
            <w:tcW w:w="4393" w:type="dxa"/>
          </w:tcPr>
          <w:p w14:paraId="0B35DA85" w14:textId="77777777" w:rsidR="009A7329" w:rsidRDefault="00892582">
            <w:pPr>
              <w:spacing w:before="20" w:after="20" w:line="264" w:lineRule="auto"/>
            </w:pPr>
            <w:r>
              <w:rPr>
                <w:rFonts w:cs="Times New Roman"/>
                <w:szCs w:val="26"/>
              </w:rPr>
              <w:t>1. Quản trị viên mở "Quản trị hệ thống" → "Ma trận phân quyền".</w:t>
            </w:r>
          </w:p>
        </w:tc>
        <w:tc>
          <w:tcPr>
            <w:tcW w:w="4394" w:type="dxa"/>
          </w:tcPr>
          <w:p w14:paraId="2C0CD72A" w14:textId="77777777" w:rsidR="009A7329" w:rsidRDefault="00892582">
            <w:pPr>
              <w:spacing w:before="20" w:after="20" w:line="264" w:lineRule="auto"/>
            </w:pPr>
            <w:r>
              <w:rPr>
                <w:rFonts w:cs="Times New Roman"/>
                <w:szCs w:val="26"/>
              </w:rPr>
              <w:t>2. Hệ thống hiển thị ma trận nghiệp vụ × vai trò, đánh dấu các nghiệp vụ được máy chủ kiểm soát.</w:t>
            </w:r>
          </w:p>
        </w:tc>
      </w:tr>
      <w:tr w:rsidR="009A7329" w14:paraId="5129C008" w14:textId="77777777">
        <w:trPr>
          <w:cantSplit/>
          <w:jc w:val="center"/>
        </w:trPr>
        <w:tc>
          <w:tcPr>
            <w:tcW w:w="4393" w:type="dxa"/>
          </w:tcPr>
          <w:p w14:paraId="42195357" w14:textId="77777777" w:rsidR="009A7329" w:rsidRDefault="00892582">
            <w:pPr>
              <w:spacing w:before="20" w:after="20" w:line="264" w:lineRule="auto"/>
            </w:pPr>
            <w:r>
              <w:rPr>
                <w:rFonts w:cs="Times New Roman"/>
                <w:szCs w:val="26"/>
              </w:rPr>
              <w:t>3. Quản trị viên bật/tắt quyền của từng vai trò và lưu.</w:t>
            </w:r>
          </w:p>
        </w:tc>
        <w:tc>
          <w:tcPr>
            <w:tcW w:w="4394" w:type="dxa"/>
          </w:tcPr>
          <w:p w14:paraId="609F0FB0" w14:textId="77777777" w:rsidR="009A7329" w:rsidRDefault="00892582">
            <w:pPr>
              <w:spacing w:before="20" w:after="20" w:line="264" w:lineRule="auto"/>
            </w:pPr>
            <w:r>
              <w:rPr>
                <w:rFonts w:cs="Times New Roman"/>
                <w:szCs w:val="26"/>
              </w:rPr>
              <w:t>4. Hệ thống lưu vào cơ sở dữ liệu, áp dụng ngay và ghi nhật ký.</w:t>
            </w:r>
          </w:p>
        </w:tc>
      </w:tr>
      <w:tr w:rsidR="009A7329" w14:paraId="54456E05" w14:textId="77777777">
        <w:trPr>
          <w:cantSplit/>
          <w:jc w:val="center"/>
        </w:trPr>
        <w:tc>
          <w:tcPr>
            <w:tcW w:w="8787" w:type="dxa"/>
            <w:gridSpan w:val="2"/>
          </w:tcPr>
          <w:p w14:paraId="49B8DEBA" w14:textId="77777777" w:rsidR="009A7329" w:rsidRDefault="00892582">
            <w:pPr>
              <w:keepNext/>
              <w:spacing w:before="20" w:after="20" w:line="264" w:lineRule="auto"/>
            </w:pPr>
            <w:r>
              <w:rPr>
                <w:rFonts w:cs="Times New Roman"/>
                <w:b/>
                <w:szCs w:val="26"/>
              </w:rPr>
              <w:t>Dòng sự kiện thay thế (alternate flow):</w:t>
            </w:r>
          </w:p>
        </w:tc>
      </w:tr>
      <w:tr w:rsidR="009A7329" w14:paraId="40BE3831" w14:textId="77777777">
        <w:trPr>
          <w:cantSplit/>
          <w:jc w:val="center"/>
        </w:trPr>
        <w:tc>
          <w:tcPr>
            <w:tcW w:w="4393" w:type="dxa"/>
          </w:tcPr>
          <w:p w14:paraId="069A979A" w14:textId="77777777" w:rsidR="009A7329" w:rsidRDefault="00892582">
            <w:pPr>
              <w:spacing w:before="20" w:after="20" w:line="264" w:lineRule="auto"/>
            </w:pPr>
            <w:r>
              <w:rPr>
                <w:rFonts w:cs="Times New Roman"/>
                <w:szCs w:val="26"/>
              </w:rPr>
              <w:t>1.1 Quản trị viên mở "Tài khoản &amp; người dùng" để tạo, khóa/mở khóa hoặc đặt lại mật khẩu.</w:t>
            </w:r>
          </w:p>
        </w:tc>
        <w:tc>
          <w:tcPr>
            <w:tcW w:w="4394" w:type="dxa"/>
          </w:tcPr>
          <w:p w14:paraId="73B6A3FE" w14:textId="77777777" w:rsidR="009A7329" w:rsidRDefault="00892582">
            <w:pPr>
              <w:spacing w:before="20" w:after="20" w:line="264" w:lineRule="auto"/>
            </w:pPr>
            <w:r>
              <w:rPr>
                <w:rFonts w:cs="Times New Roman"/>
                <w:szCs w:val="26"/>
              </w:rPr>
              <w:t>1.2 Hệ thống cập nhật tài khoản; tài khoản bị khóa không đăng nhập được.</w:t>
            </w:r>
          </w:p>
        </w:tc>
      </w:tr>
      <w:tr w:rsidR="009A7329" w14:paraId="30C07183" w14:textId="77777777">
        <w:trPr>
          <w:cantSplit/>
          <w:jc w:val="center"/>
        </w:trPr>
        <w:tc>
          <w:tcPr>
            <w:tcW w:w="4393" w:type="dxa"/>
          </w:tcPr>
          <w:p w14:paraId="5C7E7F73" w14:textId="77777777" w:rsidR="009A7329" w:rsidRDefault="00892582">
            <w:pPr>
              <w:spacing w:before="20" w:after="20" w:line="264" w:lineRule="auto"/>
            </w:pPr>
            <w:r>
              <w:rPr>
                <w:rFonts w:cs="Times New Roman"/>
                <w:szCs w:val="26"/>
              </w:rPr>
              <w:t>1.3 Quản trị viên mở "Nhật ký kiểm toán", lọc theo người dùng, hành động, thời gian.</w:t>
            </w:r>
          </w:p>
        </w:tc>
        <w:tc>
          <w:tcPr>
            <w:tcW w:w="4394" w:type="dxa"/>
          </w:tcPr>
          <w:p w14:paraId="7BEC3BD6" w14:textId="77777777" w:rsidR="009A7329" w:rsidRDefault="00892582">
            <w:pPr>
              <w:spacing w:before="20" w:after="20" w:line="264" w:lineRule="auto"/>
            </w:pPr>
            <w:r>
              <w:rPr>
                <w:rFonts w:cs="Times New Roman"/>
                <w:szCs w:val="26"/>
              </w:rPr>
              <w:t>1.4 Hệ thống hiển thị kết quả tra cứu.</w:t>
            </w:r>
          </w:p>
        </w:tc>
      </w:tr>
      <w:tr w:rsidR="009A7329" w14:paraId="6E141F46" w14:textId="77777777">
        <w:trPr>
          <w:cantSplit/>
          <w:jc w:val="center"/>
        </w:trPr>
        <w:tc>
          <w:tcPr>
            <w:tcW w:w="8787" w:type="dxa"/>
            <w:gridSpan w:val="2"/>
          </w:tcPr>
          <w:p w14:paraId="61CF704D" w14:textId="77777777" w:rsidR="009A7329" w:rsidRDefault="00892582">
            <w:pPr>
              <w:keepNext/>
              <w:spacing w:before="20" w:after="20" w:line="264" w:lineRule="auto"/>
            </w:pPr>
            <w:r>
              <w:rPr>
                <w:rFonts w:cs="Times New Roman"/>
                <w:b/>
                <w:szCs w:val="26"/>
              </w:rPr>
              <w:t>Dòng sự kiện ngoại lệ (exception flow):</w:t>
            </w:r>
          </w:p>
        </w:tc>
      </w:tr>
      <w:tr w:rsidR="009A7329" w14:paraId="391AED8F" w14:textId="77777777">
        <w:trPr>
          <w:cantSplit/>
          <w:jc w:val="center"/>
        </w:trPr>
        <w:tc>
          <w:tcPr>
            <w:tcW w:w="4393" w:type="dxa"/>
          </w:tcPr>
          <w:p w14:paraId="1500B073" w14:textId="77777777" w:rsidR="009A7329" w:rsidRDefault="009A7329">
            <w:pPr>
              <w:spacing w:before="20" w:after="20" w:line="264" w:lineRule="auto"/>
            </w:pPr>
          </w:p>
        </w:tc>
        <w:tc>
          <w:tcPr>
            <w:tcW w:w="4394" w:type="dxa"/>
          </w:tcPr>
          <w:p w14:paraId="567DF488" w14:textId="77777777" w:rsidR="009A7329" w:rsidRDefault="00892582">
            <w:pPr>
              <w:spacing w:before="20" w:after="20" w:line="264" w:lineRule="auto"/>
            </w:pPr>
            <w:r>
              <w:rPr>
                <w:rFonts w:cs="Times New Roman"/>
                <w:szCs w:val="26"/>
              </w:rPr>
              <w:t>4.1 Dữ liệu cấu hình không hợp lệ hoặc tài khoản không phải Quản trị viên → Hệ thống từ chối lưu.</w:t>
            </w:r>
          </w:p>
        </w:tc>
      </w:tr>
    </w:tbl>
    <w:p w14:paraId="59184CDB" w14:textId="77777777" w:rsidR="009A7329" w:rsidRDefault="009A7329">
      <w:pPr>
        <w:pStyle w:val="ContentText"/>
        <w:rPr>
          <w:rFonts w:cs="Times New Roman"/>
          <w:color w:val="000000" w:themeColor="text1"/>
          <w:szCs w:val="26"/>
        </w:rPr>
      </w:pPr>
    </w:p>
    <w:p w14:paraId="14495975"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5CF9A68F" w14:textId="77777777" w:rsidR="009A7329" w:rsidRDefault="00892582">
      <w:pPr>
        <w:pStyle w:val="ContentText"/>
        <w:keepNext/>
        <w:rPr>
          <w:rFonts w:cs="Times New Roman"/>
          <w:color w:val="000000" w:themeColor="text1"/>
          <w:szCs w:val="26"/>
        </w:rPr>
      </w:pPr>
      <w:r>
        <w:rPr>
          <w:noProof/>
        </w:rPr>
        <w:drawing>
          <wp:inline distT="0" distB="0" distL="0" distR="0" wp14:anchorId="1CBD9AC8" wp14:editId="30E7A866">
            <wp:extent cx="5580000" cy="2327518"/>
            <wp:effectExtent l="0" t="0" r="0" b="0"/>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_act.png"/>
                    <pic:cNvPicPr/>
                  </pic:nvPicPr>
                  <pic:blipFill>
                    <a:blip r:embed="rId90"/>
                    <a:stretch>
                      <a:fillRect/>
                    </a:stretch>
                  </pic:blipFill>
                  <pic:spPr>
                    <a:xfrm>
                      <a:off x="0" y="0"/>
                      <a:ext cx="5580000" cy="2327518"/>
                    </a:xfrm>
                    <a:prstGeom prst="rect">
                      <a:avLst/>
                    </a:prstGeom>
                  </pic:spPr>
                </pic:pic>
              </a:graphicData>
            </a:graphic>
          </wp:inline>
        </w:drawing>
      </w:r>
    </w:p>
    <w:p w14:paraId="7077999B" w14:textId="62AD8D6F" w:rsidR="009A7329" w:rsidRDefault="00892582">
      <w:pPr>
        <w:pStyle w:val="CaptionText"/>
        <w:rPr>
          <w:rFonts w:cs="Times New Roman"/>
          <w:color w:val="000000" w:themeColor="text1"/>
          <w:szCs w:val="26"/>
        </w:rPr>
      </w:pPr>
      <w:bookmarkStart w:id="207" w:name="_Toc24307875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76 </w:instrText>
      </w:r>
      <w:r>
        <w:rPr>
          <w:rFonts w:cs="Times New Roman"/>
          <w:color w:val="000000" w:themeColor="text1"/>
          <w:szCs w:val="26"/>
        </w:rPr>
        <w:fldChar w:fldCharType="separate"/>
      </w:r>
      <w:r w:rsidR="00690739">
        <w:rPr>
          <w:rFonts w:cs="Times New Roman"/>
          <w:noProof/>
          <w:color w:val="000000" w:themeColor="text1"/>
          <w:szCs w:val="26"/>
        </w:rPr>
        <w:t>76</w:t>
      </w:r>
      <w:r>
        <w:rPr>
          <w:rFonts w:cs="Times New Roman"/>
          <w:color w:val="000000" w:themeColor="text1"/>
          <w:szCs w:val="26"/>
        </w:rPr>
        <w:fldChar w:fldCharType="end"/>
      </w:r>
      <w:r>
        <w:rPr>
          <w:rFonts w:cs="Times New Roman"/>
          <w:color w:val="000000" w:themeColor="text1"/>
          <w:szCs w:val="26"/>
        </w:rPr>
        <w:t xml:space="preserve"> Sơ đồ hoạt động use case Quản trị tài khoản, phân quyền và nhật ký</w:t>
      </w:r>
      <w:bookmarkEnd w:id="207"/>
    </w:p>
    <w:p w14:paraId="374CD176"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190C62FA" w14:textId="77777777" w:rsidR="009A7329" w:rsidRDefault="00892582">
      <w:pPr>
        <w:pStyle w:val="ContentText"/>
        <w:keepNext/>
        <w:rPr>
          <w:rFonts w:cs="Times New Roman"/>
          <w:color w:val="000000" w:themeColor="text1"/>
          <w:szCs w:val="26"/>
        </w:rPr>
      </w:pPr>
      <w:r>
        <w:rPr>
          <w:noProof/>
        </w:rPr>
        <w:drawing>
          <wp:inline distT="0" distB="0" distL="0" distR="0" wp14:anchorId="42341E4E" wp14:editId="647B7A97">
            <wp:extent cx="5580000" cy="4576983"/>
            <wp:effectExtent l="0" t="0" r="0" b="0"/>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_seq.png"/>
                    <pic:cNvPicPr/>
                  </pic:nvPicPr>
                  <pic:blipFill>
                    <a:blip r:embed="rId91"/>
                    <a:stretch>
                      <a:fillRect/>
                    </a:stretch>
                  </pic:blipFill>
                  <pic:spPr>
                    <a:xfrm>
                      <a:off x="0" y="0"/>
                      <a:ext cx="5580000" cy="4576983"/>
                    </a:xfrm>
                    <a:prstGeom prst="rect">
                      <a:avLst/>
                    </a:prstGeom>
                  </pic:spPr>
                </pic:pic>
              </a:graphicData>
            </a:graphic>
          </wp:inline>
        </w:drawing>
      </w:r>
    </w:p>
    <w:p w14:paraId="0B3DD2C3" w14:textId="58D723A2" w:rsidR="009A7329" w:rsidRDefault="00892582">
      <w:pPr>
        <w:pStyle w:val="CaptionText"/>
        <w:rPr>
          <w:rFonts w:cs="Times New Roman"/>
          <w:color w:val="000000" w:themeColor="text1"/>
          <w:szCs w:val="26"/>
        </w:rPr>
      </w:pPr>
      <w:bookmarkStart w:id="208" w:name="_Toc24307875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77 </w:instrText>
      </w:r>
      <w:r>
        <w:rPr>
          <w:rFonts w:cs="Times New Roman"/>
          <w:color w:val="000000" w:themeColor="text1"/>
          <w:szCs w:val="26"/>
        </w:rPr>
        <w:fldChar w:fldCharType="separate"/>
      </w:r>
      <w:r w:rsidR="00690739">
        <w:rPr>
          <w:rFonts w:cs="Times New Roman"/>
          <w:noProof/>
          <w:color w:val="000000" w:themeColor="text1"/>
          <w:szCs w:val="26"/>
        </w:rPr>
        <w:t>77</w:t>
      </w:r>
      <w:r>
        <w:rPr>
          <w:rFonts w:cs="Times New Roman"/>
          <w:color w:val="000000" w:themeColor="text1"/>
          <w:szCs w:val="26"/>
        </w:rPr>
        <w:fldChar w:fldCharType="end"/>
      </w:r>
      <w:r>
        <w:rPr>
          <w:rFonts w:cs="Times New Roman"/>
          <w:color w:val="000000" w:themeColor="text1"/>
          <w:szCs w:val="26"/>
        </w:rPr>
        <w:t xml:space="preserve"> Sơ đồ tuần tự use case Quản trị tài khoản, phân quyền và nhật ký</w:t>
      </w:r>
      <w:bookmarkEnd w:id="208"/>
    </w:p>
    <w:p w14:paraId="5DCB3052" w14:textId="77777777" w:rsidR="009A7329" w:rsidRDefault="00892582">
      <w:pPr>
        <w:pStyle w:val="Heading2"/>
        <w:rPr>
          <w:rFonts w:ascii="Times New Roman" w:hAnsi="Times New Roman" w:cs="Times New Roman"/>
          <w:color w:val="000000" w:themeColor="text1"/>
        </w:rPr>
      </w:pPr>
      <w:bookmarkStart w:id="209" w:name="_Toc243078605"/>
      <w:r>
        <w:rPr>
          <w:rFonts w:ascii="Times New Roman" w:hAnsi="Times New Roman" w:cs="Times New Roman"/>
          <w:color w:val="000000" w:themeColor="text1"/>
        </w:rPr>
        <w:t>3.6 Sơ đồ Domain</w:t>
      </w:r>
      <w:bookmarkEnd w:id="209"/>
    </w:p>
    <w:p w14:paraId="57099D71" w14:textId="77777777" w:rsidR="009A7329" w:rsidRDefault="00892582">
      <w:pPr>
        <w:pStyle w:val="ContentText"/>
        <w:rPr>
          <w:rFonts w:cs="Times New Roman"/>
          <w:color w:val="000000" w:themeColor="text1"/>
          <w:szCs w:val="26"/>
        </w:rPr>
      </w:pPr>
      <w:r>
        <w:rPr>
          <w:rFonts w:cs="Times New Roman"/>
          <w:color w:val="000000" w:themeColor="text1"/>
          <w:szCs w:val="26"/>
        </w:rPr>
        <w:t>Sơ đồ Domain thể hiện các khái niệm nghiệp vụ của hệ thống và quan hệ giữa chúng ở mức phân tích, chưa đi vào kiểu dữ liệu hay phương thức. Mỗi lớp nêu tên khái niệm và các thuộc tính tiêu biểu; quan hệ giữa hai lớp ghi bội số ở hai đầu, ví dụ một khách hàng có 0..* đơn hàng, mỗi đơn hàng gồm nhiều chi tiết đơn hàng, mỗi chi tiết ứng với đúng một sản phẩm. Các quan hệ được lấy từ các khóa ngoại thực tế của cơ sở dữ liệu. Các lớp cấu hình và nhật ký như ma trận phân quyền, nhật ký kiểm toán, cấu hình công ty được tham chiếu theo giá trị (vai trò, mã chứng từ) nên không có đường nối; mã khuyến mãi (Promotion) cũng vậy, đơn hàng chỉ lưu mã đã áp trong ghi chú.</w:t>
      </w:r>
    </w:p>
    <w:p w14:paraId="26E9E838"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701ACE0A" wp14:editId="4F5F5802">
            <wp:extent cx="5580000" cy="5257076"/>
            <wp:effectExtent l="0" t="0" r="0" b="0"/>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92"/>
                    <a:stretch>
                      <a:fillRect/>
                    </a:stretch>
                  </pic:blipFill>
                  <pic:spPr>
                    <a:xfrm>
                      <a:off x="0" y="0"/>
                      <a:ext cx="5580000" cy="5257076"/>
                    </a:xfrm>
                    <a:prstGeom prst="rect">
                      <a:avLst/>
                    </a:prstGeom>
                  </pic:spPr>
                </pic:pic>
              </a:graphicData>
            </a:graphic>
          </wp:inline>
        </w:drawing>
      </w:r>
    </w:p>
    <w:p w14:paraId="767E82F5" w14:textId="059CFFA5" w:rsidR="009A7329" w:rsidRDefault="00892582">
      <w:pPr>
        <w:pStyle w:val="CaptionText"/>
        <w:rPr>
          <w:rFonts w:cs="Times New Roman"/>
          <w:color w:val="000000" w:themeColor="text1"/>
          <w:szCs w:val="26"/>
        </w:rPr>
      </w:pPr>
      <w:bookmarkStart w:id="210" w:name="_Toc24307875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78 </w:instrText>
      </w:r>
      <w:r>
        <w:rPr>
          <w:rFonts w:cs="Times New Roman"/>
          <w:color w:val="000000" w:themeColor="text1"/>
          <w:szCs w:val="26"/>
        </w:rPr>
        <w:fldChar w:fldCharType="separate"/>
      </w:r>
      <w:r w:rsidR="00690739">
        <w:rPr>
          <w:rFonts w:cs="Times New Roman"/>
          <w:noProof/>
          <w:color w:val="000000" w:themeColor="text1"/>
          <w:szCs w:val="26"/>
        </w:rPr>
        <w:t>78</w:t>
      </w:r>
      <w:r>
        <w:rPr>
          <w:rFonts w:cs="Times New Roman"/>
          <w:color w:val="000000" w:themeColor="text1"/>
          <w:szCs w:val="26"/>
        </w:rPr>
        <w:fldChar w:fldCharType="end"/>
      </w:r>
      <w:r>
        <w:rPr>
          <w:rFonts w:cs="Times New Roman"/>
          <w:color w:val="000000" w:themeColor="text1"/>
          <w:szCs w:val="26"/>
        </w:rPr>
        <w:t xml:space="preserve"> Sơ đồ Domain của hệ thống AetherPC</w:t>
      </w:r>
      <w:bookmarkEnd w:id="210"/>
    </w:p>
    <w:p w14:paraId="6E72F04E" w14:textId="77777777" w:rsidR="009A7329" w:rsidRDefault="00892582">
      <w:pPr>
        <w:pStyle w:val="Heading2"/>
        <w:rPr>
          <w:rFonts w:ascii="Times New Roman" w:hAnsi="Times New Roman" w:cs="Times New Roman"/>
          <w:color w:val="000000" w:themeColor="text1"/>
        </w:rPr>
      </w:pPr>
      <w:bookmarkStart w:id="211" w:name="_Toc243078606"/>
      <w:r>
        <w:rPr>
          <w:rFonts w:ascii="Times New Roman" w:hAnsi="Times New Roman" w:cs="Times New Roman"/>
          <w:color w:val="000000" w:themeColor="text1"/>
        </w:rPr>
        <w:t>3.7 Sơ đồ Lớp thực thể</w:t>
      </w:r>
      <w:bookmarkEnd w:id="211"/>
    </w:p>
    <w:p w14:paraId="4A79D18D"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Sơ đồ lớp thực thể cụ thể hóa sơ đồ Domain ở mức thiết kế. Mỗi lớp gồm ba ngăn: tên lớp, các thuộc tính kèm kiểu dữ liệu đúng như lược đồ Prisma, và các phương thức. Phương thức của lớp là các hàm xử lý nghiệp vụ tương ứng trong tầng controller của máy chủ, ví dụ lớp Order có createOrder(), createPosOrder(), updateOrderStatus(); lớp PurchaseOrder có createPurchaseOrder(), issuePurchaseOrder(). Các nghiệp vụ nhân sự được xử lý trực tiếp trong tệp định tuyến nên lớp Attendance, Payroll không liệt kê phương thức. Quan hệ giữa các lớp ghi bội số ở hai đầu, lấy từ khóa ngoại thực tế. Với các bảng có nhiều cột như </w:t>
      </w:r>
      <w:r>
        <w:rPr>
          <w:rFonts w:cs="Times New Roman"/>
          <w:color w:val="000000" w:themeColor="text1"/>
          <w:szCs w:val="26"/>
        </w:rPr>
        <w:lastRenderedPageBreak/>
        <w:t>orders hay return_requests, sơ đồ chỉ thể hiện các thuộc tính đầu tiên; danh sách đầy đủ được trình bày ở mục 3.8.3. Để dễ đọc, sơ đồ được tách làm hai phần.</w:t>
      </w:r>
    </w:p>
    <w:p w14:paraId="3E68F9BF" w14:textId="77777777" w:rsidR="009A7329" w:rsidRDefault="00892582">
      <w:pPr>
        <w:pStyle w:val="ContentText"/>
        <w:keepNext/>
        <w:rPr>
          <w:rFonts w:cs="Times New Roman"/>
          <w:color w:val="000000" w:themeColor="text1"/>
          <w:szCs w:val="26"/>
        </w:rPr>
      </w:pPr>
      <w:r>
        <w:rPr>
          <w:noProof/>
        </w:rPr>
        <w:drawing>
          <wp:inline distT="0" distB="0" distL="0" distR="0" wp14:anchorId="17C020AB" wp14:editId="40B1EEBA">
            <wp:extent cx="5580000" cy="5388489"/>
            <wp:effectExtent l="0" t="0" r="0" b="0"/>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khachhang_banhang_kho.png"/>
                    <pic:cNvPicPr/>
                  </pic:nvPicPr>
                  <pic:blipFill>
                    <a:blip r:embed="rId93"/>
                    <a:stretch>
                      <a:fillRect/>
                    </a:stretch>
                  </pic:blipFill>
                  <pic:spPr>
                    <a:xfrm>
                      <a:off x="0" y="0"/>
                      <a:ext cx="5580000" cy="5388489"/>
                    </a:xfrm>
                    <a:prstGeom prst="rect">
                      <a:avLst/>
                    </a:prstGeom>
                  </pic:spPr>
                </pic:pic>
              </a:graphicData>
            </a:graphic>
          </wp:inline>
        </w:drawing>
      </w:r>
    </w:p>
    <w:p w14:paraId="5C41E0F6" w14:textId="4255A2EC" w:rsidR="009A7329" w:rsidRDefault="00892582">
      <w:pPr>
        <w:pStyle w:val="CaptionText"/>
        <w:rPr>
          <w:rFonts w:cs="Times New Roman"/>
          <w:color w:val="000000" w:themeColor="text1"/>
          <w:szCs w:val="26"/>
        </w:rPr>
      </w:pPr>
      <w:bookmarkStart w:id="212" w:name="_Toc24307875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79 </w:instrText>
      </w:r>
      <w:r>
        <w:rPr>
          <w:rFonts w:cs="Times New Roman"/>
          <w:color w:val="000000" w:themeColor="text1"/>
          <w:szCs w:val="26"/>
        </w:rPr>
        <w:fldChar w:fldCharType="separate"/>
      </w:r>
      <w:r w:rsidR="00690739">
        <w:rPr>
          <w:rFonts w:cs="Times New Roman"/>
          <w:noProof/>
          <w:color w:val="000000" w:themeColor="text1"/>
          <w:szCs w:val="26"/>
        </w:rPr>
        <w:t>79</w:t>
      </w:r>
      <w:r>
        <w:rPr>
          <w:rFonts w:cs="Times New Roman"/>
          <w:color w:val="000000" w:themeColor="text1"/>
          <w:szCs w:val="26"/>
        </w:rPr>
        <w:fldChar w:fldCharType="end"/>
      </w:r>
      <w:r>
        <w:rPr>
          <w:rFonts w:cs="Times New Roman"/>
          <w:color w:val="000000" w:themeColor="text1"/>
          <w:szCs w:val="26"/>
        </w:rPr>
        <w:t xml:space="preserve"> Sơ đồ lớp thực thể phân hệ khách hàng, bán hàng và kho</w:t>
      </w:r>
      <w:bookmarkEnd w:id="212"/>
    </w:p>
    <w:p w14:paraId="66602FA1" w14:textId="77777777" w:rsidR="009A7329" w:rsidRDefault="00892582">
      <w:pPr>
        <w:pStyle w:val="ContentText"/>
        <w:rPr>
          <w:rFonts w:cs="Times New Roman"/>
          <w:color w:val="000000" w:themeColor="text1"/>
          <w:szCs w:val="26"/>
        </w:rPr>
      </w:pPr>
      <w:r>
        <w:rPr>
          <w:rFonts w:cs="Times New Roman"/>
          <w:color w:val="000000" w:themeColor="text1"/>
          <w:szCs w:val="26"/>
        </w:rPr>
        <w:t>Phần thứ hai thể hiện các lớp của phân hệ mua hàng, kiểm định, nhân sự và kế toán. Mọi khoản thu chi phát sinh từ đối soát tiền thu hộ, thanh toán nhà cung cấp và giải ngân lương đều được ghi thành bút toán trong sổ cái (LedgerEntry).</w:t>
      </w:r>
    </w:p>
    <w:p w14:paraId="131033C5"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5202EAA" wp14:editId="3EAAE21C">
            <wp:extent cx="5940000" cy="4882549"/>
            <wp:effectExtent l="0" t="0" r="0" b="0"/>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purchase_hr_dot.png"/>
                    <pic:cNvPicPr/>
                  </pic:nvPicPr>
                  <pic:blipFill>
                    <a:blip r:embed="rId94"/>
                    <a:stretch>
                      <a:fillRect/>
                    </a:stretch>
                  </pic:blipFill>
                  <pic:spPr>
                    <a:xfrm>
                      <a:off x="0" y="0"/>
                      <a:ext cx="5940000" cy="4882549"/>
                    </a:xfrm>
                    <a:prstGeom prst="rect">
                      <a:avLst/>
                    </a:prstGeom>
                  </pic:spPr>
                </pic:pic>
              </a:graphicData>
            </a:graphic>
          </wp:inline>
        </w:drawing>
      </w:r>
    </w:p>
    <w:p w14:paraId="6F9EBED7" w14:textId="7C3BD0B2" w:rsidR="009A7329" w:rsidRDefault="00892582">
      <w:pPr>
        <w:pStyle w:val="CaptionText"/>
        <w:rPr>
          <w:rFonts w:cs="Times New Roman"/>
          <w:color w:val="000000" w:themeColor="text1"/>
          <w:szCs w:val="26"/>
        </w:rPr>
      </w:pPr>
      <w:bookmarkStart w:id="213" w:name="_Toc24307875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80 </w:instrText>
      </w:r>
      <w:r>
        <w:rPr>
          <w:rFonts w:cs="Times New Roman"/>
          <w:color w:val="000000" w:themeColor="text1"/>
          <w:szCs w:val="26"/>
        </w:rPr>
        <w:fldChar w:fldCharType="separate"/>
      </w:r>
      <w:r w:rsidR="00690739">
        <w:rPr>
          <w:rFonts w:cs="Times New Roman"/>
          <w:noProof/>
          <w:color w:val="000000" w:themeColor="text1"/>
          <w:szCs w:val="26"/>
        </w:rPr>
        <w:t>80</w:t>
      </w:r>
      <w:r>
        <w:rPr>
          <w:rFonts w:cs="Times New Roman"/>
          <w:color w:val="000000" w:themeColor="text1"/>
          <w:szCs w:val="26"/>
        </w:rPr>
        <w:fldChar w:fldCharType="end"/>
      </w:r>
      <w:r>
        <w:rPr>
          <w:rFonts w:cs="Times New Roman"/>
          <w:color w:val="000000" w:themeColor="text1"/>
          <w:szCs w:val="26"/>
        </w:rPr>
        <w:t xml:space="preserve"> Sơ đồ lớp thực thể phân hệ mua hàng, nhân sự và kế toán</w:t>
      </w:r>
      <w:bookmarkEnd w:id="213"/>
    </w:p>
    <w:p w14:paraId="380C39BD" w14:textId="77777777" w:rsidR="009A7329" w:rsidRDefault="00892582">
      <w:pPr>
        <w:pStyle w:val="Heading2"/>
        <w:rPr>
          <w:rFonts w:ascii="Times New Roman" w:hAnsi="Times New Roman" w:cs="Times New Roman"/>
          <w:color w:val="000000" w:themeColor="text1"/>
        </w:rPr>
      </w:pPr>
      <w:bookmarkStart w:id="214" w:name="_Toc243078607"/>
      <w:r>
        <w:rPr>
          <w:rFonts w:ascii="Times New Roman" w:hAnsi="Times New Roman" w:cs="Times New Roman"/>
          <w:color w:val="000000" w:themeColor="text1"/>
        </w:rPr>
        <w:t>3.8 Thiết kế cơ sở dữ liệu</w:t>
      </w:r>
      <w:bookmarkEnd w:id="214"/>
    </w:p>
    <w:p w14:paraId="480FD669" w14:textId="77777777" w:rsidR="009A7329" w:rsidRDefault="00892582">
      <w:pPr>
        <w:pStyle w:val="Heading3"/>
        <w:rPr>
          <w:rFonts w:ascii="Times New Roman" w:hAnsi="Times New Roman" w:cs="Times New Roman"/>
          <w:color w:val="000000" w:themeColor="text1"/>
          <w:szCs w:val="26"/>
        </w:rPr>
      </w:pPr>
      <w:bookmarkStart w:id="215" w:name="_Toc243078608"/>
      <w:r>
        <w:rPr>
          <w:rFonts w:ascii="Times New Roman" w:hAnsi="Times New Roman" w:cs="Times New Roman"/>
          <w:color w:val="000000" w:themeColor="text1"/>
          <w:szCs w:val="26"/>
        </w:rPr>
        <w:t>3.8.1 Các nhóm dữ liệu chính</w:t>
      </w:r>
      <w:bookmarkEnd w:id="215"/>
    </w:p>
    <w:p w14:paraId="22A15050" w14:textId="77777777" w:rsidR="009A7329" w:rsidRDefault="00892582">
      <w:pPr>
        <w:pStyle w:val="ContentText"/>
        <w:rPr>
          <w:rFonts w:cs="Times New Roman"/>
          <w:color w:val="000000" w:themeColor="text1"/>
          <w:szCs w:val="26"/>
        </w:rPr>
      </w:pPr>
      <w:r>
        <w:rPr>
          <w:rFonts w:cs="Times New Roman"/>
          <w:color w:val="000000" w:themeColor="text1"/>
          <w:szCs w:val="26"/>
        </w:rPr>
        <w:t>Cơ sở dữ liệu được thiết kế trên PostgreSQL với 56 bảng. Tên bảng và cột dùng quy ước chữ thường, phân tách bằng dấu gạch dưới. Các bảng được chia thành sáu nhóm chính:</w:t>
      </w:r>
    </w:p>
    <w:p w14:paraId="2192E28F" w14:textId="77777777" w:rsidR="009A7329" w:rsidRDefault="00892582">
      <w:pPr>
        <w:pStyle w:val="BulletText"/>
        <w:rPr>
          <w:rFonts w:cs="Times New Roman"/>
          <w:color w:val="000000" w:themeColor="text1"/>
          <w:szCs w:val="26"/>
        </w:rPr>
      </w:pPr>
      <w:r>
        <w:rPr>
          <w:rFonts w:cs="Times New Roman"/>
          <w:color w:val="000000" w:themeColor="text1"/>
          <w:szCs w:val="26"/>
        </w:rPr>
        <w:t>Nhóm sản phẩm: danh mục, thương hiệu, sản phẩm và số Serial của từng đơn vị hàng.</w:t>
      </w:r>
    </w:p>
    <w:p w14:paraId="1B0A4518" w14:textId="77777777" w:rsidR="009A7329" w:rsidRDefault="00892582">
      <w:pPr>
        <w:pStyle w:val="BulletText"/>
        <w:rPr>
          <w:rFonts w:cs="Times New Roman"/>
          <w:color w:val="000000" w:themeColor="text1"/>
          <w:szCs w:val="26"/>
        </w:rPr>
      </w:pPr>
      <w:r>
        <w:rPr>
          <w:rFonts w:cs="Times New Roman"/>
          <w:color w:val="000000" w:themeColor="text1"/>
          <w:szCs w:val="26"/>
        </w:rPr>
        <w:t>Nhóm bán hàng: khách hàng, địa chỉ, đơn hàng, chi tiết đơn, lịch sử trạng thái, thanh toán, đánh giá sản phẩm và mã khuyến mãi.</w:t>
      </w:r>
    </w:p>
    <w:p w14:paraId="74096595"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Nhóm kho và lắp ráp: kho, vị trí kệ, tồn kho, biến động kho, phiếu đề xuất mua hàng, phiếu nhập kho trực tiếp và lệnh lắp ráp.</w:t>
      </w:r>
    </w:p>
    <w:p w14:paraId="278B0A5A" w14:textId="77777777" w:rsidR="009A7329" w:rsidRDefault="00892582">
      <w:pPr>
        <w:pStyle w:val="BulletText"/>
        <w:rPr>
          <w:rFonts w:cs="Times New Roman"/>
          <w:color w:val="000000" w:themeColor="text1"/>
          <w:szCs w:val="26"/>
        </w:rPr>
      </w:pPr>
      <w:r>
        <w:rPr>
          <w:rFonts w:cs="Times New Roman"/>
          <w:color w:val="000000" w:themeColor="text1"/>
          <w:szCs w:val="26"/>
        </w:rPr>
        <w:t>Nhóm mua hàng: nhà cung cấp, đơn mua hàng, chi tiết đơn, lịch sử trạng thái, phiếu nhập kho, biên bản kiểm định, hóa đơn và thanh toán nhà cung cấp.</w:t>
      </w:r>
    </w:p>
    <w:p w14:paraId="1C18F70A" w14:textId="77777777" w:rsidR="009A7329" w:rsidRDefault="00892582">
      <w:pPr>
        <w:pStyle w:val="BulletText"/>
        <w:rPr>
          <w:rFonts w:cs="Times New Roman"/>
          <w:color w:val="000000" w:themeColor="text1"/>
          <w:szCs w:val="26"/>
        </w:rPr>
      </w:pPr>
      <w:r>
        <w:rPr>
          <w:rFonts w:cs="Times New Roman"/>
          <w:color w:val="000000" w:themeColor="text1"/>
          <w:szCs w:val="26"/>
        </w:rPr>
        <w:t>Nhóm nhân sự và kế toán: nhân viên, chấm công, đơn nghỉ phép, ngày nghỉ lễ, bảng lương và bút toán sổ cái.</w:t>
      </w:r>
    </w:p>
    <w:p w14:paraId="04C9F408" w14:textId="77777777" w:rsidR="009A7329" w:rsidRDefault="00892582">
      <w:pPr>
        <w:pStyle w:val="BulletText"/>
        <w:rPr>
          <w:rFonts w:cs="Times New Roman"/>
          <w:color w:val="000000" w:themeColor="text1"/>
          <w:szCs w:val="26"/>
        </w:rPr>
      </w:pPr>
      <w:r>
        <w:rPr>
          <w:rFonts w:cs="Times New Roman"/>
          <w:color w:val="000000" w:themeColor="text1"/>
          <w:szCs w:val="26"/>
        </w:rPr>
        <w:t>Nhóm chăm sóc khách hàng: yêu cầu đổi trả, khiếu nại, phiên trò chuyện và tin nhắn.</w:t>
      </w:r>
    </w:p>
    <w:p w14:paraId="52A38FA0" w14:textId="77777777" w:rsidR="009A7329" w:rsidRDefault="00892582">
      <w:pPr>
        <w:pStyle w:val="Heading3"/>
        <w:rPr>
          <w:rFonts w:ascii="Times New Roman" w:hAnsi="Times New Roman" w:cs="Times New Roman"/>
          <w:color w:val="000000" w:themeColor="text1"/>
          <w:szCs w:val="26"/>
        </w:rPr>
      </w:pPr>
      <w:bookmarkStart w:id="216" w:name="_Toc243078609"/>
      <w:r>
        <w:rPr>
          <w:rFonts w:ascii="Times New Roman" w:hAnsi="Times New Roman" w:cs="Times New Roman"/>
          <w:color w:val="000000" w:themeColor="text1"/>
          <w:szCs w:val="26"/>
        </w:rPr>
        <w:t>3.8.2 Mô hình quan hệ</w:t>
      </w:r>
      <w:bookmarkEnd w:id="216"/>
    </w:p>
    <w:p w14:paraId="67C9DA38" w14:textId="77777777" w:rsidR="009A7329" w:rsidRDefault="00892582">
      <w:pPr>
        <w:pStyle w:val="ContentText"/>
        <w:rPr>
          <w:rFonts w:cs="Times New Roman"/>
          <w:color w:val="000000" w:themeColor="text1"/>
          <w:szCs w:val="26"/>
        </w:rPr>
      </w:pPr>
      <w:r>
        <w:rPr>
          <w:rFonts w:cs="Times New Roman"/>
          <w:color w:val="000000" w:themeColor="text1"/>
          <w:szCs w:val="26"/>
        </w:rPr>
        <w:t>Mô hình quan hệ thể hiện các bảng của cơ sở dữ liệu cùng toàn bộ cột, kiểu dữ liệu và liên kết khóa ngoại giữa các bảng. Mỗi bảng có dải tiêu đề màu theo nhóm nghiệp vụ; PK đánh dấu khóa chính, FK đánh dấu khóa ngoại, dấu "?" sau kiểu dữ liệu cho biết cột cho phép rỗng; đường nối thể hiện liên kết giữa khóa ngoại và bảng được tham chiếu. Để dễ đọc, mô hình được chia thành hai phần ở Hình 3.81 và Hình 3.82.</w:t>
      </w:r>
    </w:p>
    <w:p w14:paraId="45C5822A"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3CB12869" wp14:editId="73680E9F">
            <wp:extent cx="5580000" cy="5051282"/>
            <wp:effectExtent l="0" t="0" r="0" b="0"/>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_hinh_quan_he_banhang_kho.png"/>
                    <pic:cNvPicPr/>
                  </pic:nvPicPr>
                  <pic:blipFill>
                    <a:blip r:embed="rId95"/>
                    <a:stretch>
                      <a:fillRect/>
                    </a:stretch>
                  </pic:blipFill>
                  <pic:spPr>
                    <a:xfrm>
                      <a:off x="0" y="0"/>
                      <a:ext cx="5580000" cy="5051282"/>
                    </a:xfrm>
                    <a:prstGeom prst="rect">
                      <a:avLst/>
                    </a:prstGeom>
                  </pic:spPr>
                </pic:pic>
              </a:graphicData>
            </a:graphic>
          </wp:inline>
        </w:drawing>
      </w:r>
    </w:p>
    <w:p w14:paraId="451F6DB5" w14:textId="7598432C" w:rsidR="009A7329" w:rsidRDefault="00892582">
      <w:pPr>
        <w:pStyle w:val="CaptionText"/>
        <w:rPr>
          <w:rFonts w:cs="Times New Roman"/>
          <w:color w:val="000000" w:themeColor="text1"/>
          <w:szCs w:val="26"/>
        </w:rPr>
      </w:pPr>
      <w:bookmarkStart w:id="217" w:name="_Toc24307875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81 </w:instrText>
      </w:r>
      <w:r>
        <w:rPr>
          <w:rFonts w:cs="Times New Roman"/>
          <w:color w:val="000000" w:themeColor="text1"/>
          <w:szCs w:val="26"/>
        </w:rPr>
        <w:fldChar w:fldCharType="separate"/>
      </w:r>
      <w:r w:rsidR="00690739">
        <w:rPr>
          <w:rFonts w:cs="Times New Roman"/>
          <w:noProof/>
          <w:color w:val="000000" w:themeColor="text1"/>
          <w:szCs w:val="26"/>
        </w:rPr>
        <w:t>81</w:t>
      </w:r>
      <w:r>
        <w:rPr>
          <w:rFonts w:cs="Times New Roman"/>
          <w:color w:val="000000" w:themeColor="text1"/>
          <w:szCs w:val="26"/>
        </w:rPr>
        <w:fldChar w:fldCharType="end"/>
      </w:r>
      <w:r>
        <w:rPr>
          <w:rFonts w:cs="Times New Roman"/>
          <w:color w:val="000000" w:themeColor="text1"/>
          <w:szCs w:val="26"/>
        </w:rPr>
        <w:t xml:space="preserve"> Mô hình quan hệ phân hệ khách hàng, bán hàng và kho</w:t>
      </w:r>
      <w:bookmarkEnd w:id="217"/>
    </w:p>
    <w:p w14:paraId="61C09A89" w14:textId="77777777" w:rsidR="009A7329" w:rsidRDefault="00892582">
      <w:pPr>
        <w:pStyle w:val="ContentText"/>
        <w:rPr>
          <w:rFonts w:cs="Times New Roman"/>
          <w:color w:val="000000" w:themeColor="text1"/>
          <w:szCs w:val="26"/>
        </w:rPr>
      </w:pPr>
      <w:r>
        <w:rPr>
          <w:rFonts w:cs="Times New Roman"/>
          <w:color w:val="000000" w:themeColor="text1"/>
          <w:szCs w:val="26"/>
        </w:rPr>
        <w:t>Phần thứ hai gồm các bảng của phân hệ mua hàng, kiểm định, nhân sự, kế toán cùng các bảng cấu hình và nhật ký hệ thống. Bảng products xuất hiện ở cả hai phần vì là điểm nối giữa bán hàng và mua hàng. Các bảng role_permissions, audit_logs, company_settings không có khóa ngoại: vai trò và mã chứng từ được lưu theo giá trị để nhật ký vẫn còn nguyên khi tài khoản hoặc chứng từ gốc bị xóa.</w:t>
      </w:r>
    </w:p>
    <w:p w14:paraId="34F5552F"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7A05D8BA" wp14:editId="4D585839">
            <wp:extent cx="5395810" cy="7920000"/>
            <wp:effectExtent l="0" t="0" r="0" b="0"/>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muahang_nhansu_dot.png"/>
                    <pic:cNvPicPr/>
                  </pic:nvPicPr>
                  <pic:blipFill>
                    <a:blip r:embed="rId96"/>
                    <a:stretch>
                      <a:fillRect/>
                    </a:stretch>
                  </pic:blipFill>
                  <pic:spPr>
                    <a:xfrm>
                      <a:off x="0" y="0"/>
                      <a:ext cx="5395810" cy="7920000"/>
                    </a:xfrm>
                    <a:prstGeom prst="rect">
                      <a:avLst/>
                    </a:prstGeom>
                  </pic:spPr>
                </pic:pic>
              </a:graphicData>
            </a:graphic>
          </wp:inline>
        </w:drawing>
      </w:r>
    </w:p>
    <w:p w14:paraId="42D1B6A1" w14:textId="62E9EEE4" w:rsidR="009A7329" w:rsidRDefault="00892582">
      <w:pPr>
        <w:pStyle w:val="CaptionText"/>
        <w:rPr>
          <w:rFonts w:cs="Times New Roman"/>
          <w:color w:val="000000" w:themeColor="text1"/>
          <w:szCs w:val="26"/>
        </w:rPr>
      </w:pPr>
      <w:bookmarkStart w:id="218" w:name="_Toc24307875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82 </w:instrText>
      </w:r>
      <w:r>
        <w:rPr>
          <w:rFonts w:cs="Times New Roman"/>
          <w:color w:val="000000" w:themeColor="text1"/>
          <w:szCs w:val="26"/>
        </w:rPr>
        <w:fldChar w:fldCharType="separate"/>
      </w:r>
      <w:r w:rsidR="00690739">
        <w:rPr>
          <w:rFonts w:cs="Times New Roman"/>
          <w:noProof/>
          <w:color w:val="000000" w:themeColor="text1"/>
          <w:szCs w:val="26"/>
        </w:rPr>
        <w:t>82</w:t>
      </w:r>
      <w:r>
        <w:rPr>
          <w:rFonts w:cs="Times New Roman"/>
          <w:color w:val="000000" w:themeColor="text1"/>
          <w:szCs w:val="26"/>
        </w:rPr>
        <w:fldChar w:fldCharType="end"/>
      </w:r>
      <w:r>
        <w:rPr>
          <w:rFonts w:cs="Times New Roman"/>
          <w:color w:val="000000" w:themeColor="text1"/>
          <w:szCs w:val="26"/>
        </w:rPr>
        <w:t xml:space="preserve"> Mô hình quan hệ phân hệ mua hàng, nhân sự, kế toán và hệ thống</w:t>
      </w:r>
      <w:bookmarkEnd w:id="218"/>
    </w:p>
    <w:p w14:paraId="02580E11" w14:textId="77777777" w:rsidR="009A7329" w:rsidRDefault="00892582">
      <w:pPr>
        <w:pStyle w:val="Heading3"/>
        <w:rPr>
          <w:rFonts w:ascii="Times New Roman" w:hAnsi="Times New Roman" w:cs="Times New Roman"/>
          <w:color w:val="000000" w:themeColor="text1"/>
          <w:szCs w:val="26"/>
        </w:rPr>
      </w:pPr>
      <w:bookmarkStart w:id="219" w:name="_Toc243078610"/>
      <w:r>
        <w:rPr>
          <w:rFonts w:ascii="Times New Roman" w:hAnsi="Times New Roman" w:cs="Times New Roman"/>
          <w:color w:val="000000" w:themeColor="text1"/>
          <w:szCs w:val="26"/>
        </w:rPr>
        <w:lastRenderedPageBreak/>
        <w:t>3.8.3 Cấu trúc các bảng trong hệ thống</w:t>
      </w:r>
      <w:bookmarkEnd w:id="219"/>
    </w:p>
    <w:p w14:paraId="072051E9" w14:textId="77777777" w:rsidR="009A7329" w:rsidRDefault="00892582">
      <w:pPr>
        <w:pStyle w:val="ContentText"/>
        <w:rPr>
          <w:rFonts w:cs="Times New Roman"/>
          <w:color w:val="000000" w:themeColor="text1"/>
          <w:szCs w:val="26"/>
        </w:rPr>
      </w:pPr>
      <w:r>
        <w:rPr>
          <w:rFonts w:cs="Times New Roman"/>
          <w:color w:val="000000" w:themeColor="text1"/>
          <w:szCs w:val="26"/>
        </w:rPr>
        <w:t>Các mục dưới đây mô tả cấu trúc của 40 bảng chính, sắp theo nhóm nghiệp vụ. Mỗi bảng gồm tên cột trong cơ sở dữ liệu, kiểu dữ liệu, ràng buộc (PK là khóa chính, FK là khóa ngoại, UNIQUE là giá trị duy nhất; bảng được khóa ngoại tham chiếu ghi trong cột mô tả), giá trị mặc định, cột có cho phép rỗng (NULL) hay không và ý nghĩa của cột. Tiền tệ được lưu bằng kiểu DECIMAL(15,2) để tránh sai số làm tròn; thời điểm được lưu kèm múi giờ (TIMESTAMPTZ). 16 bảng còn lại là các bảng phụ trợ, không trình bày chi tiết: product_variants, product_images, product_image_blobs, customer_segments, location_history, stock_intake_requests, supplier_contacts, purchase_order_status_history, boms, bom_items, work_orders, assembly_logs, knowledge_documents, chat_attachments, ai_audit_logs và ai_feedback.</w:t>
      </w:r>
    </w:p>
    <w:p w14:paraId="7DF2FFC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 Bảng customers</w:t>
      </w:r>
    </w:p>
    <w:p w14:paraId="6E4C8074" w14:textId="6385EA93" w:rsidR="009A7329" w:rsidRDefault="00892582">
      <w:pPr>
        <w:pStyle w:val="CaptionText"/>
        <w:keepNext/>
        <w:rPr>
          <w:rFonts w:cs="Times New Roman"/>
          <w:color w:val="000000" w:themeColor="text1"/>
          <w:szCs w:val="26"/>
        </w:rPr>
      </w:pPr>
      <w:bookmarkStart w:id="220" w:name="_Toc24307886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49 </w:instrText>
      </w:r>
      <w:r>
        <w:rPr>
          <w:rFonts w:cs="Times New Roman"/>
          <w:color w:val="000000" w:themeColor="text1"/>
          <w:szCs w:val="26"/>
        </w:rPr>
        <w:fldChar w:fldCharType="separate"/>
      </w:r>
      <w:r w:rsidR="00690739">
        <w:rPr>
          <w:rFonts w:cs="Times New Roman"/>
          <w:noProof/>
          <w:color w:val="000000" w:themeColor="text1"/>
          <w:szCs w:val="26"/>
        </w:rPr>
        <w:t>49</w:t>
      </w:r>
      <w:r>
        <w:rPr>
          <w:rFonts w:cs="Times New Roman"/>
          <w:color w:val="000000" w:themeColor="text1"/>
          <w:szCs w:val="26"/>
        </w:rPr>
        <w:fldChar w:fldCharType="end"/>
      </w:r>
      <w:r>
        <w:rPr>
          <w:rFonts w:cs="Times New Roman"/>
          <w:color w:val="000000" w:themeColor="text1"/>
          <w:szCs w:val="26"/>
        </w:rPr>
        <w:t xml:space="preserve"> Cấu trúc bảng customers (khách hàng)</w:t>
      </w:r>
      <w:bookmarkEnd w:id="220"/>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014C475" w14:textId="77777777">
        <w:trPr>
          <w:cantSplit/>
          <w:tblHeader/>
          <w:jc w:val="center"/>
        </w:trPr>
        <w:tc>
          <w:tcPr>
            <w:tcW w:w="1700" w:type="dxa"/>
          </w:tcPr>
          <w:p w14:paraId="07E8D22A" w14:textId="77777777" w:rsidR="009A7329" w:rsidRDefault="00892582">
            <w:pPr>
              <w:keepNext/>
              <w:spacing w:before="20" w:after="20" w:line="264" w:lineRule="auto"/>
              <w:jc w:val="center"/>
            </w:pPr>
            <w:r>
              <w:rPr>
                <w:rFonts w:cs="Times New Roman"/>
                <w:b/>
                <w:szCs w:val="26"/>
              </w:rPr>
              <w:t>Tên cột</w:t>
            </w:r>
          </w:p>
        </w:tc>
        <w:tc>
          <w:tcPr>
            <w:tcW w:w="1750" w:type="dxa"/>
          </w:tcPr>
          <w:p w14:paraId="09D337A7"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070AC375" w14:textId="77777777" w:rsidR="009A7329" w:rsidRDefault="00892582">
            <w:pPr>
              <w:keepNext/>
              <w:spacing w:before="20" w:after="20" w:line="264" w:lineRule="auto"/>
              <w:jc w:val="center"/>
            </w:pPr>
            <w:r>
              <w:rPr>
                <w:rFonts w:cs="Times New Roman"/>
                <w:b/>
                <w:szCs w:val="26"/>
              </w:rPr>
              <w:t>Ràng buộc</w:t>
            </w:r>
          </w:p>
        </w:tc>
        <w:tc>
          <w:tcPr>
            <w:tcW w:w="1400" w:type="dxa"/>
          </w:tcPr>
          <w:p w14:paraId="42F9256A" w14:textId="77777777" w:rsidR="009A7329" w:rsidRDefault="00892582">
            <w:pPr>
              <w:keepNext/>
              <w:spacing w:before="20" w:after="20" w:line="264" w:lineRule="auto"/>
              <w:jc w:val="center"/>
            </w:pPr>
            <w:r>
              <w:rPr>
                <w:rFonts w:cs="Times New Roman"/>
                <w:b/>
                <w:szCs w:val="26"/>
              </w:rPr>
              <w:t>Mặc định</w:t>
            </w:r>
          </w:p>
        </w:tc>
        <w:tc>
          <w:tcPr>
            <w:tcW w:w="1000" w:type="dxa"/>
          </w:tcPr>
          <w:p w14:paraId="6B1D190A" w14:textId="77777777" w:rsidR="009A7329" w:rsidRDefault="00892582">
            <w:pPr>
              <w:keepNext/>
              <w:spacing w:before="20" w:after="20" w:line="264" w:lineRule="auto"/>
              <w:jc w:val="center"/>
            </w:pPr>
            <w:r>
              <w:rPr>
                <w:rFonts w:cs="Times New Roman"/>
                <w:b/>
                <w:szCs w:val="26"/>
              </w:rPr>
              <w:t>NULL</w:t>
            </w:r>
          </w:p>
        </w:tc>
        <w:tc>
          <w:tcPr>
            <w:tcW w:w="1687" w:type="dxa"/>
          </w:tcPr>
          <w:p w14:paraId="5656840D" w14:textId="77777777" w:rsidR="009A7329" w:rsidRDefault="00892582">
            <w:pPr>
              <w:keepNext/>
              <w:spacing w:before="20" w:after="20" w:line="264" w:lineRule="auto"/>
              <w:jc w:val="center"/>
            </w:pPr>
            <w:r>
              <w:rPr>
                <w:rFonts w:cs="Times New Roman"/>
                <w:b/>
                <w:szCs w:val="26"/>
              </w:rPr>
              <w:t>Mô tả</w:t>
            </w:r>
          </w:p>
        </w:tc>
      </w:tr>
      <w:tr w:rsidR="009A7329" w14:paraId="6A3F8938" w14:textId="77777777">
        <w:trPr>
          <w:cantSplit/>
          <w:jc w:val="center"/>
        </w:trPr>
        <w:tc>
          <w:tcPr>
            <w:tcW w:w="1700" w:type="dxa"/>
          </w:tcPr>
          <w:p w14:paraId="47C19F42" w14:textId="77777777" w:rsidR="009A7329" w:rsidRDefault="00892582">
            <w:pPr>
              <w:spacing w:before="20" w:after="20" w:line="264" w:lineRule="auto"/>
            </w:pPr>
            <w:r>
              <w:rPr>
                <w:rFonts w:cs="Times New Roman"/>
                <w:szCs w:val="26"/>
              </w:rPr>
              <w:t>customer_​id</w:t>
            </w:r>
          </w:p>
        </w:tc>
        <w:tc>
          <w:tcPr>
            <w:tcW w:w="1750" w:type="dxa"/>
          </w:tcPr>
          <w:p w14:paraId="6A079040" w14:textId="77777777" w:rsidR="009A7329" w:rsidRDefault="00892582">
            <w:pPr>
              <w:spacing w:before="20" w:after="20" w:line="264" w:lineRule="auto"/>
            </w:pPr>
            <w:r>
              <w:rPr>
                <w:rFonts w:cs="Times New Roman"/>
                <w:szCs w:val="26"/>
              </w:rPr>
              <w:t>varchar(50)</w:t>
            </w:r>
          </w:p>
        </w:tc>
        <w:tc>
          <w:tcPr>
            <w:tcW w:w="1250" w:type="dxa"/>
          </w:tcPr>
          <w:p w14:paraId="3F35C8F5" w14:textId="77777777" w:rsidR="009A7329" w:rsidRDefault="00892582">
            <w:pPr>
              <w:spacing w:before="20" w:after="20" w:line="264" w:lineRule="auto"/>
            </w:pPr>
            <w:r>
              <w:rPr>
                <w:rFonts w:cs="Times New Roman"/>
                <w:szCs w:val="26"/>
              </w:rPr>
              <w:t>PK</w:t>
            </w:r>
          </w:p>
        </w:tc>
        <w:tc>
          <w:tcPr>
            <w:tcW w:w="1400" w:type="dxa"/>
          </w:tcPr>
          <w:p w14:paraId="0D6B3374" w14:textId="77777777" w:rsidR="009A7329" w:rsidRDefault="009A7329">
            <w:pPr>
              <w:spacing w:before="20" w:after="20" w:line="264" w:lineRule="auto"/>
            </w:pPr>
          </w:p>
        </w:tc>
        <w:tc>
          <w:tcPr>
            <w:tcW w:w="1000" w:type="dxa"/>
          </w:tcPr>
          <w:p w14:paraId="64A19173" w14:textId="77777777" w:rsidR="009A7329" w:rsidRDefault="00892582">
            <w:pPr>
              <w:spacing w:before="20" w:after="20" w:line="264" w:lineRule="auto"/>
            </w:pPr>
            <w:r>
              <w:rPr>
                <w:rFonts w:cs="Times New Roman"/>
                <w:szCs w:val="26"/>
              </w:rPr>
              <w:t>Không</w:t>
            </w:r>
          </w:p>
        </w:tc>
        <w:tc>
          <w:tcPr>
            <w:tcW w:w="1687" w:type="dxa"/>
          </w:tcPr>
          <w:p w14:paraId="2555DE57" w14:textId="77777777" w:rsidR="009A7329" w:rsidRDefault="00892582">
            <w:pPr>
              <w:spacing w:before="20" w:after="20" w:line="264" w:lineRule="auto"/>
            </w:pPr>
            <w:r>
              <w:rPr>
                <w:rFonts w:cs="Times New Roman"/>
                <w:szCs w:val="26"/>
              </w:rPr>
              <w:t>Mã khách hàng</w:t>
            </w:r>
          </w:p>
        </w:tc>
      </w:tr>
      <w:tr w:rsidR="009A7329" w14:paraId="46647ADC" w14:textId="77777777">
        <w:trPr>
          <w:cantSplit/>
          <w:jc w:val="center"/>
        </w:trPr>
        <w:tc>
          <w:tcPr>
            <w:tcW w:w="1700" w:type="dxa"/>
          </w:tcPr>
          <w:p w14:paraId="22800C7A" w14:textId="77777777" w:rsidR="009A7329" w:rsidRDefault="00892582">
            <w:pPr>
              <w:spacing w:before="20" w:after="20" w:line="264" w:lineRule="auto"/>
            </w:pPr>
            <w:r>
              <w:rPr>
                <w:rFonts w:cs="Times New Roman"/>
                <w:szCs w:val="26"/>
              </w:rPr>
              <w:t>email</w:t>
            </w:r>
          </w:p>
        </w:tc>
        <w:tc>
          <w:tcPr>
            <w:tcW w:w="1750" w:type="dxa"/>
          </w:tcPr>
          <w:p w14:paraId="256B63B6" w14:textId="77777777" w:rsidR="009A7329" w:rsidRDefault="00892582">
            <w:pPr>
              <w:spacing w:before="20" w:after="20" w:line="264" w:lineRule="auto"/>
            </w:pPr>
            <w:r>
              <w:rPr>
                <w:rFonts w:cs="Times New Roman"/>
                <w:szCs w:val="26"/>
              </w:rPr>
              <w:t>varchar(100)</w:t>
            </w:r>
          </w:p>
        </w:tc>
        <w:tc>
          <w:tcPr>
            <w:tcW w:w="1250" w:type="dxa"/>
          </w:tcPr>
          <w:p w14:paraId="23DD0A38" w14:textId="77777777" w:rsidR="009A7329" w:rsidRDefault="00892582">
            <w:pPr>
              <w:spacing w:before="20" w:after="20" w:line="264" w:lineRule="auto"/>
            </w:pPr>
            <w:r>
              <w:rPr>
                <w:rFonts w:cs="Times New Roman"/>
                <w:szCs w:val="26"/>
              </w:rPr>
              <w:t>UNIQUE</w:t>
            </w:r>
          </w:p>
        </w:tc>
        <w:tc>
          <w:tcPr>
            <w:tcW w:w="1400" w:type="dxa"/>
          </w:tcPr>
          <w:p w14:paraId="71DDDCA9" w14:textId="77777777" w:rsidR="009A7329" w:rsidRDefault="009A7329">
            <w:pPr>
              <w:spacing w:before="20" w:after="20" w:line="264" w:lineRule="auto"/>
            </w:pPr>
          </w:p>
        </w:tc>
        <w:tc>
          <w:tcPr>
            <w:tcW w:w="1000" w:type="dxa"/>
          </w:tcPr>
          <w:p w14:paraId="676722D3" w14:textId="77777777" w:rsidR="009A7329" w:rsidRDefault="00892582">
            <w:pPr>
              <w:spacing w:before="20" w:after="20" w:line="264" w:lineRule="auto"/>
            </w:pPr>
            <w:r>
              <w:rPr>
                <w:rFonts w:cs="Times New Roman"/>
                <w:szCs w:val="26"/>
              </w:rPr>
              <w:t>Không</w:t>
            </w:r>
          </w:p>
        </w:tc>
        <w:tc>
          <w:tcPr>
            <w:tcW w:w="1687" w:type="dxa"/>
          </w:tcPr>
          <w:p w14:paraId="7AAFD3FD" w14:textId="77777777" w:rsidR="009A7329" w:rsidRDefault="00892582">
            <w:pPr>
              <w:spacing w:before="20" w:after="20" w:line="264" w:lineRule="auto"/>
            </w:pPr>
            <w:r>
              <w:rPr>
                <w:rFonts w:cs="Times New Roman"/>
                <w:szCs w:val="26"/>
              </w:rPr>
              <w:t>Địa chỉ email</w:t>
            </w:r>
          </w:p>
        </w:tc>
      </w:tr>
      <w:tr w:rsidR="009A7329" w14:paraId="3D71EA15" w14:textId="77777777">
        <w:trPr>
          <w:cantSplit/>
          <w:jc w:val="center"/>
        </w:trPr>
        <w:tc>
          <w:tcPr>
            <w:tcW w:w="1700" w:type="dxa"/>
          </w:tcPr>
          <w:p w14:paraId="17CA1DC5" w14:textId="77777777" w:rsidR="009A7329" w:rsidRDefault="00892582">
            <w:pPr>
              <w:spacing w:before="20" w:after="20" w:line="264" w:lineRule="auto"/>
            </w:pPr>
            <w:r>
              <w:rPr>
                <w:rFonts w:cs="Times New Roman"/>
                <w:szCs w:val="26"/>
              </w:rPr>
              <w:t>username</w:t>
            </w:r>
          </w:p>
        </w:tc>
        <w:tc>
          <w:tcPr>
            <w:tcW w:w="1750" w:type="dxa"/>
          </w:tcPr>
          <w:p w14:paraId="3FE4CBDC" w14:textId="77777777" w:rsidR="009A7329" w:rsidRDefault="00892582">
            <w:pPr>
              <w:spacing w:before="20" w:after="20" w:line="264" w:lineRule="auto"/>
            </w:pPr>
            <w:r>
              <w:rPr>
                <w:rFonts w:cs="Times New Roman"/>
                <w:szCs w:val="26"/>
              </w:rPr>
              <w:t>varchar(30)</w:t>
            </w:r>
          </w:p>
        </w:tc>
        <w:tc>
          <w:tcPr>
            <w:tcW w:w="1250" w:type="dxa"/>
          </w:tcPr>
          <w:p w14:paraId="476D80BA" w14:textId="77777777" w:rsidR="009A7329" w:rsidRDefault="00892582">
            <w:pPr>
              <w:spacing w:before="20" w:after="20" w:line="264" w:lineRule="auto"/>
            </w:pPr>
            <w:r>
              <w:rPr>
                <w:rFonts w:cs="Times New Roman"/>
                <w:szCs w:val="26"/>
              </w:rPr>
              <w:t>UNIQUE</w:t>
            </w:r>
          </w:p>
        </w:tc>
        <w:tc>
          <w:tcPr>
            <w:tcW w:w="1400" w:type="dxa"/>
          </w:tcPr>
          <w:p w14:paraId="4EF03630" w14:textId="77777777" w:rsidR="009A7329" w:rsidRDefault="009A7329">
            <w:pPr>
              <w:spacing w:before="20" w:after="20" w:line="264" w:lineRule="auto"/>
            </w:pPr>
          </w:p>
        </w:tc>
        <w:tc>
          <w:tcPr>
            <w:tcW w:w="1000" w:type="dxa"/>
          </w:tcPr>
          <w:p w14:paraId="705BA860" w14:textId="77777777" w:rsidR="009A7329" w:rsidRDefault="00892582">
            <w:pPr>
              <w:spacing w:before="20" w:after="20" w:line="264" w:lineRule="auto"/>
            </w:pPr>
            <w:r>
              <w:rPr>
                <w:rFonts w:cs="Times New Roman"/>
                <w:szCs w:val="26"/>
              </w:rPr>
              <w:t>Có</w:t>
            </w:r>
          </w:p>
        </w:tc>
        <w:tc>
          <w:tcPr>
            <w:tcW w:w="1687" w:type="dxa"/>
          </w:tcPr>
          <w:p w14:paraId="07575C05" w14:textId="77777777" w:rsidR="009A7329" w:rsidRDefault="00892582">
            <w:pPr>
              <w:spacing w:before="20" w:after="20" w:line="264" w:lineRule="auto"/>
            </w:pPr>
            <w:r>
              <w:rPr>
                <w:rFonts w:cs="Times New Roman"/>
                <w:szCs w:val="26"/>
              </w:rPr>
              <w:t>Tên đăng nhập</w:t>
            </w:r>
          </w:p>
        </w:tc>
      </w:tr>
      <w:tr w:rsidR="009A7329" w14:paraId="6986A839" w14:textId="77777777">
        <w:trPr>
          <w:cantSplit/>
          <w:jc w:val="center"/>
        </w:trPr>
        <w:tc>
          <w:tcPr>
            <w:tcW w:w="1700" w:type="dxa"/>
          </w:tcPr>
          <w:p w14:paraId="562DFF4B" w14:textId="77777777" w:rsidR="009A7329" w:rsidRDefault="00892582">
            <w:pPr>
              <w:spacing w:before="20" w:after="20" w:line="264" w:lineRule="auto"/>
            </w:pPr>
            <w:r>
              <w:rPr>
                <w:rFonts w:cs="Times New Roman"/>
                <w:szCs w:val="26"/>
              </w:rPr>
              <w:t>password_​hash</w:t>
            </w:r>
          </w:p>
        </w:tc>
        <w:tc>
          <w:tcPr>
            <w:tcW w:w="1750" w:type="dxa"/>
          </w:tcPr>
          <w:p w14:paraId="3DA7CE04" w14:textId="77777777" w:rsidR="009A7329" w:rsidRDefault="00892582">
            <w:pPr>
              <w:spacing w:before="20" w:after="20" w:line="264" w:lineRule="auto"/>
            </w:pPr>
            <w:r>
              <w:rPr>
                <w:rFonts w:cs="Times New Roman"/>
                <w:szCs w:val="26"/>
              </w:rPr>
              <w:t>varchar(255)</w:t>
            </w:r>
          </w:p>
        </w:tc>
        <w:tc>
          <w:tcPr>
            <w:tcW w:w="1250" w:type="dxa"/>
          </w:tcPr>
          <w:p w14:paraId="69974D43" w14:textId="77777777" w:rsidR="009A7329" w:rsidRDefault="009A7329">
            <w:pPr>
              <w:spacing w:before="20" w:after="20" w:line="264" w:lineRule="auto"/>
            </w:pPr>
          </w:p>
        </w:tc>
        <w:tc>
          <w:tcPr>
            <w:tcW w:w="1400" w:type="dxa"/>
          </w:tcPr>
          <w:p w14:paraId="6C7BED10" w14:textId="77777777" w:rsidR="009A7329" w:rsidRDefault="009A7329">
            <w:pPr>
              <w:spacing w:before="20" w:after="20" w:line="264" w:lineRule="auto"/>
            </w:pPr>
          </w:p>
        </w:tc>
        <w:tc>
          <w:tcPr>
            <w:tcW w:w="1000" w:type="dxa"/>
          </w:tcPr>
          <w:p w14:paraId="694263F7" w14:textId="77777777" w:rsidR="009A7329" w:rsidRDefault="00892582">
            <w:pPr>
              <w:spacing w:before="20" w:after="20" w:line="264" w:lineRule="auto"/>
            </w:pPr>
            <w:r>
              <w:rPr>
                <w:rFonts w:cs="Times New Roman"/>
                <w:szCs w:val="26"/>
              </w:rPr>
              <w:t>Có</w:t>
            </w:r>
          </w:p>
        </w:tc>
        <w:tc>
          <w:tcPr>
            <w:tcW w:w="1687" w:type="dxa"/>
          </w:tcPr>
          <w:p w14:paraId="3301DCF6" w14:textId="77777777" w:rsidR="009A7329" w:rsidRDefault="00892582">
            <w:pPr>
              <w:spacing w:before="20" w:after="20" w:line="264" w:lineRule="auto"/>
            </w:pPr>
            <w:r>
              <w:rPr>
                <w:rFonts w:cs="Times New Roman"/>
                <w:szCs w:val="26"/>
              </w:rPr>
              <w:t>Mật khẩu đã băm bằng bcrypt</w:t>
            </w:r>
          </w:p>
        </w:tc>
      </w:tr>
      <w:tr w:rsidR="009A7329" w14:paraId="27800162" w14:textId="77777777">
        <w:trPr>
          <w:cantSplit/>
          <w:jc w:val="center"/>
        </w:trPr>
        <w:tc>
          <w:tcPr>
            <w:tcW w:w="1700" w:type="dxa"/>
          </w:tcPr>
          <w:p w14:paraId="6DF09142" w14:textId="77777777" w:rsidR="009A7329" w:rsidRDefault="00892582">
            <w:pPr>
              <w:spacing w:before="20" w:after="20" w:line="264" w:lineRule="auto"/>
            </w:pPr>
            <w:r>
              <w:rPr>
                <w:rFonts w:cs="Times New Roman"/>
                <w:szCs w:val="26"/>
              </w:rPr>
              <w:t>name</w:t>
            </w:r>
          </w:p>
        </w:tc>
        <w:tc>
          <w:tcPr>
            <w:tcW w:w="1750" w:type="dxa"/>
          </w:tcPr>
          <w:p w14:paraId="41018929" w14:textId="77777777" w:rsidR="009A7329" w:rsidRDefault="00892582">
            <w:pPr>
              <w:spacing w:before="20" w:after="20" w:line="264" w:lineRule="auto"/>
            </w:pPr>
            <w:r>
              <w:rPr>
                <w:rFonts w:cs="Times New Roman"/>
                <w:szCs w:val="26"/>
              </w:rPr>
              <w:t>varchar(150)</w:t>
            </w:r>
          </w:p>
        </w:tc>
        <w:tc>
          <w:tcPr>
            <w:tcW w:w="1250" w:type="dxa"/>
          </w:tcPr>
          <w:p w14:paraId="72F7D138" w14:textId="77777777" w:rsidR="009A7329" w:rsidRDefault="009A7329">
            <w:pPr>
              <w:spacing w:before="20" w:after="20" w:line="264" w:lineRule="auto"/>
            </w:pPr>
          </w:p>
        </w:tc>
        <w:tc>
          <w:tcPr>
            <w:tcW w:w="1400" w:type="dxa"/>
          </w:tcPr>
          <w:p w14:paraId="28223DB1" w14:textId="77777777" w:rsidR="009A7329" w:rsidRDefault="009A7329">
            <w:pPr>
              <w:spacing w:before="20" w:after="20" w:line="264" w:lineRule="auto"/>
            </w:pPr>
          </w:p>
        </w:tc>
        <w:tc>
          <w:tcPr>
            <w:tcW w:w="1000" w:type="dxa"/>
          </w:tcPr>
          <w:p w14:paraId="44A57BF4" w14:textId="77777777" w:rsidR="009A7329" w:rsidRDefault="00892582">
            <w:pPr>
              <w:spacing w:before="20" w:after="20" w:line="264" w:lineRule="auto"/>
            </w:pPr>
            <w:r>
              <w:rPr>
                <w:rFonts w:cs="Times New Roman"/>
                <w:szCs w:val="26"/>
              </w:rPr>
              <w:t>Không</w:t>
            </w:r>
          </w:p>
        </w:tc>
        <w:tc>
          <w:tcPr>
            <w:tcW w:w="1687" w:type="dxa"/>
          </w:tcPr>
          <w:p w14:paraId="1B911284" w14:textId="77777777" w:rsidR="009A7329" w:rsidRDefault="00892582">
            <w:pPr>
              <w:spacing w:before="20" w:after="20" w:line="264" w:lineRule="auto"/>
            </w:pPr>
            <w:r>
              <w:rPr>
                <w:rFonts w:cs="Times New Roman"/>
                <w:szCs w:val="26"/>
              </w:rPr>
              <w:t>Họ tên</w:t>
            </w:r>
          </w:p>
        </w:tc>
      </w:tr>
      <w:tr w:rsidR="009A7329" w14:paraId="1F6FEEF4" w14:textId="77777777">
        <w:trPr>
          <w:cantSplit/>
          <w:jc w:val="center"/>
        </w:trPr>
        <w:tc>
          <w:tcPr>
            <w:tcW w:w="1700" w:type="dxa"/>
          </w:tcPr>
          <w:p w14:paraId="74C1E59D" w14:textId="77777777" w:rsidR="009A7329" w:rsidRDefault="00892582">
            <w:pPr>
              <w:spacing w:before="20" w:after="20" w:line="264" w:lineRule="auto"/>
            </w:pPr>
            <w:r>
              <w:rPr>
                <w:rFonts w:cs="Times New Roman"/>
                <w:szCs w:val="26"/>
              </w:rPr>
              <w:t>customer_​type</w:t>
            </w:r>
          </w:p>
        </w:tc>
        <w:tc>
          <w:tcPr>
            <w:tcW w:w="1750" w:type="dxa"/>
          </w:tcPr>
          <w:p w14:paraId="4D92B025" w14:textId="77777777" w:rsidR="009A7329" w:rsidRDefault="00892582">
            <w:pPr>
              <w:spacing w:before="20" w:after="20" w:line="264" w:lineRule="auto"/>
            </w:pPr>
            <w:r>
              <w:rPr>
                <w:rFonts w:cs="Times New Roman"/>
                <w:szCs w:val="26"/>
              </w:rPr>
              <w:t>varchar(10)</w:t>
            </w:r>
          </w:p>
        </w:tc>
        <w:tc>
          <w:tcPr>
            <w:tcW w:w="1250" w:type="dxa"/>
          </w:tcPr>
          <w:p w14:paraId="0F7C5BE1" w14:textId="77777777" w:rsidR="009A7329" w:rsidRDefault="009A7329">
            <w:pPr>
              <w:spacing w:before="20" w:after="20" w:line="264" w:lineRule="auto"/>
            </w:pPr>
          </w:p>
        </w:tc>
        <w:tc>
          <w:tcPr>
            <w:tcW w:w="1400" w:type="dxa"/>
          </w:tcPr>
          <w:p w14:paraId="30DD7173" w14:textId="77777777" w:rsidR="009A7329" w:rsidRDefault="00892582">
            <w:pPr>
              <w:spacing w:before="20" w:after="20" w:line="264" w:lineRule="auto"/>
            </w:pPr>
            <w:r>
              <w:rPr>
                <w:rFonts w:cs="Times New Roman"/>
                <w:szCs w:val="26"/>
              </w:rPr>
              <w:t>B2C</w:t>
            </w:r>
          </w:p>
        </w:tc>
        <w:tc>
          <w:tcPr>
            <w:tcW w:w="1000" w:type="dxa"/>
          </w:tcPr>
          <w:p w14:paraId="3A5610C9" w14:textId="77777777" w:rsidR="009A7329" w:rsidRDefault="00892582">
            <w:pPr>
              <w:spacing w:before="20" w:after="20" w:line="264" w:lineRule="auto"/>
            </w:pPr>
            <w:r>
              <w:rPr>
                <w:rFonts w:cs="Times New Roman"/>
                <w:szCs w:val="26"/>
              </w:rPr>
              <w:t>Có</w:t>
            </w:r>
          </w:p>
        </w:tc>
        <w:tc>
          <w:tcPr>
            <w:tcW w:w="1687" w:type="dxa"/>
          </w:tcPr>
          <w:p w14:paraId="12CEB7DA" w14:textId="77777777" w:rsidR="009A7329" w:rsidRDefault="00892582">
            <w:pPr>
              <w:spacing w:before="20" w:after="20" w:line="264" w:lineRule="auto"/>
            </w:pPr>
            <w:r>
              <w:rPr>
                <w:rFonts w:cs="Times New Roman"/>
                <w:szCs w:val="26"/>
              </w:rPr>
              <w:t>Loại khách hàng (cá nhân/doanh nghiệp)</w:t>
            </w:r>
          </w:p>
        </w:tc>
      </w:tr>
      <w:tr w:rsidR="009A7329" w14:paraId="07F35C92" w14:textId="77777777">
        <w:trPr>
          <w:cantSplit/>
          <w:jc w:val="center"/>
        </w:trPr>
        <w:tc>
          <w:tcPr>
            <w:tcW w:w="1700" w:type="dxa"/>
          </w:tcPr>
          <w:p w14:paraId="242EC86E" w14:textId="77777777" w:rsidR="009A7329" w:rsidRDefault="00892582">
            <w:pPr>
              <w:spacing w:before="20" w:after="20" w:line="264" w:lineRule="auto"/>
            </w:pPr>
            <w:r>
              <w:rPr>
                <w:rFonts w:cs="Times New Roman"/>
                <w:szCs w:val="26"/>
              </w:rPr>
              <w:t>gender</w:t>
            </w:r>
          </w:p>
        </w:tc>
        <w:tc>
          <w:tcPr>
            <w:tcW w:w="1750" w:type="dxa"/>
          </w:tcPr>
          <w:p w14:paraId="31CBE9DF" w14:textId="77777777" w:rsidR="009A7329" w:rsidRDefault="00892582">
            <w:pPr>
              <w:spacing w:before="20" w:after="20" w:line="264" w:lineRule="auto"/>
            </w:pPr>
            <w:r>
              <w:rPr>
                <w:rFonts w:cs="Times New Roman"/>
                <w:szCs w:val="26"/>
              </w:rPr>
              <w:t>varchar(10)</w:t>
            </w:r>
          </w:p>
        </w:tc>
        <w:tc>
          <w:tcPr>
            <w:tcW w:w="1250" w:type="dxa"/>
          </w:tcPr>
          <w:p w14:paraId="76D7D58B" w14:textId="77777777" w:rsidR="009A7329" w:rsidRDefault="009A7329">
            <w:pPr>
              <w:spacing w:before="20" w:after="20" w:line="264" w:lineRule="auto"/>
            </w:pPr>
          </w:p>
        </w:tc>
        <w:tc>
          <w:tcPr>
            <w:tcW w:w="1400" w:type="dxa"/>
          </w:tcPr>
          <w:p w14:paraId="512824EA" w14:textId="77777777" w:rsidR="009A7329" w:rsidRDefault="009A7329">
            <w:pPr>
              <w:spacing w:before="20" w:after="20" w:line="264" w:lineRule="auto"/>
            </w:pPr>
          </w:p>
        </w:tc>
        <w:tc>
          <w:tcPr>
            <w:tcW w:w="1000" w:type="dxa"/>
          </w:tcPr>
          <w:p w14:paraId="0C1D02BF" w14:textId="77777777" w:rsidR="009A7329" w:rsidRDefault="00892582">
            <w:pPr>
              <w:spacing w:before="20" w:after="20" w:line="264" w:lineRule="auto"/>
            </w:pPr>
            <w:r>
              <w:rPr>
                <w:rFonts w:cs="Times New Roman"/>
                <w:szCs w:val="26"/>
              </w:rPr>
              <w:t>Có</w:t>
            </w:r>
          </w:p>
        </w:tc>
        <w:tc>
          <w:tcPr>
            <w:tcW w:w="1687" w:type="dxa"/>
          </w:tcPr>
          <w:p w14:paraId="4FFF15C7" w14:textId="77777777" w:rsidR="009A7329" w:rsidRDefault="00892582">
            <w:pPr>
              <w:spacing w:before="20" w:after="20" w:line="264" w:lineRule="auto"/>
            </w:pPr>
            <w:r>
              <w:rPr>
                <w:rFonts w:cs="Times New Roman"/>
                <w:szCs w:val="26"/>
              </w:rPr>
              <w:t>Giới tính</w:t>
            </w:r>
          </w:p>
        </w:tc>
      </w:tr>
      <w:tr w:rsidR="009A7329" w14:paraId="7F50255A" w14:textId="77777777">
        <w:trPr>
          <w:cantSplit/>
          <w:jc w:val="center"/>
        </w:trPr>
        <w:tc>
          <w:tcPr>
            <w:tcW w:w="1700" w:type="dxa"/>
          </w:tcPr>
          <w:p w14:paraId="1E330862" w14:textId="77777777" w:rsidR="009A7329" w:rsidRDefault="00892582">
            <w:pPr>
              <w:spacing w:before="20" w:after="20" w:line="264" w:lineRule="auto"/>
            </w:pPr>
            <w:r>
              <w:rPr>
                <w:rFonts w:cs="Times New Roman"/>
                <w:szCs w:val="26"/>
              </w:rPr>
              <w:t>phone</w:t>
            </w:r>
          </w:p>
        </w:tc>
        <w:tc>
          <w:tcPr>
            <w:tcW w:w="1750" w:type="dxa"/>
          </w:tcPr>
          <w:p w14:paraId="26D56C0C" w14:textId="77777777" w:rsidR="009A7329" w:rsidRDefault="00892582">
            <w:pPr>
              <w:spacing w:before="20" w:after="20" w:line="264" w:lineRule="auto"/>
            </w:pPr>
            <w:r>
              <w:rPr>
                <w:rFonts w:cs="Times New Roman"/>
                <w:szCs w:val="26"/>
              </w:rPr>
              <w:t>varchar(20)</w:t>
            </w:r>
          </w:p>
        </w:tc>
        <w:tc>
          <w:tcPr>
            <w:tcW w:w="1250" w:type="dxa"/>
          </w:tcPr>
          <w:p w14:paraId="649ED708" w14:textId="77777777" w:rsidR="009A7329" w:rsidRDefault="00892582">
            <w:pPr>
              <w:spacing w:before="20" w:after="20" w:line="264" w:lineRule="auto"/>
            </w:pPr>
            <w:r>
              <w:rPr>
                <w:rFonts w:cs="Times New Roman"/>
                <w:szCs w:val="26"/>
              </w:rPr>
              <w:t>UNIQUE</w:t>
            </w:r>
          </w:p>
        </w:tc>
        <w:tc>
          <w:tcPr>
            <w:tcW w:w="1400" w:type="dxa"/>
          </w:tcPr>
          <w:p w14:paraId="3CAC4378" w14:textId="77777777" w:rsidR="009A7329" w:rsidRDefault="009A7329">
            <w:pPr>
              <w:spacing w:before="20" w:after="20" w:line="264" w:lineRule="auto"/>
            </w:pPr>
          </w:p>
        </w:tc>
        <w:tc>
          <w:tcPr>
            <w:tcW w:w="1000" w:type="dxa"/>
          </w:tcPr>
          <w:p w14:paraId="37A52C35" w14:textId="77777777" w:rsidR="009A7329" w:rsidRDefault="00892582">
            <w:pPr>
              <w:spacing w:before="20" w:after="20" w:line="264" w:lineRule="auto"/>
            </w:pPr>
            <w:r>
              <w:rPr>
                <w:rFonts w:cs="Times New Roman"/>
                <w:szCs w:val="26"/>
              </w:rPr>
              <w:t>Có</w:t>
            </w:r>
          </w:p>
        </w:tc>
        <w:tc>
          <w:tcPr>
            <w:tcW w:w="1687" w:type="dxa"/>
          </w:tcPr>
          <w:p w14:paraId="569DD062" w14:textId="77777777" w:rsidR="009A7329" w:rsidRDefault="00892582">
            <w:pPr>
              <w:spacing w:before="20" w:after="20" w:line="264" w:lineRule="auto"/>
            </w:pPr>
            <w:r>
              <w:rPr>
                <w:rFonts w:cs="Times New Roman"/>
                <w:szCs w:val="26"/>
              </w:rPr>
              <w:t>Số điện thoại</w:t>
            </w:r>
          </w:p>
        </w:tc>
      </w:tr>
      <w:tr w:rsidR="009A7329" w14:paraId="3BFECC5B" w14:textId="77777777">
        <w:trPr>
          <w:cantSplit/>
          <w:jc w:val="center"/>
        </w:trPr>
        <w:tc>
          <w:tcPr>
            <w:tcW w:w="1700" w:type="dxa"/>
          </w:tcPr>
          <w:p w14:paraId="40B5E129" w14:textId="77777777" w:rsidR="009A7329" w:rsidRDefault="00892582">
            <w:pPr>
              <w:spacing w:before="20" w:after="20" w:line="264" w:lineRule="auto"/>
            </w:pPr>
            <w:r>
              <w:rPr>
                <w:rFonts w:cs="Times New Roman"/>
                <w:szCs w:val="26"/>
              </w:rPr>
              <w:t>address</w:t>
            </w:r>
          </w:p>
        </w:tc>
        <w:tc>
          <w:tcPr>
            <w:tcW w:w="1750" w:type="dxa"/>
          </w:tcPr>
          <w:p w14:paraId="1C8BB84A" w14:textId="77777777" w:rsidR="009A7329" w:rsidRDefault="00892582">
            <w:pPr>
              <w:spacing w:before="20" w:after="20" w:line="264" w:lineRule="auto"/>
            </w:pPr>
            <w:r>
              <w:rPr>
                <w:rFonts w:cs="Times New Roman"/>
                <w:szCs w:val="26"/>
              </w:rPr>
              <w:t>text</w:t>
            </w:r>
          </w:p>
        </w:tc>
        <w:tc>
          <w:tcPr>
            <w:tcW w:w="1250" w:type="dxa"/>
          </w:tcPr>
          <w:p w14:paraId="3729B2EB" w14:textId="77777777" w:rsidR="009A7329" w:rsidRDefault="009A7329">
            <w:pPr>
              <w:spacing w:before="20" w:after="20" w:line="264" w:lineRule="auto"/>
            </w:pPr>
          </w:p>
        </w:tc>
        <w:tc>
          <w:tcPr>
            <w:tcW w:w="1400" w:type="dxa"/>
          </w:tcPr>
          <w:p w14:paraId="55C1B883" w14:textId="77777777" w:rsidR="009A7329" w:rsidRDefault="009A7329">
            <w:pPr>
              <w:spacing w:before="20" w:after="20" w:line="264" w:lineRule="auto"/>
            </w:pPr>
          </w:p>
        </w:tc>
        <w:tc>
          <w:tcPr>
            <w:tcW w:w="1000" w:type="dxa"/>
          </w:tcPr>
          <w:p w14:paraId="03D05CF3" w14:textId="77777777" w:rsidR="009A7329" w:rsidRDefault="00892582">
            <w:pPr>
              <w:spacing w:before="20" w:after="20" w:line="264" w:lineRule="auto"/>
            </w:pPr>
            <w:r>
              <w:rPr>
                <w:rFonts w:cs="Times New Roman"/>
                <w:szCs w:val="26"/>
              </w:rPr>
              <w:t>Có</w:t>
            </w:r>
          </w:p>
        </w:tc>
        <w:tc>
          <w:tcPr>
            <w:tcW w:w="1687" w:type="dxa"/>
          </w:tcPr>
          <w:p w14:paraId="6B8A8435" w14:textId="77777777" w:rsidR="009A7329" w:rsidRDefault="00892582">
            <w:pPr>
              <w:spacing w:before="20" w:after="20" w:line="264" w:lineRule="auto"/>
            </w:pPr>
            <w:r>
              <w:rPr>
                <w:rFonts w:cs="Times New Roman"/>
                <w:szCs w:val="26"/>
              </w:rPr>
              <w:t>Địa chỉ</w:t>
            </w:r>
          </w:p>
        </w:tc>
      </w:tr>
      <w:tr w:rsidR="009A7329" w14:paraId="2CA4D1C4" w14:textId="77777777">
        <w:trPr>
          <w:cantSplit/>
          <w:jc w:val="center"/>
        </w:trPr>
        <w:tc>
          <w:tcPr>
            <w:tcW w:w="1700" w:type="dxa"/>
          </w:tcPr>
          <w:p w14:paraId="38F29680" w14:textId="77777777" w:rsidR="009A7329" w:rsidRDefault="00892582">
            <w:pPr>
              <w:spacing w:before="20" w:after="20" w:line="264" w:lineRule="auto"/>
            </w:pPr>
            <w:r>
              <w:rPr>
                <w:rFonts w:cs="Times New Roman"/>
                <w:szCs w:val="26"/>
              </w:rPr>
              <w:lastRenderedPageBreak/>
              <w:t>city</w:t>
            </w:r>
          </w:p>
        </w:tc>
        <w:tc>
          <w:tcPr>
            <w:tcW w:w="1750" w:type="dxa"/>
          </w:tcPr>
          <w:p w14:paraId="4D84855D" w14:textId="77777777" w:rsidR="009A7329" w:rsidRDefault="00892582">
            <w:pPr>
              <w:spacing w:before="20" w:after="20" w:line="264" w:lineRule="auto"/>
            </w:pPr>
            <w:r>
              <w:rPr>
                <w:rFonts w:cs="Times New Roman"/>
                <w:szCs w:val="26"/>
              </w:rPr>
              <w:t>varchar(100)</w:t>
            </w:r>
          </w:p>
        </w:tc>
        <w:tc>
          <w:tcPr>
            <w:tcW w:w="1250" w:type="dxa"/>
          </w:tcPr>
          <w:p w14:paraId="6FFD2AF5" w14:textId="77777777" w:rsidR="009A7329" w:rsidRDefault="009A7329">
            <w:pPr>
              <w:spacing w:before="20" w:after="20" w:line="264" w:lineRule="auto"/>
            </w:pPr>
          </w:p>
        </w:tc>
        <w:tc>
          <w:tcPr>
            <w:tcW w:w="1400" w:type="dxa"/>
          </w:tcPr>
          <w:p w14:paraId="5E65E19A" w14:textId="77777777" w:rsidR="009A7329" w:rsidRDefault="009A7329">
            <w:pPr>
              <w:spacing w:before="20" w:after="20" w:line="264" w:lineRule="auto"/>
            </w:pPr>
          </w:p>
        </w:tc>
        <w:tc>
          <w:tcPr>
            <w:tcW w:w="1000" w:type="dxa"/>
          </w:tcPr>
          <w:p w14:paraId="058CC0AB" w14:textId="77777777" w:rsidR="009A7329" w:rsidRDefault="00892582">
            <w:pPr>
              <w:spacing w:before="20" w:after="20" w:line="264" w:lineRule="auto"/>
            </w:pPr>
            <w:r>
              <w:rPr>
                <w:rFonts w:cs="Times New Roman"/>
                <w:szCs w:val="26"/>
              </w:rPr>
              <w:t>Có</w:t>
            </w:r>
          </w:p>
        </w:tc>
        <w:tc>
          <w:tcPr>
            <w:tcW w:w="1687" w:type="dxa"/>
          </w:tcPr>
          <w:p w14:paraId="03C80CEF" w14:textId="77777777" w:rsidR="009A7329" w:rsidRDefault="00892582">
            <w:pPr>
              <w:spacing w:before="20" w:after="20" w:line="264" w:lineRule="auto"/>
            </w:pPr>
            <w:r>
              <w:rPr>
                <w:rFonts w:cs="Times New Roman"/>
                <w:szCs w:val="26"/>
              </w:rPr>
              <w:t>Tỉnh/thành phố</w:t>
            </w:r>
          </w:p>
        </w:tc>
      </w:tr>
      <w:tr w:rsidR="009A7329" w14:paraId="007532D0" w14:textId="77777777">
        <w:trPr>
          <w:cantSplit/>
          <w:jc w:val="center"/>
        </w:trPr>
        <w:tc>
          <w:tcPr>
            <w:tcW w:w="1700" w:type="dxa"/>
          </w:tcPr>
          <w:p w14:paraId="4A1014BC" w14:textId="77777777" w:rsidR="009A7329" w:rsidRDefault="00892582">
            <w:pPr>
              <w:spacing w:before="20" w:after="20" w:line="264" w:lineRule="auto"/>
            </w:pPr>
            <w:r>
              <w:rPr>
                <w:rFonts w:cs="Times New Roman"/>
                <w:szCs w:val="26"/>
              </w:rPr>
              <w:t>loyalty_​points</w:t>
            </w:r>
          </w:p>
        </w:tc>
        <w:tc>
          <w:tcPr>
            <w:tcW w:w="1750" w:type="dxa"/>
          </w:tcPr>
          <w:p w14:paraId="65F8438A" w14:textId="77777777" w:rsidR="009A7329" w:rsidRDefault="00892582">
            <w:pPr>
              <w:spacing w:before="20" w:after="20" w:line="264" w:lineRule="auto"/>
            </w:pPr>
            <w:r>
              <w:rPr>
                <w:rFonts w:cs="Times New Roman"/>
                <w:szCs w:val="26"/>
              </w:rPr>
              <w:t>integer</w:t>
            </w:r>
          </w:p>
        </w:tc>
        <w:tc>
          <w:tcPr>
            <w:tcW w:w="1250" w:type="dxa"/>
          </w:tcPr>
          <w:p w14:paraId="0043FDC6" w14:textId="77777777" w:rsidR="009A7329" w:rsidRDefault="009A7329">
            <w:pPr>
              <w:spacing w:before="20" w:after="20" w:line="264" w:lineRule="auto"/>
            </w:pPr>
          </w:p>
        </w:tc>
        <w:tc>
          <w:tcPr>
            <w:tcW w:w="1400" w:type="dxa"/>
          </w:tcPr>
          <w:p w14:paraId="4B6B32FA" w14:textId="77777777" w:rsidR="009A7329" w:rsidRDefault="00892582">
            <w:pPr>
              <w:spacing w:before="20" w:after="20" w:line="264" w:lineRule="auto"/>
            </w:pPr>
            <w:r>
              <w:rPr>
                <w:rFonts w:cs="Times New Roman"/>
                <w:szCs w:val="26"/>
              </w:rPr>
              <w:t>0</w:t>
            </w:r>
          </w:p>
        </w:tc>
        <w:tc>
          <w:tcPr>
            <w:tcW w:w="1000" w:type="dxa"/>
          </w:tcPr>
          <w:p w14:paraId="6A8F7471" w14:textId="77777777" w:rsidR="009A7329" w:rsidRDefault="00892582">
            <w:pPr>
              <w:spacing w:before="20" w:after="20" w:line="264" w:lineRule="auto"/>
            </w:pPr>
            <w:r>
              <w:rPr>
                <w:rFonts w:cs="Times New Roman"/>
                <w:szCs w:val="26"/>
              </w:rPr>
              <w:t>Không</w:t>
            </w:r>
          </w:p>
        </w:tc>
        <w:tc>
          <w:tcPr>
            <w:tcW w:w="1687" w:type="dxa"/>
          </w:tcPr>
          <w:p w14:paraId="1C72F030" w14:textId="77777777" w:rsidR="009A7329" w:rsidRDefault="00892582">
            <w:pPr>
              <w:spacing w:before="20" w:after="20" w:line="264" w:lineRule="auto"/>
            </w:pPr>
            <w:r>
              <w:rPr>
                <w:rFonts w:cs="Times New Roman"/>
                <w:szCs w:val="26"/>
              </w:rPr>
              <w:t>Điểm tích lũy</w:t>
            </w:r>
          </w:p>
        </w:tc>
      </w:tr>
      <w:tr w:rsidR="009A7329" w14:paraId="6AE311DD" w14:textId="77777777">
        <w:trPr>
          <w:cantSplit/>
          <w:jc w:val="center"/>
        </w:trPr>
        <w:tc>
          <w:tcPr>
            <w:tcW w:w="1700" w:type="dxa"/>
          </w:tcPr>
          <w:p w14:paraId="2B2B1315" w14:textId="77777777" w:rsidR="009A7329" w:rsidRDefault="00892582">
            <w:pPr>
              <w:spacing w:before="20" w:after="20" w:line="264" w:lineRule="auto"/>
            </w:pPr>
            <w:r>
              <w:rPr>
                <w:rFonts w:cs="Times New Roman"/>
                <w:szCs w:val="26"/>
              </w:rPr>
              <w:t>tier</w:t>
            </w:r>
          </w:p>
        </w:tc>
        <w:tc>
          <w:tcPr>
            <w:tcW w:w="1750" w:type="dxa"/>
          </w:tcPr>
          <w:p w14:paraId="2E87C4FA" w14:textId="77777777" w:rsidR="009A7329" w:rsidRDefault="00892582">
            <w:pPr>
              <w:spacing w:before="20" w:after="20" w:line="264" w:lineRule="auto"/>
            </w:pPr>
            <w:r>
              <w:rPr>
                <w:rFonts w:cs="Times New Roman"/>
                <w:szCs w:val="26"/>
              </w:rPr>
              <w:t>varchar(20)</w:t>
            </w:r>
          </w:p>
        </w:tc>
        <w:tc>
          <w:tcPr>
            <w:tcW w:w="1250" w:type="dxa"/>
          </w:tcPr>
          <w:p w14:paraId="299C8094" w14:textId="77777777" w:rsidR="009A7329" w:rsidRDefault="009A7329">
            <w:pPr>
              <w:spacing w:before="20" w:after="20" w:line="264" w:lineRule="auto"/>
            </w:pPr>
          </w:p>
        </w:tc>
        <w:tc>
          <w:tcPr>
            <w:tcW w:w="1400" w:type="dxa"/>
          </w:tcPr>
          <w:p w14:paraId="73FD701D" w14:textId="77777777" w:rsidR="009A7329" w:rsidRDefault="00892582">
            <w:pPr>
              <w:spacing w:before="20" w:after="20" w:line="264" w:lineRule="auto"/>
            </w:pPr>
            <w:r>
              <w:rPr>
                <w:rFonts w:cs="Times New Roman"/>
                <w:szCs w:val="26"/>
              </w:rPr>
              <w:t>REGULAR</w:t>
            </w:r>
          </w:p>
        </w:tc>
        <w:tc>
          <w:tcPr>
            <w:tcW w:w="1000" w:type="dxa"/>
          </w:tcPr>
          <w:p w14:paraId="5CC2EF86" w14:textId="77777777" w:rsidR="009A7329" w:rsidRDefault="00892582">
            <w:pPr>
              <w:spacing w:before="20" w:after="20" w:line="264" w:lineRule="auto"/>
            </w:pPr>
            <w:r>
              <w:rPr>
                <w:rFonts w:cs="Times New Roman"/>
                <w:szCs w:val="26"/>
              </w:rPr>
              <w:t>Có</w:t>
            </w:r>
          </w:p>
        </w:tc>
        <w:tc>
          <w:tcPr>
            <w:tcW w:w="1687" w:type="dxa"/>
          </w:tcPr>
          <w:p w14:paraId="3D6BC7F7" w14:textId="77777777" w:rsidR="009A7329" w:rsidRDefault="00892582">
            <w:pPr>
              <w:spacing w:before="20" w:after="20" w:line="264" w:lineRule="auto"/>
            </w:pPr>
            <w:r>
              <w:rPr>
                <w:rFonts w:cs="Times New Roman"/>
                <w:szCs w:val="26"/>
              </w:rPr>
              <w:t>Hạng thành viên (Đồng, Bạc, Vàng, Bạch kim)</w:t>
            </w:r>
          </w:p>
        </w:tc>
      </w:tr>
      <w:tr w:rsidR="009A7329" w14:paraId="53F02696" w14:textId="77777777">
        <w:trPr>
          <w:cantSplit/>
          <w:jc w:val="center"/>
        </w:trPr>
        <w:tc>
          <w:tcPr>
            <w:tcW w:w="1700" w:type="dxa"/>
          </w:tcPr>
          <w:p w14:paraId="243141E6" w14:textId="77777777" w:rsidR="009A7329" w:rsidRDefault="00892582">
            <w:pPr>
              <w:spacing w:before="20" w:after="20" w:line="264" w:lineRule="auto"/>
            </w:pPr>
            <w:r>
              <w:rPr>
                <w:rFonts w:cs="Times New Roman"/>
                <w:szCs w:val="26"/>
              </w:rPr>
              <w:t>status</w:t>
            </w:r>
          </w:p>
        </w:tc>
        <w:tc>
          <w:tcPr>
            <w:tcW w:w="1750" w:type="dxa"/>
          </w:tcPr>
          <w:p w14:paraId="10B9DCB7" w14:textId="77777777" w:rsidR="009A7329" w:rsidRDefault="00892582">
            <w:pPr>
              <w:spacing w:before="20" w:after="20" w:line="264" w:lineRule="auto"/>
            </w:pPr>
            <w:r>
              <w:rPr>
                <w:rFonts w:cs="Times New Roman"/>
                <w:szCs w:val="26"/>
              </w:rPr>
              <w:t>varchar(20)</w:t>
            </w:r>
          </w:p>
        </w:tc>
        <w:tc>
          <w:tcPr>
            <w:tcW w:w="1250" w:type="dxa"/>
          </w:tcPr>
          <w:p w14:paraId="455508E2" w14:textId="77777777" w:rsidR="009A7329" w:rsidRDefault="009A7329">
            <w:pPr>
              <w:spacing w:before="20" w:after="20" w:line="264" w:lineRule="auto"/>
            </w:pPr>
          </w:p>
        </w:tc>
        <w:tc>
          <w:tcPr>
            <w:tcW w:w="1400" w:type="dxa"/>
          </w:tcPr>
          <w:p w14:paraId="6A42ACFA" w14:textId="77777777" w:rsidR="009A7329" w:rsidRDefault="00892582">
            <w:pPr>
              <w:spacing w:before="20" w:after="20" w:line="264" w:lineRule="auto"/>
            </w:pPr>
            <w:r>
              <w:rPr>
                <w:rFonts w:cs="Times New Roman"/>
                <w:szCs w:val="26"/>
              </w:rPr>
              <w:t>ACTIVE</w:t>
            </w:r>
          </w:p>
        </w:tc>
        <w:tc>
          <w:tcPr>
            <w:tcW w:w="1000" w:type="dxa"/>
          </w:tcPr>
          <w:p w14:paraId="1AF2DBB9" w14:textId="77777777" w:rsidR="009A7329" w:rsidRDefault="00892582">
            <w:pPr>
              <w:spacing w:before="20" w:after="20" w:line="264" w:lineRule="auto"/>
            </w:pPr>
            <w:r>
              <w:rPr>
                <w:rFonts w:cs="Times New Roman"/>
                <w:szCs w:val="26"/>
              </w:rPr>
              <w:t>Có</w:t>
            </w:r>
          </w:p>
        </w:tc>
        <w:tc>
          <w:tcPr>
            <w:tcW w:w="1687" w:type="dxa"/>
          </w:tcPr>
          <w:p w14:paraId="71E40712" w14:textId="77777777" w:rsidR="009A7329" w:rsidRDefault="00892582">
            <w:pPr>
              <w:spacing w:before="20" w:after="20" w:line="264" w:lineRule="auto"/>
            </w:pPr>
            <w:r>
              <w:rPr>
                <w:rFonts w:cs="Times New Roman"/>
                <w:szCs w:val="26"/>
              </w:rPr>
              <w:t>Trạng thái tài khoản</w:t>
            </w:r>
          </w:p>
        </w:tc>
      </w:tr>
      <w:tr w:rsidR="009A7329" w14:paraId="08F0A711" w14:textId="77777777">
        <w:trPr>
          <w:cantSplit/>
          <w:jc w:val="center"/>
        </w:trPr>
        <w:tc>
          <w:tcPr>
            <w:tcW w:w="1700" w:type="dxa"/>
          </w:tcPr>
          <w:p w14:paraId="3F053BCF" w14:textId="77777777" w:rsidR="009A7329" w:rsidRDefault="00892582">
            <w:pPr>
              <w:spacing w:before="20" w:after="20" w:line="264" w:lineRule="auto"/>
            </w:pPr>
            <w:r>
              <w:rPr>
                <w:rFonts w:cs="Times New Roman"/>
                <w:szCs w:val="26"/>
              </w:rPr>
              <w:t>created_​at</w:t>
            </w:r>
          </w:p>
        </w:tc>
        <w:tc>
          <w:tcPr>
            <w:tcW w:w="1750" w:type="dxa"/>
          </w:tcPr>
          <w:p w14:paraId="46D43C94" w14:textId="77777777" w:rsidR="009A7329" w:rsidRDefault="00892582">
            <w:pPr>
              <w:spacing w:before="20" w:after="20" w:line="264" w:lineRule="auto"/>
            </w:pPr>
            <w:r>
              <w:rPr>
                <w:rFonts w:cs="Times New Roman"/>
                <w:szCs w:val="26"/>
              </w:rPr>
              <w:t>timestamptz</w:t>
            </w:r>
          </w:p>
        </w:tc>
        <w:tc>
          <w:tcPr>
            <w:tcW w:w="1250" w:type="dxa"/>
          </w:tcPr>
          <w:p w14:paraId="5724E570" w14:textId="77777777" w:rsidR="009A7329" w:rsidRDefault="009A7329">
            <w:pPr>
              <w:spacing w:before="20" w:after="20" w:line="264" w:lineRule="auto"/>
            </w:pPr>
          </w:p>
        </w:tc>
        <w:tc>
          <w:tcPr>
            <w:tcW w:w="1400" w:type="dxa"/>
          </w:tcPr>
          <w:p w14:paraId="3D82D434" w14:textId="77777777" w:rsidR="009A7329" w:rsidRDefault="00892582">
            <w:pPr>
              <w:spacing w:before="20" w:after="20" w:line="264" w:lineRule="auto"/>
            </w:pPr>
            <w:r>
              <w:rPr>
                <w:rFonts w:cs="Times New Roman"/>
                <w:szCs w:val="26"/>
              </w:rPr>
              <w:t>now()</w:t>
            </w:r>
          </w:p>
        </w:tc>
        <w:tc>
          <w:tcPr>
            <w:tcW w:w="1000" w:type="dxa"/>
          </w:tcPr>
          <w:p w14:paraId="5F13928D" w14:textId="77777777" w:rsidR="009A7329" w:rsidRDefault="00892582">
            <w:pPr>
              <w:spacing w:before="20" w:after="20" w:line="264" w:lineRule="auto"/>
            </w:pPr>
            <w:r>
              <w:rPr>
                <w:rFonts w:cs="Times New Roman"/>
                <w:szCs w:val="26"/>
              </w:rPr>
              <w:t>Không</w:t>
            </w:r>
          </w:p>
        </w:tc>
        <w:tc>
          <w:tcPr>
            <w:tcW w:w="1687" w:type="dxa"/>
          </w:tcPr>
          <w:p w14:paraId="0CEA05E4" w14:textId="77777777" w:rsidR="009A7329" w:rsidRDefault="00892582">
            <w:pPr>
              <w:spacing w:before="20" w:after="20" w:line="264" w:lineRule="auto"/>
            </w:pPr>
            <w:r>
              <w:rPr>
                <w:rFonts w:cs="Times New Roman"/>
                <w:szCs w:val="26"/>
              </w:rPr>
              <w:t>Thời điểm tạo bản ghi</w:t>
            </w:r>
          </w:p>
        </w:tc>
      </w:tr>
      <w:tr w:rsidR="009A7329" w14:paraId="46A3F3AB" w14:textId="77777777">
        <w:trPr>
          <w:cantSplit/>
          <w:jc w:val="center"/>
        </w:trPr>
        <w:tc>
          <w:tcPr>
            <w:tcW w:w="1700" w:type="dxa"/>
          </w:tcPr>
          <w:p w14:paraId="1345E33D" w14:textId="77777777" w:rsidR="009A7329" w:rsidRDefault="00892582">
            <w:pPr>
              <w:spacing w:before="20" w:after="20" w:line="264" w:lineRule="auto"/>
            </w:pPr>
            <w:r>
              <w:rPr>
                <w:rFonts w:cs="Times New Roman"/>
                <w:szCs w:val="26"/>
              </w:rPr>
              <w:t>updated_​at</w:t>
            </w:r>
          </w:p>
        </w:tc>
        <w:tc>
          <w:tcPr>
            <w:tcW w:w="1750" w:type="dxa"/>
          </w:tcPr>
          <w:p w14:paraId="7B2B4724" w14:textId="77777777" w:rsidR="009A7329" w:rsidRDefault="00892582">
            <w:pPr>
              <w:spacing w:before="20" w:after="20" w:line="264" w:lineRule="auto"/>
            </w:pPr>
            <w:r>
              <w:rPr>
                <w:rFonts w:cs="Times New Roman"/>
                <w:szCs w:val="26"/>
              </w:rPr>
              <w:t>timestamptz</w:t>
            </w:r>
          </w:p>
        </w:tc>
        <w:tc>
          <w:tcPr>
            <w:tcW w:w="1250" w:type="dxa"/>
          </w:tcPr>
          <w:p w14:paraId="465521D2" w14:textId="77777777" w:rsidR="009A7329" w:rsidRDefault="009A7329">
            <w:pPr>
              <w:spacing w:before="20" w:after="20" w:line="264" w:lineRule="auto"/>
            </w:pPr>
          </w:p>
        </w:tc>
        <w:tc>
          <w:tcPr>
            <w:tcW w:w="1400" w:type="dxa"/>
          </w:tcPr>
          <w:p w14:paraId="4AFF44F0" w14:textId="77777777" w:rsidR="009A7329" w:rsidRDefault="00892582">
            <w:pPr>
              <w:spacing w:before="20" w:after="20" w:line="264" w:lineRule="auto"/>
            </w:pPr>
            <w:r>
              <w:rPr>
                <w:rFonts w:cs="Times New Roman"/>
                <w:szCs w:val="26"/>
              </w:rPr>
              <w:t>now()</w:t>
            </w:r>
          </w:p>
        </w:tc>
        <w:tc>
          <w:tcPr>
            <w:tcW w:w="1000" w:type="dxa"/>
          </w:tcPr>
          <w:p w14:paraId="3E048840" w14:textId="77777777" w:rsidR="009A7329" w:rsidRDefault="00892582">
            <w:pPr>
              <w:spacing w:before="20" w:after="20" w:line="264" w:lineRule="auto"/>
            </w:pPr>
            <w:r>
              <w:rPr>
                <w:rFonts w:cs="Times New Roman"/>
                <w:szCs w:val="26"/>
              </w:rPr>
              <w:t>Không</w:t>
            </w:r>
          </w:p>
        </w:tc>
        <w:tc>
          <w:tcPr>
            <w:tcW w:w="1687" w:type="dxa"/>
          </w:tcPr>
          <w:p w14:paraId="4EEBC9A7" w14:textId="77777777" w:rsidR="009A7329" w:rsidRDefault="00892582">
            <w:pPr>
              <w:spacing w:before="20" w:after="20" w:line="264" w:lineRule="auto"/>
            </w:pPr>
            <w:r>
              <w:rPr>
                <w:rFonts w:cs="Times New Roman"/>
                <w:szCs w:val="26"/>
              </w:rPr>
              <w:t>Thời điểm cập nhật gần nhất</w:t>
            </w:r>
          </w:p>
        </w:tc>
      </w:tr>
    </w:tbl>
    <w:p w14:paraId="1AC7C575" w14:textId="77777777" w:rsidR="009A7329" w:rsidRDefault="009A7329">
      <w:pPr>
        <w:pStyle w:val="ContentText"/>
        <w:rPr>
          <w:rFonts w:cs="Times New Roman"/>
          <w:color w:val="000000" w:themeColor="text1"/>
          <w:szCs w:val="26"/>
        </w:rPr>
      </w:pPr>
    </w:p>
    <w:p w14:paraId="7CEEE74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 Bảng customer_addresses</w:t>
      </w:r>
    </w:p>
    <w:p w14:paraId="742B7D76" w14:textId="47696DE9" w:rsidR="009A7329" w:rsidRDefault="00892582">
      <w:pPr>
        <w:pStyle w:val="CaptionText"/>
        <w:keepNext/>
        <w:rPr>
          <w:rFonts w:cs="Times New Roman"/>
          <w:color w:val="000000" w:themeColor="text1"/>
          <w:szCs w:val="26"/>
        </w:rPr>
      </w:pPr>
      <w:bookmarkStart w:id="221" w:name="_Toc24307886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50 </w:instrText>
      </w:r>
      <w:r>
        <w:rPr>
          <w:rFonts w:cs="Times New Roman"/>
          <w:color w:val="000000" w:themeColor="text1"/>
          <w:szCs w:val="26"/>
        </w:rPr>
        <w:fldChar w:fldCharType="separate"/>
      </w:r>
      <w:r w:rsidR="00690739">
        <w:rPr>
          <w:rFonts w:cs="Times New Roman"/>
          <w:noProof/>
          <w:color w:val="000000" w:themeColor="text1"/>
          <w:szCs w:val="26"/>
        </w:rPr>
        <w:t>50</w:t>
      </w:r>
      <w:r>
        <w:rPr>
          <w:rFonts w:cs="Times New Roman"/>
          <w:color w:val="000000" w:themeColor="text1"/>
          <w:szCs w:val="26"/>
        </w:rPr>
        <w:fldChar w:fldCharType="end"/>
      </w:r>
      <w:r>
        <w:rPr>
          <w:rFonts w:cs="Times New Roman"/>
          <w:color w:val="000000" w:themeColor="text1"/>
          <w:szCs w:val="26"/>
        </w:rPr>
        <w:t xml:space="preserve"> Cấu trúc bảng customer_addresses (sổ địa chỉ khách hàng)</w:t>
      </w:r>
      <w:bookmarkEnd w:id="221"/>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04A8C61" w14:textId="77777777">
        <w:trPr>
          <w:cantSplit/>
          <w:tblHeader/>
          <w:jc w:val="center"/>
        </w:trPr>
        <w:tc>
          <w:tcPr>
            <w:tcW w:w="1700" w:type="dxa"/>
          </w:tcPr>
          <w:p w14:paraId="4378FCA5" w14:textId="77777777" w:rsidR="009A7329" w:rsidRDefault="00892582">
            <w:pPr>
              <w:keepNext/>
              <w:spacing w:before="20" w:after="20" w:line="264" w:lineRule="auto"/>
              <w:jc w:val="center"/>
            </w:pPr>
            <w:r>
              <w:rPr>
                <w:rFonts w:cs="Times New Roman"/>
                <w:b/>
                <w:szCs w:val="26"/>
              </w:rPr>
              <w:t>Tên cột</w:t>
            </w:r>
          </w:p>
        </w:tc>
        <w:tc>
          <w:tcPr>
            <w:tcW w:w="1750" w:type="dxa"/>
          </w:tcPr>
          <w:p w14:paraId="13812B9F"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5D7338E5" w14:textId="77777777" w:rsidR="009A7329" w:rsidRDefault="00892582">
            <w:pPr>
              <w:keepNext/>
              <w:spacing w:before="20" w:after="20" w:line="264" w:lineRule="auto"/>
              <w:jc w:val="center"/>
            </w:pPr>
            <w:r>
              <w:rPr>
                <w:rFonts w:cs="Times New Roman"/>
                <w:b/>
                <w:szCs w:val="26"/>
              </w:rPr>
              <w:t>Ràng buộc</w:t>
            </w:r>
          </w:p>
        </w:tc>
        <w:tc>
          <w:tcPr>
            <w:tcW w:w="1400" w:type="dxa"/>
          </w:tcPr>
          <w:p w14:paraId="285A83A2" w14:textId="77777777" w:rsidR="009A7329" w:rsidRDefault="00892582">
            <w:pPr>
              <w:keepNext/>
              <w:spacing w:before="20" w:after="20" w:line="264" w:lineRule="auto"/>
              <w:jc w:val="center"/>
            </w:pPr>
            <w:r>
              <w:rPr>
                <w:rFonts w:cs="Times New Roman"/>
                <w:b/>
                <w:szCs w:val="26"/>
              </w:rPr>
              <w:t>Mặc định</w:t>
            </w:r>
          </w:p>
        </w:tc>
        <w:tc>
          <w:tcPr>
            <w:tcW w:w="1000" w:type="dxa"/>
          </w:tcPr>
          <w:p w14:paraId="33789A8B" w14:textId="77777777" w:rsidR="009A7329" w:rsidRDefault="00892582">
            <w:pPr>
              <w:keepNext/>
              <w:spacing w:before="20" w:after="20" w:line="264" w:lineRule="auto"/>
              <w:jc w:val="center"/>
            </w:pPr>
            <w:r>
              <w:rPr>
                <w:rFonts w:cs="Times New Roman"/>
                <w:b/>
                <w:szCs w:val="26"/>
              </w:rPr>
              <w:t>NULL</w:t>
            </w:r>
          </w:p>
        </w:tc>
        <w:tc>
          <w:tcPr>
            <w:tcW w:w="1687" w:type="dxa"/>
          </w:tcPr>
          <w:p w14:paraId="34CDA548" w14:textId="77777777" w:rsidR="009A7329" w:rsidRDefault="00892582">
            <w:pPr>
              <w:keepNext/>
              <w:spacing w:before="20" w:after="20" w:line="264" w:lineRule="auto"/>
              <w:jc w:val="center"/>
            </w:pPr>
            <w:r>
              <w:rPr>
                <w:rFonts w:cs="Times New Roman"/>
                <w:b/>
                <w:szCs w:val="26"/>
              </w:rPr>
              <w:t>Mô tả</w:t>
            </w:r>
          </w:p>
        </w:tc>
      </w:tr>
      <w:tr w:rsidR="009A7329" w14:paraId="127E6952" w14:textId="77777777">
        <w:trPr>
          <w:cantSplit/>
          <w:jc w:val="center"/>
        </w:trPr>
        <w:tc>
          <w:tcPr>
            <w:tcW w:w="1700" w:type="dxa"/>
          </w:tcPr>
          <w:p w14:paraId="56F83B2E" w14:textId="77777777" w:rsidR="009A7329" w:rsidRDefault="00892582">
            <w:pPr>
              <w:spacing w:before="20" w:after="20" w:line="264" w:lineRule="auto"/>
            </w:pPr>
            <w:r>
              <w:rPr>
                <w:rFonts w:cs="Times New Roman"/>
                <w:szCs w:val="26"/>
              </w:rPr>
              <w:t>id</w:t>
            </w:r>
          </w:p>
        </w:tc>
        <w:tc>
          <w:tcPr>
            <w:tcW w:w="1750" w:type="dxa"/>
          </w:tcPr>
          <w:p w14:paraId="0C033AAA" w14:textId="77777777" w:rsidR="009A7329" w:rsidRDefault="00892582">
            <w:pPr>
              <w:spacing w:before="20" w:after="20" w:line="264" w:lineRule="auto"/>
            </w:pPr>
            <w:r>
              <w:rPr>
                <w:rFonts w:cs="Times New Roman"/>
                <w:szCs w:val="26"/>
              </w:rPr>
              <w:t>integer</w:t>
            </w:r>
          </w:p>
        </w:tc>
        <w:tc>
          <w:tcPr>
            <w:tcW w:w="1250" w:type="dxa"/>
          </w:tcPr>
          <w:p w14:paraId="72EE5542" w14:textId="77777777" w:rsidR="009A7329" w:rsidRDefault="00892582">
            <w:pPr>
              <w:spacing w:before="20" w:after="20" w:line="264" w:lineRule="auto"/>
            </w:pPr>
            <w:r>
              <w:rPr>
                <w:rFonts w:cs="Times New Roman"/>
                <w:szCs w:val="26"/>
              </w:rPr>
              <w:t>PK</w:t>
            </w:r>
          </w:p>
        </w:tc>
        <w:tc>
          <w:tcPr>
            <w:tcW w:w="1400" w:type="dxa"/>
          </w:tcPr>
          <w:p w14:paraId="3C49CC73" w14:textId="77777777" w:rsidR="009A7329" w:rsidRDefault="00892582">
            <w:pPr>
              <w:spacing w:before="20" w:after="20" w:line="264" w:lineRule="auto"/>
            </w:pPr>
            <w:r>
              <w:rPr>
                <w:rFonts w:cs="Times New Roman"/>
                <w:szCs w:val="26"/>
              </w:rPr>
              <w:t>tự tăng</w:t>
            </w:r>
          </w:p>
        </w:tc>
        <w:tc>
          <w:tcPr>
            <w:tcW w:w="1000" w:type="dxa"/>
          </w:tcPr>
          <w:p w14:paraId="76351AD6" w14:textId="77777777" w:rsidR="009A7329" w:rsidRDefault="00892582">
            <w:pPr>
              <w:spacing w:before="20" w:after="20" w:line="264" w:lineRule="auto"/>
            </w:pPr>
            <w:r>
              <w:rPr>
                <w:rFonts w:cs="Times New Roman"/>
                <w:szCs w:val="26"/>
              </w:rPr>
              <w:t>Không</w:t>
            </w:r>
          </w:p>
        </w:tc>
        <w:tc>
          <w:tcPr>
            <w:tcW w:w="1687" w:type="dxa"/>
          </w:tcPr>
          <w:p w14:paraId="6E537362" w14:textId="77777777" w:rsidR="009A7329" w:rsidRDefault="00892582">
            <w:pPr>
              <w:spacing w:before="20" w:after="20" w:line="264" w:lineRule="auto"/>
            </w:pPr>
            <w:r>
              <w:rPr>
                <w:rFonts w:cs="Times New Roman"/>
                <w:szCs w:val="26"/>
              </w:rPr>
              <w:t>Mã định danh</w:t>
            </w:r>
          </w:p>
        </w:tc>
      </w:tr>
      <w:tr w:rsidR="009A7329" w14:paraId="7E08A84C" w14:textId="77777777">
        <w:trPr>
          <w:cantSplit/>
          <w:jc w:val="center"/>
        </w:trPr>
        <w:tc>
          <w:tcPr>
            <w:tcW w:w="1700" w:type="dxa"/>
          </w:tcPr>
          <w:p w14:paraId="169B25DD" w14:textId="77777777" w:rsidR="009A7329" w:rsidRDefault="00892582">
            <w:pPr>
              <w:spacing w:before="20" w:after="20" w:line="264" w:lineRule="auto"/>
            </w:pPr>
            <w:r>
              <w:rPr>
                <w:rFonts w:cs="Times New Roman"/>
                <w:szCs w:val="26"/>
              </w:rPr>
              <w:t>customer_​id</w:t>
            </w:r>
          </w:p>
        </w:tc>
        <w:tc>
          <w:tcPr>
            <w:tcW w:w="1750" w:type="dxa"/>
          </w:tcPr>
          <w:p w14:paraId="5908562B" w14:textId="77777777" w:rsidR="009A7329" w:rsidRDefault="00892582">
            <w:pPr>
              <w:spacing w:before="20" w:after="20" w:line="264" w:lineRule="auto"/>
            </w:pPr>
            <w:r>
              <w:rPr>
                <w:rFonts w:cs="Times New Roman"/>
                <w:szCs w:val="26"/>
              </w:rPr>
              <w:t>varchar(50)</w:t>
            </w:r>
          </w:p>
        </w:tc>
        <w:tc>
          <w:tcPr>
            <w:tcW w:w="1250" w:type="dxa"/>
          </w:tcPr>
          <w:p w14:paraId="2FDE8305" w14:textId="77777777" w:rsidR="009A7329" w:rsidRDefault="00892582">
            <w:pPr>
              <w:spacing w:before="20" w:after="20" w:line="264" w:lineRule="auto"/>
            </w:pPr>
            <w:r>
              <w:rPr>
                <w:rFonts w:cs="Times New Roman"/>
                <w:szCs w:val="26"/>
              </w:rPr>
              <w:t>FK</w:t>
            </w:r>
          </w:p>
        </w:tc>
        <w:tc>
          <w:tcPr>
            <w:tcW w:w="1400" w:type="dxa"/>
          </w:tcPr>
          <w:p w14:paraId="065510AA" w14:textId="77777777" w:rsidR="009A7329" w:rsidRDefault="009A7329">
            <w:pPr>
              <w:spacing w:before="20" w:after="20" w:line="264" w:lineRule="auto"/>
            </w:pPr>
          </w:p>
        </w:tc>
        <w:tc>
          <w:tcPr>
            <w:tcW w:w="1000" w:type="dxa"/>
          </w:tcPr>
          <w:p w14:paraId="086D05EE" w14:textId="77777777" w:rsidR="009A7329" w:rsidRDefault="00892582">
            <w:pPr>
              <w:spacing w:before="20" w:after="20" w:line="264" w:lineRule="auto"/>
            </w:pPr>
            <w:r>
              <w:rPr>
                <w:rFonts w:cs="Times New Roman"/>
                <w:szCs w:val="26"/>
              </w:rPr>
              <w:t>Không</w:t>
            </w:r>
          </w:p>
        </w:tc>
        <w:tc>
          <w:tcPr>
            <w:tcW w:w="1687" w:type="dxa"/>
          </w:tcPr>
          <w:p w14:paraId="59892977" w14:textId="77777777" w:rsidR="009A7329" w:rsidRDefault="00892582">
            <w:pPr>
              <w:spacing w:before="20" w:after="20" w:line="264" w:lineRule="auto"/>
            </w:pPr>
            <w:r>
              <w:rPr>
                <w:rFonts w:cs="Times New Roman"/>
                <w:szCs w:val="26"/>
              </w:rPr>
              <w:t>Khách hàng sở hữu địa chỉ (tham chiếu customers)</w:t>
            </w:r>
          </w:p>
        </w:tc>
      </w:tr>
      <w:tr w:rsidR="009A7329" w14:paraId="6BDE421E" w14:textId="77777777">
        <w:trPr>
          <w:cantSplit/>
          <w:jc w:val="center"/>
        </w:trPr>
        <w:tc>
          <w:tcPr>
            <w:tcW w:w="1700" w:type="dxa"/>
          </w:tcPr>
          <w:p w14:paraId="2D2D654B" w14:textId="77777777" w:rsidR="009A7329" w:rsidRDefault="00892582">
            <w:pPr>
              <w:spacing w:before="20" w:after="20" w:line="264" w:lineRule="auto"/>
            </w:pPr>
            <w:r>
              <w:rPr>
                <w:rFonts w:cs="Times New Roman"/>
                <w:szCs w:val="26"/>
              </w:rPr>
              <w:t>recipient_​name</w:t>
            </w:r>
          </w:p>
        </w:tc>
        <w:tc>
          <w:tcPr>
            <w:tcW w:w="1750" w:type="dxa"/>
          </w:tcPr>
          <w:p w14:paraId="4193C77C" w14:textId="77777777" w:rsidR="009A7329" w:rsidRDefault="00892582">
            <w:pPr>
              <w:spacing w:before="20" w:after="20" w:line="264" w:lineRule="auto"/>
            </w:pPr>
            <w:r>
              <w:rPr>
                <w:rFonts w:cs="Times New Roman"/>
                <w:szCs w:val="26"/>
              </w:rPr>
              <w:t>varchar(150)</w:t>
            </w:r>
          </w:p>
        </w:tc>
        <w:tc>
          <w:tcPr>
            <w:tcW w:w="1250" w:type="dxa"/>
          </w:tcPr>
          <w:p w14:paraId="5D58C6B2" w14:textId="77777777" w:rsidR="009A7329" w:rsidRDefault="009A7329">
            <w:pPr>
              <w:spacing w:before="20" w:after="20" w:line="264" w:lineRule="auto"/>
            </w:pPr>
          </w:p>
        </w:tc>
        <w:tc>
          <w:tcPr>
            <w:tcW w:w="1400" w:type="dxa"/>
          </w:tcPr>
          <w:p w14:paraId="31CB9506" w14:textId="77777777" w:rsidR="009A7329" w:rsidRDefault="009A7329">
            <w:pPr>
              <w:spacing w:before="20" w:after="20" w:line="264" w:lineRule="auto"/>
            </w:pPr>
          </w:p>
        </w:tc>
        <w:tc>
          <w:tcPr>
            <w:tcW w:w="1000" w:type="dxa"/>
          </w:tcPr>
          <w:p w14:paraId="6A20D268" w14:textId="77777777" w:rsidR="009A7329" w:rsidRDefault="00892582">
            <w:pPr>
              <w:spacing w:before="20" w:after="20" w:line="264" w:lineRule="auto"/>
            </w:pPr>
            <w:r>
              <w:rPr>
                <w:rFonts w:cs="Times New Roman"/>
                <w:szCs w:val="26"/>
              </w:rPr>
              <w:t>Không</w:t>
            </w:r>
          </w:p>
        </w:tc>
        <w:tc>
          <w:tcPr>
            <w:tcW w:w="1687" w:type="dxa"/>
          </w:tcPr>
          <w:p w14:paraId="0834C7B6" w14:textId="77777777" w:rsidR="009A7329" w:rsidRDefault="00892582">
            <w:pPr>
              <w:spacing w:before="20" w:after="20" w:line="264" w:lineRule="auto"/>
            </w:pPr>
            <w:r>
              <w:rPr>
                <w:rFonts w:cs="Times New Roman"/>
                <w:szCs w:val="26"/>
              </w:rPr>
              <w:t>Tên người nhận</w:t>
            </w:r>
          </w:p>
        </w:tc>
      </w:tr>
      <w:tr w:rsidR="009A7329" w14:paraId="09B7AE52" w14:textId="77777777">
        <w:trPr>
          <w:cantSplit/>
          <w:jc w:val="center"/>
        </w:trPr>
        <w:tc>
          <w:tcPr>
            <w:tcW w:w="1700" w:type="dxa"/>
          </w:tcPr>
          <w:p w14:paraId="489B7128" w14:textId="77777777" w:rsidR="009A7329" w:rsidRDefault="00892582">
            <w:pPr>
              <w:spacing w:before="20" w:after="20" w:line="264" w:lineRule="auto"/>
            </w:pPr>
            <w:r>
              <w:rPr>
                <w:rFonts w:cs="Times New Roman"/>
                <w:szCs w:val="26"/>
              </w:rPr>
              <w:t>recipient_​phone</w:t>
            </w:r>
          </w:p>
        </w:tc>
        <w:tc>
          <w:tcPr>
            <w:tcW w:w="1750" w:type="dxa"/>
          </w:tcPr>
          <w:p w14:paraId="0E50F9E7" w14:textId="77777777" w:rsidR="009A7329" w:rsidRDefault="00892582">
            <w:pPr>
              <w:spacing w:before="20" w:after="20" w:line="264" w:lineRule="auto"/>
            </w:pPr>
            <w:r>
              <w:rPr>
                <w:rFonts w:cs="Times New Roman"/>
                <w:szCs w:val="26"/>
              </w:rPr>
              <w:t>varchar(20)</w:t>
            </w:r>
          </w:p>
        </w:tc>
        <w:tc>
          <w:tcPr>
            <w:tcW w:w="1250" w:type="dxa"/>
          </w:tcPr>
          <w:p w14:paraId="538FDBBF" w14:textId="77777777" w:rsidR="009A7329" w:rsidRDefault="009A7329">
            <w:pPr>
              <w:spacing w:before="20" w:after="20" w:line="264" w:lineRule="auto"/>
            </w:pPr>
          </w:p>
        </w:tc>
        <w:tc>
          <w:tcPr>
            <w:tcW w:w="1400" w:type="dxa"/>
          </w:tcPr>
          <w:p w14:paraId="50EE1D81" w14:textId="77777777" w:rsidR="009A7329" w:rsidRDefault="009A7329">
            <w:pPr>
              <w:spacing w:before="20" w:after="20" w:line="264" w:lineRule="auto"/>
            </w:pPr>
          </w:p>
        </w:tc>
        <w:tc>
          <w:tcPr>
            <w:tcW w:w="1000" w:type="dxa"/>
          </w:tcPr>
          <w:p w14:paraId="59EEC603" w14:textId="77777777" w:rsidR="009A7329" w:rsidRDefault="00892582">
            <w:pPr>
              <w:spacing w:before="20" w:after="20" w:line="264" w:lineRule="auto"/>
            </w:pPr>
            <w:r>
              <w:rPr>
                <w:rFonts w:cs="Times New Roman"/>
                <w:szCs w:val="26"/>
              </w:rPr>
              <w:t>Không</w:t>
            </w:r>
          </w:p>
        </w:tc>
        <w:tc>
          <w:tcPr>
            <w:tcW w:w="1687" w:type="dxa"/>
          </w:tcPr>
          <w:p w14:paraId="382F4D5D" w14:textId="77777777" w:rsidR="009A7329" w:rsidRDefault="00892582">
            <w:pPr>
              <w:spacing w:before="20" w:after="20" w:line="264" w:lineRule="auto"/>
            </w:pPr>
            <w:r>
              <w:rPr>
                <w:rFonts w:cs="Times New Roman"/>
                <w:szCs w:val="26"/>
              </w:rPr>
              <w:t>Số điện thoại người nhận</w:t>
            </w:r>
          </w:p>
        </w:tc>
      </w:tr>
      <w:tr w:rsidR="009A7329" w14:paraId="58ECEEAA" w14:textId="77777777">
        <w:trPr>
          <w:cantSplit/>
          <w:jc w:val="center"/>
        </w:trPr>
        <w:tc>
          <w:tcPr>
            <w:tcW w:w="1700" w:type="dxa"/>
          </w:tcPr>
          <w:p w14:paraId="66A748D8" w14:textId="77777777" w:rsidR="009A7329" w:rsidRDefault="00892582">
            <w:pPr>
              <w:spacing w:before="20" w:after="20" w:line="264" w:lineRule="auto"/>
            </w:pPr>
            <w:r>
              <w:rPr>
                <w:rFonts w:cs="Times New Roman"/>
                <w:szCs w:val="26"/>
              </w:rPr>
              <w:t>address_​line</w:t>
            </w:r>
          </w:p>
        </w:tc>
        <w:tc>
          <w:tcPr>
            <w:tcW w:w="1750" w:type="dxa"/>
          </w:tcPr>
          <w:p w14:paraId="3AA26421" w14:textId="77777777" w:rsidR="009A7329" w:rsidRDefault="00892582">
            <w:pPr>
              <w:spacing w:before="20" w:after="20" w:line="264" w:lineRule="auto"/>
            </w:pPr>
            <w:r>
              <w:rPr>
                <w:rFonts w:cs="Times New Roman"/>
                <w:szCs w:val="26"/>
              </w:rPr>
              <w:t>text</w:t>
            </w:r>
          </w:p>
        </w:tc>
        <w:tc>
          <w:tcPr>
            <w:tcW w:w="1250" w:type="dxa"/>
          </w:tcPr>
          <w:p w14:paraId="02E821C8" w14:textId="77777777" w:rsidR="009A7329" w:rsidRDefault="009A7329">
            <w:pPr>
              <w:spacing w:before="20" w:after="20" w:line="264" w:lineRule="auto"/>
            </w:pPr>
          </w:p>
        </w:tc>
        <w:tc>
          <w:tcPr>
            <w:tcW w:w="1400" w:type="dxa"/>
          </w:tcPr>
          <w:p w14:paraId="1E649654" w14:textId="77777777" w:rsidR="009A7329" w:rsidRDefault="009A7329">
            <w:pPr>
              <w:spacing w:before="20" w:after="20" w:line="264" w:lineRule="auto"/>
            </w:pPr>
          </w:p>
        </w:tc>
        <w:tc>
          <w:tcPr>
            <w:tcW w:w="1000" w:type="dxa"/>
          </w:tcPr>
          <w:p w14:paraId="13E7CF7D" w14:textId="77777777" w:rsidR="009A7329" w:rsidRDefault="00892582">
            <w:pPr>
              <w:spacing w:before="20" w:after="20" w:line="264" w:lineRule="auto"/>
            </w:pPr>
            <w:r>
              <w:rPr>
                <w:rFonts w:cs="Times New Roman"/>
                <w:szCs w:val="26"/>
              </w:rPr>
              <w:t>Không</w:t>
            </w:r>
          </w:p>
        </w:tc>
        <w:tc>
          <w:tcPr>
            <w:tcW w:w="1687" w:type="dxa"/>
          </w:tcPr>
          <w:p w14:paraId="3F0FB704" w14:textId="77777777" w:rsidR="009A7329" w:rsidRDefault="00892582">
            <w:pPr>
              <w:spacing w:before="20" w:after="20" w:line="264" w:lineRule="auto"/>
            </w:pPr>
            <w:r>
              <w:rPr>
                <w:rFonts w:cs="Times New Roman"/>
                <w:szCs w:val="26"/>
              </w:rPr>
              <w:t>Số nhà, tên đường</w:t>
            </w:r>
          </w:p>
        </w:tc>
      </w:tr>
      <w:tr w:rsidR="009A7329" w14:paraId="66038F60" w14:textId="77777777">
        <w:trPr>
          <w:cantSplit/>
          <w:jc w:val="center"/>
        </w:trPr>
        <w:tc>
          <w:tcPr>
            <w:tcW w:w="1700" w:type="dxa"/>
          </w:tcPr>
          <w:p w14:paraId="148CE446" w14:textId="77777777" w:rsidR="009A7329" w:rsidRDefault="00892582">
            <w:pPr>
              <w:spacing w:before="20" w:after="20" w:line="264" w:lineRule="auto"/>
            </w:pPr>
            <w:r>
              <w:rPr>
                <w:rFonts w:cs="Times New Roman"/>
                <w:szCs w:val="26"/>
              </w:rPr>
              <w:t>ward</w:t>
            </w:r>
          </w:p>
        </w:tc>
        <w:tc>
          <w:tcPr>
            <w:tcW w:w="1750" w:type="dxa"/>
          </w:tcPr>
          <w:p w14:paraId="7C1E1636" w14:textId="77777777" w:rsidR="009A7329" w:rsidRDefault="00892582">
            <w:pPr>
              <w:spacing w:before="20" w:after="20" w:line="264" w:lineRule="auto"/>
            </w:pPr>
            <w:r>
              <w:rPr>
                <w:rFonts w:cs="Times New Roman"/>
                <w:szCs w:val="26"/>
              </w:rPr>
              <w:t>varchar(100)</w:t>
            </w:r>
          </w:p>
        </w:tc>
        <w:tc>
          <w:tcPr>
            <w:tcW w:w="1250" w:type="dxa"/>
          </w:tcPr>
          <w:p w14:paraId="29470C15" w14:textId="77777777" w:rsidR="009A7329" w:rsidRDefault="009A7329">
            <w:pPr>
              <w:spacing w:before="20" w:after="20" w:line="264" w:lineRule="auto"/>
            </w:pPr>
          </w:p>
        </w:tc>
        <w:tc>
          <w:tcPr>
            <w:tcW w:w="1400" w:type="dxa"/>
          </w:tcPr>
          <w:p w14:paraId="25A73BDA" w14:textId="77777777" w:rsidR="009A7329" w:rsidRDefault="009A7329">
            <w:pPr>
              <w:spacing w:before="20" w:after="20" w:line="264" w:lineRule="auto"/>
            </w:pPr>
          </w:p>
        </w:tc>
        <w:tc>
          <w:tcPr>
            <w:tcW w:w="1000" w:type="dxa"/>
          </w:tcPr>
          <w:p w14:paraId="1BAFD2D8" w14:textId="77777777" w:rsidR="009A7329" w:rsidRDefault="00892582">
            <w:pPr>
              <w:spacing w:before="20" w:after="20" w:line="264" w:lineRule="auto"/>
            </w:pPr>
            <w:r>
              <w:rPr>
                <w:rFonts w:cs="Times New Roman"/>
                <w:szCs w:val="26"/>
              </w:rPr>
              <w:t>Có</w:t>
            </w:r>
          </w:p>
        </w:tc>
        <w:tc>
          <w:tcPr>
            <w:tcW w:w="1687" w:type="dxa"/>
          </w:tcPr>
          <w:p w14:paraId="4338683C" w14:textId="77777777" w:rsidR="009A7329" w:rsidRDefault="00892582">
            <w:pPr>
              <w:spacing w:before="20" w:after="20" w:line="264" w:lineRule="auto"/>
            </w:pPr>
            <w:r>
              <w:rPr>
                <w:rFonts w:cs="Times New Roman"/>
                <w:szCs w:val="26"/>
              </w:rPr>
              <w:t>Phường/xã</w:t>
            </w:r>
          </w:p>
        </w:tc>
      </w:tr>
      <w:tr w:rsidR="009A7329" w14:paraId="26024EBE" w14:textId="77777777">
        <w:trPr>
          <w:cantSplit/>
          <w:jc w:val="center"/>
        </w:trPr>
        <w:tc>
          <w:tcPr>
            <w:tcW w:w="1700" w:type="dxa"/>
          </w:tcPr>
          <w:p w14:paraId="31A03DF4" w14:textId="77777777" w:rsidR="009A7329" w:rsidRDefault="00892582">
            <w:pPr>
              <w:spacing w:before="20" w:after="20" w:line="264" w:lineRule="auto"/>
            </w:pPr>
            <w:r>
              <w:rPr>
                <w:rFonts w:cs="Times New Roman"/>
                <w:szCs w:val="26"/>
              </w:rPr>
              <w:t>district</w:t>
            </w:r>
          </w:p>
        </w:tc>
        <w:tc>
          <w:tcPr>
            <w:tcW w:w="1750" w:type="dxa"/>
          </w:tcPr>
          <w:p w14:paraId="6B757894" w14:textId="77777777" w:rsidR="009A7329" w:rsidRDefault="00892582">
            <w:pPr>
              <w:spacing w:before="20" w:after="20" w:line="264" w:lineRule="auto"/>
            </w:pPr>
            <w:r>
              <w:rPr>
                <w:rFonts w:cs="Times New Roman"/>
                <w:szCs w:val="26"/>
              </w:rPr>
              <w:t>varchar(100)</w:t>
            </w:r>
          </w:p>
        </w:tc>
        <w:tc>
          <w:tcPr>
            <w:tcW w:w="1250" w:type="dxa"/>
          </w:tcPr>
          <w:p w14:paraId="149FB5C9" w14:textId="77777777" w:rsidR="009A7329" w:rsidRDefault="009A7329">
            <w:pPr>
              <w:spacing w:before="20" w:after="20" w:line="264" w:lineRule="auto"/>
            </w:pPr>
          </w:p>
        </w:tc>
        <w:tc>
          <w:tcPr>
            <w:tcW w:w="1400" w:type="dxa"/>
          </w:tcPr>
          <w:p w14:paraId="4E0DA8C6" w14:textId="77777777" w:rsidR="009A7329" w:rsidRDefault="009A7329">
            <w:pPr>
              <w:spacing w:before="20" w:after="20" w:line="264" w:lineRule="auto"/>
            </w:pPr>
          </w:p>
        </w:tc>
        <w:tc>
          <w:tcPr>
            <w:tcW w:w="1000" w:type="dxa"/>
          </w:tcPr>
          <w:p w14:paraId="7D109C14" w14:textId="77777777" w:rsidR="009A7329" w:rsidRDefault="00892582">
            <w:pPr>
              <w:spacing w:before="20" w:after="20" w:line="264" w:lineRule="auto"/>
            </w:pPr>
            <w:r>
              <w:rPr>
                <w:rFonts w:cs="Times New Roman"/>
                <w:szCs w:val="26"/>
              </w:rPr>
              <w:t>Có</w:t>
            </w:r>
          </w:p>
        </w:tc>
        <w:tc>
          <w:tcPr>
            <w:tcW w:w="1687" w:type="dxa"/>
          </w:tcPr>
          <w:p w14:paraId="0140978B" w14:textId="77777777" w:rsidR="009A7329" w:rsidRDefault="00892582">
            <w:pPr>
              <w:spacing w:before="20" w:after="20" w:line="264" w:lineRule="auto"/>
            </w:pPr>
            <w:r>
              <w:rPr>
                <w:rFonts w:cs="Times New Roman"/>
                <w:szCs w:val="26"/>
              </w:rPr>
              <w:t>Quận/huyện</w:t>
            </w:r>
          </w:p>
        </w:tc>
      </w:tr>
      <w:tr w:rsidR="009A7329" w14:paraId="54464B6A" w14:textId="77777777">
        <w:trPr>
          <w:cantSplit/>
          <w:jc w:val="center"/>
        </w:trPr>
        <w:tc>
          <w:tcPr>
            <w:tcW w:w="1700" w:type="dxa"/>
          </w:tcPr>
          <w:p w14:paraId="41939F0C" w14:textId="77777777" w:rsidR="009A7329" w:rsidRDefault="00892582">
            <w:pPr>
              <w:spacing w:before="20" w:after="20" w:line="264" w:lineRule="auto"/>
            </w:pPr>
            <w:r>
              <w:rPr>
                <w:rFonts w:cs="Times New Roman"/>
                <w:szCs w:val="26"/>
              </w:rPr>
              <w:lastRenderedPageBreak/>
              <w:t>city</w:t>
            </w:r>
          </w:p>
        </w:tc>
        <w:tc>
          <w:tcPr>
            <w:tcW w:w="1750" w:type="dxa"/>
          </w:tcPr>
          <w:p w14:paraId="57497466" w14:textId="77777777" w:rsidR="009A7329" w:rsidRDefault="00892582">
            <w:pPr>
              <w:spacing w:before="20" w:after="20" w:line="264" w:lineRule="auto"/>
            </w:pPr>
            <w:r>
              <w:rPr>
                <w:rFonts w:cs="Times New Roman"/>
                <w:szCs w:val="26"/>
              </w:rPr>
              <w:t>varchar(100)</w:t>
            </w:r>
          </w:p>
        </w:tc>
        <w:tc>
          <w:tcPr>
            <w:tcW w:w="1250" w:type="dxa"/>
          </w:tcPr>
          <w:p w14:paraId="380357E7" w14:textId="77777777" w:rsidR="009A7329" w:rsidRDefault="009A7329">
            <w:pPr>
              <w:spacing w:before="20" w:after="20" w:line="264" w:lineRule="auto"/>
            </w:pPr>
          </w:p>
        </w:tc>
        <w:tc>
          <w:tcPr>
            <w:tcW w:w="1400" w:type="dxa"/>
          </w:tcPr>
          <w:p w14:paraId="73501381" w14:textId="77777777" w:rsidR="009A7329" w:rsidRDefault="009A7329">
            <w:pPr>
              <w:spacing w:before="20" w:after="20" w:line="264" w:lineRule="auto"/>
            </w:pPr>
          </w:p>
        </w:tc>
        <w:tc>
          <w:tcPr>
            <w:tcW w:w="1000" w:type="dxa"/>
          </w:tcPr>
          <w:p w14:paraId="62092CDA" w14:textId="77777777" w:rsidR="009A7329" w:rsidRDefault="00892582">
            <w:pPr>
              <w:spacing w:before="20" w:after="20" w:line="264" w:lineRule="auto"/>
            </w:pPr>
            <w:r>
              <w:rPr>
                <w:rFonts w:cs="Times New Roman"/>
                <w:szCs w:val="26"/>
              </w:rPr>
              <w:t>Không</w:t>
            </w:r>
          </w:p>
        </w:tc>
        <w:tc>
          <w:tcPr>
            <w:tcW w:w="1687" w:type="dxa"/>
          </w:tcPr>
          <w:p w14:paraId="150AA41B" w14:textId="77777777" w:rsidR="009A7329" w:rsidRDefault="00892582">
            <w:pPr>
              <w:spacing w:before="20" w:after="20" w:line="264" w:lineRule="auto"/>
            </w:pPr>
            <w:r>
              <w:rPr>
                <w:rFonts w:cs="Times New Roman"/>
                <w:szCs w:val="26"/>
              </w:rPr>
              <w:t>Tỉnh/thành phố</w:t>
            </w:r>
          </w:p>
        </w:tc>
      </w:tr>
      <w:tr w:rsidR="009A7329" w14:paraId="037A9C79" w14:textId="77777777">
        <w:trPr>
          <w:cantSplit/>
          <w:jc w:val="center"/>
        </w:trPr>
        <w:tc>
          <w:tcPr>
            <w:tcW w:w="1700" w:type="dxa"/>
          </w:tcPr>
          <w:p w14:paraId="27C816C6" w14:textId="77777777" w:rsidR="009A7329" w:rsidRDefault="00892582">
            <w:pPr>
              <w:spacing w:before="20" w:after="20" w:line="264" w:lineRule="auto"/>
            </w:pPr>
            <w:r>
              <w:rPr>
                <w:rFonts w:cs="Times New Roman"/>
                <w:szCs w:val="26"/>
              </w:rPr>
              <w:t>is_​default</w:t>
            </w:r>
          </w:p>
        </w:tc>
        <w:tc>
          <w:tcPr>
            <w:tcW w:w="1750" w:type="dxa"/>
          </w:tcPr>
          <w:p w14:paraId="421E67AC" w14:textId="77777777" w:rsidR="009A7329" w:rsidRDefault="00892582">
            <w:pPr>
              <w:spacing w:before="20" w:after="20" w:line="264" w:lineRule="auto"/>
            </w:pPr>
            <w:r>
              <w:rPr>
                <w:rFonts w:cs="Times New Roman"/>
                <w:szCs w:val="26"/>
              </w:rPr>
              <w:t>boolean</w:t>
            </w:r>
          </w:p>
        </w:tc>
        <w:tc>
          <w:tcPr>
            <w:tcW w:w="1250" w:type="dxa"/>
          </w:tcPr>
          <w:p w14:paraId="237BFEBD" w14:textId="77777777" w:rsidR="009A7329" w:rsidRDefault="009A7329">
            <w:pPr>
              <w:spacing w:before="20" w:after="20" w:line="264" w:lineRule="auto"/>
            </w:pPr>
          </w:p>
        </w:tc>
        <w:tc>
          <w:tcPr>
            <w:tcW w:w="1400" w:type="dxa"/>
          </w:tcPr>
          <w:p w14:paraId="66E8568D" w14:textId="77777777" w:rsidR="009A7329" w:rsidRDefault="00892582">
            <w:pPr>
              <w:spacing w:before="20" w:after="20" w:line="264" w:lineRule="auto"/>
            </w:pPr>
            <w:r>
              <w:rPr>
                <w:rFonts w:cs="Times New Roman"/>
                <w:szCs w:val="26"/>
              </w:rPr>
              <w:t>false</w:t>
            </w:r>
          </w:p>
        </w:tc>
        <w:tc>
          <w:tcPr>
            <w:tcW w:w="1000" w:type="dxa"/>
          </w:tcPr>
          <w:p w14:paraId="7A4D3A68" w14:textId="77777777" w:rsidR="009A7329" w:rsidRDefault="00892582">
            <w:pPr>
              <w:spacing w:before="20" w:after="20" w:line="264" w:lineRule="auto"/>
            </w:pPr>
            <w:r>
              <w:rPr>
                <w:rFonts w:cs="Times New Roman"/>
                <w:szCs w:val="26"/>
              </w:rPr>
              <w:t>Không</w:t>
            </w:r>
          </w:p>
        </w:tc>
        <w:tc>
          <w:tcPr>
            <w:tcW w:w="1687" w:type="dxa"/>
          </w:tcPr>
          <w:p w14:paraId="7FC6AA27" w14:textId="77777777" w:rsidR="009A7329" w:rsidRDefault="00892582">
            <w:pPr>
              <w:spacing w:before="20" w:after="20" w:line="264" w:lineRule="auto"/>
            </w:pPr>
            <w:r>
              <w:rPr>
                <w:rFonts w:cs="Times New Roman"/>
                <w:szCs w:val="26"/>
              </w:rPr>
              <w:t>Địa chỉ mặc định khi đặt hàng</w:t>
            </w:r>
          </w:p>
        </w:tc>
      </w:tr>
    </w:tbl>
    <w:p w14:paraId="11D17CA4" w14:textId="77777777" w:rsidR="009A7329" w:rsidRDefault="009A7329">
      <w:pPr>
        <w:pStyle w:val="ContentText"/>
        <w:rPr>
          <w:rFonts w:cs="Times New Roman"/>
          <w:color w:val="000000" w:themeColor="text1"/>
          <w:szCs w:val="26"/>
        </w:rPr>
      </w:pPr>
    </w:p>
    <w:p w14:paraId="2CA7594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3.8.3.3 Bảng categories</w:t>
      </w:r>
    </w:p>
    <w:p w14:paraId="2B18A706" w14:textId="434E9CE5" w:rsidR="009A7329" w:rsidRDefault="00892582">
      <w:pPr>
        <w:pStyle w:val="CaptionText"/>
        <w:keepNext/>
        <w:rPr>
          <w:rFonts w:cs="Times New Roman"/>
          <w:color w:val="000000" w:themeColor="text1"/>
          <w:szCs w:val="26"/>
        </w:rPr>
      </w:pPr>
      <w:bookmarkStart w:id="222" w:name="_Toc24307886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51 </w:instrText>
      </w:r>
      <w:r>
        <w:rPr>
          <w:rFonts w:cs="Times New Roman"/>
          <w:color w:val="000000" w:themeColor="text1"/>
          <w:szCs w:val="26"/>
        </w:rPr>
        <w:fldChar w:fldCharType="separate"/>
      </w:r>
      <w:r w:rsidR="00690739">
        <w:rPr>
          <w:rFonts w:cs="Times New Roman"/>
          <w:noProof/>
          <w:color w:val="000000" w:themeColor="text1"/>
          <w:szCs w:val="26"/>
        </w:rPr>
        <w:t>51</w:t>
      </w:r>
      <w:r>
        <w:rPr>
          <w:rFonts w:cs="Times New Roman"/>
          <w:color w:val="000000" w:themeColor="text1"/>
          <w:szCs w:val="26"/>
        </w:rPr>
        <w:fldChar w:fldCharType="end"/>
      </w:r>
      <w:r>
        <w:rPr>
          <w:rFonts w:cs="Times New Roman"/>
          <w:color w:val="000000" w:themeColor="text1"/>
          <w:szCs w:val="26"/>
        </w:rPr>
        <w:t xml:space="preserve"> Cấu trúc bảng categories (danh mục sản phẩm)</w:t>
      </w:r>
      <w:bookmarkEnd w:id="222"/>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2FF728D2" w14:textId="77777777">
        <w:trPr>
          <w:cantSplit/>
          <w:tblHeader/>
          <w:jc w:val="center"/>
        </w:trPr>
        <w:tc>
          <w:tcPr>
            <w:tcW w:w="1700" w:type="dxa"/>
          </w:tcPr>
          <w:p w14:paraId="6BCC6DCA" w14:textId="77777777" w:rsidR="009A7329" w:rsidRDefault="00892582">
            <w:pPr>
              <w:keepNext/>
              <w:spacing w:before="20" w:after="20" w:line="264" w:lineRule="auto"/>
              <w:jc w:val="center"/>
            </w:pPr>
            <w:r>
              <w:rPr>
                <w:rFonts w:cs="Times New Roman"/>
                <w:b/>
                <w:szCs w:val="26"/>
              </w:rPr>
              <w:t>Tên cột</w:t>
            </w:r>
          </w:p>
        </w:tc>
        <w:tc>
          <w:tcPr>
            <w:tcW w:w="1750" w:type="dxa"/>
          </w:tcPr>
          <w:p w14:paraId="1C9CCBB5"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463F92D4" w14:textId="77777777" w:rsidR="009A7329" w:rsidRDefault="00892582">
            <w:pPr>
              <w:keepNext/>
              <w:spacing w:before="20" w:after="20" w:line="264" w:lineRule="auto"/>
              <w:jc w:val="center"/>
            </w:pPr>
            <w:r>
              <w:rPr>
                <w:rFonts w:cs="Times New Roman"/>
                <w:b/>
                <w:szCs w:val="26"/>
              </w:rPr>
              <w:t>Ràng buộc</w:t>
            </w:r>
          </w:p>
        </w:tc>
        <w:tc>
          <w:tcPr>
            <w:tcW w:w="1400" w:type="dxa"/>
          </w:tcPr>
          <w:p w14:paraId="0FF0B213" w14:textId="77777777" w:rsidR="009A7329" w:rsidRDefault="00892582">
            <w:pPr>
              <w:keepNext/>
              <w:spacing w:before="20" w:after="20" w:line="264" w:lineRule="auto"/>
              <w:jc w:val="center"/>
            </w:pPr>
            <w:r>
              <w:rPr>
                <w:rFonts w:cs="Times New Roman"/>
                <w:b/>
                <w:szCs w:val="26"/>
              </w:rPr>
              <w:t>Mặc định</w:t>
            </w:r>
          </w:p>
        </w:tc>
        <w:tc>
          <w:tcPr>
            <w:tcW w:w="1000" w:type="dxa"/>
          </w:tcPr>
          <w:p w14:paraId="1FEC3B53" w14:textId="77777777" w:rsidR="009A7329" w:rsidRDefault="00892582">
            <w:pPr>
              <w:keepNext/>
              <w:spacing w:before="20" w:after="20" w:line="264" w:lineRule="auto"/>
              <w:jc w:val="center"/>
            </w:pPr>
            <w:r>
              <w:rPr>
                <w:rFonts w:cs="Times New Roman"/>
                <w:b/>
                <w:szCs w:val="26"/>
              </w:rPr>
              <w:t>NULL</w:t>
            </w:r>
          </w:p>
        </w:tc>
        <w:tc>
          <w:tcPr>
            <w:tcW w:w="1687" w:type="dxa"/>
          </w:tcPr>
          <w:p w14:paraId="44ACB060" w14:textId="77777777" w:rsidR="009A7329" w:rsidRDefault="00892582">
            <w:pPr>
              <w:keepNext/>
              <w:spacing w:before="20" w:after="20" w:line="264" w:lineRule="auto"/>
              <w:jc w:val="center"/>
            </w:pPr>
            <w:r>
              <w:rPr>
                <w:rFonts w:cs="Times New Roman"/>
                <w:b/>
                <w:szCs w:val="26"/>
              </w:rPr>
              <w:t>Mô tả</w:t>
            </w:r>
          </w:p>
        </w:tc>
      </w:tr>
      <w:tr w:rsidR="009A7329" w14:paraId="7B59F13B" w14:textId="77777777">
        <w:trPr>
          <w:cantSplit/>
          <w:jc w:val="center"/>
        </w:trPr>
        <w:tc>
          <w:tcPr>
            <w:tcW w:w="1700" w:type="dxa"/>
          </w:tcPr>
          <w:p w14:paraId="37E5C0E1" w14:textId="77777777" w:rsidR="009A7329" w:rsidRDefault="00892582">
            <w:pPr>
              <w:spacing w:before="20" w:after="20" w:line="264" w:lineRule="auto"/>
            </w:pPr>
            <w:r>
              <w:rPr>
                <w:rFonts w:cs="Times New Roman"/>
                <w:szCs w:val="26"/>
              </w:rPr>
              <w:t>id</w:t>
            </w:r>
          </w:p>
        </w:tc>
        <w:tc>
          <w:tcPr>
            <w:tcW w:w="1750" w:type="dxa"/>
          </w:tcPr>
          <w:p w14:paraId="0425413F" w14:textId="77777777" w:rsidR="009A7329" w:rsidRDefault="00892582">
            <w:pPr>
              <w:spacing w:before="20" w:after="20" w:line="264" w:lineRule="auto"/>
            </w:pPr>
            <w:r>
              <w:rPr>
                <w:rFonts w:cs="Times New Roman"/>
                <w:szCs w:val="26"/>
              </w:rPr>
              <w:t>integer</w:t>
            </w:r>
          </w:p>
        </w:tc>
        <w:tc>
          <w:tcPr>
            <w:tcW w:w="1250" w:type="dxa"/>
          </w:tcPr>
          <w:p w14:paraId="2444C8A2" w14:textId="77777777" w:rsidR="009A7329" w:rsidRDefault="00892582">
            <w:pPr>
              <w:spacing w:before="20" w:after="20" w:line="264" w:lineRule="auto"/>
            </w:pPr>
            <w:r>
              <w:rPr>
                <w:rFonts w:cs="Times New Roman"/>
                <w:szCs w:val="26"/>
              </w:rPr>
              <w:t>PK</w:t>
            </w:r>
          </w:p>
        </w:tc>
        <w:tc>
          <w:tcPr>
            <w:tcW w:w="1400" w:type="dxa"/>
          </w:tcPr>
          <w:p w14:paraId="7DD1B1E9" w14:textId="77777777" w:rsidR="009A7329" w:rsidRDefault="00892582">
            <w:pPr>
              <w:spacing w:before="20" w:after="20" w:line="264" w:lineRule="auto"/>
            </w:pPr>
            <w:r>
              <w:rPr>
                <w:rFonts w:cs="Times New Roman"/>
                <w:szCs w:val="26"/>
              </w:rPr>
              <w:t>tự tăng</w:t>
            </w:r>
          </w:p>
        </w:tc>
        <w:tc>
          <w:tcPr>
            <w:tcW w:w="1000" w:type="dxa"/>
          </w:tcPr>
          <w:p w14:paraId="70A32749" w14:textId="77777777" w:rsidR="009A7329" w:rsidRDefault="00892582">
            <w:pPr>
              <w:spacing w:before="20" w:after="20" w:line="264" w:lineRule="auto"/>
            </w:pPr>
            <w:r>
              <w:rPr>
                <w:rFonts w:cs="Times New Roman"/>
                <w:szCs w:val="26"/>
              </w:rPr>
              <w:t>Không</w:t>
            </w:r>
          </w:p>
        </w:tc>
        <w:tc>
          <w:tcPr>
            <w:tcW w:w="1687" w:type="dxa"/>
          </w:tcPr>
          <w:p w14:paraId="3E270E3C" w14:textId="77777777" w:rsidR="009A7329" w:rsidRDefault="00892582">
            <w:pPr>
              <w:spacing w:before="20" w:after="20" w:line="264" w:lineRule="auto"/>
            </w:pPr>
            <w:r>
              <w:rPr>
                <w:rFonts w:cs="Times New Roman"/>
                <w:szCs w:val="26"/>
              </w:rPr>
              <w:t>Mã định danh</w:t>
            </w:r>
          </w:p>
        </w:tc>
      </w:tr>
      <w:tr w:rsidR="009A7329" w14:paraId="48E2EAE6" w14:textId="77777777">
        <w:trPr>
          <w:cantSplit/>
          <w:jc w:val="center"/>
        </w:trPr>
        <w:tc>
          <w:tcPr>
            <w:tcW w:w="1700" w:type="dxa"/>
          </w:tcPr>
          <w:p w14:paraId="448851AE" w14:textId="77777777" w:rsidR="009A7329" w:rsidRDefault="00892582">
            <w:pPr>
              <w:spacing w:before="20" w:after="20" w:line="264" w:lineRule="auto"/>
            </w:pPr>
            <w:r>
              <w:rPr>
                <w:rFonts w:cs="Times New Roman"/>
                <w:szCs w:val="26"/>
              </w:rPr>
              <w:t>name</w:t>
            </w:r>
          </w:p>
        </w:tc>
        <w:tc>
          <w:tcPr>
            <w:tcW w:w="1750" w:type="dxa"/>
          </w:tcPr>
          <w:p w14:paraId="3CB253C2" w14:textId="77777777" w:rsidR="009A7329" w:rsidRDefault="00892582">
            <w:pPr>
              <w:spacing w:before="20" w:after="20" w:line="264" w:lineRule="auto"/>
            </w:pPr>
            <w:r>
              <w:rPr>
                <w:rFonts w:cs="Times New Roman"/>
                <w:szCs w:val="26"/>
              </w:rPr>
              <w:t>varchar(100)</w:t>
            </w:r>
          </w:p>
        </w:tc>
        <w:tc>
          <w:tcPr>
            <w:tcW w:w="1250" w:type="dxa"/>
          </w:tcPr>
          <w:p w14:paraId="20440143" w14:textId="77777777" w:rsidR="009A7329" w:rsidRDefault="009A7329">
            <w:pPr>
              <w:spacing w:before="20" w:after="20" w:line="264" w:lineRule="auto"/>
            </w:pPr>
          </w:p>
        </w:tc>
        <w:tc>
          <w:tcPr>
            <w:tcW w:w="1400" w:type="dxa"/>
          </w:tcPr>
          <w:p w14:paraId="6BF11B43" w14:textId="77777777" w:rsidR="009A7329" w:rsidRDefault="009A7329">
            <w:pPr>
              <w:spacing w:before="20" w:after="20" w:line="264" w:lineRule="auto"/>
            </w:pPr>
          </w:p>
        </w:tc>
        <w:tc>
          <w:tcPr>
            <w:tcW w:w="1000" w:type="dxa"/>
          </w:tcPr>
          <w:p w14:paraId="1BAFD4D3" w14:textId="77777777" w:rsidR="009A7329" w:rsidRDefault="00892582">
            <w:pPr>
              <w:spacing w:before="20" w:after="20" w:line="264" w:lineRule="auto"/>
            </w:pPr>
            <w:r>
              <w:rPr>
                <w:rFonts w:cs="Times New Roman"/>
                <w:szCs w:val="26"/>
              </w:rPr>
              <w:t>Không</w:t>
            </w:r>
          </w:p>
        </w:tc>
        <w:tc>
          <w:tcPr>
            <w:tcW w:w="1687" w:type="dxa"/>
          </w:tcPr>
          <w:p w14:paraId="43846351" w14:textId="77777777" w:rsidR="009A7329" w:rsidRDefault="00892582">
            <w:pPr>
              <w:spacing w:before="20" w:after="20" w:line="264" w:lineRule="auto"/>
            </w:pPr>
            <w:r>
              <w:rPr>
                <w:rFonts w:cs="Times New Roman"/>
                <w:szCs w:val="26"/>
              </w:rPr>
              <w:t>Tên danh mục</w:t>
            </w:r>
          </w:p>
        </w:tc>
      </w:tr>
      <w:tr w:rsidR="009A7329" w14:paraId="19D49788" w14:textId="77777777">
        <w:trPr>
          <w:cantSplit/>
          <w:jc w:val="center"/>
        </w:trPr>
        <w:tc>
          <w:tcPr>
            <w:tcW w:w="1700" w:type="dxa"/>
          </w:tcPr>
          <w:p w14:paraId="445A568A" w14:textId="77777777" w:rsidR="009A7329" w:rsidRDefault="00892582">
            <w:pPr>
              <w:spacing w:before="20" w:after="20" w:line="264" w:lineRule="auto"/>
            </w:pPr>
            <w:r>
              <w:rPr>
                <w:rFonts w:cs="Times New Roman"/>
                <w:szCs w:val="26"/>
              </w:rPr>
              <w:t>parent_​id</w:t>
            </w:r>
          </w:p>
        </w:tc>
        <w:tc>
          <w:tcPr>
            <w:tcW w:w="1750" w:type="dxa"/>
          </w:tcPr>
          <w:p w14:paraId="58B6D5EE" w14:textId="77777777" w:rsidR="009A7329" w:rsidRDefault="00892582">
            <w:pPr>
              <w:spacing w:before="20" w:after="20" w:line="264" w:lineRule="auto"/>
            </w:pPr>
            <w:r>
              <w:rPr>
                <w:rFonts w:cs="Times New Roman"/>
                <w:szCs w:val="26"/>
              </w:rPr>
              <w:t>integer</w:t>
            </w:r>
          </w:p>
        </w:tc>
        <w:tc>
          <w:tcPr>
            <w:tcW w:w="1250" w:type="dxa"/>
          </w:tcPr>
          <w:p w14:paraId="7939F794" w14:textId="77777777" w:rsidR="009A7329" w:rsidRDefault="00892582">
            <w:pPr>
              <w:spacing w:before="20" w:after="20" w:line="264" w:lineRule="auto"/>
            </w:pPr>
            <w:r>
              <w:rPr>
                <w:rFonts w:cs="Times New Roman"/>
                <w:szCs w:val="26"/>
              </w:rPr>
              <w:t>FK</w:t>
            </w:r>
          </w:p>
        </w:tc>
        <w:tc>
          <w:tcPr>
            <w:tcW w:w="1400" w:type="dxa"/>
          </w:tcPr>
          <w:p w14:paraId="3FDBED17" w14:textId="77777777" w:rsidR="009A7329" w:rsidRDefault="009A7329">
            <w:pPr>
              <w:spacing w:before="20" w:after="20" w:line="264" w:lineRule="auto"/>
            </w:pPr>
          </w:p>
        </w:tc>
        <w:tc>
          <w:tcPr>
            <w:tcW w:w="1000" w:type="dxa"/>
          </w:tcPr>
          <w:p w14:paraId="73235CCD" w14:textId="77777777" w:rsidR="009A7329" w:rsidRDefault="00892582">
            <w:pPr>
              <w:spacing w:before="20" w:after="20" w:line="264" w:lineRule="auto"/>
            </w:pPr>
            <w:r>
              <w:rPr>
                <w:rFonts w:cs="Times New Roman"/>
                <w:szCs w:val="26"/>
              </w:rPr>
              <w:t>Có</w:t>
            </w:r>
          </w:p>
        </w:tc>
        <w:tc>
          <w:tcPr>
            <w:tcW w:w="1687" w:type="dxa"/>
          </w:tcPr>
          <w:p w14:paraId="2EAC0F52" w14:textId="77777777" w:rsidR="009A7329" w:rsidRDefault="00892582">
            <w:pPr>
              <w:spacing w:before="20" w:after="20" w:line="264" w:lineRule="auto"/>
            </w:pPr>
            <w:r>
              <w:rPr>
                <w:rFonts w:cs="Times New Roman"/>
                <w:szCs w:val="26"/>
              </w:rPr>
              <w:t>Danh mục cha (danh mục nhiều cấp) (tham chiếu categories)</w:t>
            </w:r>
          </w:p>
        </w:tc>
      </w:tr>
      <w:tr w:rsidR="009A7329" w14:paraId="311852B1" w14:textId="77777777">
        <w:trPr>
          <w:cantSplit/>
          <w:jc w:val="center"/>
        </w:trPr>
        <w:tc>
          <w:tcPr>
            <w:tcW w:w="1700" w:type="dxa"/>
          </w:tcPr>
          <w:p w14:paraId="0BC5EE9D" w14:textId="77777777" w:rsidR="009A7329" w:rsidRDefault="00892582">
            <w:pPr>
              <w:spacing w:before="20" w:after="20" w:line="264" w:lineRule="auto"/>
            </w:pPr>
            <w:r>
              <w:rPr>
                <w:rFonts w:cs="Times New Roman"/>
                <w:szCs w:val="26"/>
              </w:rPr>
              <w:t>slug</w:t>
            </w:r>
          </w:p>
        </w:tc>
        <w:tc>
          <w:tcPr>
            <w:tcW w:w="1750" w:type="dxa"/>
          </w:tcPr>
          <w:p w14:paraId="435FA4F9" w14:textId="77777777" w:rsidR="009A7329" w:rsidRDefault="00892582">
            <w:pPr>
              <w:spacing w:before="20" w:after="20" w:line="264" w:lineRule="auto"/>
            </w:pPr>
            <w:r>
              <w:rPr>
                <w:rFonts w:cs="Times New Roman"/>
                <w:szCs w:val="26"/>
              </w:rPr>
              <w:t>varchar(100)</w:t>
            </w:r>
          </w:p>
        </w:tc>
        <w:tc>
          <w:tcPr>
            <w:tcW w:w="1250" w:type="dxa"/>
          </w:tcPr>
          <w:p w14:paraId="4748B72E" w14:textId="77777777" w:rsidR="009A7329" w:rsidRDefault="00892582">
            <w:pPr>
              <w:spacing w:before="20" w:after="20" w:line="264" w:lineRule="auto"/>
            </w:pPr>
            <w:r>
              <w:rPr>
                <w:rFonts w:cs="Times New Roman"/>
                <w:szCs w:val="26"/>
              </w:rPr>
              <w:t>UNIQUE</w:t>
            </w:r>
          </w:p>
        </w:tc>
        <w:tc>
          <w:tcPr>
            <w:tcW w:w="1400" w:type="dxa"/>
          </w:tcPr>
          <w:p w14:paraId="4BA82791" w14:textId="77777777" w:rsidR="009A7329" w:rsidRDefault="009A7329">
            <w:pPr>
              <w:spacing w:before="20" w:after="20" w:line="264" w:lineRule="auto"/>
            </w:pPr>
          </w:p>
        </w:tc>
        <w:tc>
          <w:tcPr>
            <w:tcW w:w="1000" w:type="dxa"/>
          </w:tcPr>
          <w:p w14:paraId="0D02C6F0" w14:textId="77777777" w:rsidR="009A7329" w:rsidRDefault="00892582">
            <w:pPr>
              <w:spacing w:before="20" w:after="20" w:line="264" w:lineRule="auto"/>
            </w:pPr>
            <w:r>
              <w:rPr>
                <w:rFonts w:cs="Times New Roman"/>
                <w:szCs w:val="26"/>
              </w:rPr>
              <w:t>Không</w:t>
            </w:r>
          </w:p>
        </w:tc>
        <w:tc>
          <w:tcPr>
            <w:tcW w:w="1687" w:type="dxa"/>
          </w:tcPr>
          <w:p w14:paraId="3E968FD2" w14:textId="77777777" w:rsidR="009A7329" w:rsidRDefault="00892582">
            <w:pPr>
              <w:spacing w:before="20" w:after="20" w:line="264" w:lineRule="auto"/>
            </w:pPr>
            <w:r>
              <w:rPr>
                <w:rFonts w:cs="Times New Roman"/>
                <w:szCs w:val="26"/>
              </w:rPr>
              <w:t>Đường dẫn rút gọn</w:t>
            </w:r>
          </w:p>
        </w:tc>
      </w:tr>
      <w:tr w:rsidR="009A7329" w14:paraId="4D249B66" w14:textId="77777777">
        <w:trPr>
          <w:cantSplit/>
          <w:jc w:val="center"/>
        </w:trPr>
        <w:tc>
          <w:tcPr>
            <w:tcW w:w="1700" w:type="dxa"/>
          </w:tcPr>
          <w:p w14:paraId="0D291D41" w14:textId="77777777" w:rsidR="009A7329" w:rsidRDefault="00892582">
            <w:pPr>
              <w:spacing w:before="20" w:after="20" w:line="264" w:lineRule="auto"/>
            </w:pPr>
            <w:r>
              <w:rPr>
                <w:rFonts w:cs="Times New Roman"/>
                <w:szCs w:val="26"/>
              </w:rPr>
              <w:t>image_​url</w:t>
            </w:r>
          </w:p>
        </w:tc>
        <w:tc>
          <w:tcPr>
            <w:tcW w:w="1750" w:type="dxa"/>
          </w:tcPr>
          <w:p w14:paraId="7D540EFE" w14:textId="77777777" w:rsidR="009A7329" w:rsidRDefault="00892582">
            <w:pPr>
              <w:spacing w:before="20" w:after="20" w:line="264" w:lineRule="auto"/>
            </w:pPr>
            <w:r>
              <w:rPr>
                <w:rFonts w:cs="Times New Roman"/>
                <w:szCs w:val="26"/>
              </w:rPr>
              <w:t>varchar(255)</w:t>
            </w:r>
          </w:p>
        </w:tc>
        <w:tc>
          <w:tcPr>
            <w:tcW w:w="1250" w:type="dxa"/>
          </w:tcPr>
          <w:p w14:paraId="1CD011F3" w14:textId="77777777" w:rsidR="009A7329" w:rsidRDefault="009A7329">
            <w:pPr>
              <w:spacing w:before="20" w:after="20" w:line="264" w:lineRule="auto"/>
            </w:pPr>
          </w:p>
        </w:tc>
        <w:tc>
          <w:tcPr>
            <w:tcW w:w="1400" w:type="dxa"/>
          </w:tcPr>
          <w:p w14:paraId="754D4B80" w14:textId="77777777" w:rsidR="009A7329" w:rsidRDefault="009A7329">
            <w:pPr>
              <w:spacing w:before="20" w:after="20" w:line="264" w:lineRule="auto"/>
            </w:pPr>
          </w:p>
        </w:tc>
        <w:tc>
          <w:tcPr>
            <w:tcW w:w="1000" w:type="dxa"/>
          </w:tcPr>
          <w:p w14:paraId="31565E7E" w14:textId="77777777" w:rsidR="009A7329" w:rsidRDefault="00892582">
            <w:pPr>
              <w:spacing w:before="20" w:after="20" w:line="264" w:lineRule="auto"/>
            </w:pPr>
            <w:r>
              <w:rPr>
                <w:rFonts w:cs="Times New Roman"/>
                <w:szCs w:val="26"/>
              </w:rPr>
              <w:t>Có</w:t>
            </w:r>
          </w:p>
        </w:tc>
        <w:tc>
          <w:tcPr>
            <w:tcW w:w="1687" w:type="dxa"/>
          </w:tcPr>
          <w:p w14:paraId="5973DE50" w14:textId="77777777" w:rsidR="009A7329" w:rsidRDefault="00892582">
            <w:pPr>
              <w:spacing w:before="20" w:after="20" w:line="264" w:lineRule="auto"/>
            </w:pPr>
            <w:r>
              <w:rPr>
                <w:rFonts w:cs="Times New Roman"/>
                <w:szCs w:val="26"/>
              </w:rPr>
              <w:t>Ảnh đại diện danh mục</w:t>
            </w:r>
          </w:p>
        </w:tc>
      </w:tr>
      <w:tr w:rsidR="009A7329" w14:paraId="38E5A10F" w14:textId="77777777">
        <w:trPr>
          <w:cantSplit/>
          <w:jc w:val="center"/>
        </w:trPr>
        <w:tc>
          <w:tcPr>
            <w:tcW w:w="1700" w:type="dxa"/>
          </w:tcPr>
          <w:p w14:paraId="106A66F5" w14:textId="77777777" w:rsidR="009A7329" w:rsidRDefault="00892582">
            <w:pPr>
              <w:spacing w:before="20" w:after="20" w:line="264" w:lineRule="auto"/>
            </w:pPr>
            <w:r>
              <w:rPr>
                <w:rFonts w:cs="Times New Roman"/>
                <w:szCs w:val="26"/>
              </w:rPr>
              <w:t>created_​at</w:t>
            </w:r>
          </w:p>
        </w:tc>
        <w:tc>
          <w:tcPr>
            <w:tcW w:w="1750" w:type="dxa"/>
          </w:tcPr>
          <w:p w14:paraId="5CFC82BE" w14:textId="77777777" w:rsidR="009A7329" w:rsidRDefault="00892582">
            <w:pPr>
              <w:spacing w:before="20" w:after="20" w:line="264" w:lineRule="auto"/>
            </w:pPr>
            <w:r>
              <w:rPr>
                <w:rFonts w:cs="Times New Roman"/>
                <w:szCs w:val="26"/>
              </w:rPr>
              <w:t>timestamptz</w:t>
            </w:r>
          </w:p>
        </w:tc>
        <w:tc>
          <w:tcPr>
            <w:tcW w:w="1250" w:type="dxa"/>
          </w:tcPr>
          <w:p w14:paraId="5E30A6A3" w14:textId="77777777" w:rsidR="009A7329" w:rsidRDefault="009A7329">
            <w:pPr>
              <w:spacing w:before="20" w:after="20" w:line="264" w:lineRule="auto"/>
            </w:pPr>
          </w:p>
        </w:tc>
        <w:tc>
          <w:tcPr>
            <w:tcW w:w="1400" w:type="dxa"/>
          </w:tcPr>
          <w:p w14:paraId="0B759F79" w14:textId="77777777" w:rsidR="009A7329" w:rsidRDefault="00892582">
            <w:pPr>
              <w:spacing w:before="20" w:after="20" w:line="264" w:lineRule="auto"/>
            </w:pPr>
            <w:r>
              <w:rPr>
                <w:rFonts w:cs="Times New Roman"/>
                <w:szCs w:val="26"/>
              </w:rPr>
              <w:t>now()</w:t>
            </w:r>
          </w:p>
        </w:tc>
        <w:tc>
          <w:tcPr>
            <w:tcW w:w="1000" w:type="dxa"/>
          </w:tcPr>
          <w:p w14:paraId="3A7399C8" w14:textId="77777777" w:rsidR="009A7329" w:rsidRDefault="00892582">
            <w:pPr>
              <w:spacing w:before="20" w:after="20" w:line="264" w:lineRule="auto"/>
            </w:pPr>
            <w:r>
              <w:rPr>
                <w:rFonts w:cs="Times New Roman"/>
                <w:szCs w:val="26"/>
              </w:rPr>
              <w:t>Không</w:t>
            </w:r>
          </w:p>
        </w:tc>
        <w:tc>
          <w:tcPr>
            <w:tcW w:w="1687" w:type="dxa"/>
          </w:tcPr>
          <w:p w14:paraId="7FDF69AA" w14:textId="77777777" w:rsidR="009A7329" w:rsidRDefault="00892582">
            <w:pPr>
              <w:spacing w:before="20" w:after="20" w:line="264" w:lineRule="auto"/>
            </w:pPr>
            <w:r>
              <w:rPr>
                <w:rFonts w:cs="Times New Roman"/>
                <w:szCs w:val="26"/>
              </w:rPr>
              <w:t>Thời điểm tạo bản ghi</w:t>
            </w:r>
          </w:p>
        </w:tc>
      </w:tr>
      <w:tr w:rsidR="009A7329" w14:paraId="75EC1BC9" w14:textId="77777777">
        <w:trPr>
          <w:cantSplit/>
          <w:jc w:val="center"/>
        </w:trPr>
        <w:tc>
          <w:tcPr>
            <w:tcW w:w="1700" w:type="dxa"/>
          </w:tcPr>
          <w:p w14:paraId="5C60917E" w14:textId="77777777" w:rsidR="009A7329" w:rsidRDefault="00892582">
            <w:pPr>
              <w:spacing w:before="20" w:after="20" w:line="264" w:lineRule="auto"/>
            </w:pPr>
            <w:r>
              <w:rPr>
                <w:rFonts w:cs="Times New Roman"/>
                <w:szCs w:val="26"/>
              </w:rPr>
              <w:t>updated_​at</w:t>
            </w:r>
          </w:p>
        </w:tc>
        <w:tc>
          <w:tcPr>
            <w:tcW w:w="1750" w:type="dxa"/>
          </w:tcPr>
          <w:p w14:paraId="7FBA6ED4" w14:textId="77777777" w:rsidR="009A7329" w:rsidRDefault="00892582">
            <w:pPr>
              <w:spacing w:before="20" w:after="20" w:line="264" w:lineRule="auto"/>
            </w:pPr>
            <w:r>
              <w:rPr>
                <w:rFonts w:cs="Times New Roman"/>
                <w:szCs w:val="26"/>
              </w:rPr>
              <w:t>timestamptz</w:t>
            </w:r>
          </w:p>
        </w:tc>
        <w:tc>
          <w:tcPr>
            <w:tcW w:w="1250" w:type="dxa"/>
          </w:tcPr>
          <w:p w14:paraId="2E3AB5F9" w14:textId="77777777" w:rsidR="009A7329" w:rsidRDefault="009A7329">
            <w:pPr>
              <w:spacing w:before="20" w:after="20" w:line="264" w:lineRule="auto"/>
            </w:pPr>
          </w:p>
        </w:tc>
        <w:tc>
          <w:tcPr>
            <w:tcW w:w="1400" w:type="dxa"/>
          </w:tcPr>
          <w:p w14:paraId="1D63EE25" w14:textId="77777777" w:rsidR="009A7329" w:rsidRDefault="00892582">
            <w:pPr>
              <w:spacing w:before="20" w:after="20" w:line="264" w:lineRule="auto"/>
            </w:pPr>
            <w:r>
              <w:rPr>
                <w:rFonts w:cs="Times New Roman"/>
                <w:szCs w:val="26"/>
              </w:rPr>
              <w:t>now()</w:t>
            </w:r>
          </w:p>
        </w:tc>
        <w:tc>
          <w:tcPr>
            <w:tcW w:w="1000" w:type="dxa"/>
          </w:tcPr>
          <w:p w14:paraId="1DB3CF5F" w14:textId="77777777" w:rsidR="009A7329" w:rsidRDefault="00892582">
            <w:pPr>
              <w:spacing w:before="20" w:after="20" w:line="264" w:lineRule="auto"/>
            </w:pPr>
            <w:r>
              <w:rPr>
                <w:rFonts w:cs="Times New Roman"/>
                <w:szCs w:val="26"/>
              </w:rPr>
              <w:t>Không</w:t>
            </w:r>
          </w:p>
        </w:tc>
        <w:tc>
          <w:tcPr>
            <w:tcW w:w="1687" w:type="dxa"/>
          </w:tcPr>
          <w:p w14:paraId="16271F65" w14:textId="77777777" w:rsidR="009A7329" w:rsidRDefault="00892582">
            <w:pPr>
              <w:spacing w:before="20" w:after="20" w:line="264" w:lineRule="auto"/>
            </w:pPr>
            <w:r>
              <w:rPr>
                <w:rFonts w:cs="Times New Roman"/>
                <w:szCs w:val="26"/>
              </w:rPr>
              <w:t>Thời điểm cập nhật gần nhất</w:t>
            </w:r>
          </w:p>
        </w:tc>
      </w:tr>
    </w:tbl>
    <w:p w14:paraId="7DF2F3C3" w14:textId="77777777" w:rsidR="009A7329" w:rsidRDefault="009A7329">
      <w:pPr>
        <w:pStyle w:val="ContentText"/>
        <w:rPr>
          <w:rFonts w:cs="Times New Roman"/>
          <w:color w:val="000000" w:themeColor="text1"/>
          <w:szCs w:val="26"/>
        </w:rPr>
      </w:pPr>
    </w:p>
    <w:p w14:paraId="6C7E88E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3.8.3.4 Bảng brands</w:t>
      </w:r>
    </w:p>
    <w:p w14:paraId="4D56287B" w14:textId="548D27B4" w:rsidR="009A7329" w:rsidRDefault="00892582">
      <w:pPr>
        <w:pStyle w:val="CaptionText"/>
        <w:keepNext/>
        <w:rPr>
          <w:rFonts w:cs="Times New Roman"/>
          <w:color w:val="000000" w:themeColor="text1"/>
          <w:szCs w:val="26"/>
        </w:rPr>
      </w:pPr>
      <w:bookmarkStart w:id="223" w:name="_Toc24307886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52 </w:instrText>
      </w:r>
      <w:r>
        <w:rPr>
          <w:rFonts w:cs="Times New Roman"/>
          <w:color w:val="000000" w:themeColor="text1"/>
          <w:szCs w:val="26"/>
        </w:rPr>
        <w:fldChar w:fldCharType="separate"/>
      </w:r>
      <w:r w:rsidR="00690739">
        <w:rPr>
          <w:rFonts w:cs="Times New Roman"/>
          <w:noProof/>
          <w:color w:val="000000" w:themeColor="text1"/>
          <w:szCs w:val="26"/>
        </w:rPr>
        <w:t>52</w:t>
      </w:r>
      <w:r>
        <w:rPr>
          <w:rFonts w:cs="Times New Roman"/>
          <w:color w:val="000000" w:themeColor="text1"/>
          <w:szCs w:val="26"/>
        </w:rPr>
        <w:fldChar w:fldCharType="end"/>
      </w:r>
      <w:r>
        <w:rPr>
          <w:rFonts w:cs="Times New Roman"/>
          <w:color w:val="000000" w:themeColor="text1"/>
          <w:szCs w:val="26"/>
        </w:rPr>
        <w:t xml:space="preserve"> Cấu trúc bảng brands (thương hiệu)</w:t>
      </w:r>
      <w:bookmarkEnd w:id="223"/>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3F6ECC6F" w14:textId="77777777">
        <w:trPr>
          <w:cantSplit/>
          <w:tblHeader/>
          <w:jc w:val="center"/>
        </w:trPr>
        <w:tc>
          <w:tcPr>
            <w:tcW w:w="1700" w:type="dxa"/>
          </w:tcPr>
          <w:p w14:paraId="7D5BE38D" w14:textId="77777777" w:rsidR="009A7329" w:rsidRDefault="00892582">
            <w:pPr>
              <w:keepNext/>
              <w:spacing w:before="20" w:after="20" w:line="264" w:lineRule="auto"/>
              <w:jc w:val="center"/>
            </w:pPr>
            <w:r>
              <w:rPr>
                <w:rFonts w:cs="Times New Roman"/>
                <w:b/>
                <w:szCs w:val="26"/>
              </w:rPr>
              <w:t>Tên cột</w:t>
            </w:r>
          </w:p>
        </w:tc>
        <w:tc>
          <w:tcPr>
            <w:tcW w:w="1750" w:type="dxa"/>
          </w:tcPr>
          <w:p w14:paraId="49359581"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27B54451" w14:textId="77777777" w:rsidR="009A7329" w:rsidRDefault="00892582">
            <w:pPr>
              <w:keepNext/>
              <w:spacing w:before="20" w:after="20" w:line="264" w:lineRule="auto"/>
              <w:jc w:val="center"/>
            </w:pPr>
            <w:r>
              <w:rPr>
                <w:rFonts w:cs="Times New Roman"/>
                <w:b/>
                <w:szCs w:val="26"/>
              </w:rPr>
              <w:t>Ràng buộc</w:t>
            </w:r>
          </w:p>
        </w:tc>
        <w:tc>
          <w:tcPr>
            <w:tcW w:w="1400" w:type="dxa"/>
          </w:tcPr>
          <w:p w14:paraId="700A91B8" w14:textId="77777777" w:rsidR="009A7329" w:rsidRDefault="00892582">
            <w:pPr>
              <w:keepNext/>
              <w:spacing w:before="20" w:after="20" w:line="264" w:lineRule="auto"/>
              <w:jc w:val="center"/>
            </w:pPr>
            <w:r>
              <w:rPr>
                <w:rFonts w:cs="Times New Roman"/>
                <w:b/>
                <w:szCs w:val="26"/>
              </w:rPr>
              <w:t>Mặc định</w:t>
            </w:r>
          </w:p>
        </w:tc>
        <w:tc>
          <w:tcPr>
            <w:tcW w:w="1000" w:type="dxa"/>
          </w:tcPr>
          <w:p w14:paraId="608525D2" w14:textId="77777777" w:rsidR="009A7329" w:rsidRDefault="00892582">
            <w:pPr>
              <w:keepNext/>
              <w:spacing w:before="20" w:after="20" w:line="264" w:lineRule="auto"/>
              <w:jc w:val="center"/>
            </w:pPr>
            <w:r>
              <w:rPr>
                <w:rFonts w:cs="Times New Roman"/>
                <w:b/>
                <w:szCs w:val="26"/>
              </w:rPr>
              <w:t>NULL</w:t>
            </w:r>
          </w:p>
        </w:tc>
        <w:tc>
          <w:tcPr>
            <w:tcW w:w="1687" w:type="dxa"/>
          </w:tcPr>
          <w:p w14:paraId="6F08CB5E" w14:textId="77777777" w:rsidR="009A7329" w:rsidRDefault="00892582">
            <w:pPr>
              <w:keepNext/>
              <w:spacing w:before="20" w:after="20" w:line="264" w:lineRule="auto"/>
              <w:jc w:val="center"/>
            </w:pPr>
            <w:r>
              <w:rPr>
                <w:rFonts w:cs="Times New Roman"/>
                <w:b/>
                <w:szCs w:val="26"/>
              </w:rPr>
              <w:t>Mô tả</w:t>
            </w:r>
          </w:p>
        </w:tc>
      </w:tr>
      <w:tr w:rsidR="009A7329" w14:paraId="749511F0" w14:textId="77777777">
        <w:trPr>
          <w:cantSplit/>
          <w:jc w:val="center"/>
        </w:trPr>
        <w:tc>
          <w:tcPr>
            <w:tcW w:w="1700" w:type="dxa"/>
          </w:tcPr>
          <w:p w14:paraId="18A59EC2" w14:textId="77777777" w:rsidR="009A7329" w:rsidRDefault="00892582">
            <w:pPr>
              <w:spacing w:before="20" w:after="20" w:line="264" w:lineRule="auto"/>
            </w:pPr>
            <w:r>
              <w:rPr>
                <w:rFonts w:cs="Times New Roman"/>
                <w:szCs w:val="26"/>
              </w:rPr>
              <w:t>id</w:t>
            </w:r>
          </w:p>
        </w:tc>
        <w:tc>
          <w:tcPr>
            <w:tcW w:w="1750" w:type="dxa"/>
          </w:tcPr>
          <w:p w14:paraId="24C8498D" w14:textId="77777777" w:rsidR="009A7329" w:rsidRDefault="00892582">
            <w:pPr>
              <w:spacing w:before="20" w:after="20" w:line="264" w:lineRule="auto"/>
            </w:pPr>
            <w:r>
              <w:rPr>
                <w:rFonts w:cs="Times New Roman"/>
                <w:szCs w:val="26"/>
              </w:rPr>
              <w:t>integer</w:t>
            </w:r>
          </w:p>
        </w:tc>
        <w:tc>
          <w:tcPr>
            <w:tcW w:w="1250" w:type="dxa"/>
          </w:tcPr>
          <w:p w14:paraId="32BA6E3B" w14:textId="77777777" w:rsidR="009A7329" w:rsidRDefault="00892582">
            <w:pPr>
              <w:spacing w:before="20" w:after="20" w:line="264" w:lineRule="auto"/>
            </w:pPr>
            <w:r>
              <w:rPr>
                <w:rFonts w:cs="Times New Roman"/>
                <w:szCs w:val="26"/>
              </w:rPr>
              <w:t>PK</w:t>
            </w:r>
          </w:p>
        </w:tc>
        <w:tc>
          <w:tcPr>
            <w:tcW w:w="1400" w:type="dxa"/>
          </w:tcPr>
          <w:p w14:paraId="35239644" w14:textId="77777777" w:rsidR="009A7329" w:rsidRDefault="00892582">
            <w:pPr>
              <w:spacing w:before="20" w:after="20" w:line="264" w:lineRule="auto"/>
            </w:pPr>
            <w:r>
              <w:rPr>
                <w:rFonts w:cs="Times New Roman"/>
                <w:szCs w:val="26"/>
              </w:rPr>
              <w:t>tự tăng</w:t>
            </w:r>
          </w:p>
        </w:tc>
        <w:tc>
          <w:tcPr>
            <w:tcW w:w="1000" w:type="dxa"/>
          </w:tcPr>
          <w:p w14:paraId="31487776" w14:textId="77777777" w:rsidR="009A7329" w:rsidRDefault="00892582">
            <w:pPr>
              <w:spacing w:before="20" w:after="20" w:line="264" w:lineRule="auto"/>
            </w:pPr>
            <w:r>
              <w:rPr>
                <w:rFonts w:cs="Times New Roman"/>
                <w:szCs w:val="26"/>
              </w:rPr>
              <w:t>Không</w:t>
            </w:r>
          </w:p>
        </w:tc>
        <w:tc>
          <w:tcPr>
            <w:tcW w:w="1687" w:type="dxa"/>
          </w:tcPr>
          <w:p w14:paraId="441BABA8" w14:textId="77777777" w:rsidR="009A7329" w:rsidRDefault="00892582">
            <w:pPr>
              <w:spacing w:before="20" w:after="20" w:line="264" w:lineRule="auto"/>
            </w:pPr>
            <w:r>
              <w:rPr>
                <w:rFonts w:cs="Times New Roman"/>
                <w:szCs w:val="26"/>
              </w:rPr>
              <w:t>Mã định danh</w:t>
            </w:r>
          </w:p>
        </w:tc>
      </w:tr>
      <w:tr w:rsidR="009A7329" w14:paraId="57837420" w14:textId="77777777">
        <w:trPr>
          <w:cantSplit/>
          <w:jc w:val="center"/>
        </w:trPr>
        <w:tc>
          <w:tcPr>
            <w:tcW w:w="1700" w:type="dxa"/>
          </w:tcPr>
          <w:p w14:paraId="15DE1016" w14:textId="77777777" w:rsidR="009A7329" w:rsidRDefault="00892582">
            <w:pPr>
              <w:spacing w:before="20" w:after="20" w:line="264" w:lineRule="auto"/>
            </w:pPr>
            <w:r>
              <w:rPr>
                <w:rFonts w:cs="Times New Roman"/>
                <w:szCs w:val="26"/>
              </w:rPr>
              <w:t>name</w:t>
            </w:r>
          </w:p>
        </w:tc>
        <w:tc>
          <w:tcPr>
            <w:tcW w:w="1750" w:type="dxa"/>
          </w:tcPr>
          <w:p w14:paraId="031BE50D" w14:textId="77777777" w:rsidR="009A7329" w:rsidRDefault="00892582">
            <w:pPr>
              <w:spacing w:before="20" w:after="20" w:line="264" w:lineRule="auto"/>
            </w:pPr>
            <w:r>
              <w:rPr>
                <w:rFonts w:cs="Times New Roman"/>
                <w:szCs w:val="26"/>
              </w:rPr>
              <w:t>varchar(100)</w:t>
            </w:r>
          </w:p>
        </w:tc>
        <w:tc>
          <w:tcPr>
            <w:tcW w:w="1250" w:type="dxa"/>
          </w:tcPr>
          <w:p w14:paraId="602EDB05" w14:textId="77777777" w:rsidR="009A7329" w:rsidRDefault="00892582">
            <w:pPr>
              <w:spacing w:before="20" w:after="20" w:line="264" w:lineRule="auto"/>
            </w:pPr>
            <w:r>
              <w:rPr>
                <w:rFonts w:cs="Times New Roman"/>
                <w:szCs w:val="26"/>
              </w:rPr>
              <w:t>UNIQUE</w:t>
            </w:r>
          </w:p>
        </w:tc>
        <w:tc>
          <w:tcPr>
            <w:tcW w:w="1400" w:type="dxa"/>
          </w:tcPr>
          <w:p w14:paraId="00952A9C" w14:textId="77777777" w:rsidR="009A7329" w:rsidRDefault="009A7329">
            <w:pPr>
              <w:spacing w:before="20" w:after="20" w:line="264" w:lineRule="auto"/>
            </w:pPr>
          </w:p>
        </w:tc>
        <w:tc>
          <w:tcPr>
            <w:tcW w:w="1000" w:type="dxa"/>
          </w:tcPr>
          <w:p w14:paraId="75905A57" w14:textId="77777777" w:rsidR="009A7329" w:rsidRDefault="00892582">
            <w:pPr>
              <w:spacing w:before="20" w:after="20" w:line="264" w:lineRule="auto"/>
            </w:pPr>
            <w:r>
              <w:rPr>
                <w:rFonts w:cs="Times New Roman"/>
                <w:szCs w:val="26"/>
              </w:rPr>
              <w:t>Không</w:t>
            </w:r>
          </w:p>
        </w:tc>
        <w:tc>
          <w:tcPr>
            <w:tcW w:w="1687" w:type="dxa"/>
          </w:tcPr>
          <w:p w14:paraId="3DE6BA3C" w14:textId="77777777" w:rsidR="009A7329" w:rsidRDefault="00892582">
            <w:pPr>
              <w:spacing w:before="20" w:after="20" w:line="264" w:lineRule="auto"/>
            </w:pPr>
            <w:r>
              <w:rPr>
                <w:rFonts w:cs="Times New Roman"/>
                <w:szCs w:val="26"/>
              </w:rPr>
              <w:t>Tên thương hiệu</w:t>
            </w:r>
          </w:p>
        </w:tc>
      </w:tr>
      <w:tr w:rsidR="009A7329" w14:paraId="0E63B604" w14:textId="77777777">
        <w:trPr>
          <w:cantSplit/>
          <w:jc w:val="center"/>
        </w:trPr>
        <w:tc>
          <w:tcPr>
            <w:tcW w:w="1700" w:type="dxa"/>
          </w:tcPr>
          <w:p w14:paraId="690AD1C7" w14:textId="77777777" w:rsidR="009A7329" w:rsidRDefault="00892582">
            <w:pPr>
              <w:spacing w:before="20" w:after="20" w:line="264" w:lineRule="auto"/>
            </w:pPr>
            <w:r>
              <w:rPr>
                <w:rFonts w:cs="Times New Roman"/>
                <w:szCs w:val="26"/>
              </w:rPr>
              <w:t>logo_​url</w:t>
            </w:r>
          </w:p>
        </w:tc>
        <w:tc>
          <w:tcPr>
            <w:tcW w:w="1750" w:type="dxa"/>
          </w:tcPr>
          <w:p w14:paraId="5F1EBD8C" w14:textId="77777777" w:rsidR="009A7329" w:rsidRDefault="00892582">
            <w:pPr>
              <w:spacing w:before="20" w:after="20" w:line="264" w:lineRule="auto"/>
            </w:pPr>
            <w:r>
              <w:rPr>
                <w:rFonts w:cs="Times New Roman"/>
                <w:szCs w:val="26"/>
              </w:rPr>
              <w:t>varchar(255)</w:t>
            </w:r>
          </w:p>
        </w:tc>
        <w:tc>
          <w:tcPr>
            <w:tcW w:w="1250" w:type="dxa"/>
          </w:tcPr>
          <w:p w14:paraId="395A802C" w14:textId="77777777" w:rsidR="009A7329" w:rsidRDefault="009A7329">
            <w:pPr>
              <w:spacing w:before="20" w:after="20" w:line="264" w:lineRule="auto"/>
            </w:pPr>
          </w:p>
        </w:tc>
        <w:tc>
          <w:tcPr>
            <w:tcW w:w="1400" w:type="dxa"/>
          </w:tcPr>
          <w:p w14:paraId="5FF3E96E" w14:textId="77777777" w:rsidR="009A7329" w:rsidRDefault="009A7329">
            <w:pPr>
              <w:spacing w:before="20" w:after="20" w:line="264" w:lineRule="auto"/>
            </w:pPr>
          </w:p>
        </w:tc>
        <w:tc>
          <w:tcPr>
            <w:tcW w:w="1000" w:type="dxa"/>
          </w:tcPr>
          <w:p w14:paraId="2B4F0BCF" w14:textId="77777777" w:rsidR="009A7329" w:rsidRDefault="00892582">
            <w:pPr>
              <w:spacing w:before="20" w:after="20" w:line="264" w:lineRule="auto"/>
            </w:pPr>
            <w:r>
              <w:rPr>
                <w:rFonts w:cs="Times New Roman"/>
                <w:szCs w:val="26"/>
              </w:rPr>
              <w:t>Có</w:t>
            </w:r>
          </w:p>
        </w:tc>
        <w:tc>
          <w:tcPr>
            <w:tcW w:w="1687" w:type="dxa"/>
          </w:tcPr>
          <w:p w14:paraId="1284DECA" w14:textId="77777777" w:rsidR="009A7329" w:rsidRDefault="00892582">
            <w:pPr>
              <w:spacing w:before="20" w:after="20" w:line="264" w:lineRule="auto"/>
            </w:pPr>
            <w:r>
              <w:rPr>
                <w:rFonts w:cs="Times New Roman"/>
                <w:szCs w:val="26"/>
              </w:rPr>
              <w:t>Ảnh logo</w:t>
            </w:r>
          </w:p>
        </w:tc>
      </w:tr>
      <w:tr w:rsidR="009A7329" w14:paraId="0A0DD2B2" w14:textId="77777777">
        <w:trPr>
          <w:cantSplit/>
          <w:jc w:val="center"/>
        </w:trPr>
        <w:tc>
          <w:tcPr>
            <w:tcW w:w="1700" w:type="dxa"/>
          </w:tcPr>
          <w:p w14:paraId="224A67A2" w14:textId="77777777" w:rsidR="009A7329" w:rsidRDefault="00892582">
            <w:pPr>
              <w:spacing w:before="20" w:after="20" w:line="264" w:lineRule="auto"/>
            </w:pPr>
            <w:r>
              <w:rPr>
                <w:rFonts w:cs="Times New Roman"/>
                <w:szCs w:val="26"/>
              </w:rPr>
              <w:t>description</w:t>
            </w:r>
          </w:p>
        </w:tc>
        <w:tc>
          <w:tcPr>
            <w:tcW w:w="1750" w:type="dxa"/>
          </w:tcPr>
          <w:p w14:paraId="1B7683D3" w14:textId="77777777" w:rsidR="009A7329" w:rsidRDefault="00892582">
            <w:pPr>
              <w:spacing w:before="20" w:after="20" w:line="264" w:lineRule="auto"/>
            </w:pPr>
            <w:r>
              <w:rPr>
                <w:rFonts w:cs="Times New Roman"/>
                <w:szCs w:val="26"/>
              </w:rPr>
              <w:t>text</w:t>
            </w:r>
          </w:p>
        </w:tc>
        <w:tc>
          <w:tcPr>
            <w:tcW w:w="1250" w:type="dxa"/>
          </w:tcPr>
          <w:p w14:paraId="2CAC048E" w14:textId="77777777" w:rsidR="009A7329" w:rsidRDefault="009A7329">
            <w:pPr>
              <w:spacing w:before="20" w:after="20" w:line="264" w:lineRule="auto"/>
            </w:pPr>
          </w:p>
        </w:tc>
        <w:tc>
          <w:tcPr>
            <w:tcW w:w="1400" w:type="dxa"/>
          </w:tcPr>
          <w:p w14:paraId="5E377953" w14:textId="77777777" w:rsidR="009A7329" w:rsidRDefault="009A7329">
            <w:pPr>
              <w:spacing w:before="20" w:after="20" w:line="264" w:lineRule="auto"/>
            </w:pPr>
          </w:p>
        </w:tc>
        <w:tc>
          <w:tcPr>
            <w:tcW w:w="1000" w:type="dxa"/>
          </w:tcPr>
          <w:p w14:paraId="113658C5" w14:textId="77777777" w:rsidR="009A7329" w:rsidRDefault="00892582">
            <w:pPr>
              <w:spacing w:before="20" w:after="20" w:line="264" w:lineRule="auto"/>
            </w:pPr>
            <w:r>
              <w:rPr>
                <w:rFonts w:cs="Times New Roman"/>
                <w:szCs w:val="26"/>
              </w:rPr>
              <w:t>Có</w:t>
            </w:r>
          </w:p>
        </w:tc>
        <w:tc>
          <w:tcPr>
            <w:tcW w:w="1687" w:type="dxa"/>
          </w:tcPr>
          <w:p w14:paraId="6CF83B74" w14:textId="77777777" w:rsidR="009A7329" w:rsidRDefault="00892582">
            <w:pPr>
              <w:spacing w:before="20" w:after="20" w:line="264" w:lineRule="auto"/>
            </w:pPr>
            <w:r>
              <w:rPr>
                <w:rFonts w:cs="Times New Roman"/>
                <w:szCs w:val="26"/>
              </w:rPr>
              <w:t>Giới thiệu thương hiệu</w:t>
            </w:r>
          </w:p>
        </w:tc>
      </w:tr>
      <w:tr w:rsidR="009A7329" w14:paraId="76DE4A43" w14:textId="77777777">
        <w:trPr>
          <w:cantSplit/>
          <w:jc w:val="center"/>
        </w:trPr>
        <w:tc>
          <w:tcPr>
            <w:tcW w:w="1700" w:type="dxa"/>
          </w:tcPr>
          <w:p w14:paraId="4F58AC63" w14:textId="77777777" w:rsidR="009A7329" w:rsidRDefault="00892582">
            <w:pPr>
              <w:spacing w:before="20" w:after="20" w:line="264" w:lineRule="auto"/>
            </w:pPr>
            <w:r>
              <w:rPr>
                <w:rFonts w:cs="Times New Roman"/>
                <w:szCs w:val="26"/>
              </w:rPr>
              <w:t>created_​at</w:t>
            </w:r>
          </w:p>
        </w:tc>
        <w:tc>
          <w:tcPr>
            <w:tcW w:w="1750" w:type="dxa"/>
          </w:tcPr>
          <w:p w14:paraId="17DA34DF" w14:textId="77777777" w:rsidR="009A7329" w:rsidRDefault="00892582">
            <w:pPr>
              <w:spacing w:before="20" w:after="20" w:line="264" w:lineRule="auto"/>
            </w:pPr>
            <w:r>
              <w:rPr>
                <w:rFonts w:cs="Times New Roman"/>
                <w:szCs w:val="26"/>
              </w:rPr>
              <w:t>timestamptz</w:t>
            </w:r>
          </w:p>
        </w:tc>
        <w:tc>
          <w:tcPr>
            <w:tcW w:w="1250" w:type="dxa"/>
          </w:tcPr>
          <w:p w14:paraId="292B1FDC" w14:textId="77777777" w:rsidR="009A7329" w:rsidRDefault="009A7329">
            <w:pPr>
              <w:spacing w:before="20" w:after="20" w:line="264" w:lineRule="auto"/>
            </w:pPr>
          </w:p>
        </w:tc>
        <w:tc>
          <w:tcPr>
            <w:tcW w:w="1400" w:type="dxa"/>
          </w:tcPr>
          <w:p w14:paraId="76721462" w14:textId="77777777" w:rsidR="009A7329" w:rsidRDefault="00892582">
            <w:pPr>
              <w:spacing w:before="20" w:after="20" w:line="264" w:lineRule="auto"/>
            </w:pPr>
            <w:r>
              <w:rPr>
                <w:rFonts w:cs="Times New Roman"/>
                <w:szCs w:val="26"/>
              </w:rPr>
              <w:t>now()</w:t>
            </w:r>
          </w:p>
        </w:tc>
        <w:tc>
          <w:tcPr>
            <w:tcW w:w="1000" w:type="dxa"/>
          </w:tcPr>
          <w:p w14:paraId="1184EF29" w14:textId="77777777" w:rsidR="009A7329" w:rsidRDefault="00892582">
            <w:pPr>
              <w:spacing w:before="20" w:after="20" w:line="264" w:lineRule="auto"/>
            </w:pPr>
            <w:r>
              <w:rPr>
                <w:rFonts w:cs="Times New Roman"/>
                <w:szCs w:val="26"/>
              </w:rPr>
              <w:t>Không</w:t>
            </w:r>
          </w:p>
        </w:tc>
        <w:tc>
          <w:tcPr>
            <w:tcW w:w="1687" w:type="dxa"/>
          </w:tcPr>
          <w:p w14:paraId="33D7BF9A" w14:textId="77777777" w:rsidR="009A7329" w:rsidRDefault="00892582">
            <w:pPr>
              <w:spacing w:before="20" w:after="20" w:line="264" w:lineRule="auto"/>
            </w:pPr>
            <w:r>
              <w:rPr>
                <w:rFonts w:cs="Times New Roman"/>
                <w:szCs w:val="26"/>
              </w:rPr>
              <w:t>Thời điểm tạo bản ghi</w:t>
            </w:r>
          </w:p>
        </w:tc>
      </w:tr>
    </w:tbl>
    <w:p w14:paraId="48D3EBF1" w14:textId="77777777" w:rsidR="009A7329" w:rsidRDefault="009A7329">
      <w:pPr>
        <w:pStyle w:val="ContentText"/>
        <w:rPr>
          <w:rFonts w:cs="Times New Roman"/>
          <w:color w:val="000000" w:themeColor="text1"/>
          <w:szCs w:val="26"/>
        </w:rPr>
      </w:pPr>
    </w:p>
    <w:p w14:paraId="050F634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3.8.3.5 Bảng products</w:t>
      </w:r>
    </w:p>
    <w:p w14:paraId="3A6075C2" w14:textId="5B938E9B" w:rsidR="009A7329" w:rsidRDefault="00892582">
      <w:pPr>
        <w:pStyle w:val="CaptionText"/>
        <w:keepNext/>
        <w:rPr>
          <w:rFonts w:cs="Times New Roman"/>
          <w:color w:val="000000" w:themeColor="text1"/>
          <w:szCs w:val="26"/>
        </w:rPr>
      </w:pPr>
      <w:bookmarkStart w:id="224" w:name="_Toc24307886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53 </w:instrText>
      </w:r>
      <w:r>
        <w:rPr>
          <w:rFonts w:cs="Times New Roman"/>
          <w:color w:val="000000" w:themeColor="text1"/>
          <w:szCs w:val="26"/>
        </w:rPr>
        <w:fldChar w:fldCharType="separate"/>
      </w:r>
      <w:r w:rsidR="00690739">
        <w:rPr>
          <w:rFonts w:cs="Times New Roman"/>
          <w:noProof/>
          <w:color w:val="000000" w:themeColor="text1"/>
          <w:szCs w:val="26"/>
        </w:rPr>
        <w:t>53</w:t>
      </w:r>
      <w:r>
        <w:rPr>
          <w:rFonts w:cs="Times New Roman"/>
          <w:color w:val="000000" w:themeColor="text1"/>
          <w:szCs w:val="26"/>
        </w:rPr>
        <w:fldChar w:fldCharType="end"/>
      </w:r>
      <w:r>
        <w:rPr>
          <w:rFonts w:cs="Times New Roman"/>
          <w:color w:val="000000" w:themeColor="text1"/>
          <w:szCs w:val="26"/>
        </w:rPr>
        <w:t xml:space="preserve"> Cấu trúc bảng products (sản phẩm)</w:t>
      </w:r>
      <w:bookmarkEnd w:id="224"/>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10C2DE8B" w14:textId="77777777">
        <w:trPr>
          <w:cantSplit/>
          <w:tblHeader/>
          <w:jc w:val="center"/>
        </w:trPr>
        <w:tc>
          <w:tcPr>
            <w:tcW w:w="1700" w:type="dxa"/>
          </w:tcPr>
          <w:p w14:paraId="21925A96" w14:textId="77777777" w:rsidR="009A7329" w:rsidRDefault="00892582">
            <w:pPr>
              <w:keepNext/>
              <w:spacing w:before="20" w:after="20" w:line="264" w:lineRule="auto"/>
              <w:jc w:val="center"/>
            </w:pPr>
            <w:r>
              <w:rPr>
                <w:rFonts w:cs="Times New Roman"/>
                <w:b/>
                <w:szCs w:val="26"/>
              </w:rPr>
              <w:t>Tên cột</w:t>
            </w:r>
          </w:p>
        </w:tc>
        <w:tc>
          <w:tcPr>
            <w:tcW w:w="1750" w:type="dxa"/>
          </w:tcPr>
          <w:p w14:paraId="06A9EE6F"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402CC5CE" w14:textId="77777777" w:rsidR="009A7329" w:rsidRDefault="00892582">
            <w:pPr>
              <w:keepNext/>
              <w:spacing w:before="20" w:after="20" w:line="264" w:lineRule="auto"/>
              <w:jc w:val="center"/>
            </w:pPr>
            <w:r>
              <w:rPr>
                <w:rFonts w:cs="Times New Roman"/>
                <w:b/>
                <w:szCs w:val="26"/>
              </w:rPr>
              <w:t>Ràng buộc</w:t>
            </w:r>
          </w:p>
        </w:tc>
        <w:tc>
          <w:tcPr>
            <w:tcW w:w="1400" w:type="dxa"/>
          </w:tcPr>
          <w:p w14:paraId="10AD537E" w14:textId="77777777" w:rsidR="009A7329" w:rsidRDefault="00892582">
            <w:pPr>
              <w:keepNext/>
              <w:spacing w:before="20" w:after="20" w:line="264" w:lineRule="auto"/>
              <w:jc w:val="center"/>
            </w:pPr>
            <w:r>
              <w:rPr>
                <w:rFonts w:cs="Times New Roman"/>
                <w:b/>
                <w:szCs w:val="26"/>
              </w:rPr>
              <w:t>Mặc định</w:t>
            </w:r>
          </w:p>
        </w:tc>
        <w:tc>
          <w:tcPr>
            <w:tcW w:w="1000" w:type="dxa"/>
          </w:tcPr>
          <w:p w14:paraId="6468D293" w14:textId="77777777" w:rsidR="009A7329" w:rsidRDefault="00892582">
            <w:pPr>
              <w:keepNext/>
              <w:spacing w:before="20" w:after="20" w:line="264" w:lineRule="auto"/>
              <w:jc w:val="center"/>
            </w:pPr>
            <w:r>
              <w:rPr>
                <w:rFonts w:cs="Times New Roman"/>
                <w:b/>
                <w:szCs w:val="26"/>
              </w:rPr>
              <w:t>NULL</w:t>
            </w:r>
          </w:p>
        </w:tc>
        <w:tc>
          <w:tcPr>
            <w:tcW w:w="1687" w:type="dxa"/>
          </w:tcPr>
          <w:p w14:paraId="24634E62" w14:textId="77777777" w:rsidR="009A7329" w:rsidRDefault="00892582">
            <w:pPr>
              <w:keepNext/>
              <w:spacing w:before="20" w:after="20" w:line="264" w:lineRule="auto"/>
              <w:jc w:val="center"/>
            </w:pPr>
            <w:r>
              <w:rPr>
                <w:rFonts w:cs="Times New Roman"/>
                <w:b/>
                <w:szCs w:val="26"/>
              </w:rPr>
              <w:t>Mô tả</w:t>
            </w:r>
          </w:p>
        </w:tc>
      </w:tr>
      <w:tr w:rsidR="009A7329" w14:paraId="29A4459A" w14:textId="77777777">
        <w:trPr>
          <w:cantSplit/>
          <w:jc w:val="center"/>
        </w:trPr>
        <w:tc>
          <w:tcPr>
            <w:tcW w:w="1700" w:type="dxa"/>
          </w:tcPr>
          <w:p w14:paraId="1EE04547" w14:textId="77777777" w:rsidR="009A7329" w:rsidRDefault="00892582">
            <w:pPr>
              <w:spacing w:before="20" w:after="20" w:line="264" w:lineRule="auto"/>
            </w:pPr>
            <w:r>
              <w:rPr>
                <w:rFonts w:cs="Times New Roman"/>
                <w:szCs w:val="26"/>
              </w:rPr>
              <w:t>product_​id</w:t>
            </w:r>
          </w:p>
        </w:tc>
        <w:tc>
          <w:tcPr>
            <w:tcW w:w="1750" w:type="dxa"/>
          </w:tcPr>
          <w:p w14:paraId="1CCE72E9" w14:textId="77777777" w:rsidR="009A7329" w:rsidRDefault="00892582">
            <w:pPr>
              <w:spacing w:before="20" w:after="20" w:line="264" w:lineRule="auto"/>
            </w:pPr>
            <w:r>
              <w:rPr>
                <w:rFonts w:cs="Times New Roman"/>
                <w:szCs w:val="26"/>
              </w:rPr>
              <w:t>varchar(50)</w:t>
            </w:r>
          </w:p>
        </w:tc>
        <w:tc>
          <w:tcPr>
            <w:tcW w:w="1250" w:type="dxa"/>
          </w:tcPr>
          <w:p w14:paraId="371B1E60" w14:textId="77777777" w:rsidR="009A7329" w:rsidRDefault="00892582">
            <w:pPr>
              <w:spacing w:before="20" w:after="20" w:line="264" w:lineRule="auto"/>
            </w:pPr>
            <w:r>
              <w:rPr>
                <w:rFonts w:cs="Times New Roman"/>
                <w:szCs w:val="26"/>
              </w:rPr>
              <w:t>PK</w:t>
            </w:r>
          </w:p>
        </w:tc>
        <w:tc>
          <w:tcPr>
            <w:tcW w:w="1400" w:type="dxa"/>
          </w:tcPr>
          <w:p w14:paraId="26691887" w14:textId="77777777" w:rsidR="009A7329" w:rsidRDefault="009A7329">
            <w:pPr>
              <w:spacing w:before="20" w:after="20" w:line="264" w:lineRule="auto"/>
            </w:pPr>
          </w:p>
        </w:tc>
        <w:tc>
          <w:tcPr>
            <w:tcW w:w="1000" w:type="dxa"/>
          </w:tcPr>
          <w:p w14:paraId="28DEA9BE" w14:textId="77777777" w:rsidR="009A7329" w:rsidRDefault="00892582">
            <w:pPr>
              <w:spacing w:before="20" w:after="20" w:line="264" w:lineRule="auto"/>
            </w:pPr>
            <w:r>
              <w:rPr>
                <w:rFonts w:cs="Times New Roman"/>
                <w:szCs w:val="26"/>
              </w:rPr>
              <w:t>Không</w:t>
            </w:r>
          </w:p>
        </w:tc>
        <w:tc>
          <w:tcPr>
            <w:tcW w:w="1687" w:type="dxa"/>
          </w:tcPr>
          <w:p w14:paraId="0122A86E" w14:textId="77777777" w:rsidR="009A7329" w:rsidRDefault="00892582">
            <w:pPr>
              <w:spacing w:before="20" w:after="20" w:line="264" w:lineRule="auto"/>
            </w:pPr>
            <w:r>
              <w:rPr>
                <w:rFonts w:cs="Times New Roman"/>
                <w:szCs w:val="26"/>
              </w:rPr>
              <w:t>Mã sản phẩm</w:t>
            </w:r>
          </w:p>
        </w:tc>
      </w:tr>
      <w:tr w:rsidR="009A7329" w14:paraId="2F0E3A4D" w14:textId="77777777">
        <w:trPr>
          <w:cantSplit/>
          <w:jc w:val="center"/>
        </w:trPr>
        <w:tc>
          <w:tcPr>
            <w:tcW w:w="1700" w:type="dxa"/>
          </w:tcPr>
          <w:p w14:paraId="1E0EDCEC" w14:textId="77777777" w:rsidR="009A7329" w:rsidRDefault="00892582">
            <w:pPr>
              <w:spacing w:before="20" w:after="20" w:line="264" w:lineRule="auto"/>
            </w:pPr>
            <w:r>
              <w:rPr>
                <w:rFonts w:cs="Times New Roman"/>
                <w:szCs w:val="26"/>
              </w:rPr>
              <w:t>gearvn_​id</w:t>
            </w:r>
          </w:p>
        </w:tc>
        <w:tc>
          <w:tcPr>
            <w:tcW w:w="1750" w:type="dxa"/>
          </w:tcPr>
          <w:p w14:paraId="3B3DFCA6" w14:textId="77777777" w:rsidR="009A7329" w:rsidRDefault="00892582">
            <w:pPr>
              <w:spacing w:before="20" w:after="20" w:line="264" w:lineRule="auto"/>
            </w:pPr>
            <w:r>
              <w:rPr>
                <w:rFonts w:cs="Times New Roman"/>
                <w:szCs w:val="26"/>
              </w:rPr>
              <w:t>varchar(50)</w:t>
            </w:r>
          </w:p>
        </w:tc>
        <w:tc>
          <w:tcPr>
            <w:tcW w:w="1250" w:type="dxa"/>
          </w:tcPr>
          <w:p w14:paraId="54124342" w14:textId="77777777" w:rsidR="009A7329" w:rsidRDefault="009A7329">
            <w:pPr>
              <w:spacing w:before="20" w:after="20" w:line="264" w:lineRule="auto"/>
            </w:pPr>
          </w:p>
        </w:tc>
        <w:tc>
          <w:tcPr>
            <w:tcW w:w="1400" w:type="dxa"/>
          </w:tcPr>
          <w:p w14:paraId="5BAB2021" w14:textId="77777777" w:rsidR="009A7329" w:rsidRDefault="009A7329">
            <w:pPr>
              <w:spacing w:before="20" w:after="20" w:line="264" w:lineRule="auto"/>
            </w:pPr>
          </w:p>
        </w:tc>
        <w:tc>
          <w:tcPr>
            <w:tcW w:w="1000" w:type="dxa"/>
          </w:tcPr>
          <w:p w14:paraId="4EFC7412" w14:textId="77777777" w:rsidR="009A7329" w:rsidRDefault="00892582">
            <w:pPr>
              <w:spacing w:before="20" w:after="20" w:line="264" w:lineRule="auto"/>
            </w:pPr>
            <w:r>
              <w:rPr>
                <w:rFonts w:cs="Times New Roman"/>
                <w:szCs w:val="26"/>
              </w:rPr>
              <w:t>Có</w:t>
            </w:r>
          </w:p>
        </w:tc>
        <w:tc>
          <w:tcPr>
            <w:tcW w:w="1687" w:type="dxa"/>
          </w:tcPr>
          <w:p w14:paraId="45FDA776" w14:textId="77777777" w:rsidR="009A7329" w:rsidRDefault="00892582">
            <w:pPr>
              <w:spacing w:before="20" w:after="20" w:line="264" w:lineRule="auto"/>
            </w:pPr>
            <w:r>
              <w:rPr>
                <w:rFonts w:cs="Times New Roman"/>
                <w:szCs w:val="26"/>
              </w:rPr>
              <w:t>Mã sản phẩm ở nguồn dữ liệu gốc</w:t>
            </w:r>
          </w:p>
        </w:tc>
      </w:tr>
      <w:tr w:rsidR="009A7329" w14:paraId="3CF2B77D" w14:textId="77777777">
        <w:trPr>
          <w:cantSplit/>
          <w:jc w:val="center"/>
        </w:trPr>
        <w:tc>
          <w:tcPr>
            <w:tcW w:w="1700" w:type="dxa"/>
          </w:tcPr>
          <w:p w14:paraId="4FDF6D0B" w14:textId="77777777" w:rsidR="009A7329" w:rsidRDefault="00892582">
            <w:pPr>
              <w:spacing w:before="20" w:after="20" w:line="264" w:lineRule="auto"/>
            </w:pPr>
            <w:r>
              <w:rPr>
                <w:rFonts w:cs="Times New Roman"/>
                <w:szCs w:val="26"/>
              </w:rPr>
              <w:t>sku</w:t>
            </w:r>
          </w:p>
        </w:tc>
        <w:tc>
          <w:tcPr>
            <w:tcW w:w="1750" w:type="dxa"/>
          </w:tcPr>
          <w:p w14:paraId="49672D5D" w14:textId="77777777" w:rsidR="009A7329" w:rsidRDefault="00892582">
            <w:pPr>
              <w:spacing w:before="20" w:after="20" w:line="264" w:lineRule="auto"/>
            </w:pPr>
            <w:r>
              <w:rPr>
                <w:rFonts w:cs="Times New Roman"/>
                <w:szCs w:val="26"/>
              </w:rPr>
              <w:t>varchar(100)</w:t>
            </w:r>
          </w:p>
        </w:tc>
        <w:tc>
          <w:tcPr>
            <w:tcW w:w="1250" w:type="dxa"/>
          </w:tcPr>
          <w:p w14:paraId="164437FB" w14:textId="77777777" w:rsidR="009A7329" w:rsidRDefault="00892582">
            <w:pPr>
              <w:spacing w:before="20" w:after="20" w:line="264" w:lineRule="auto"/>
            </w:pPr>
            <w:r>
              <w:rPr>
                <w:rFonts w:cs="Times New Roman"/>
                <w:szCs w:val="26"/>
              </w:rPr>
              <w:t>UNIQUE</w:t>
            </w:r>
          </w:p>
        </w:tc>
        <w:tc>
          <w:tcPr>
            <w:tcW w:w="1400" w:type="dxa"/>
          </w:tcPr>
          <w:p w14:paraId="522460F0" w14:textId="77777777" w:rsidR="009A7329" w:rsidRDefault="009A7329">
            <w:pPr>
              <w:spacing w:before="20" w:after="20" w:line="264" w:lineRule="auto"/>
            </w:pPr>
          </w:p>
        </w:tc>
        <w:tc>
          <w:tcPr>
            <w:tcW w:w="1000" w:type="dxa"/>
          </w:tcPr>
          <w:p w14:paraId="58A7BF56" w14:textId="77777777" w:rsidR="009A7329" w:rsidRDefault="00892582">
            <w:pPr>
              <w:spacing w:before="20" w:after="20" w:line="264" w:lineRule="auto"/>
            </w:pPr>
            <w:r>
              <w:rPr>
                <w:rFonts w:cs="Times New Roman"/>
                <w:szCs w:val="26"/>
              </w:rPr>
              <w:t>Có</w:t>
            </w:r>
          </w:p>
        </w:tc>
        <w:tc>
          <w:tcPr>
            <w:tcW w:w="1687" w:type="dxa"/>
          </w:tcPr>
          <w:p w14:paraId="36643284" w14:textId="77777777" w:rsidR="009A7329" w:rsidRDefault="00892582">
            <w:pPr>
              <w:spacing w:before="20" w:after="20" w:line="264" w:lineRule="auto"/>
            </w:pPr>
            <w:r>
              <w:rPr>
                <w:rFonts w:cs="Times New Roman"/>
                <w:szCs w:val="26"/>
              </w:rPr>
              <w:t>Mã hàng (SKU)</w:t>
            </w:r>
          </w:p>
        </w:tc>
      </w:tr>
      <w:tr w:rsidR="009A7329" w14:paraId="39A95BC5" w14:textId="77777777">
        <w:trPr>
          <w:cantSplit/>
          <w:jc w:val="center"/>
        </w:trPr>
        <w:tc>
          <w:tcPr>
            <w:tcW w:w="1700" w:type="dxa"/>
          </w:tcPr>
          <w:p w14:paraId="4675FF77" w14:textId="77777777" w:rsidR="009A7329" w:rsidRDefault="00892582">
            <w:pPr>
              <w:spacing w:before="20" w:after="20" w:line="264" w:lineRule="auto"/>
            </w:pPr>
            <w:r>
              <w:rPr>
                <w:rFonts w:cs="Times New Roman"/>
                <w:szCs w:val="26"/>
              </w:rPr>
              <w:t>handle</w:t>
            </w:r>
          </w:p>
        </w:tc>
        <w:tc>
          <w:tcPr>
            <w:tcW w:w="1750" w:type="dxa"/>
          </w:tcPr>
          <w:p w14:paraId="37D655E4" w14:textId="77777777" w:rsidR="009A7329" w:rsidRDefault="00892582">
            <w:pPr>
              <w:spacing w:before="20" w:after="20" w:line="264" w:lineRule="auto"/>
            </w:pPr>
            <w:r>
              <w:rPr>
                <w:rFonts w:cs="Times New Roman"/>
                <w:szCs w:val="26"/>
              </w:rPr>
              <w:t>varchar(150)</w:t>
            </w:r>
          </w:p>
        </w:tc>
        <w:tc>
          <w:tcPr>
            <w:tcW w:w="1250" w:type="dxa"/>
          </w:tcPr>
          <w:p w14:paraId="34A9E79E" w14:textId="77777777" w:rsidR="009A7329" w:rsidRDefault="00892582">
            <w:pPr>
              <w:spacing w:before="20" w:after="20" w:line="264" w:lineRule="auto"/>
            </w:pPr>
            <w:r>
              <w:rPr>
                <w:rFonts w:cs="Times New Roman"/>
                <w:szCs w:val="26"/>
              </w:rPr>
              <w:t>UNIQUE</w:t>
            </w:r>
          </w:p>
        </w:tc>
        <w:tc>
          <w:tcPr>
            <w:tcW w:w="1400" w:type="dxa"/>
          </w:tcPr>
          <w:p w14:paraId="75275F6D" w14:textId="77777777" w:rsidR="009A7329" w:rsidRDefault="009A7329">
            <w:pPr>
              <w:spacing w:before="20" w:after="20" w:line="264" w:lineRule="auto"/>
            </w:pPr>
          </w:p>
        </w:tc>
        <w:tc>
          <w:tcPr>
            <w:tcW w:w="1000" w:type="dxa"/>
          </w:tcPr>
          <w:p w14:paraId="0284E04C" w14:textId="77777777" w:rsidR="009A7329" w:rsidRDefault="00892582">
            <w:pPr>
              <w:spacing w:before="20" w:after="20" w:line="264" w:lineRule="auto"/>
            </w:pPr>
            <w:r>
              <w:rPr>
                <w:rFonts w:cs="Times New Roman"/>
                <w:szCs w:val="26"/>
              </w:rPr>
              <w:t>Không</w:t>
            </w:r>
          </w:p>
        </w:tc>
        <w:tc>
          <w:tcPr>
            <w:tcW w:w="1687" w:type="dxa"/>
          </w:tcPr>
          <w:p w14:paraId="3E9D754A" w14:textId="77777777" w:rsidR="009A7329" w:rsidRDefault="00892582">
            <w:pPr>
              <w:spacing w:before="20" w:after="20" w:line="264" w:lineRule="auto"/>
            </w:pPr>
            <w:r>
              <w:rPr>
                <w:rFonts w:cs="Times New Roman"/>
                <w:szCs w:val="26"/>
              </w:rPr>
              <w:t>Đường dẫn rút gọn của sản phẩm</w:t>
            </w:r>
          </w:p>
        </w:tc>
      </w:tr>
      <w:tr w:rsidR="009A7329" w14:paraId="13F8BDF0" w14:textId="77777777">
        <w:trPr>
          <w:cantSplit/>
          <w:jc w:val="center"/>
        </w:trPr>
        <w:tc>
          <w:tcPr>
            <w:tcW w:w="1700" w:type="dxa"/>
          </w:tcPr>
          <w:p w14:paraId="313274C7" w14:textId="77777777" w:rsidR="009A7329" w:rsidRDefault="00892582">
            <w:pPr>
              <w:spacing w:before="20" w:after="20" w:line="264" w:lineRule="auto"/>
            </w:pPr>
            <w:r>
              <w:rPr>
                <w:rFonts w:cs="Times New Roman"/>
                <w:szCs w:val="26"/>
              </w:rPr>
              <w:t>url</w:t>
            </w:r>
          </w:p>
        </w:tc>
        <w:tc>
          <w:tcPr>
            <w:tcW w:w="1750" w:type="dxa"/>
          </w:tcPr>
          <w:p w14:paraId="77B6B275" w14:textId="77777777" w:rsidR="009A7329" w:rsidRDefault="00892582">
            <w:pPr>
              <w:spacing w:before="20" w:after="20" w:line="264" w:lineRule="auto"/>
            </w:pPr>
            <w:r>
              <w:rPr>
                <w:rFonts w:cs="Times New Roman"/>
                <w:szCs w:val="26"/>
              </w:rPr>
              <w:t>varchar(255)</w:t>
            </w:r>
          </w:p>
        </w:tc>
        <w:tc>
          <w:tcPr>
            <w:tcW w:w="1250" w:type="dxa"/>
          </w:tcPr>
          <w:p w14:paraId="36E92D3D" w14:textId="77777777" w:rsidR="009A7329" w:rsidRDefault="009A7329">
            <w:pPr>
              <w:spacing w:before="20" w:after="20" w:line="264" w:lineRule="auto"/>
            </w:pPr>
          </w:p>
        </w:tc>
        <w:tc>
          <w:tcPr>
            <w:tcW w:w="1400" w:type="dxa"/>
          </w:tcPr>
          <w:p w14:paraId="2A794505" w14:textId="77777777" w:rsidR="009A7329" w:rsidRDefault="009A7329">
            <w:pPr>
              <w:spacing w:before="20" w:after="20" w:line="264" w:lineRule="auto"/>
            </w:pPr>
          </w:p>
        </w:tc>
        <w:tc>
          <w:tcPr>
            <w:tcW w:w="1000" w:type="dxa"/>
          </w:tcPr>
          <w:p w14:paraId="09598BB7" w14:textId="77777777" w:rsidR="009A7329" w:rsidRDefault="00892582">
            <w:pPr>
              <w:spacing w:before="20" w:after="20" w:line="264" w:lineRule="auto"/>
            </w:pPr>
            <w:r>
              <w:rPr>
                <w:rFonts w:cs="Times New Roman"/>
                <w:szCs w:val="26"/>
              </w:rPr>
              <w:t>Có</w:t>
            </w:r>
          </w:p>
        </w:tc>
        <w:tc>
          <w:tcPr>
            <w:tcW w:w="1687" w:type="dxa"/>
          </w:tcPr>
          <w:p w14:paraId="4B51961D" w14:textId="77777777" w:rsidR="009A7329" w:rsidRDefault="00892582">
            <w:pPr>
              <w:spacing w:before="20" w:after="20" w:line="264" w:lineRule="auto"/>
            </w:pPr>
            <w:r>
              <w:rPr>
                <w:rFonts w:cs="Times New Roman"/>
                <w:szCs w:val="26"/>
              </w:rPr>
              <w:t>Đường dẫn trang sản phẩm gốc</w:t>
            </w:r>
          </w:p>
        </w:tc>
      </w:tr>
      <w:tr w:rsidR="009A7329" w14:paraId="5DD98883" w14:textId="77777777">
        <w:trPr>
          <w:cantSplit/>
          <w:jc w:val="center"/>
        </w:trPr>
        <w:tc>
          <w:tcPr>
            <w:tcW w:w="1700" w:type="dxa"/>
          </w:tcPr>
          <w:p w14:paraId="489B6D23" w14:textId="77777777" w:rsidR="009A7329" w:rsidRDefault="00892582">
            <w:pPr>
              <w:spacing w:before="20" w:after="20" w:line="264" w:lineRule="auto"/>
            </w:pPr>
            <w:r>
              <w:rPr>
                <w:rFonts w:cs="Times New Roman"/>
                <w:szCs w:val="26"/>
              </w:rPr>
              <w:t>name</w:t>
            </w:r>
          </w:p>
        </w:tc>
        <w:tc>
          <w:tcPr>
            <w:tcW w:w="1750" w:type="dxa"/>
          </w:tcPr>
          <w:p w14:paraId="0DB6C676" w14:textId="77777777" w:rsidR="009A7329" w:rsidRDefault="00892582">
            <w:pPr>
              <w:spacing w:before="20" w:after="20" w:line="264" w:lineRule="auto"/>
            </w:pPr>
            <w:r>
              <w:rPr>
                <w:rFonts w:cs="Times New Roman"/>
                <w:szCs w:val="26"/>
              </w:rPr>
              <w:t>varchar(255)</w:t>
            </w:r>
          </w:p>
        </w:tc>
        <w:tc>
          <w:tcPr>
            <w:tcW w:w="1250" w:type="dxa"/>
          </w:tcPr>
          <w:p w14:paraId="37E8622D" w14:textId="77777777" w:rsidR="009A7329" w:rsidRDefault="009A7329">
            <w:pPr>
              <w:spacing w:before="20" w:after="20" w:line="264" w:lineRule="auto"/>
            </w:pPr>
          </w:p>
        </w:tc>
        <w:tc>
          <w:tcPr>
            <w:tcW w:w="1400" w:type="dxa"/>
          </w:tcPr>
          <w:p w14:paraId="690B32DC" w14:textId="77777777" w:rsidR="009A7329" w:rsidRDefault="009A7329">
            <w:pPr>
              <w:spacing w:before="20" w:after="20" w:line="264" w:lineRule="auto"/>
            </w:pPr>
          </w:p>
        </w:tc>
        <w:tc>
          <w:tcPr>
            <w:tcW w:w="1000" w:type="dxa"/>
          </w:tcPr>
          <w:p w14:paraId="6DAB0BF1" w14:textId="77777777" w:rsidR="009A7329" w:rsidRDefault="00892582">
            <w:pPr>
              <w:spacing w:before="20" w:after="20" w:line="264" w:lineRule="auto"/>
            </w:pPr>
            <w:r>
              <w:rPr>
                <w:rFonts w:cs="Times New Roman"/>
                <w:szCs w:val="26"/>
              </w:rPr>
              <w:t>Không</w:t>
            </w:r>
          </w:p>
        </w:tc>
        <w:tc>
          <w:tcPr>
            <w:tcW w:w="1687" w:type="dxa"/>
          </w:tcPr>
          <w:p w14:paraId="55F61D94" w14:textId="77777777" w:rsidR="009A7329" w:rsidRDefault="00892582">
            <w:pPr>
              <w:spacing w:before="20" w:after="20" w:line="264" w:lineRule="auto"/>
            </w:pPr>
            <w:r>
              <w:rPr>
                <w:rFonts w:cs="Times New Roman"/>
                <w:szCs w:val="26"/>
              </w:rPr>
              <w:t>Tên sản phẩm</w:t>
            </w:r>
          </w:p>
        </w:tc>
      </w:tr>
      <w:tr w:rsidR="009A7329" w14:paraId="2CECC2CC" w14:textId="77777777">
        <w:trPr>
          <w:cantSplit/>
          <w:jc w:val="center"/>
        </w:trPr>
        <w:tc>
          <w:tcPr>
            <w:tcW w:w="1700" w:type="dxa"/>
          </w:tcPr>
          <w:p w14:paraId="7D56E9F2" w14:textId="77777777" w:rsidR="009A7329" w:rsidRDefault="00892582">
            <w:pPr>
              <w:spacing w:before="20" w:after="20" w:line="264" w:lineRule="auto"/>
            </w:pPr>
            <w:r>
              <w:rPr>
                <w:rFonts w:cs="Times New Roman"/>
                <w:szCs w:val="26"/>
              </w:rPr>
              <w:t>category_​id</w:t>
            </w:r>
          </w:p>
        </w:tc>
        <w:tc>
          <w:tcPr>
            <w:tcW w:w="1750" w:type="dxa"/>
          </w:tcPr>
          <w:p w14:paraId="0A59D963" w14:textId="77777777" w:rsidR="009A7329" w:rsidRDefault="00892582">
            <w:pPr>
              <w:spacing w:before="20" w:after="20" w:line="264" w:lineRule="auto"/>
            </w:pPr>
            <w:r>
              <w:rPr>
                <w:rFonts w:cs="Times New Roman"/>
                <w:szCs w:val="26"/>
              </w:rPr>
              <w:t>integer</w:t>
            </w:r>
          </w:p>
        </w:tc>
        <w:tc>
          <w:tcPr>
            <w:tcW w:w="1250" w:type="dxa"/>
          </w:tcPr>
          <w:p w14:paraId="33F550CE" w14:textId="77777777" w:rsidR="009A7329" w:rsidRDefault="00892582">
            <w:pPr>
              <w:spacing w:before="20" w:after="20" w:line="264" w:lineRule="auto"/>
            </w:pPr>
            <w:r>
              <w:rPr>
                <w:rFonts w:cs="Times New Roman"/>
                <w:szCs w:val="26"/>
              </w:rPr>
              <w:t>FK</w:t>
            </w:r>
          </w:p>
        </w:tc>
        <w:tc>
          <w:tcPr>
            <w:tcW w:w="1400" w:type="dxa"/>
          </w:tcPr>
          <w:p w14:paraId="6529BE42" w14:textId="77777777" w:rsidR="009A7329" w:rsidRDefault="009A7329">
            <w:pPr>
              <w:spacing w:before="20" w:after="20" w:line="264" w:lineRule="auto"/>
            </w:pPr>
          </w:p>
        </w:tc>
        <w:tc>
          <w:tcPr>
            <w:tcW w:w="1000" w:type="dxa"/>
          </w:tcPr>
          <w:p w14:paraId="0D74D880" w14:textId="77777777" w:rsidR="009A7329" w:rsidRDefault="00892582">
            <w:pPr>
              <w:spacing w:before="20" w:after="20" w:line="264" w:lineRule="auto"/>
            </w:pPr>
            <w:r>
              <w:rPr>
                <w:rFonts w:cs="Times New Roman"/>
                <w:szCs w:val="26"/>
              </w:rPr>
              <w:t>Không</w:t>
            </w:r>
          </w:p>
        </w:tc>
        <w:tc>
          <w:tcPr>
            <w:tcW w:w="1687" w:type="dxa"/>
          </w:tcPr>
          <w:p w14:paraId="56A256E7" w14:textId="77777777" w:rsidR="009A7329" w:rsidRDefault="00892582">
            <w:pPr>
              <w:spacing w:before="20" w:after="20" w:line="264" w:lineRule="auto"/>
            </w:pPr>
            <w:r>
              <w:rPr>
                <w:rFonts w:cs="Times New Roman"/>
                <w:szCs w:val="26"/>
              </w:rPr>
              <w:t>Danh mục sản phẩm (tham chiếu categories)</w:t>
            </w:r>
          </w:p>
        </w:tc>
      </w:tr>
      <w:tr w:rsidR="009A7329" w14:paraId="0D197CF1" w14:textId="77777777">
        <w:trPr>
          <w:cantSplit/>
          <w:jc w:val="center"/>
        </w:trPr>
        <w:tc>
          <w:tcPr>
            <w:tcW w:w="1700" w:type="dxa"/>
          </w:tcPr>
          <w:p w14:paraId="11F9CEA6" w14:textId="77777777" w:rsidR="009A7329" w:rsidRDefault="00892582">
            <w:pPr>
              <w:spacing w:before="20" w:after="20" w:line="264" w:lineRule="auto"/>
            </w:pPr>
            <w:r>
              <w:rPr>
                <w:rFonts w:cs="Times New Roman"/>
                <w:szCs w:val="26"/>
              </w:rPr>
              <w:lastRenderedPageBreak/>
              <w:t>brand_​id</w:t>
            </w:r>
          </w:p>
        </w:tc>
        <w:tc>
          <w:tcPr>
            <w:tcW w:w="1750" w:type="dxa"/>
          </w:tcPr>
          <w:p w14:paraId="3779752C" w14:textId="77777777" w:rsidR="009A7329" w:rsidRDefault="00892582">
            <w:pPr>
              <w:spacing w:before="20" w:after="20" w:line="264" w:lineRule="auto"/>
            </w:pPr>
            <w:r>
              <w:rPr>
                <w:rFonts w:cs="Times New Roman"/>
                <w:szCs w:val="26"/>
              </w:rPr>
              <w:t>integer</w:t>
            </w:r>
          </w:p>
        </w:tc>
        <w:tc>
          <w:tcPr>
            <w:tcW w:w="1250" w:type="dxa"/>
          </w:tcPr>
          <w:p w14:paraId="4990DBAC" w14:textId="77777777" w:rsidR="009A7329" w:rsidRDefault="00892582">
            <w:pPr>
              <w:spacing w:before="20" w:after="20" w:line="264" w:lineRule="auto"/>
            </w:pPr>
            <w:r>
              <w:rPr>
                <w:rFonts w:cs="Times New Roman"/>
                <w:szCs w:val="26"/>
              </w:rPr>
              <w:t>FK</w:t>
            </w:r>
          </w:p>
        </w:tc>
        <w:tc>
          <w:tcPr>
            <w:tcW w:w="1400" w:type="dxa"/>
          </w:tcPr>
          <w:p w14:paraId="55482249" w14:textId="77777777" w:rsidR="009A7329" w:rsidRDefault="009A7329">
            <w:pPr>
              <w:spacing w:before="20" w:after="20" w:line="264" w:lineRule="auto"/>
            </w:pPr>
          </w:p>
        </w:tc>
        <w:tc>
          <w:tcPr>
            <w:tcW w:w="1000" w:type="dxa"/>
          </w:tcPr>
          <w:p w14:paraId="4B582B54" w14:textId="77777777" w:rsidR="009A7329" w:rsidRDefault="00892582">
            <w:pPr>
              <w:spacing w:before="20" w:after="20" w:line="264" w:lineRule="auto"/>
            </w:pPr>
            <w:r>
              <w:rPr>
                <w:rFonts w:cs="Times New Roman"/>
                <w:szCs w:val="26"/>
              </w:rPr>
              <w:t>Không</w:t>
            </w:r>
          </w:p>
        </w:tc>
        <w:tc>
          <w:tcPr>
            <w:tcW w:w="1687" w:type="dxa"/>
          </w:tcPr>
          <w:p w14:paraId="10830312" w14:textId="77777777" w:rsidR="009A7329" w:rsidRDefault="00892582">
            <w:pPr>
              <w:spacing w:before="20" w:after="20" w:line="264" w:lineRule="auto"/>
            </w:pPr>
            <w:r>
              <w:rPr>
                <w:rFonts w:cs="Times New Roman"/>
                <w:szCs w:val="26"/>
              </w:rPr>
              <w:t>Thương hiệu (tham chiếu brands)</w:t>
            </w:r>
          </w:p>
        </w:tc>
      </w:tr>
      <w:tr w:rsidR="009A7329" w14:paraId="258BFDD0" w14:textId="77777777">
        <w:trPr>
          <w:cantSplit/>
          <w:jc w:val="center"/>
        </w:trPr>
        <w:tc>
          <w:tcPr>
            <w:tcW w:w="1700" w:type="dxa"/>
          </w:tcPr>
          <w:p w14:paraId="25DAF442" w14:textId="77777777" w:rsidR="009A7329" w:rsidRDefault="00892582">
            <w:pPr>
              <w:spacing w:before="20" w:after="20" w:line="264" w:lineRule="auto"/>
            </w:pPr>
            <w:r>
              <w:rPr>
                <w:rFonts w:cs="Times New Roman"/>
                <w:szCs w:val="26"/>
              </w:rPr>
              <w:t>default_​supplier_​code</w:t>
            </w:r>
          </w:p>
        </w:tc>
        <w:tc>
          <w:tcPr>
            <w:tcW w:w="1750" w:type="dxa"/>
          </w:tcPr>
          <w:p w14:paraId="5BD93F1F" w14:textId="77777777" w:rsidR="009A7329" w:rsidRDefault="00892582">
            <w:pPr>
              <w:spacing w:before="20" w:after="20" w:line="264" w:lineRule="auto"/>
            </w:pPr>
            <w:r>
              <w:rPr>
                <w:rFonts w:cs="Times New Roman"/>
                <w:szCs w:val="26"/>
              </w:rPr>
              <w:t>varchar(50)</w:t>
            </w:r>
          </w:p>
        </w:tc>
        <w:tc>
          <w:tcPr>
            <w:tcW w:w="1250" w:type="dxa"/>
          </w:tcPr>
          <w:p w14:paraId="38577C7A" w14:textId="77777777" w:rsidR="009A7329" w:rsidRDefault="00892582">
            <w:pPr>
              <w:spacing w:before="20" w:after="20" w:line="264" w:lineRule="auto"/>
            </w:pPr>
            <w:r>
              <w:rPr>
                <w:rFonts w:cs="Times New Roman"/>
                <w:szCs w:val="26"/>
              </w:rPr>
              <w:t>FK</w:t>
            </w:r>
          </w:p>
        </w:tc>
        <w:tc>
          <w:tcPr>
            <w:tcW w:w="1400" w:type="dxa"/>
          </w:tcPr>
          <w:p w14:paraId="0F4F2399" w14:textId="77777777" w:rsidR="009A7329" w:rsidRDefault="009A7329">
            <w:pPr>
              <w:spacing w:before="20" w:after="20" w:line="264" w:lineRule="auto"/>
            </w:pPr>
          </w:p>
        </w:tc>
        <w:tc>
          <w:tcPr>
            <w:tcW w:w="1000" w:type="dxa"/>
          </w:tcPr>
          <w:p w14:paraId="6A155ECD" w14:textId="77777777" w:rsidR="009A7329" w:rsidRDefault="00892582">
            <w:pPr>
              <w:spacing w:before="20" w:after="20" w:line="264" w:lineRule="auto"/>
            </w:pPr>
            <w:r>
              <w:rPr>
                <w:rFonts w:cs="Times New Roman"/>
                <w:szCs w:val="26"/>
              </w:rPr>
              <w:t>Có</w:t>
            </w:r>
          </w:p>
        </w:tc>
        <w:tc>
          <w:tcPr>
            <w:tcW w:w="1687" w:type="dxa"/>
          </w:tcPr>
          <w:p w14:paraId="50E2BD7B" w14:textId="77777777" w:rsidR="009A7329" w:rsidRDefault="00892582">
            <w:pPr>
              <w:spacing w:before="20" w:after="20" w:line="264" w:lineRule="auto"/>
            </w:pPr>
            <w:r>
              <w:rPr>
                <w:rFonts w:cs="Times New Roman"/>
                <w:szCs w:val="26"/>
              </w:rPr>
              <w:t>Nhà cung cấp mặc định (tham chiếu suppliers)</w:t>
            </w:r>
          </w:p>
        </w:tc>
      </w:tr>
      <w:tr w:rsidR="009A7329" w14:paraId="6CFE1EDC" w14:textId="77777777">
        <w:trPr>
          <w:cantSplit/>
          <w:jc w:val="center"/>
        </w:trPr>
        <w:tc>
          <w:tcPr>
            <w:tcW w:w="1700" w:type="dxa"/>
          </w:tcPr>
          <w:p w14:paraId="0694DE25" w14:textId="77777777" w:rsidR="009A7329" w:rsidRDefault="00892582">
            <w:pPr>
              <w:spacing w:before="20" w:after="20" w:line="264" w:lineRule="auto"/>
            </w:pPr>
            <w:r>
              <w:rPr>
                <w:rFonts w:cs="Times New Roman"/>
                <w:szCs w:val="26"/>
              </w:rPr>
              <w:t>product_​type</w:t>
            </w:r>
          </w:p>
        </w:tc>
        <w:tc>
          <w:tcPr>
            <w:tcW w:w="1750" w:type="dxa"/>
          </w:tcPr>
          <w:p w14:paraId="181AF328" w14:textId="77777777" w:rsidR="009A7329" w:rsidRDefault="00892582">
            <w:pPr>
              <w:spacing w:before="20" w:after="20" w:line="264" w:lineRule="auto"/>
            </w:pPr>
            <w:r>
              <w:rPr>
                <w:rFonts w:cs="Times New Roman"/>
                <w:szCs w:val="26"/>
              </w:rPr>
              <w:t>varchar(100)</w:t>
            </w:r>
          </w:p>
        </w:tc>
        <w:tc>
          <w:tcPr>
            <w:tcW w:w="1250" w:type="dxa"/>
          </w:tcPr>
          <w:p w14:paraId="5CEF0478" w14:textId="77777777" w:rsidR="009A7329" w:rsidRDefault="009A7329">
            <w:pPr>
              <w:spacing w:before="20" w:after="20" w:line="264" w:lineRule="auto"/>
            </w:pPr>
          </w:p>
        </w:tc>
        <w:tc>
          <w:tcPr>
            <w:tcW w:w="1400" w:type="dxa"/>
          </w:tcPr>
          <w:p w14:paraId="588B5F9C" w14:textId="77777777" w:rsidR="009A7329" w:rsidRDefault="009A7329">
            <w:pPr>
              <w:spacing w:before="20" w:after="20" w:line="264" w:lineRule="auto"/>
            </w:pPr>
          </w:p>
        </w:tc>
        <w:tc>
          <w:tcPr>
            <w:tcW w:w="1000" w:type="dxa"/>
          </w:tcPr>
          <w:p w14:paraId="75DFD2B6" w14:textId="77777777" w:rsidR="009A7329" w:rsidRDefault="00892582">
            <w:pPr>
              <w:spacing w:before="20" w:after="20" w:line="264" w:lineRule="auto"/>
            </w:pPr>
            <w:r>
              <w:rPr>
                <w:rFonts w:cs="Times New Roman"/>
                <w:szCs w:val="26"/>
              </w:rPr>
              <w:t>Có</w:t>
            </w:r>
          </w:p>
        </w:tc>
        <w:tc>
          <w:tcPr>
            <w:tcW w:w="1687" w:type="dxa"/>
          </w:tcPr>
          <w:p w14:paraId="26A397AA" w14:textId="77777777" w:rsidR="009A7329" w:rsidRDefault="00892582">
            <w:pPr>
              <w:spacing w:before="20" w:after="20" w:line="264" w:lineRule="auto"/>
            </w:pPr>
            <w:r>
              <w:rPr>
                <w:rFonts w:cs="Times New Roman"/>
                <w:szCs w:val="26"/>
              </w:rPr>
              <w:t>Loại sản phẩm</w:t>
            </w:r>
          </w:p>
        </w:tc>
      </w:tr>
      <w:tr w:rsidR="009A7329" w14:paraId="58FD0867" w14:textId="77777777">
        <w:trPr>
          <w:cantSplit/>
          <w:jc w:val="center"/>
        </w:trPr>
        <w:tc>
          <w:tcPr>
            <w:tcW w:w="1700" w:type="dxa"/>
          </w:tcPr>
          <w:p w14:paraId="6BF2D069" w14:textId="77777777" w:rsidR="009A7329" w:rsidRDefault="00892582">
            <w:pPr>
              <w:spacing w:before="20" w:after="20" w:line="264" w:lineRule="auto"/>
            </w:pPr>
            <w:r>
              <w:rPr>
                <w:rFonts w:cs="Times New Roman"/>
                <w:szCs w:val="26"/>
              </w:rPr>
              <w:t>description_​text</w:t>
            </w:r>
          </w:p>
        </w:tc>
        <w:tc>
          <w:tcPr>
            <w:tcW w:w="1750" w:type="dxa"/>
          </w:tcPr>
          <w:p w14:paraId="5D323AF6" w14:textId="77777777" w:rsidR="009A7329" w:rsidRDefault="00892582">
            <w:pPr>
              <w:spacing w:before="20" w:after="20" w:line="264" w:lineRule="auto"/>
            </w:pPr>
            <w:r>
              <w:rPr>
                <w:rFonts w:cs="Times New Roman"/>
                <w:szCs w:val="26"/>
              </w:rPr>
              <w:t>text</w:t>
            </w:r>
          </w:p>
        </w:tc>
        <w:tc>
          <w:tcPr>
            <w:tcW w:w="1250" w:type="dxa"/>
          </w:tcPr>
          <w:p w14:paraId="6B0CE215" w14:textId="77777777" w:rsidR="009A7329" w:rsidRDefault="009A7329">
            <w:pPr>
              <w:spacing w:before="20" w:after="20" w:line="264" w:lineRule="auto"/>
            </w:pPr>
          </w:p>
        </w:tc>
        <w:tc>
          <w:tcPr>
            <w:tcW w:w="1400" w:type="dxa"/>
          </w:tcPr>
          <w:p w14:paraId="684A1CFD" w14:textId="77777777" w:rsidR="009A7329" w:rsidRDefault="009A7329">
            <w:pPr>
              <w:spacing w:before="20" w:after="20" w:line="264" w:lineRule="auto"/>
            </w:pPr>
          </w:p>
        </w:tc>
        <w:tc>
          <w:tcPr>
            <w:tcW w:w="1000" w:type="dxa"/>
          </w:tcPr>
          <w:p w14:paraId="7E46FC55" w14:textId="77777777" w:rsidR="009A7329" w:rsidRDefault="00892582">
            <w:pPr>
              <w:spacing w:before="20" w:after="20" w:line="264" w:lineRule="auto"/>
            </w:pPr>
            <w:r>
              <w:rPr>
                <w:rFonts w:cs="Times New Roman"/>
                <w:szCs w:val="26"/>
              </w:rPr>
              <w:t>Có</w:t>
            </w:r>
          </w:p>
        </w:tc>
        <w:tc>
          <w:tcPr>
            <w:tcW w:w="1687" w:type="dxa"/>
          </w:tcPr>
          <w:p w14:paraId="044B54B3" w14:textId="77777777" w:rsidR="009A7329" w:rsidRDefault="00892582">
            <w:pPr>
              <w:spacing w:before="20" w:after="20" w:line="264" w:lineRule="auto"/>
            </w:pPr>
            <w:r>
              <w:rPr>
                <w:rFonts w:cs="Times New Roman"/>
                <w:szCs w:val="26"/>
              </w:rPr>
              <w:t>Mô tả chi tiết</w:t>
            </w:r>
          </w:p>
        </w:tc>
      </w:tr>
      <w:tr w:rsidR="009A7329" w14:paraId="7759C6A8" w14:textId="77777777">
        <w:trPr>
          <w:cantSplit/>
          <w:jc w:val="center"/>
        </w:trPr>
        <w:tc>
          <w:tcPr>
            <w:tcW w:w="1700" w:type="dxa"/>
          </w:tcPr>
          <w:p w14:paraId="7E384C27" w14:textId="77777777" w:rsidR="009A7329" w:rsidRDefault="00892582">
            <w:pPr>
              <w:spacing w:before="20" w:after="20" w:line="264" w:lineRule="auto"/>
            </w:pPr>
            <w:r>
              <w:rPr>
                <w:rFonts w:cs="Times New Roman"/>
                <w:szCs w:val="26"/>
              </w:rPr>
              <w:t>price</w:t>
            </w:r>
          </w:p>
        </w:tc>
        <w:tc>
          <w:tcPr>
            <w:tcW w:w="1750" w:type="dxa"/>
          </w:tcPr>
          <w:p w14:paraId="50CE7438" w14:textId="77777777" w:rsidR="009A7329" w:rsidRDefault="00892582">
            <w:pPr>
              <w:spacing w:before="20" w:after="20" w:line="264" w:lineRule="auto"/>
            </w:pPr>
            <w:r>
              <w:rPr>
                <w:rFonts w:cs="Times New Roman"/>
                <w:szCs w:val="26"/>
              </w:rPr>
              <w:t>decimal(15,2)</w:t>
            </w:r>
          </w:p>
        </w:tc>
        <w:tc>
          <w:tcPr>
            <w:tcW w:w="1250" w:type="dxa"/>
          </w:tcPr>
          <w:p w14:paraId="1B4D7285" w14:textId="77777777" w:rsidR="009A7329" w:rsidRDefault="009A7329">
            <w:pPr>
              <w:spacing w:before="20" w:after="20" w:line="264" w:lineRule="auto"/>
            </w:pPr>
          </w:p>
        </w:tc>
        <w:tc>
          <w:tcPr>
            <w:tcW w:w="1400" w:type="dxa"/>
          </w:tcPr>
          <w:p w14:paraId="052F1A8F" w14:textId="77777777" w:rsidR="009A7329" w:rsidRDefault="00892582">
            <w:pPr>
              <w:spacing w:before="20" w:after="20" w:line="264" w:lineRule="auto"/>
            </w:pPr>
            <w:r>
              <w:rPr>
                <w:rFonts w:cs="Times New Roman"/>
                <w:szCs w:val="26"/>
              </w:rPr>
              <w:t>0.00</w:t>
            </w:r>
          </w:p>
        </w:tc>
        <w:tc>
          <w:tcPr>
            <w:tcW w:w="1000" w:type="dxa"/>
          </w:tcPr>
          <w:p w14:paraId="7B1A82F0" w14:textId="77777777" w:rsidR="009A7329" w:rsidRDefault="00892582">
            <w:pPr>
              <w:spacing w:before="20" w:after="20" w:line="264" w:lineRule="auto"/>
            </w:pPr>
            <w:r>
              <w:rPr>
                <w:rFonts w:cs="Times New Roman"/>
                <w:szCs w:val="26"/>
              </w:rPr>
              <w:t>Không</w:t>
            </w:r>
          </w:p>
        </w:tc>
        <w:tc>
          <w:tcPr>
            <w:tcW w:w="1687" w:type="dxa"/>
          </w:tcPr>
          <w:p w14:paraId="431E2AB9" w14:textId="77777777" w:rsidR="009A7329" w:rsidRDefault="00892582">
            <w:pPr>
              <w:spacing w:before="20" w:after="20" w:line="264" w:lineRule="auto"/>
            </w:pPr>
            <w:r>
              <w:rPr>
                <w:rFonts w:cs="Times New Roman"/>
                <w:szCs w:val="26"/>
              </w:rPr>
              <w:t>Giá bán</w:t>
            </w:r>
          </w:p>
        </w:tc>
      </w:tr>
      <w:tr w:rsidR="009A7329" w14:paraId="14182FF8" w14:textId="77777777">
        <w:trPr>
          <w:cantSplit/>
          <w:jc w:val="center"/>
        </w:trPr>
        <w:tc>
          <w:tcPr>
            <w:tcW w:w="1700" w:type="dxa"/>
          </w:tcPr>
          <w:p w14:paraId="4A2717DD" w14:textId="77777777" w:rsidR="009A7329" w:rsidRDefault="00892582">
            <w:pPr>
              <w:spacing w:before="20" w:after="20" w:line="264" w:lineRule="auto"/>
            </w:pPr>
            <w:r>
              <w:rPr>
                <w:rFonts w:cs="Times New Roman"/>
                <w:szCs w:val="26"/>
              </w:rPr>
              <w:t>average_​cost</w:t>
            </w:r>
          </w:p>
        </w:tc>
        <w:tc>
          <w:tcPr>
            <w:tcW w:w="1750" w:type="dxa"/>
          </w:tcPr>
          <w:p w14:paraId="58CB4470" w14:textId="77777777" w:rsidR="009A7329" w:rsidRDefault="00892582">
            <w:pPr>
              <w:spacing w:before="20" w:after="20" w:line="264" w:lineRule="auto"/>
            </w:pPr>
            <w:r>
              <w:rPr>
                <w:rFonts w:cs="Times New Roman"/>
                <w:szCs w:val="26"/>
              </w:rPr>
              <w:t>decimal(15,2)</w:t>
            </w:r>
          </w:p>
        </w:tc>
        <w:tc>
          <w:tcPr>
            <w:tcW w:w="1250" w:type="dxa"/>
          </w:tcPr>
          <w:p w14:paraId="090D5DA6" w14:textId="77777777" w:rsidR="009A7329" w:rsidRDefault="009A7329">
            <w:pPr>
              <w:spacing w:before="20" w:after="20" w:line="264" w:lineRule="auto"/>
            </w:pPr>
          </w:p>
        </w:tc>
        <w:tc>
          <w:tcPr>
            <w:tcW w:w="1400" w:type="dxa"/>
          </w:tcPr>
          <w:p w14:paraId="60CE5E6D" w14:textId="77777777" w:rsidR="009A7329" w:rsidRDefault="00892582">
            <w:pPr>
              <w:spacing w:before="20" w:after="20" w:line="264" w:lineRule="auto"/>
            </w:pPr>
            <w:r>
              <w:rPr>
                <w:rFonts w:cs="Times New Roman"/>
                <w:szCs w:val="26"/>
              </w:rPr>
              <w:t>0.00</w:t>
            </w:r>
          </w:p>
        </w:tc>
        <w:tc>
          <w:tcPr>
            <w:tcW w:w="1000" w:type="dxa"/>
          </w:tcPr>
          <w:p w14:paraId="6809737B" w14:textId="77777777" w:rsidR="009A7329" w:rsidRDefault="00892582">
            <w:pPr>
              <w:spacing w:before="20" w:after="20" w:line="264" w:lineRule="auto"/>
            </w:pPr>
            <w:r>
              <w:rPr>
                <w:rFonts w:cs="Times New Roman"/>
                <w:szCs w:val="26"/>
              </w:rPr>
              <w:t>Không</w:t>
            </w:r>
          </w:p>
        </w:tc>
        <w:tc>
          <w:tcPr>
            <w:tcW w:w="1687" w:type="dxa"/>
          </w:tcPr>
          <w:p w14:paraId="4DA02780" w14:textId="77777777" w:rsidR="009A7329" w:rsidRDefault="00892582">
            <w:pPr>
              <w:spacing w:before="20" w:after="20" w:line="264" w:lineRule="auto"/>
            </w:pPr>
            <w:r>
              <w:rPr>
                <w:rFonts w:cs="Times New Roman"/>
                <w:szCs w:val="26"/>
              </w:rPr>
              <w:t>Giá vốn bình quân gia quyền</w:t>
            </w:r>
          </w:p>
        </w:tc>
      </w:tr>
      <w:tr w:rsidR="009A7329" w14:paraId="3D0FAAEF" w14:textId="77777777">
        <w:trPr>
          <w:cantSplit/>
          <w:jc w:val="center"/>
        </w:trPr>
        <w:tc>
          <w:tcPr>
            <w:tcW w:w="1700" w:type="dxa"/>
          </w:tcPr>
          <w:p w14:paraId="7EF50818" w14:textId="77777777" w:rsidR="009A7329" w:rsidRDefault="00892582">
            <w:pPr>
              <w:spacing w:before="20" w:after="20" w:line="264" w:lineRule="auto"/>
            </w:pPr>
            <w:r>
              <w:rPr>
                <w:rFonts w:cs="Times New Roman"/>
                <w:szCs w:val="26"/>
              </w:rPr>
              <w:t>original_​price</w:t>
            </w:r>
          </w:p>
        </w:tc>
        <w:tc>
          <w:tcPr>
            <w:tcW w:w="1750" w:type="dxa"/>
          </w:tcPr>
          <w:p w14:paraId="19447A1B" w14:textId="77777777" w:rsidR="009A7329" w:rsidRDefault="00892582">
            <w:pPr>
              <w:spacing w:before="20" w:after="20" w:line="264" w:lineRule="auto"/>
            </w:pPr>
            <w:r>
              <w:rPr>
                <w:rFonts w:cs="Times New Roman"/>
                <w:szCs w:val="26"/>
              </w:rPr>
              <w:t>decimal(15,2)</w:t>
            </w:r>
          </w:p>
        </w:tc>
        <w:tc>
          <w:tcPr>
            <w:tcW w:w="1250" w:type="dxa"/>
          </w:tcPr>
          <w:p w14:paraId="730D1B2C" w14:textId="77777777" w:rsidR="009A7329" w:rsidRDefault="009A7329">
            <w:pPr>
              <w:spacing w:before="20" w:after="20" w:line="264" w:lineRule="auto"/>
            </w:pPr>
          </w:p>
        </w:tc>
        <w:tc>
          <w:tcPr>
            <w:tcW w:w="1400" w:type="dxa"/>
          </w:tcPr>
          <w:p w14:paraId="58D85E1F" w14:textId="77777777" w:rsidR="009A7329" w:rsidRDefault="00892582">
            <w:pPr>
              <w:spacing w:before="20" w:after="20" w:line="264" w:lineRule="auto"/>
            </w:pPr>
            <w:r>
              <w:rPr>
                <w:rFonts w:cs="Times New Roman"/>
                <w:szCs w:val="26"/>
              </w:rPr>
              <w:t>0.00</w:t>
            </w:r>
          </w:p>
        </w:tc>
        <w:tc>
          <w:tcPr>
            <w:tcW w:w="1000" w:type="dxa"/>
          </w:tcPr>
          <w:p w14:paraId="7F9F9DE7" w14:textId="77777777" w:rsidR="009A7329" w:rsidRDefault="00892582">
            <w:pPr>
              <w:spacing w:before="20" w:after="20" w:line="264" w:lineRule="auto"/>
            </w:pPr>
            <w:r>
              <w:rPr>
                <w:rFonts w:cs="Times New Roman"/>
                <w:szCs w:val="26"/>
              </w:rPr>
              <w:t>Không</w:t>
            </w:r>
          </w:p>
        </w:tc>
        <w:tc>
          <w:tcPr>
            <w:tcW w:w="1687" w:type="dxa"/>
          </w:tcPr>
          <w:p w14:paraId="2979B489" w14:textId="77777777" w:rsidR="009A7329" w:rsidRDefault="00892582">
            <w:pPr>
              <w:spacing w:before="20" w:after="20" w:line="264" w:lineRule="auto"/>
            </w:pPr>
            <w:r>
              <w:rPr>
                <w:rFonts w:cs="Times New Roman"/>
                <w:szCs w:val="26"/>
              </w:rPr>
              <w:t>Giá niêm yết trước khuyến mãi</w:t>
            </w:r>
          </w:p>
        </w:tc>
      </w:tr>
      <w:tr w:rsidR="009A7329" w14:paraId="10B07879" w14:textId="77777777">
        <w:trPr>
          <w:cantSplit/>
          <w:jc w:val="center"/>
        </w:trPr>
        <w:tc>
          <w:tcPr>
            <w:tcW w:w="1700" w:type="dxa"/>
          </w:tcPr>
          <w:p w14:paraId="1D1D7163" w14:textId="77777777" w:rsidR="009A7329" w:rsidRDefault="00892582">
            <w:pPr>
              <w:spacing w:before="20" w:after="20" w:line="264" w:lineRule="auto"/>
            </w:pPr>
            <w:r>
              <w:rPr>
                <w:rFonts w:cs="Times New Roman"/>
                <w:szCs w:val="26"/>
              </w:rPr>
              <w:t>discount_​percent</w:t>
            </w:r>
          </w:p>
        </w:tc>
        <w:tc>
          <w:tcPr>
            <w:tcW w:w="1750" w:type="dxa"/>
          </w:tcPr>
          <w:p w14:paraId="0D939F49" w14:textId="77777777" w:rsidR="009A7329" w:rsidRDefault="00892582">
            <w:pPr>
              <w:spacing w:before="20" w:after="20" w:line="264" w:lineRule="auto"/>
            </w:pPr>
            <w:r>
              <w:rPr>
                <w:rFonts w:cs="Times New Roman"/>
                <w:szCs w:val="26"/>
              </w:rPr>
              <w:t>decimal(5,2)</w:t>
            </w:r>
          </w:p>
        </w:tc>
        <w:tc>
          <w:tcPr>
            <w:tcW w:w="1250" w:type="dxa"/>
          </w:tcPr>
          <w:p w14:paraId="73526F76" w14:textId="77777777" w:rsidR="009A7329" w:rsidRDefault="009A7329">
            <w:pPr>
              <w:spacing w:before="20" w:after="20" w:line="264" w:lineRule="auto"/>
            </w:pPr>
          </w:p>
        </w:tc>
        <w:tc>
          <w:tcPr>
            <w:tcW w:w="1400" w:type="dxa"/>
          </w:tcPr>
          <w:p w14:paraId="3C8AE7B2" w14:textId="77777777" w:rsidR="009A7329" w:rsidRDefault="00892582">
            <w:pPr>
              <w:spacing w:before="20" w:after="20" w:line="264" w:lineRule="auto"/>
            </w:pPr>
            <w:r>
              <w:rPr>
                <w:rFonts w:cs="Times New Roman"/>
                <w:szCs w:val="26"/>
              </w:rPr>
              <w:t>0.00</w:t>
            </w:r>
          </w:p>
        </w:tc>
        <w:tc>
          <w:tcPr>
            <w:tcW w:w="1000" w:type="dxa"/>
          </w:tcPr>
          <w:p w14:paraId="37E76BCF" w14:textId="77777777" w:rsidR="009A7329" w:rsidRDefault="00892582">
            <w:pPr>
              <w:spacing w:before="20" w:after="20" w:line="264" w:lineRule="auto"/>
            </w:pPr>
            <w:r>
              <w:rPr>
                <w:rFonts w:cs="Times New Roman"/>
                <w:szCs w:val="26"/>
              </w:rPr>
              <w:t>Có</w:t>
            </w:r>
          </w:p>
        </w:tc>
        <w:tc>
          <w:tcPr>
            <w:tcW w:w="1687" w:type="dxa"/>
          </w:tcPr>
          <w:p w14:paraId="441FBD5D" w14:textId="77777777" w:rsidR="009A7329" w:rsidRDefault="00892582">
            <w:pPr>
              <w:spacing w:before="20" w:after="20" w:line="264" w:lineRule="auto"/>
            </w:pPr>
            <w:r>
              <w:rPr>
                <w:rFonts w:cs="Times New Roman"/>
                <w:szCs w:val="26"/>
              </w:rPr>
              <w:t>Phần trăm giảm giá</w:t>
            </w:r>
          </w:p>
        </w:tc>
      </w:tr>
      <w:tr w:rsidR="009A7329" w14:paraId="6F6EAEFA" w14:textId="77777777">
        <w:trPr>
          <w:cantSplit/>
          <w:jc w:val="center"/>
        </w:trPr>
        <w:tc>
          <w:tcPr>
            <w:tcW w:w="1700" w:type="dxa"/>
          </w:tcPr>
          <w:p w14:paraId="5D0A6BB5" w14:textId="77777777" w:rsidR="009A7329" w:rsidRDefault="00892582">
            <w:pPr>
              <w:spacing w:before="20" w:after="20" w:line="264" w:lineRule="auto"/>
            </w:pPr>
            <w:r>
              <w:rPr>
                <w:rFonts w:cs="Times New Roman"/>
                <w:szCs w:val="26"/>
              </w:rPr>
              <w:t>currency</w:t>
            </w:r>
          </w:p>
        </w:tc>
        <w:tc>
          <w:tcPr>
            <w:tcW w:w="1750" w:type="dxa"/>
          </w:tcPr>
          <w:p w14:paraId="73D2EFF8" w14:textId="77777777" w:rsidR="009A7329" w:rsidRDefault="00892582">
            <w:pPr>
              <w:spacing w:before="20" w:after="20" w:line="264" w:lineRule="auto"/>
            </w:pPr>
            <w:r>
              <w:rPr>
                <w:rFonts w:cs="Times New Roman"/>
                <w:szCs w:val="26"/>
              </w:rPr>
              <w:t>varchar(10)</w:t>
            </w:r>
          </w:p>
        </w:tc>
        <w:tc>
          <w:tcPr>
            <w:tcW w:w="1250" w:type="dxa"/>
          </w:tcPr>
          <w:p w14:paraId="7E4CE88A" w14:textId="77777777" w:rsidR="009A7329" w:rsidRDefault="009A7329">
            <w:pPr>
              <w:spacing w:before="20" w:after="20" w:line="264" w:lineRule="auto"/>
            </w:pPr>
          </w:p>
        </w:tc>
        <w:tc>
          <w:tcPr>
            <w:tcW w:w="1400" w:type="dxa"/>
          </w:tcPr>
          <w:p w14:paraId="6781E241" w14:textId="77777777" w:rsidR="009A7329" w:rsidRDefault="00892582">
            <w:pPr>
              <w:spacing w:before="20" w:after="20" w:line="264" w:lineRule="auto"/>
            </w:pPr>
            <w:r>
              <w:rPr>
                <w:rFonts w:cs="Times New Roman"/>
                <w:szCs w:val="26"/>
              </w:rPr>
              <w:t>VND</w:t>
            </w:r>
          </w:p>
        </w:tc>
        <w:tc>
          <w:tcPr>
            <w:tcW w:w="1000" w:type="dxa"/>
          </w:tcPr>
          <w:p w14:paraId="7CD1B5A5" w14:textId="77777777" w:rsidR="009A7329" w:rsidRDefault="00892582">
            <w:pPr>
              <w:spacing w:before="20" w:after="20" w:line="264" w:lineRule="auto"/>
            </w:pPr>
            <w:r>
              <w:rPr>
                <w:rFonts w:cs="Times New Roman"/>
                <w:szCs w:val="26"/>
              </w:rPr>
              <w:t>Có</w:t>
            </w:r>
          </w:p>
        </w:tc>
        <w:tc>
          <w:tcPr>
            <w:tcW w:w="1687" w:type="dxa"/>
          </w:tcPr>
          <w:p w14:paraId="14327993" w14:textId="77777777" w:rsidR="009A7329" w:rsidRDefault="00892582">
            <w:pPr>
              <w:spacing w:before="20" w:after="20" w:line="264" w:lineRule="auto"/>
            </w:pPr>
            <w:r>
              <w:rPr>
                <w:rFonts w:cs="Times New Roman"/>
                <w:szCs w:val="26"/>
              </w:rPr>
              <w:t>Đơn vị tiền tệ</w:t>
            </w:r>
          </w:p>
        </w:tc>
      </w:tr>
      <w:tr w:rsidR="009A7329" w14:paraId="32741501" w14:textId="77777777">
        <w:trPr>
          <w:cantSplit/>
          <w:jc w:val="center"/>
        </w:trPr>
        <w:tc>
          <w:tcPr>
            <w:tcW w:w="1700" w:type="dxa"/>
          </w:tcPr>
          <w:p w14:paraId="043B9DF7" w14:textId="77777777" w:rsidR="009A7329" w:rsidRDefault="00892582">
            <w:pPr>
              <w:spacing w:before="20" w:after="20" w:line="264" w:lineRule="auto"/>
            </w:pPr>
            <w:r>
              <w:rPr>
                <w:rFonts w:cs="Times New Roman"/>
                <w:szCs w:val="26"/>
              </w:rPr>
              <w:t>available</w:t>
            </w:r>
          </w:p>
        </w:tc>
        <w:tc>
          <w:tcPr>
            <w:tcW w:w="1750" w:type="dxa"/>
          </w:tcPr>
          <w:p w14:paraId="7E27CAFE" w14:textId="77777777" w:rsidR="009A7329" w:rsidRDefault="00892582">
            <w:pPr>
              <w:spacing w:before="20" w:after="20" w:line="264" w:lineRule="auto"/>
            </w:pPr>
            <w:r>
              <w:rPr>
                <w:rFonts w:cs="Times New Roman"/>
                <w:szCs w:val="26"/>
              </w:rPr>
              <w:t>boolean</w:t>
            </w:r>
          </w:p>
        </w:tc>
        <w:tc>
          <w:tcPr>
            <w:tcW w:w="1250" w:type="dxa"/>
          </w:tcPr>
          <w:p w14:paraId="57A3704D" w14:textId="77777777" w:rsidR="009A7329" w:rsidRDefault="009A7329">
            <w:pPr>
              <w:spacing w:before="20" w:after="20" w:line="264" w:lineRule="auto"/>
            </w:pPr>
          </w:p>
        </w:tc>
        <w:tc>
          <w:tcPr>
            <w:tcW w:w="1400" w:type="dxa"/>
          </w:tcPr>
          <w:p w14:paraId="341827E5" w14:textId="77777777" w:rsidR="009A7329" w:rsidRDefault="00892582">
            <w:pPr>
              <w:spacing w:before="20" w:after="20" w:line="264" w:lineRule="auto"/>
            </w:pPr>
            <w:r>
              <w:rPr>
                <w:rFonts w:cs="Times New Roman"/>
                <w:szCs w:val="26"/>
              </w:rPr>
              <w:t>true</w:t>
            </w:r>
          </w:p>
        </w:tc>
        <w:tc>
          <w:tcPr>
            <w:tcW w:w="1000" w:type="dxa"/>
          </w:tcPr>
          <w:p w14:paraId="1DBF4194" w14:textId="77777777" w:rsidR="009A7329" w:rsidRDefault="00892582">
            <w:pPr>
              <w:spacing w:before="20" w:after="20" w:line="264" w:lineRule="auto"/>
            </w:pPr>
            <w:r>
              <w:rPr>
                <w:rFonts w:cs="Times New Roman"/>
                <w:szCs w:val="26"/>
              </w:rPr>
              <w:t>Có</w:t>
            </w:r>
          </w:p>
        </w:tc>
        <w:tc>
          <w:tcPr>
            <w:tcW w:w="1687" w:type="dxa"/>
          </w:tcPr>
          <w:p w14:paraId="4D4385E2" w14:textId="77777777" w:rsidR="009A7329" w:rsidRDefault="00892582">
            <w:pPr>
              <w:spacing w:before="20" w:after="20" w:line="264" w:lineRule="auto"/>
            </w:pPr>
            <w:r>
              <w:rPr>
                <w:rFonts w:cs="Times New Roman"/>
                <w:szCs w:val="26"/>
              </w:rPr>
              <w:t>Còn kinh doanh hay không</w:t>
            </w:r>
          </w:p>
        </w:tc>
      </w:tr>
      <w:tr w:rsidR="009A7329" w14:paraId="129308CC" w14:textId="77777777">
        <w:trPr>
          <w:cantSplit/>
          <w:jc w:val="center"/>
        </w:trPr>
        <w:tc>
          <w:tcPr>
            <w:tcW w:w="1700" w:type="dxa"/>
          </w:tcPr>
          <w:p w14:paraId="2A56A267" w14:textId="77777777" w:rsidR="009A7329" w:rsidRDefault="00892582">
            <w:pPr>
              <w:spacing w:before="20" w:after="20" w:line="264" w:lineRule="auto"/>
            </w:pPr>
            <w:r>
              <w:rPr>
                <w:rFonts w:cs="Times New Roman"/>
                <w:szCs w:val="26"/>
              </w:rPr>
              <w:t>stock_​quantity</w:t>
            </w:r>
          </w:p>
        </w:tc>
        <w:tc>
          <w:tcPr>
            <w:tcW w:w="1750" w:type="dxa"/>
          </w:tcPr>
          <w:p w14:paraId="58A1177E" w14:textId="77777777" w:rsidR="009A7329" w:rsidRDefault="00892582">
            <w:pPr>
              <w:spacing w:before="20" w:after="20" w:line="264" w:lineRule="auto"/>
            </w:pPr>
            <w:r>
              <w:rPr>
                <w:rFonts w:cs="Times New Roman"/>
                <w:szCs w:val="26"/>
              </w:rPr>
              <w:t>integer</w:t>
            </w:r>
          </w:p>
        </w:tc>
        <w:tc>
          <w:tcPr>
            <w:tcW w:w="1250" w:type="dxa"/>
          </w:tcPr>
          <w:p w14:paraId="370F20F4" w14:textId="77777777" w:rsidR="009A7329" w:rsidRDefault="009A7329">
            <w:pPr>
              <w:spacing w:before="20" w:after="20" w:line="264" w:lineRule="auto"/>
            </w:pPr>
          </w:p>
        </w:tc>
        <w:tc>
          <w:tcPr>
            <w:tcW w:w="1400" w:type="dxa"/>
          </w:tcPr>
          <w:p w14:paraId="5A7004DC" w14:textId="77777777" w:rsidR="009A7329" w:rsidRDefault="00892582">
            <w:pPr>
              <w:spacing w:before="20" w:after="20" w:line="264" w:lineRule="auto"/>
            </w:pPr>
            <w:r>
              <w:rPr>
                <w:rFonts w:cs="Times New Roman"/>
                <w:szCs w:val="26"/>
              </w:rPr>
              <w:t>0</w:t>
            </w:r>
          </w:p>
        </w:tc>
        <w:tc>
          <w:tcPr>
            <w:tcW w:w="1000" w:type="dxa"/>
          </w:tcPr>
          <w:p w14:paraId="16774C0F" w14:textId="77777777" w:rsidR="009A7329" w:rsidRDefault="00892582">
            <w:pPr>
              <w:spacing w:before="20" w:after="20" w:line="264" w:lineRule="auto"/>
            </w:pPr>
            <w:r>
              <w:rPr>
                <w:rFonts w:cs="Times New Roman"/>
                <w:szCs w:val="26"/>
              </w:rPr>
              <w:t>Không</w:t>
            </w:r>
          </w:p>
        </w:tc>
        <w:tc>
          <w:tcPr>
            <w:tcW w:w="1687" w:type="dxa"/>
          </w:tcPr>
          <w:p w14:paraId="79AD90A5" w14:textId="77777777" w:rsidR="009A7329" w:rsidRDefault="00892582">
            <w:pPr>
              <w:spacing w:before="20" w:after="20" w:line="264" w:lineRule="auto"/>
            </w:pPr>
            <w:r>
              <w:rPr>
                <w:rFonts w:cs="Times New Roman"/>
                <w:szCs w:val="26"/>
              </w:rPr>
              <w:t>Tổng số lượng tồn kho</w:t>
            </w:r>
          </w:p>
        </w:tc>
      </w:tr>
      <w:tr w:rsidR="009A7329" w14:paraId="739C04FA" w14:textId="77777777">
        <w:trPr>
          <w:cantSplit/>
          <w:jc w:val="center"/>
        </w:trPr>
        <w:tc>
          <w:tcPr>
            <w:tcW w:w="1700" w:type="dxa"/>
          </w:tcPr>
          <w:p w14:paraId="2DC54184" w14:textId="77777777" w:rsidR="009A7329" w:rsidRDefault="00892582">
            <w:pPr>
              <w:spacing w:before="20" w:after="20" w:line="264" w:lineRule="auto"/>
            </w:pPr>
            <w:r>
              <w:rPr>
                <w:rFonts w:cs="Times New Roman"/>
                <w:szCs w:val="26"/>
              </w:rPr>
              <w:t>primary_​image</w:t>
            </w:r>
          </w:p>
        </w:tc>
        <w:tc>
          <w:tcPr>
            <w:tcW w:w="1750" w:type="dxa"/>
          </w:tcPr>
          <w:p w14:paraId="036F42C4" w14:textId="77777777" w:rsidR="009A7329" w:rsidRDefault="00892582">
            <w:pPr>
              <w:spacing w:before="20" w:after="20" w:line="264" w:lineRule="auto"/>
            </w:pPr>
            <w:r>
              <w:rPr>
                <w:rFonts w:cs="Times New Roman"/>
                <w:szCs w:val="26"/>
              </w:rPr>
              <w:t>varchar(255)</w:t>
            </w:r>
          </w:p>
        </w:tc>
        <w:tc>
          <w:tcPr>
            <w:tcW w:w="1250" w:type="dxa"/>
          </w:tcPr>
          <w:p w14:paraId="5E611C90" w14:textId="77777777" w:rsidR="009A7329" w:rsidRDefault="009A7329">
            <w:pPr>
              <w:spacing w:before="20" w:after="20" w:line="264" w:lineRule="auto"/>
            </w:pPr>
          </w:p>
        </w:tc>
        <w:tc>
          <w:tcPr>
            <w:tcW w:w="1400" w:type="dxa"/>
          </w:tcPr>
          <w:p w14:paraId="4E91A577" w14:textId="77777777" w:rsidR="009A7329" w:rsidRDefault="009A7329">
            <w:pPr>
              <w:spacing w:before="20" w:after="20" w:line="264" w:lineRule="auto"/>
            </w:pPr>
          </w:p>
        </w:tc>
        <w:tc>
          <w:tcPr>
            <w:tcW w:w="1000" w:type="dxa"/>
          </w:tcPr>
          <w:p w14:paraId="4485A850" w14:textId="77777777" w:rsidR="009A7329" w:rsidRDefault="00892582">
            <w:pPr>
              <w:spacing w:before="20" w:after="20" w:line="264" w:lineRule="auto"/>
            </w:pPr>
            <w:r>
              <w:rPr>
                <w:rFonts w:cs="Times New Roman"/>
                <w:szCs w:val="26"/>
              </w:rPr>
              <w:t>Có</w:t>
            </w:r>
          </w:p>
        </w:tc>
        <w:tc>
          <w:tcPr>
            <w:tcW w:w="1687" w:type="dxa"/>
          </w:tcPr>
          <w:p w14:paraId="5696D5FC" w14:textId="77777777" w:rsidR="009A7329" w:rsidRDefault="00892582">
            <w:pPr>
              <w:spacing w:before="20" w:after="20" w:line="264" w:lineRule="auto"/>
            </w:pPr>
            <w:r>
              <w:rPr>
                <w:rFonts w:cs="Times New Roman"/>
                <w:szCs w:val="26"/>
              </w:rPr>
              <w:t>Ảnh đại diện</w:t>
            </w:r>
          </w:p>
        </w:tc>
      </w:tr>
      <w:tr w:rsidR="009A7329" w14:paraId="63EC8F92" w14:textId="77777777">
        <w:trPr>
          <w:cantSplit/>
          <w:jc w:val="center"/>
        </w:trPr>
        <w:tc>
          <w:tcPr>
            <w:tcW w:w="1700" w:type="dxa"/>
          </w:tcPr>
          <w:p w14:paraId="4377E242" w14:textId="77777777" w:rsidR="009A7329" w:rsidRDefault="00892582">
            <w:pPr>
              <w:spacing w:before="20" w:after="20" w:line="264" w:lineRule="auto"/>
            </w:pPr>
            <w:r>
              <w:rPr>
                <w:rFonts w:cs="Times New Roman"/>
                <w:szCs w:val="26"/>
              </w:rPr>
              <w:t>image_​count</w:t>
            </w:r>
          </w:p>
        </w:tc>
        <w:tc>
          <w:tcPr>
            <w:tcW w:w="1750" w:type="dxa"/>
          </w:tcPr>
          <w:p w14:paraId="692FC621" w14:textId="77777777" w:rsidR="009A7329" w:rsidRDefault="00892582">
            <w:pPr>
              <w:spacing w:before="20" w:after="20" w:line="264" w:lineRule="auto"/>
            </w:pPr>
            <w:r>
              <w:rPr>
                <w:rFonts w:cs="Times New Roman"/>
                <w:szCs w:val="26"/>
              </w:rPr>
              <w:t>integer</w:t>
            </w:r>
          </w:p>
        </w:tc>
        <w:tc>
          <w:tcPr>
            <w:tcW w:w="1250" w:type="dxa"/>
          </w:tcPr>
          <w:p w14:paraId="68D0DD1E" w14:textId="77777777" w:rsidR="009A7329" w:rsidRDefault="009A7329">
            <w:pPr>
              <w:spacing w:before="20" w:after="20" w:line="264" w:lineRule="auto"/>
            </w:pPr>
          </w:p>
        </w:tc>
        <w:tc>
          <w:tcPr>
            <w:tcW w:w="1400" w:type="dxa"/>
          </w:tcPr>
          <w:p w14:paraId="2FBFAEC7" w14:textId="77777777" w:rsidR="009A7329" w:rsidRDefault="00892582">
            <w:pPr>
              <w:spacing w:before="20" w:after="20" w:line="264" w:lineRule="auto"/>
            </w:pPr>
            <w:r>
              <w:rPr>
                <w:rFonts w:cs="Times New Roman"/>
                <w:szCs w:val="26"/>
              </w:rPr>
              <w:t>0</w:t>
            </w:r>
          </w:p>
        </w:tc>
        <w:tc>
          <w:tcPr>
            <w:tcW w:w="1000" w:type="dxa"/>
          </w:tcPr>
          <w:p w14:paraId="67A0CAD4" w14:textId="77777777" w:rsidR="009A7329" w:rsidRDefault="00892582">
            <w:pPr>
              <w:spacing w:before="20" w:after="20" w:line="264" w:lineRule="auto"/>
            </w:pPr>
            <w:r>
              <w:rPr>
                <w:rFonts w:cs="Times New Roman"/>
                <w:szCs w:val="26"/>
              </w:rPr>
              <w:t>Có</w:t>
            </w:r>
          </w:p>
        </w:tc>
        <w:tc>
          <w:tcPr>
            <w:tcW w:w="1687" w:type="dxa"/>
          </w:tcPr>
          <w:p w14:paraId="1E920C3F" w14:textId="77777777" w:rsidR="009A7329" w:rsidRDefault="00892582">
            <w:pPr>
              <w:spacing w:before="20" w:after="20" w:line="264" w:lineRule="auto"/>
            </w:pPr>
            <w:r>
              <w:rPr>
                <w:rFonts w:cs="Times New Roman"/>
                <w:szCs w:val="26"/>
              </w:rPr>
              <w:t>Số ảnh</w:t>
            </w:r>
          </w:p>
        </w:tc>
      </w:tr>
      <w:tr w:rsidR="009A7329" w14:paraId="242DD7A1" w14:textId="77777777">
        <w:trPr>
          <w:cantSplit/>
          <w:jc w:val="center"/>
        </w:trPr>
        <w:tc>
          <w:tcPr>
            <w:tcW w:w="1700" w:type="dxa"/>
          </w:tcPr>
          <w:p w14:paraId="054CC735" w14:textId="77777777" w:rsidR="009A7329" w:rsidRDefault="00892582">
            <w:pPr>
              <w:spacing w:before="20" w:after="20" w:line="264" w:lineRule="auto"/>
            </w:pPr>
            <w:r>
              <w:rPr>
                <w:rFonts w:cs="Times New Roman"/>
                <w:szCs w:val="26"/>
              </w:rPr>
              <w:t>warranty</w:t>
            </w:r>
          </w:p>
        </w:tc>
        <w:tc>
          <w:tcPr>
            <w:tcW w:w="1750" w:type="dxa"/>
          </w:tcPr>
          <w:p w14:paraId="6D82F6B2" w14:textId="77777777" w:rsidR="009A7329" w:rsidRDefault="00892582">
            <w:pPr>
              <w:spacing w:before="20" w:after="20" w:line="264" w:lineRule="auto"/>
            </w:pPr>
            <w:r>
              <w:rPr>
                <w:rFonts w:cs="Times New Roman"/>
                <w:szCs w:val="26"/>
              </w:rPr>
              <w:t>varchar(100)</w:t>
            </w:r>
          </w:p>
        </w:tc>
        <w:tc>
          <w:tcPr>
            <w:tcW w:w="1250" w:type="dxa"/>
          </w:tcPr>
          <w:p w14:paraId="543EFE94" w14:textId="77777777" w:rsidR="009A7329" w:rsidRDefault="009A7329">
            <w:pPr>
              <w:spacing w:before="20" w:after="20" w:line="264" w:lineRule="auto"/>
            </w:pPr>
          </w:p>
        </w:tc>
        <w:tc>
          <w:tcPr>
            <w:tcW w:w="1400" w:type="dxa"/>
          </w:tcPr>
          <w:p w14:paraId="0FB94D9C" w14:textId="77777777" w:rsidR="009A7329" w:rsidRDefault="009A7329">
            <w:pPr>
              <w:spacing w:before="20" w:after="20" w:line="264" w:lineRule="auto"/>
            </w:pPr>
          </w:p>
        </w:tc>
        <w:tc>
          <w:tcPr>
            <w:tcW w:w="1000" w:type="dxa"/>
          </w:tcPr>
          <w:p w14:paraId="52E304FB" w14:textId="77777777" w:rsidR="009A7329" w:rsidRDefault="00892582">
            <w:pPr>
              <w:spacing w:before="20" w:after="20" w:line="264" w:lineRule="auto"/>
            </w:pPr>
            <w:r>
              <w:rPr>
                <w:rFonts w:cs="Times New Roman"/>
                <w:szCs w:val="26"/>
              </w:rPr>
              <w:t>Có</w:t>
            </w:r>
          </w:p>
        </w:tc>
        <w:tc>
          <w:tcPr>
            <w:tcW w:w="1687" w:type="dxa"/>
          </w:tcPr>
          <w:p w14:paraId="6A42EA92" w14:textId="77777777" w:rsidR="009A7329" w:rsidRDefault="00892582">
            <w:pPr>
              <w:spacing w:before="20" w:after="20" w:line="264" w:lineRule="auto"/>
            </w:pPr>
            <w:r>
              <w:rPr>
                <w:rFonts w:cs="Times New Roman"/>
                <w:szCs w:val="26"/>
              </w:rPr>
              <w:t>Thời hạn bảo hành</w:t>
            </w:r>
          </w:p>
        </w:tc>
      </w:tr>
      <w:tr w:rsidR="009A7329" w14:paraId="1559205C" w14:textId="77777777">
        <w:trPr>
          <w:cantSplit/>
          <w:jc w:val="center"/>
        </w:trPr>
        <w:tc>
          <w:tcPr>
            <w:tcW w:w="1700" w:type="dxa"/>
          </w:tcPr>
          <w:p w14:paraId="0DB6073F" w14:textId="77777777" w:rsidR="009A7329" w:rsidRDefault="00892582">
            <w:pPr>
              <w:spacing w:before="20" w:after="20" w:line="264" w:lineRule="auto"/>
            </w:pPr>
            <w:r>
              <w:rPr>
                <w:rFonts w:cs="Times New Roman"/>
                <w:szCs w:val="26"/>
              </w:rPr>
              <w:lastRenderedPageBreak/>
              <w:t>specs</w:t>
            </w:r>
          </w:p>
        </w:tc>
        <w:tc>
          <w:tcPr>
            <w:tcW w:w="1750" w:type="dxa"/>
          </w:tcPr>
          <w:p w14:paraId="1B40A181" w14:textId="77777777" w:rsidR="009A7329" w:rsidRDefault="00892582">
            <w:pPr>
              <w:spacing w:before="20" w:after="20" w:line="264" w:lineRule="auto"/>
            </w:pPr>
            <w:r>
              <w:rPr>
                <w:rFonts w:cs="Times New Roman"/>
                <w:szCs w:val="26"/>
              </w:rPr>
              <w:t>jsonb</w:t>
            </w:r>
          </w:p>
        </w:tc>
        <w:tc>
          <w:tcPr>
            <w:tcW w:w="1250" w:type="dxa"/>
          </w:tcPr>
          <w:p w14:paraId="19808C63" w14:textId="77777777" w:rsidR="009A7329" w:rsidRDefault="009A7329">
            <w:pPr>
              <w:spacing w:before="20" w:after="20" w:line="264" w:lineRule="auto"/>
            </w:pPr>
          </w:p>
        </w:tc>
        <w:tc>
          <w:tcPr>
            <w:tcW w:w="1400" w:type="dxa"/>
          </w:tcPr>
          <w:p w14:paraId="7396601E" w14:textId="77777777" w:rsidR="009A7329" w:rsidRDefault="00892582">
            <w:pPr>
              <w:spacing w:before="20" w:after="20" w:line="264" w:lineRule="auto"/>
            </w:pPr>
            <w:r>
              <w:rPr>
                <w:rFonts w:cs="Times New Roman"/>
                <w:szCs w:val="26"/>
              </w:rPr>
              <w:t>{}</w:t>
            </w:r>
          </w:p>
        </w:tc>
        <w:tc>
          <w:tcPr>
            <w:tcW w:w="1000" w:type="dxa"/>
          </w:tcPr>
          <w:p w14:paraId="6AF25AE7" w14:textId="77777777" w:rsidR="009A7329" w:rsidRDefault="00892582">
            <w:pPr>
              <w:spacing w:before="20" w:after="20" w:line="264" w:lineRule="auto"/>
            </w:pPr>
            <w:r>
              <w:rPr>
                <w:rFonts w:cs="Times New Roman"/>
                <w:szCs w:val="26"/>
              </w:rPr>
              <w:t>Không</w:t>
            </w:r>
          </w:p>
        </w:tc>
        <w:tc>
          <w:tcPr>
            <w:tcW w:w="1687" w:type="dxa"/>
          </w:tcPr>
          <w:p w14:paraId="6E96416F" w14:textId="77777777" w:rsidR="009A7329" w:rsidRDefault="00892582">
            <w:pPr>
              <w:spacing w:before="20" w:after="20" w:line="264" w:lineRule="auto"/>
            </w:pPr>
            <w:r>
              <w:rPr>
                <w:rFonts w:cs="Times New Roman"/>
                <w:szCs w:val="26"/>
              </w:rPr>
              <w:t>Thông số kỹ thuật (socket, chuẩn RAM, công suất…) dùng để kiểm tra tương thích</w:t>
            </w:r>
          </w:p>
        </w:tc>
      </w:tr>
      <w:tr w:rsidR="009A7329" w14:paraId="08F8CCA1" w14:textId="77777777">
        <w:trPr>
          <w:cantSplit/>
          <w:jc w:val="center"/>
        </w:trPr>
        <w:tc>
          <w:tcPr>
            <w:tcW w:w="1700" w:type="dxa"/>
          </w:tcPr>
          <w:p w14:paraId="173B2598" w14:textId="77777777" w:rsidR="009A7329" w:rsidRDefault="00892582">
            <w:pPr>
              <w:spacing w:before="20" w:after="20" w:line="264" w:lineRule="auto"/>
            </w:pPr>
            <w:r>
              <w:rPr>
                <w:rFonts w:cs="Times New Roman"/>
                <w:szCs w:val="26"/>
              </w:rPr>
              <w:t>filters</w:t>
            </w:r>
          </w:p>
        </w:tc>
        <w:tc>
          <w:tcPr>
            <w:tcW w:w="1750" w:type="dxa"/>
          </w:tcPr>
          <w:p w14:paraId="531DE639" w14:textId="77777777" w:rsidR="009A7329" w:rsidRDefault="00892582">
            <w:pPr>
              <w:spacing w:before="20" w:after="20" w:line="264" w:lineRule="auto"/>
            </w:pPr>
            <w:r>
              <w:rPr>
                <w:rFonts w:cs="Times New Roman"/>
                <w:szCs w:val="26"/>
              </w:rPr>
              <w:t>jsonb</w:t>
            </w:r>
          </w:p>
        </w:tc>
        <w:tc>
          <w:tcPr>
            <w:tcW w:w="1250" w:type="dxa"/>
          </w:tcPr>
          <w:p w14:paraId="3D1606C7" w14:textId="77777777" w:rsidR="009A7329" w:rsidRDefault="009A7329">
            <w:pPr>
              <w:spacing w:before="20" w:after="20" w:line="264" w:lineRule="auto"/>
            </w:pPr>
          </w:p>
        </w:tc>
        <w:tc>
          <w:tcPr>
            <w:tcW w:w="1400" w:type="dxa"/>
          </w:tcPr>
          <w:p w14:paraId="110ED39E" w14:textId="77777777" w:rsidR="009A7329" w:rsidRDefault="00892582">
            <w:pPr>
              <w:spacing w:before="20" w:after="20" w:line="264" w:lineRule="auto"/>
            </w:pPr>
            <w:r>
              <w:rPr>
                <w:rFonts w:cs="Times New Roman"/>
                <w:szCs w:val="26"/>
              </w:rPr>
              <w:t>{}</w:t>
            </w:r>
          </w:p>
        </w:tc>
        <w:tc>
          <w:tcPr>
            <w:tcW w:w="1000" w:type="dxa"/>
          </w:tcPr>
          <w:p w14:paraId="00D90747" w14:textId="77777777" w:rsidR="009A7329" w:rsidRDefault="00892582">
            <w:pPr>
              <w:spacing w:before="20" w:after="20" w:line="264" w:lineRule="auto"/>
            </w:pPr>
            <w:r>
              <w:rPr>
                <w:rFonts w:cs="Times New Roman"/>
                <w:szCs w:val="26"/>
              </w:rPr>
              <w:t>Không</w:t>
            </w:r>
          </w:p>
        </w:tc>
        <w:tc>
          <w:tcPr>
            <w:tcW w:w="1687" w:type="dxa"/>
          </w:tcPr>
          <w:p w14:paraId="20F8EF15" w14:textId="77777777" w:rsidR="009A7329" w:rsidRDefault="00892582">
            <w:pPr>
              <w:spacing w:before="20" w:after="20" w:line="264" w:lineRule="auto"/>
            </w:pPr>
            <w:r>
              <w:rPr>
                <w:rFonts w:cs="Times New Roman"/>
                <w:szCs w:val="26"/>
              </w:rPr>
              <w:t>Thuộc tính dùng cho bộ lọc</w:t>
            </w:r>
          </w:p>
        </w:tc>
      </w:tr>
      <w:tr w:rsidR="009A7329" w14:paraId="44C76CA4" w14:textId="77777777">
        <w:trPr>
          <w:cantSplit/>
          <w:jc w:val="center"/>
        </w:trPr>
        <w:tc>
          <w:tcPr>
            <w:tcW w:w="1700" w:type="dxa"/>
          </w:tcPr>
          <w:p w14:paraId="4BCEECDB" w14:textId="77777777" w:rsidR="009A7329" w:rsidRDefault="00892582">
            <w:pPr>
              <w:spacing w:before="20" w:after="20" w:line="264" w:lineRule="auto"/>
            </w:pPr>
            <w:r>
              <w:rPr>
                <w:rFonts w:cs="Times New Roman"/>
                <w:szCs w:val="26"/>
              </w:rPr>
              <w:t>status</w:t>
            </w:r>
          </w:p>
        </w:tc>
        <w:tc>
          <w:tcPr>
            <w:tcW w:w="1750" w:type="dxa"/>
          </w:tcPr>
          <w:p w14:paraId="5C615DC5" w14:textId="77777777" w:rsidR="009A7329" w:rsidRDefault="00892582">
            <w:pPr>
              <w:spacing w:before="20" w:after="20" w:line="264" w:lineRule="auto"/>
            </w:pPr>
            <w:r>
              <w:rPr>
                <w:rFonts w:cs="Times New Roman"/>
                <w:szCs w:val="26"/>
              </w:rPr>
              <w:t>varchar(20)</w:t>
            </w:r>
          </w:p>
        </w:tc>
        <w:tc>
          <w:tcPr>
            <w:tcW w:w="1250" w:type="dxa"/>
          </w:tcPr>
          <w:p w14:paraId="1E572662" w14:textId="77777777" w:rsidR="009A7329" w:rsidRDefault="009A7329">
            <w:pPr>
              <w:spacing w:before="20" w:after="20" w:line="264" w:lineRule="auto"/>
            </w:pPr>
          </w:p>
        </w:tc>
        <w:tc>
          <w:tcPr>
            <w:tcW w:w="1400" w:type="dxa"/>
          </w:tcPr>
          <w:p w14:paraId="106852F3" w14:textId="77777777" w:rsidR="009A7329" w:rsidRDefault="00892582">
            <w:pPr>
              <w:spacing w:before="20" w:after="20" w:line="264" w:lineRule="auto"/>
            </w:pPr>
            <w:r>
              <w:rPr>
                <w:rFonts w:cs="Times New Roman"/>
                <w:szCs w:val="26"/>
              </w:rPr>
              <w:t>ACTIVE</w:t>
            </w:r>
          </w:p>
        </w:tc>
        <w:tc>
          <w:tcPr>
            <w:tcW w:w="1000" w:type="dxa"/>
          </w:tcPr>
          <w:p w14:paraId="0D42E37C" w14:textId="77777777" w:rsidR="009A7329" w:rsidRDefault="00892582">
            <w:pPr>
              <w:spacing w:before="20" w:after="20" w:line="264" w:lineRule="auto"/>
            </w:pPr>
            <w:r>
              <w:rPr>
                <w:rFonts w:cs="Times New Roman"/>
                <w:szCs w:val="26"/>
              </w:rPr>
              <w:t>Có</w:t>
            </w:r>
          </w:p>
        </w:tc>
        <w:tc>
          <w:tcPr>
            <w:tcW w:w="1687" w:type="dxa"/>
          </w:tcPr>
          <w:p w14:paraId="5A1DD028" w14:textId="77777777" w:rsidR="009A7329" w:rsidRDefault="00892582">
            <w:pPr>
              <w:spacing w:before="20" w:after="20" w:line="264" w:lineRule="auto"/>
            </w:pPr>
            <w:r>
              <w:rPr>
                <w:rFonts w:cs="Times New Roman"/>
                <w:szCs w:val="26"/>
              </w:rPr>
              <w:t>Trạng thái kinh doanh</w:t>
            </w:r>
          </w:p>
        </w:tc>
      </w:tr>
      <w:tr w:rsidR="009A7329" w14:paraId="247E8ED1" w14:textId="77777777">
        <w:trPr>
          <w:cantSplit/>
          <w:jc w:val="center"/>
        </w:trPr>
        <w:tc>
          <w:tcPr>
            <w:tcW w:w="1700" w:type="dxa"/>
          </w:tcPr>
          <w:p w14:paraId="319FAED0" w14:textId="77777777" w:rsidR="009A7329" w:rsidRDefault="00892582">
            <w:pPr>
              <w:spacing w:before="20" w:after="20" w:line="264" w:lineRule="auto"/>
            </w:pPr>
            <w:r>
              <w:rPr>
                <w:rFonts w:cs="Times New Roman"/>
                <w:szCs w:val="26"/>
              </w:rPr>
              <w:t>published_​at</w:t>
            </w:r>
          </w:p>
        </w:tc>
        <w:tc>
          <w:tcPr>
            <w:tcW w:w="1750" w:type="dxa"/>
          </w:tcPr>
          <w:p w14:paraId="5602363B" w14:textId="77777777" w:rsidR="009A7329" w:rsidRDefault="00892582">
            <w:pPr>
              <w:spacing w:before="20" w:after="20" w:line="264" w:lineRule="auto"/>
            </w:pPr>
            <w:r>
              <w:rPr>
                <w:rFonts w:cs="Times New Roman"/>
                <w:szCs w:val="26"/>
              </w:rPr>
              <w:t>timestamptz</w:t>
            </w:r>
          </w:p>
        </w:tc>
        <w:tc>
          <w:tcPr>
            <w:tcW w:w="1250" w:type="dxa"/>
          </w:tcPr>
          <w:p w14:paraId="2DE75904" w14:textId="77777777" w:rsidR="009A7329" w:rsidRDefault="009A7329">
            <w:pPr>
              <w:spacing w:before="20" w:after="20" w:line="264" w:lineRule="auto"/>
            </w:pPr>
          </w:p>
        </w:tc>
        <w:tc>
          <w:tcPr>
            <w:tcW w:w="1400" w:type="dxa"/>
          </w:tcPr>
          <w:p w14:paraId="1F4EB14B" w14:textId="77777777" w:rsidR="009A7329" w:rsidRDefault="009A7329">
            <w:pPr>
              <w:spacing w:before="20" w:after="20" w:line="264" w:lineRule="auto"/>
            </w:pPr>
          </w:p>
        </w:tc>
        <w:tc>
          <w:tcPr>
            <w:tcW w:w="1000" w:type="dxa"/>
          </w:tcPr>
          <w:p w14:paraId="28F43E9F" w14:textId="77777777" w:rsidR="009A7329" w:rsidRDefault="00892582">
            <w:pPr>
              <w:spacing w:before="20" w:after="20" w:line="264" w:lineRule="auto"/>
            </w:pPr>
            <w:r>
              <w:rPr>
                <w:rFonts w:cs="Times New Roman"/>
                <w:szCs w:val="26"/>
              </w:rPr>
              <w:t>Có</w:t>
            </w:r>
          </w:p>
        </w:tc>
        <w:tc>
          <w:tcPr>
            <w:tcW w:w="1687" w:type="dxa"/>
          </w:tcPr>
          <w:p w14:paraId="3D133254" w14:textId="77777777" w:rsidR="009A7329" w:rsidRDefault="00892582">
            <w:pPr>
              <w:spacing w:before="20" w:after="20" w:line="264" w:lineRule="auto"/>
            </w:pPr>
            <w:r>
              <w:rPr>
                <w:rFonts w:cs="Times New Roman"/>
                <w:szCs w:val="26"/>
              </w:rPr>
              <w:t>Thời điểm đăng bán</w:t>
            </w:r>
          </w:p>
        </w:tc>
      </w:tr>
      <w:tr w:rsidR="009A7329" w14:paraId="714D4F9A" w14:textId="77777777">
        <w:trPr>
          <w:cantSplit/>
          <w:jc w:val="center"/>
        </w:trPr>
        <w:tc>
          <w:tcPr>
            <w:tcW w:w="1700" w:type="dxa"/>
          </w:tcPr>
          <w:p w14:paraId="2639BAA6" w14:textId="77777777" w:rsidR="009A7329" w:rsidRDefault="00892582">
            <w:pPr>
              <w:spacing w:before="20" w:after="20" w:line="264" w:lineRule="auto"/>
            </w:pPr>
            <w:r>
              <w:rPr>
                <w:rFonts w:cs="Times New Roman"/>
                <w:szCs w:val="26"/>
              </w:rPr>
              <w:t>created_​at</w:t>
            </w:r>
          </w:p>
        </w:tc>
        <w:tc>
          <w:tcPr>
            <w:tcW w:w="1750" w:type="dxa"/>
          </w:tcPr>
          <w:p w14:paraId="0FBA3A2A" w14:textId="77777777" w:rsidR="009A7329" w:rsidRDefault="00892582">
            <w:pPr>
              <w:spacing w:before="20" w:after="20" w:line="264" w:lineRule="auto"/>
            </w:pPr>
            <w:r>
              <w:rPr>
                <w:rFonts w:cs="Times New Roman"/>
                <w:szCs w:val="26"/>
              </w:rPr>
              <w:t>timestamptz</w:t>
            </w:r>
          </w:p>
        </w:tc>
        <w:tc>
          <w:tcPr>
            <w:tcW w:w="1250" w:type="dxa"/>
          </w:tcPr>
          <w:p w14:paraId="76561826" w14:textId="77777777" w:rsidR="009A7329" w:rsidRDefault="009A7329">
            <w:pPr>
              <w:spacing w:before="20" w:after="20" w:line="264" w:lineRule="auto"/>
            </w:pPr>
          </w:p>
        </w:tc>
        <w:tc>
          <w:tcPr>
            <w:tcW w:w="1400" w:type="dxa"/>
          </w:tcPr>
          <w:p w14:paraId="5FE9612A" w14:textId="77777777" w:rsidR="009A7329" w:rsidRDefault="00892582">
            <w:pPr>
              <w:spacing w:before="20" w:after="20" w:line="264" w:lineRule="auto"/>
            </w:pPr>
            <w:r>
              <w:rPr>
                <w:rFonts w:cs="Times New Roman"/>
                <w:szCs w:val="26"/>
              </w:rPr>
              <w:t>now()</w:t>
            </w:r>
          </w:p>
        </w:tc>
        <w:tc>
          <w:tcPr>
            <w:tcW w:w="1000" w:type="dxa"/>
          </w:tcPr>
          <w:p w14:paraId="17416FBD" w14:textId="77777777" w:rsidR="009A7329" w:rsidRDefault="00892582">
            <w:pPr>
              <w:spacing w:before="20" w:after="20" w:line="264" w:lineRule="auto"/>
            </w:pPr>
            <w:r>
              <w:rPr>
                <w:rFonts w:cs="Times New Roman"/>
                <w:szCs w:val="26"/>
              </w:rPr>
              <w:t>Không</w:t>
            </w:r>
          </w:p>
        </w:tc>
        <w:tc>
          <w:tcPr>
            <w:tcW w:w="1687" w:type="dxa"/>
          </w:tcPr>
          <w:p w14:paraId="44685337" w14:textId="77777777" w:rsidR="009A7329" w:rsidRDefault="00892582">
            <w:pPr>
              <w:spacing w:before="20" w:after="20" w:line="264" w:lineRule="auto"/>
            </w:pPr>
            <w:r>
              <w:rPr>
                <w:rFonts w:cs="Times New Roman"/>
                <w:szCs w:val="26"/>
              </w:rPr>
              <w:t>Thời điểm tạo bản ghi</w:t>
            </w:r>
          </w:p>
        </w:tc>
      </w:tr>
      <w:tr w:rsidR="009A7329" w14:paraId="452CF738" w14:textId="77777777">
        <w:trPr>
          <w:cantSplit/>
          <w:jc w:val="center"/>
        </w:trPr>
        <w:tc>
          <w:tcPr>
            <w:tcW w:w="1700" w:type="dxa"/>
          </w:tcPr>
          <w:p w14:paraId="3DF3B2FE" w14:textId="77777777" w:rsidR="009A7329" w:rsidRDefault="00892582">
            <w:pPr>
              <w:spacing w:before="20" w:after="20" w:line="264" w:lineRule="auto"/>
            </w:pPr>
            <w:r>
              <w:rPr>
                <w:rFonts w:cs="Times New Roman"/>
                <w:szCs w:val="26"/>
              </w:rPr>
              <w:t>updated_​at</w:t>
            </w:r>
          </w:p>
        </w:tc>
        <w:tc>
          <w:tcPr>
            <w:tcW w:w="1750" w:type="dxa"/>
          </w:tcPr>
          <w:p w14:paraId="4926916A" w14:textId="77777777" w:rsidR="009A7329" w:rsidRDefault="00892582">
            <w:pPr>
              <w:spacing w:before="20" w:after="20" w:line="264" w:lineRule="auto"/>
            </w:pPr>
            <w:r>
              <w:rPr>
                <w:rFonts w:cs="Times New Roman"/>
                <w:szCs w:val="26"/>
              </w:rPr>
              <w:t>timestamptz</w:t>
            </w:r>
          </w:p>
        </w:tc>
        <w:tc>
          <w:tcPr>
            <w:tcW w:w="1250" w:type="dxa"/>
          </w:tcPr>
          <w:p w14:paraId="67A572DC" w14:textId="77777777" w:rsidR="009A7329" w:rsidRDefault="009A7329">
            <w:pPr>
              <w:spacing w:before="20" w:after="20" w:line="264" w:lineRule="auto"/>
            </w:pPr>
          </w:p>
        </w:tc>
        <w:tc>
          <w:tcPr>
            <w:tcW w:w="1400" w:type="dxa"/>
          </w:tcPr>
          <w:p w14:paraId="51345C94" w14:textId="77777777" w:rsidR="009A7329" w:rsidRDefault="00892582">
            <w:pPr>
              <w:spacing w:before="20" w:after="20" w:line="264" w:lineRule="auto"/>
            </w:pPr>
            <w:r>
              <w:rPr>
                <w:rFonts w:cs="Times New Roman"/>
                <w:szCs w:val="26"/>
              </w:rPr>
              <w:t>now()</w:t>
            </w:r>
          </w:p>
        </w:tc>
        <w:tc>
          <w:tcPr>
            <w:tcW w:w="1000" w:type="dxa"/>
          </w:tcPr>
          <w:p w14:paraId="60D080DE" w14:textId="77777777" w:rsidR="009A7329" w:rsidRDefault="00892582">
            <w:pPr>
              <w:spacing w:before="20" w:after="20" w:line="264" w:lineRule="auto"/>
            </w:pPr>
            <w:r>
              <w:rPr>
                <w:rFonts w:cs="Times New Roman"/>
                <w:szCs w:val="26"/>
              </w:rPr>
              <w:t>Không</w:t>
            </w:r>
          </w:p>
        </w:tc>
        <w:tc>
          <w:tcPr>
            <w:tcW w:w="1687" w:type="dxa"/>
          </w:tcPr>
          <w:p w14:paraId="39EC9C17" w14:textId="77777777" w:rsidR="009A7329" w:rsidRDefault="00892582">
            <w:pPr>
              <w:spacing w:before="20" w:after="20" w:line="264" w:lineRule="auto"/>
            </w:pPr>
            <w:r>
              <w:rPr>
                <w:rFonts w:cs="Times New Roman"/>
                <w:szCs w:val="26"/>
              </w:rPr>
              <w:t>Thời điểm cập nhật gần nhất</w:t>
            </w:r>
          </w:p>
        </w:tc>
      </w:tr>
    </w:tbl>
    <w:p w14:paraId="69150984" w14:textId="77777777" w:rsidR="009A7329" w:rsidRDefault="009A7329">
      <w:pPr>
        <w:pStyle w:val="ContentText"/>
        <w:rPr>
          <w:rFonts w:cs="Times New Roman"/>
          <w:color w:val="000000" w:themeColor="text1"/>
          <w:szCs w:val="26"/>
        </w:rPr>
      </w:pPr>
    </w:p>
    <w:p w14:paraId="671AF58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3.8.3.6 Bảng product_reviews</w:t>
      </w:r>
    </w:p>
    <w:p w14:paraId="104B11F2" w14:textId="44A1C46C" w:rsidR="009A7329" w:rsidRDefault="00892582">
      <w:pPr>
        <w:pStyle w:val="CaptionText"/>
        <w:keepNext/>
        <w:rPr>
          <w:rFonts w:cs="Times New Roman"/>
          <w:color w:val="000000" w:themeColor="text1"/>
          <w:szCs w:val="26"/>
        </w:rPr>
      </w:pPr>
      <w:bookmarkStart w:id="225" w:name="_Toc24307886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54 </w:instrText>
      </w:r>
      <w:r>
        <w:rPr>
          <w:rFonts w:cs="Times New Roman"/>
          <w:color w:val="000000" w:themeColor="text1"/>
          <w:szCs w:val="26"/>
        </w:rPr>
        <w:fldChar w:fldCharType="separate"/>
      </w:r>
      <w:r w:rsidR="00690739">
        <w:rPr>
          <w:rFonts w:cs="Times New Roman"/>
          <w:noProof/>
          <w:color w:val="000000" w:themeColor="text1"/>
          <w:szCs w:val="26"/>
        </w:rPr>
        <w:t>54</w:t>
      </w:r>
      <w:r>
        <w:rPr>
          <w:rFonts w:cs="Times New Roman"/>
          <w:color w:val="000000" w:themeColor="text1"/>
          <w:szCs w:val="26"/>
        </w:rPr>
        <w:fldChar w:fldCharType="end"/>
      </w:r>
      <w:r>
        <w:rPr>
          <w:rFonts w:cs="Times New Roman"/>
          <w:color w:val="000000" w:themeColor="text1"/>
          <w:szCs w:val="26"/>
        </w:rPr>
        <w:t xml:space="preserve"> Cấu trúc bảng product_reviews (đánh giá sản phẩm)</w:t>
      </w:r>
      <w:bookmarkEnd w:id="225"/>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0B7A4487" w14:textId="77777777">
        <w:trPr>
          <w:cantSplit/>
          <w:tblHeader/>
          <w:jc w:val="center"/>
        </w:trPr>
        <w:tc>
          <w:tcPr>
            <w:tcW w:w="1700" w:type="dxa"/>
          </w:tcPr>
          <w:p w14:paraId="2AFC1DB9" w14:textId="77777777" w:rsidR="009A7329" w:rsidRDefault="00892582">
            <w:pPr>
              <w:keepNext/>
              <w:spacing w:before="20" w:after="20" w:line="264" w:lineRule="auto"/>
              <w:jc w:val="center"/>
            </w:pPr>
            <w:r>
              <w:rPr>
                <w:rFonts w:cs="Times New Roman"/>
                <w:b/>
                <w:szCs w:val="26"/>
              </w:rPr>
              <w:t>Tên cột</w:t>
            </w:r>
          </w:p>
        </w:tc>
        <w:tc>
          <w:tcPr>
            <w:tcW w:w="1750" w:type="dxa"/>
          </w:tcPr>
          <w:p w14:paraId="250D0D83"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00CC2320" w14:textId="77777777" w:rsidR="009A7329" w:rsidRDefault="00892582">
            <w:pPr>
              <w:keepNext/>
              <w:spacing w:before="20" w:after="20" w:line="264" w:lineRule="auto"/>
              <w:jc w:val="center"/>
            </w:pPr>
            <w:r>
              <w:rPr>
                <w:rFonts w:cs="Times New Roman"/>
                <w:b/>
                <w:szCs w:val="26"/>
              </w:rPr>
              <w:t>Ràng buộc</w:t>
            </w:r>
          </w:p>
        </w:tc>
        <w:tc>
          <w:tcPr>
            <w:tcW w:w="1400" w:type="dxa"/>
          </w:tcPr>
          <w:p w14:paraId="326C2F82" w14:textId="77777777" w:rsidR="009A7329" w:rsidRDefault="00892582">
            <w:pPr>
              <w:keepNext/>
              <w:spacing w:before="20" w:after="20" w:line="264" w:lineRule="auto"/>
              <w:jc w:val="center"/>
            </w:pPr>
            <w:r>
              <w:rPr>
                <w:rFonts w:cs="Times New Roman"/>
                <w:b/>
                <w:szCs w:val="26"/>
              </w:rPr>
              <w:t>Mặc định</w:t>
            </w:r>
          </w:p>
        </w:tc>
        <w:tc>
          <w:tcPr>
            <w:tcW w:w="1000" w:type="dxa"/>
          </w:tcPr>
          <w:p w14:paraId="7B67607F" w14:textId="77777777" w:rsidR="009A7329" w:rsidRDefault="00892582">
            <w:pPr>
              <w:keepNext/>
              <w:spacing w:before="20" w:after="20" w:line="264" w:lineRule="auto"/>
              <w:jc w:val="center"/>
            </w:pPr>
            <w:r>
              <w:rPr>
                <w:rFonts w:cs="Times New Roman"/>
                <w:b/>
                <w:szCs w:val="26"/>
              </w:rPr>
              <w:t>NULL</w:t>
            </w:r>
          </w:p>
        </w:tc>
        <w:tc>
          <w:tcPr>
            <w:tcW w:w="1687" w:type="dxa"/>
          </w:tcPr>
          <w:p w14:paraId="47EDDE69" w14:textId="77777777" w:rsidR="009A7329" w:rsidRDefault="00892582">
            <w:pPr>
              <w:keepNext/>
              <w:spacing w:before="20" w:after="20" w:line="264" w:lineRule="auto"/>
              <w:jc w:val="center"/>
            </w:pPr>
            <w:r>
              <w:rPr>
                <w:rFonts w:cs="Times New Roman"/>
                <w:b/>
                <w:szCs w:val="26"/>
              </w:rPr>
              <w:t>Mô tả</w:t>
            </w:r>
          </w:p>
        </w:tc>
      </w:tr>
      <w:tr w:rsidR="009A7329" w14:paraId="5115B5AE" w14:textId="77777777">
        <w:trPr>
          <w:cantSplit/>
          <w:jc w:val="center"/>
        </w:trPr>
        <w:tc>
          <w:tcPr>
            <w:tcW w:w="1700" w:type="dxa"/>
          </w:tcPr>
          <w:p w14:paraId="6CA3B579" w14:textId="77777777" w:rsidR="009A7329" w:rsidRDefault="00892582">
            <w:pPr>
              <w:spacing w:before="20" w:after="20" w:line="264" w:lineRule="auto"/>
            </w:pPr>
            <w:r>
              <w:rPr>
                <w:rFonts w:cs="Times New Roman"/>
                <w:szCs w:val="26"/>
              </w:rPr>
              <w:t>id</w:t>
            </w:r>
          </w:p>
        </w:tc>
        <w:tc>
          <w:tcPr>
            <w:tcW w:w="1750" w:type="dxa"/>
          </w:tcPr>
          <w:p w14:paraId="5F75D944" w14:textId="77777777" w:rsidR="009A7329" w:rsidRDefault="00892582">
            <w:pPr>
              <w:spacing w:before="20" w:after="20" w:line="264" w:lineRule="auto"/>
            </w:pPr>
            <w:r>
              <w:rPr>
                <w:rFonts w:cs="Times New Roman"/>
                <w:szCs w:val="26"/>
              </w:rPr>
              <w:t>integer</w:t>
            </w:r>
          </w:p>
        </w:tc>
        <w:tc>
          <w:tcPr>
            <w:tcW w:w="1250" w:type="dxa"/>
          </w:tcPr>
          <w:p w14:paraId="471CFEB6" w14:textId="77777777" w:rsidR="009A7329" w:rsidRDefault="00892582">
            <w:pPr>
              <w:spacing w:before="20" w:after="20" w:line="264" w:lineRule="auto"/>
            </w:pPr>
            <w:r>
              <w:rPr>
                <w:rFonts w:cs="Times New Roman"/>
                <w:szCs w:val="26"/>
              </w:rPr>
              <w:t>PK</w:t>
            </w:r>
          </w:p>
        </w:tc>
        <w:tc>
          <w:tcPr>
            <w:tcW w:w="1400" w:type="dxa"/>
          </w:tcPr>
          <w:p w14:paraId="3E64735E" w14:textId="77777777" w:rsidR="009A7329" w:rsidRDefault="00892582">
            <w:pPr>
              <w:spacing w:before="20" w:after="20" w:line="264" w:lineRule="auto"/>
            </w:pPr>
            <w:r>
              <w:rPr>
                <w:rFonts w:cs="Times New Roman"/>
                <w:szCs w:val="26"/>
              </w:rPr>
              <w:t>tự tăng</w:t>
            </w:r>
          </w:p>
        </w:tc>
        <w:tc>
          <w:tcPr>
            <w:tcW w:w="1000" w:type="dxa"/>
          </w:tcPr>
          <w:p w14:paraId="2EAAC287" w14:textId="77777777" w:rsidR="009A7329" w:rsidRDefault="00892582">
            <w:pPr>
              <w:spacing w:before="20" w:after="20" w:line="264" w:lineRule="auto"/>
            </w:pPr>
            <w:r>
              <w:rPr>
                <w:rFonts w:cs="Times New Roman"/>
                <w:szCs w:val="26"/>
              </w:rPr>
              <w:t>Không</w:t>
            </w:r>
          </w:p>
        </w:tc>
        <w:tc>
          <w:tcPr>
            <w:tcW w:w="1687" w:type="dxa"/>
          </w:tcPr>
          <w:p w14:paraId="67F585AA" w14:textId="77777777" w:rsidR="009A7329" w:rsidRDefault="00892582">
            <w:pPr>
              <w:spacing w:before="20" w:after="20" w:line="264" w:lineRule="auto"/>
            </w:pPr>
            <w:r>
              <w:rPr>
                <w:rFonts w:cs="Times New Roman"/>
                <w:szCs w:val="26"/>
              </w:rPr>
              <w:t>Mã định danh</w:t>
            </w:r>
          </w:p>
        </w:tc>
      </w:tr>
      <w:tr w:rsidR="009A7329" w14:paraId="55F7E76C" w14:textId="77777777">
        <w:trPr>
          <w:cantSplit/>
          <w:jc w:val="center"/>
        </w:trPr>
        <w:tc>
          <w:tcPr>
            <w:tcW w:w="1700" w:type="dxa"/>
          </w:tcPr>
          <w:p w14:paraId="48E7B5C4" w14:textId="77777777" w:rsidR="009A7329" w:rsidRDefault="00892582">
            <w:pPr>
              <w:spacing w:before="20" w:after="20" w:line="264" w:lineRule="auto"/>
            </w:pPr>
            <w:r>
              <w:rPr>
                <w:rFonts w:cs="Times New Roman"/>
                <w:szCs w:val="26"/>
              </w:rPr>
              <w:t>product_​id</w:t>
            </w:r>
          </w:p>
        </w:tc>
        <w:tc>
          <w:tcPr>
            <w:tcW w:w="1750" w:type="dxa"/>
          </w:tcPr>
          <w:p w14:paraId="7C350D12" w14:textId="77777777" w:rsidR="009A7329" w:rsidRDefault="00892582">
            <w:pPr>
              <w:spacing w:before="20" w:after="20" w:line="264" w:lineRule="auto"/>
            </w:pPr>
            <w:r>
              <w:rPr>
                <w:rFonts w:cs="Times New Roman"/>
                <w:szCs w:val="26"/>
              </w:rPr>
              <w:t>varchar(50)</w:t>
            </w:r>
          </w:p>
        </w:tc>
        <w:tc>
          <w:tcPr>
            <w:tcW w:w="1250" w:type="dxa"/>
          </w:tcPr>
          <w:p w14:paraId="1A4368D2" w14:textId="77777777" w:rsidR="009A7329" w:rsidRDefault="00892582">
            <w:pPr>
              <w:spacing w:before="20" w:after="20" w:line="264" w:lineRule="auto"/>
            </w:pPr>
            <w:r>
              <w:rPr>
                <w:rFonts w:cs="Times New Roman"/>
                <w:szCs w:val="26"/>
              </w:rPr>
              <w:t>FK</w:t>
            </w:r>
          </w:p>
        </w:tc>
        <w:tc>
          <w:tcPr>
            <w:tcW w:w="1400" w:type="dxa"/>
          </w:tcPr>
          <w:p w14:paraId="27190EBE" w14:textId="77777777" w:rsidR="009A7329" w:rsidRDefault="009A7329">
            <w:pPr>
              <w:spacing w:before="20" w:after="20" w:line="264" w:lineRule="auto"/>
            </w:pPr>
          </w:p>
        </w:tc>
        <w:tc>
          <w:tcPr>
            <w:tcW w:w="1000" w:type="dxa"/>
          </w:tcPr>
          <w:p w14:paraId="07574952" w14:textId="77777777" w:rsidR="009A7329" w:rsidRDefault="00892582">
            <w:pPr>
              <w:spacing w:before="20" w:after="20" w:line="264" w:lineRule="auto"/>
            </w:pPr>
            <w:r>
              <w:rPr>
                <w:rFonts w:cs="Times New Roman"/>
                <w:szCs w:val="26"/>
              </w:rPr>
              <w:t>Không</w:t>
            </w:r>
          </w:p>
        </w:tc>
        <w:tc>
          <w:tcPr>
            <w:tcW w:w="1687" w:type="dxa"/>
          </w:tcPr>
          <w:p w14:paraId="3AA48E67" w14:textId="77777777" w:rsidR="009A7329" w:rsidRDefault="00892582">
            <w:pPr>
              <w:spacing w:before="20" w:after="20" w:line="264" w:lineRule="auto"/>
            </w:pPr>
            <w:r>
              <w:rPr>
                <w:rFonts w:cs="Times New Roman"/>
                <w:szCs w:val="26"/>
              </w:rPr>
              <w:t>Sản phẩm được đánh giá (tham chiếu products)</w:t>
            </w:r>
          </w:p>
        </w:tc>
      </w:tr>
      <w:tr w:rsidR="009A7329" w14:paraId="0DD77C71" w14:textId="77777777">
        <w:trPr>
          <w:cantSplit/>
          <w:jc w:val="center"/>
        </w:trPr>
        <w:tc>
          <w:tcPr>
            <w:tcW w:w="1700" w:type="dxa"/>
          </w:tcPr>
          <w:p w14:paraId="22760A8E" w14:textId="77777777" w:rsidR="009A7329" w:rsidRDefault="00892582">
            <w:pPr>
              <w:spacing w:before="20" w:after="20" w:line="264" w:lineRule="auto"/>
            </w:pPr>
            <w:r>
              <w:rPr>
                <w:rFonts w:cs="Times New Roman"/>
                <w:szCs w:val="26"/>
              </w:rPr>
              <w:t>customer_​id</w:t>
            </w:r>
          </w:p>
        </w:tc>
        <w:tc>
          <w:tcPr>
            <w:tcW w:w="1750" w:type="dxa"/>
          </w:tcPr>
          <w:p w14:paraId="257FA7C7" w14:textId="77777777" w:rsidR="009A7329" w:rsidRDefault="00892582">
            <w:pPr>
              <w:spacing w:before="20" w:after="20" w:line="264" w:lineRule="auto"/>
            </w:pPr>
            <w:r>
              <w:rPr>
                <w:rFonts w:cs="Times New Roman"/>
                <w:szCs w:val="26"/>
              </w:rPr>
              <w:t>varchar(50)</w:t>
            </w:r>
          </w:p>
        </w:tc>
        <w:tc>
          <w:tcPr>
            <w:tcW w:w="1250" w:type="dxa"/>
          </w:tcPr>
          <w:p w14:paraId="2D544DFE" w14:textId="77777777" w:rsidR="009A7329" w:rsidRDefault="00892582">
            <w:pPr>
              <w:spacing w:before="20" w:after="20" w:line="264" w:lineRule="auto"/>
            </w:pPr>
            <w:r>
              <w:rPr>
                <w:rFonts w:cs="Times New Roman"/>
                <w:szCs w:val="26"/>
              </w:rPr>
              <w:t>FK</w:t>
            </w:r>
          </w:p>
        </w:tc>
        <w:tc>
          <w:tcPr>
            <w:tcW w:w="1400" w:type="dxa"/>
          </w:tcPr>
          <w:p w14:paraId="1640D4CE" w14:textId="77777777" w:rsidR="009A7329" w:rsidRDefault="009A7329">
            <w:pPr>
              <w:spacing w:before="20" w:after="20" w:line="264" w:lineRule="auto"/>
            </w:pPr>
          </w:p>
        </w:tc>
        <w:tc>
          <w:tcPr>
            <w:tcW w:w="1000" w:type="dxa"/>
          </w:tcPr>
          <w:p w14:paraId="503099E8" w14:textId="77777777" w:rsidR="009A7329" w:rsidRDefault="00892582">
            <w:pPr>
              <w:spacing w:before="20" w:after="20" w:line="264" w:lineRule="auto"/>
            </w:pPr>
            <w:r>
              <w:rPr>
                <w:rFonts w:cs="Times New Roman"/>
                <w:szCs w:val="26"/>
              </w:rPr>
              <w:t>Có</w:t>
            </w:r>
          </w:p>
        </w:tc>
        <w:tc>
          <w:tcPr>
            <w:tcW w:w="1687" w:type="dxa"/>
          </w:tcPr>
          <w:p w14:paraId="738D4686" w14:textId="77777777" w:rsidR="009A7329" w:rsidRDefault="00892582">
            <w:pPr>
              <w:spacing w:before="20" w:after="20" w:line="264" w:lineRule="auto"/>
            </w:pPr>
            <w:r>
              <w:rPr>
                <w:rFonts w:cs="Times New Roman"/>
                <w:szCs w:val="26"/>
              </w:rPr>
              <w:t>Khách hàng đánh giá (tham chiếu customers)</w:t>
            </w:r>
          </w:p>
        </w:tc>
      </w:tr>
      <w:tr w:rsidR="009A7329" w14:paraId="64D250B6" w14:textId="77777777">
        <w:trPr>
          <w:cantSplit/>
          <w:jc w:val="center"/>
        </w:trPr>
        <w:tc>
          <w:tcPr>
            <w:tcW w:w="1700" w:type="dxa"/>
          </w:tcPr>
          <w:p w14:paraId="1ECDB4F9" w14:textId="77777777" w:rsidR="009A7329" w:rsidRDefault="00892582">
            <w:pPr>
              <w:spacing w:before="20" w:after="20" w:line="264" w:lineRule="auto"/>
            </w:pPr>
            <w:r>
              <w:rPr>
                <w:rFonts w:cs="Times New Roman"/>
                <w:szCs w:val="26"/>
              </w:rPr>
              <w:lastRenderedPageBreak/>
              <w:t>rating</w:t>
            </w:r>
          </w:p>
        </w:tc>
        <w:tc>
          <w:tcPr>
            <w:tcW w:w="1750" w:type="dxa"/>
          </w:tcPr>
          <w:p w14:paraId="54A47798" w14:textId="77777777" w:rsidR="009A7329" w:rsidRDefault="00892582">
            <w:pPr>
              <w:spacing w:before="20" w:after="20" w:line="264" w:lineRule="auto"/>
            </w:pPr>
            <w:r>
              <w:rPr>
                <w:rFonts w:cs="Times New Roman"/>
                <w:szCs w:val="26"/>
              </w:rPr>
              <w:t>integer</w:t>
            </w:r>
          </w:p>
        </w:tc>
        <w:tc>
          <w:tcPr>
            <w:tcW w:w="1250" w:type="dxa"/>
          </w:tcPr>
          <w:p w14:paraId="448CD278" w14:textId="77777777" w:rsidR="009A7329" w:rsidRDefault="009A7329">
            <w:pPr>
              <w:spacing w:before="20" w:after="20" w:line="264" w:lineRule="auto"/>
            </w:pPr>
          </w:p>
        </w:tc>
        <w:tc>
          <w:tcPr>
            <w:tcW w:w="1400" w:type="dxa"/>
          </w:tcPr>
          <w:p w14:paraId="69730DAC" w14:textId="77777777" w:rsidR="009A7329" w:rsidRDefault="009A7329">
            <w:pPr>
              <w:spacing w:before="20" w:after="20" w:line="264" w:lineRule="auto"/>
            </w:pPr>
          </w:p>
        </w:tc>
        <w:tc>
          <w:tcPr>
            <w:tcW w:w="1000" w:type="dxa"/>
          </w:tcPr>
          <w:p w14:paraId="7DE075A5" w14:textId="77777777" w:rsidR="009A7329" w:rsidRDefault="00892582">
            <w:pPr>
              <w:spacing w:before="20" w:after="20" w:line="264" w:lineRule="auto"/>
            </w:pPr>
            <w:r>
              <w:rPr>
                <w:rFonts w:cs="Times New Roman"/>
                <w:szCs w:val="26"/>
              </w:rPr>
              <w:t>Không</w:t>
            </w:r>
          </w:p>
        </w:tc>
        <w:tc>
          <w:tcPr>
            <w:tcW w:w="1687" w:type="dxa"/>
          </w:tcPr>
          <w:p w14:paraId="270E25F1" w14:textId="77777777" w:rsidR="009A7329" w:rsidRDefault="00892582">
            <w:pPr>
              <w:spacing w:before="20" w:after="20" w:line="264" w:lineRule="auto"/>
            </w:pPr>
            <w:r>
              <w:rPr>
                <w:rFonts w:cs="Times New Roman"/>
                <w:szCs w:val="26"/>
              </w:rPr>
              <w:t>Số sao (1–5)</w:t>
            </w:r>
          </w:p>
        </w:tc>
      </w:tr>
      <w:tr w:rsidR="009A7329" w14:paraId="22B0FD48" w14:textId="77777777">
        <w:trPr>
          <w:cantSplit/>
          <w:jc w:val="center"/>
        </w:trPr>
        <w:tc>
          <w:tcPr>
            <w:tcW w:w="1700" w:type="dxa"/>
          </w:tcPr>
          <w:p w14:paraId="736F3EDD" w14:textId="77777777" w:rsidR="009A7329" w:rsidRDefault="00892582">
            <w:pPr>
              <w:spacing w:before="20" w:after="20" w:line="264" w:lineRule="auto"/>
            </w:pPr>
            <w:r>
              <w:rPr>
                <w:rFonts w:cs="Times New Roman"/>
                <w:szCs w:val="26"/>
              </w:rPr>
              <w:t>comment</w:t>
            </w:r>
          </w:p>
        </w:tc>
        <w:tc>
          <w:tcPr>
            <w:tcW w:w="1750" w:type="dxa"/>
          </w:tcPr>
          <w:p w14:paraId="0DCBA1F1" w14:textId="77777777" w:rsidR="009A7329" w:rsidRDefault="00892582">
            <w:pPr>
              <w:spacing w:before="20" w:after="20" w:line="264" w:lineRule="auto"/>
            </w:pPr>
            <w:r>
              <w:rPr>
                <w:rFonts w:cs="Times New Roman"/>
                <w:szCs w:val="26"/>
              </w:rPr>
              <w:t>text</w:t>
            </w:r>
          </w:p>
        </w:tc>
        <w:tc>
          <w:tcPr>
            <w:tcW w:w="1250" w:type="dxa"/>
          </w:tcPr>
          <w:p w14:paraId="5810658E" w14:textId="77777777" w:rsidR="009A7329" w:rsidRDefault="009A7329">
            <w:pPr>
              <w:spacing w:before="20" w:after="20" w:line="264" w:lineRule="auto"/>
            </w:pPr>
          </w:p>
        </w:tc>
        <w:tc>
          <w:tcPr>
            <w:tcW w:w="1400" w:type="dxa"/>
          </w:tcPr>
          <w:p w14:paraId="0814CB9C" w14:textId="77777777" w:rsidR="009A7329" w:rsidRDefault="009A7329">
            <w:pPr>
              <w:spacing w:before="20" w:after="20" w:line="264" w:lineRule="auto"/>
            </w:pPr>
          </w:p>
        </w:tc>
        <w:tc>
          <w:tcPr>
            <w:tcW w:w="1000" w:type="dxa"/>
          </w:tcPr>
          <w:p w14:paraId="20D3DD0A" w14:textId="77777777" w:rsidR="009A7329" w:rsidRDefault="00892582">
            <w:pPr>
              <w:spacing w:before="20" w:after="20" w:line="264" w:lineRule="auto"/>
            </w:pPr>
            <w:r>
              <w:rPr>
                <w:rFonts w:cs="Times New Roman"/>
                <w:szCs w:val="26"/>
              </w:rPr>
              <w:t>Có</w:t>
            </w:r>
          </w:p>
        </w:tc>
        <w:tc>
          <w:tcPr>
            <w:tcW w:w="1687" w:type="dxa"/>
          </w:tcPr>
          <w:p w14:paraId="7AD39967" w14:textId="77777777" w:rsidR="009A7329" w:rsidRDefault="00892582">
            <w:pPr>
              <w:spacing w:before="20" w:after="20" w:line="264" w:lineRule="auto"/>
            </w:pPr>
            <w:r>
              <w:rPr>
                <w:rFonts w:cs="Times New Roman"/>
                <w:szCs w:val="26"/>
              </w:rPr>
              <w:t>Nội dung nhận xét</w:t>
            </w:r>
          </w:p>
        </w:tc>
      </w:tr>
      <w:tr w:rsidR="009A7329" w14:paraId="587A0D02" w14:textId="77777777">
        <w:trPr>
          <w:cantSplit/>
          <w:jc w:val="center"/>
        </w:trPr>
        <w:tc>
          <w:tcPr>
            <w:tcW w:w="1700" w:type="dxa"/>
          </w:tcPr>
          <w:p w14:paraId="7AF1662E" w14:textId="77777777" w:rsidR="009A7329" w:rsidRDefault="00892582">
            <w:pPr>
              <w:spacing w:before="20" w:after="20" w:line="264" w:lineRule="auto"/>
            </w:pPr>
            <w:r>
              <w:rPr>
                <w:rFonts w:cs="Times New Roman"/>
                <w:szCs w:val="26"/>
              </w:rPr>
              <w:t>created_​at</w:t>
            </w:r>
          </w:p>
        </w:tc>
        <w:tc>
          <w:tcPr>
            <w:tcW w:w="1750" w:type="dxa"/>
          </w:tcPr>
          <w:p w14:paraId="19E9E74D" w14:textId="77777777" w:rsidR="009A7329" w:rsidRDefault="00892582">
            <w:pPr>
              <w:spacing w:before="20" w:after="20" w:line="264" w:lineRule="auto"/>
            </w:pPr>
            <w:r>
              <w:rPr>
                <w:rFonts w:cs="Times New Roman"/>
                <w:szCs w:val="26"/>
              </w:rPr>
              <w:t>timestamptz</w:t>
            </w:r>
          </w:p>
        </w:tc>
        <w:tc>
          <w:tcPr>
            <w:tcW w:w="1250" w:type="dxa"/>
          </w:tcPr>
          <w:p w14:paraId="3D5B40BA" w14:textId="77777777" w:rsidR="009A7329" w:rsidRDefault="009A7329">
            <w:pPr>
              <w:spacing w:before="20" w:after="20" w:line="264" w:lineRule="auto"/>
            </w:pPr>
          </w:p>
        </w:tc>
        <w:tc>
          <w:tcPr>
            <w:tcW w:w="1400" w:type="dxa"/>
          </w:tcPr>
          <w:p w14:paraId="70CEEB8C" w14:textId="77777777" w:rsidR="009A7329" w:rsidRDefault="00892582">
            <w:pPr>
              <w:spacing w:before="20" w:after="20" w:line="264" w:lineRule="auto"/>
            </w:pPr>
            <w:r>
              <w:rPr>
                <w:rFonts w:cs="Times New Roman"/>
                <w:szCs w:val="26"/>
              </w:rPr>
              <w:t>now()</w:t>
            </w:r>
          </w:p>
        </w:tc>
        <w:tc>
          <w:tcPr>
            <w:tcW w:w="1000" w:type="dxa"/>
          </w:tcPr>
          <w:p w14:paraId="4D2F3ABE" w14:textId="77777777" w:rsidR="009A7329" w:rsidRDefault="00892582">
            <w:pPr>
              <w:spacing w:before="20" w:after="20" w:line="264" w:lineRule="auto"/>
            </w:pPr>
            <w:r>
              <w:rPr>
                <w:rFonts w:cs="Times New Roman"/>
                <w:szCs w:val="26"/>
              </w:rPr>
              <w:t>Không</w:t>
            </w:r>
          </w:p>
        </w:tc>
        <w:tc>
          <w:tcPr>
            <w:tcW w:w="1687" w:type="dxa"/>
          </w:tcPr>
          <w:p w14:paraId="27ED5F9F" w14:textId="77777777" w:rsidR="009A7329" w:rsidRDefault="00892582">
            <w:pPr>
              <w:spacing w:before="20" w:after="20" w:line="264" w:lineRule="auto"/>
            </w:pPr>
            <w:r>
              <w:rPr>
                <w:rFonts w:cs="Times New Roman"/>
                <w:szCs w:val="26"/>
              </w:rPr>
              <w:t>Thời điểm tạo bản ghi</w:t>
            </w:r>
          </w:p>
        </w:tc>
      </w:tr>
    </w:tbl>
    <w:p w14:paraId="5D51F30C" w14:textId="77777777" w:rsidR="009A7329" w:rsidRDefault="009A7329">
      <w:pPr>
        <w:pStyle w:val="ContentText"/>
        <w:rPr>
          <w:rFonts w:cs="Times New Roman"/>
          <w:color w:val="000000" w:themeColor="text1"/>
          <w:szCs w:val="26"/>
        </w:rPr>
      </w:pPr>
    </w:p>
    <w:p w14:paraId="289E0C0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3.8.3.7 Bảng promotions</w:t>
      </w:r>
    </w:p>
    <w:p w14:paraId="524050EB" w14:textId="4A2E0B6E" w:rsidR="009A7329" w:rsidRDefault="00892582">
      <w:pPr>
        <w:pStyle w:val="CaptionText"/>
        <w:keepNext/>
        <w:rPr>
          <w:rFonts w:cs="Times New Roman"/>
          <w:color w:val="000000" w:themeColor="text1"/>
          <w:szCs w:val="26"/>
        </w:rPr>
      </w:pPr>
      <w:bookmarkStart w:id="226" w:name="_Toc24307886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55 </w:instrText>
      </w:r>
      <w:r>
        <w:rPr>
          <w:rFonts w:cs="Times New Roman"/>
          <w:color w:val="000000" w:themeColor="text1"/>
          <w:szCs w:val="26"/>
        </w:rPr>
        <w:fldChar w:fldCharType="separate"/>
      </w:r>
      <w:r w:rsidR="00690739">
        <w:rPr>
          <w:rFonts w:cs="Times New Roman"/>
          <w:noProof/>
          <w:color w:val="000000" w:themeColor="text1"/>
          <w:szCs w:val="26"/>
        </w:rPr>
        <w:t>55</w:t>
      </w:r>
      <w:r>
        <w:rPr>
          <w:rFonts w:cs="Times New Roman"/>
          <w:color w:val="000000" w:themeColor="text1"/>
          <w:szCs w:val="26"/>
        </w:rPr>
        <w:fldChar w:fldCharType="end"/>
      </w:r>
      <w:r>
        <w:rPr>
          <w:rFonts w:cs="Times New Roman"/>
          <w:color w:val="000000" w:themeColor="text1"/>
          <w:szCs w:val="26"/>
        </w:rPr>
        <w:t xml:space="preserve"> Cấu trúc bảng promotions (mã khuyến mãi)</w:t>
      </w:r>
      <w:bookmarkEnd w:id="226"/>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20D9526B" w14:textId="77777777">
        <w:trPr>
          <w:cantSplit/>
          <w:tblHeader/>
          <w:jc w:val="center"/>
        </w:trPr>
        <w:tc>
          <w:tcPr>
            <w:tcW w:w="1700" w:type="dxa"/>
          </w:tcPr>
          <w:p w14:paraId="086D2230" w14:textId="77777777" w:rsidR="009A7329" w:rsidRDefault="00892582">
            <w:pPr>
              <w:keepNext/>
              <w:spacing w:before="20" w:after="20" w:line="264" w:lineRule="auto"/>
              <w:jc w:val="center"/>
            </w:pPr>
            <w:r>
              <w:rPr>
                <w:rFonts w:cs="Times New Roman"/>
                <w:b/>
                <w:szCs w:val="26"/>
              </w:rPr>
              <w:t>Tên cột</w:t>
            </w:r>
          </w:p>
        </w:tc>
        <w:tc>
          <w:tcPr>
            <w:tcW w:w="1750" w:type="dxa"/>
          </w:tcPr>
          <w:p w14:paraId="5DC5449B"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73E5DED9" w14:textId="77777777" w:rsidR="009A7329" w:rsidRDefault="00892582">
            <w:pPr>
              <w:keepNext/>
              <w:spacing w:before="20" w:after="20" w:line="264" w:lineRule="auto"/>
              <w:jc w:val="center"/>
            </w:pPr>
            <w:r>
              <w:rPr>
                <w:rFonts w:cs="Times New Roman"/>
                <w:b/>
                <w:szCs w:val="26"/>
              </w:rPr>
              <w:t>Ràng buộc</w:t>
            </w:r>
          </w:p>
        </w:tc>
        <w:tc>
          <w:tcPr>
            <w:tcW w:w="1400" w:type="dxa"/>
          </w:tcPr>
          <w:p w14:paraId="54A3244A" w14:textId="77777777" w:rsidR="009A7329" w:rsidRDefault="00892582">
            <w:pPr>
              <w:keepNext/>
              <w:spacing w:before="20" w:after="20" w:line="264" w:lineRule="auto"/>
              <w:jc w:val="center"/>
            </w:pPr>
            <w:r>
              <w:rPr>
                <w:rFonts w:cs="Times New Roman"/>
                <w:b/>
                <w:szCs w:val="26"/>
              </w:rPr>
              <w:t>Mặc định</w:t>
            </w:r>
          </w:p>
        </w:tc>
        <w:tc>
          <w:tcPr>
            <w:tcW w:w="1000" w:type="dxa"/>
          </w:tcPr>
          <w:p w14:paraId="11B415A9" w14:textId="77777777" w:rsidR="009A7329" w:rsidRDefault="00892582">
            <w:pPr>
              <w:keepNext/>
              <w:spacing w:before="20" w:after="20" w:line="264" w:lineRule="auto"/>
              <w:jc w:val="center"/>
            </w:pPr>
            <w:r>
              <w:rPr>
                <w:rFonts w:cs="Times New Roman"/>
                <w:b/>
                <w:szCs w:val="26"/>
              </w:rPr>
              <w:t>NULL</w:t>
            </w:r>
          </w:p>
        </w:tc>
        <w:tc>
          <w:tcPr>
            <w:tcW w:w="1687" w:type="dxa"/>
          </w:tcPr>
          <w:p w14:paraId="44AFA1A7" w14:textId="77777777" w:rsidR="009A7329" w:rsidRDefault="00892582">
            <w:pPr>
              <w:keepNext/>
              <w:spacing w:before="20" w:after="20" w:line="264" w:lineRule="auto"/>
              <w:jc w:val="center"/>
            </w:pPr>
            <w:r>
              <w:rPr>
                <w:rFonts w:cs="Times New Roman"/>
                <w:b/>
                <w:szCs w:val="26"/>
              </w:rPr>
              <w:t>Mô tả</w:t>
            </w:r>
          </w:p>
        </w:tc>
      </w:tr>
      <w:tr w:rsidR="009A7329" w14:paraId="4D8FFE73" w14:textId="77777777">
        <w:trPr>
          <w:cantSplit/>
          <w:jc w:val="center"/>
        </w:trPr>
        <w:tc>
          <w:tcPr>
            <w:tcW w:w="1700" w:type="dxa"/>
          </w:tcPr>
          <w:p w14:paraId="4C3BA90A" w14:textId="77777777" w:rsidR="009A7329" w:rsidRDefault="00892582">
            <w:pPr>
              <w:spacing w:before="20" w:after="20" w:line="264" w:lineRule="auto"/>
            </w:pPr>
            <w:r>
              <w:rPr>
                <w:rFonts w:cs="Times New Roman"/>
                <w:szCs w:val="26"/>
              </w:rPr>
              <w:t>id</w:t>
            </w:r>
          </w:p>
        </w:tc>
        <w:tc>
          <w:tcPr>
            <w:tcW w:w="1750" w:type="dxa"/>
          </w:tcPr>
          <w:p w14:paraId="27D0BA21" w14:textId="77777777" w:rsidR="009A7329" w:rsidRDefault="00892582">
            <w:pPr>
              <w:spacing w:before="20" w:after="20" w:line="264" w:lineRule="auto"/>
            </w:pPr>
            <w:r>
              <w:rPr>
                <w:rFonts w:cs="Times New Roman"/>
                <w:szCs w:val="26"/>
              </w:rPr>
              <w:t>integer</w:t>
            </w:r>
          </w:p>
        </w:tc>
        <w:tc>
          <w:tcPr>
            <w:tcW w:w="1250" w:type="dxa"/>
          </w:tcPr>
          <w:p w14:paraId="0D814122" w14:textId="77777777" w:rsidR="009A7329" w:rsidRDefault="00892582">
            <w:pPr>
              <w:spacing w:before="20" w:after="20" w:line="264" w:lineRule="auto"/>
            </w:pPr>
            <w:r>
              <w:rPr>
                <w:rFonts w:cs="Times New Roman"/>
                <w:szCs w:val="26"/>
              </w:rPr>
              <w:t>PK</w:t>
            </w:r>
          </w:p>
        </w:tc>
        <w:tc>
          <w:tcPr>
            <w:tcW w:w="1400" w:type="dxa"/>
          </w:tcPr>
          <w:p w14:paraId="32AC7138" w14:textId="77777777" w:rsidR="009A7329" w:rsidRDefault="00892582">
            <w:pPr>
              <w:spacing w:before="20" w:after="20" w:line="264" w:lineRule="auto"/>
            </w:pPr>
            <w:r>
              <w:rPr>
                <w:rFonts w:cs="Times New Roman"/>
                <w:szCs w:val="26"/>
              </w:rPr>
              <w:t>tự tăng</w:t>
            </w:r>
          </w:p>
        </w:tc>
        <w:tc>
          <w:tcPr>
            <w:tcW w:w="1000" w:type="dxa"/>
          </w:tcPr>
          <w:p w14:paraId="1C805035" w14:textId="77777777" w:rsidR="009A7329" w:rsidRDefault="00892582">
            <w:pPr>
              <w:spacing w:before="20" w:after="20" w:line="264" w:lineRule="auto"/>
            </w:pPr>
            <w:r>
              <w:rPr>
                <w:rFonts w:cs="Times New Roman"/>
                <w:szCs w:val="26"/>
              </w:rPr>
              <w:t>Không</w:t>
            </w:r>
          </w:p>
        </w:tc>
        <w:tc>
          <w:tcPr>
            <w:tcW w:w="1687" w:type="dxa"/>
          </w:tcPr>
          <w:p w14:paraId="0191B316" w14:textId="77777777" w:rsidR="009A7329" w:rsidRDefault="00892582">
            <w:pPr>
              <w:spacing w:before="20" w:after="20" w:line="264" w:lineRule="auto"/>
            </w:pPr>
            <w:r>
              <w:rPr>
                <w:rFonts w:cs="Times New Roman"/>
                <w:szCs w:val="26"/>
              </w:rPr>
              <w:t>Mã định danh</w:t>
            </w:r>
          </w:p>
        </w:tc>
      </w:tr>
      <w:tr w:rsidR="009A7329" w14:paraId="7096DD0D" w14:textId="77777777">
        <w:trPr>
          <w:cantSplit/>
          <w:jc w:val="center"/>
        </w:trPr>
        <w:tc>
          <w:tcPr>
            <w:tcW w:w="1700" w:type="dxa"/>
          </w:tcPr>
          <w:p w14:paraId="2821691B" w14:textId="77777777" w:rsidR="009A7329" w:rsidRDefault="00892582">
            <w:pPr>
              <w:spacing w:before="20" w:after="20" w:line="264" w:lineRule="auto"/>
            </w:pPr>
            <w:r>
              <w:rPr>
                <w:rFonts w:cs="Times New Roman"/>
                <w:szCs w:val="26"/>
              </w:rPr>
              <w:t>code</w:t>
            </w:r>
          </w:p>
        </w:tc>
        <w:tc>
          <w:tcPr>
            <w:tcW w:w="1750" w:type="dxa"/>
          </w:tcPr>
          <w:p w14:paraId="24CA0242" w14:textId="77777777" w:rsidR="009A7329" w:rsidRDefault="00892582">
            <w:pPr>
              <w:spacing w:before="20" w:after="20" w:line="264" w:lineRule="auto"/>
            </w:pPr>
            <w:r>
              <w:rPr>
                <w:rFonts w:cs="Times New Roman"/>
                <w:szCs w:val="26"/>
              </w:rPr>
              <w:t>varchar(50)</w:t>
            </w:r>
          </w:p>
        </w:tc>
        <w:tc>
          <w:tcPr>
            <w:tcW w:w="1250" w:type="dxa"/>
          </w:tcPr>
          <w:p w14:paraId="74C56275" w14:textId="77777777" w:rsidR="009A7329" w:rsidRDefault="00892582">
            <w:pPr>
              <w:spacing w:before="20" w:after="20" w:line="264" w:lineRule="auto"/>
            </w:pPr>
            <w:r>
              <w:rPr>
                <w:rFonts w:cs="Times New Roman"/>
                <w:szCs w:val="26"/>
              </w:rPr>
              <w:t>UNIQUE</w:t>
            </w:r>
          </w:p>
        </w:tc>
        <w:tc>
          <w:tcPr>
            <w:tcW w:w="1400" w:type="dxa"/>
          </w:tcPr>
          <w:p w14:paraId="535F2374" w14:textId="77777777" w:rsidR="009A7329" w:rsidRDefault="009A7329">
            <w:pPr>
              <w:spacing w:before="20" w:after="20" w:line="264" w:lineRule="auto"/>
            </w:pPr>
          </w:p>
        </w:tc>
        <w:tc>
          <w:tcPr>
            <w:tcW w:w="1000" w:type="dxa"/>
          </w:tcPr>
          <w:p w14:paraId="03E00A36" w14:textId="77777777" w:rsidR="009A7329" w:rsidRDefault="00892582">
            <w:pPr>
              <w:spacing w:before="20" w:after="20" w:line="264" w:lineRule="auto"/>
            </w:pPr>
            <w:r>
              <w:rPr>
                <w:rFonts w:cs="Times New Roman"/>
                <w:szCs w:val="26"/>
              </w:rPr>
              <w:t>Không</w:t>
            </w:r>
          </w:p>
        </w:tc>
        <w:tc>
          <w:tcPr>
            <w:tcW w:w="1687" w:type="dxa"/>
          </w:tcPr>
          <w:p w14:paraId="44F470C4" w14:textId="77777777" w:rsidR="009A7329" w:rsidRDefault="00892582">
            <w:pPr>
              <w:spacing w:before="20" w:after="20" w:line="264" w:lineRule="auto"/>
            </w:pPr>
            <w:r>
              <w:rPr>
                <w:rFonts w:cs="Times New Roman"/>
                <w:szCs w:val="26"/>
              </w:rPr>
              <w:t>Mã khuyến mãi khách nhập khi đặt hàng (ví dụ AETHER10)</w:t>
            </w:r>
          </w:p>
        </w:tc>
      </w:tr>
      <w:tr w:rsidR="009A7329" w14:paraId="06028C52" w14:textId="77777777">
        <w:trPr>
          <w:cantSplit/>
          <w:jc w:val="center"/>
        </w:trPr>
        <w:tc>
          <w:tcPr>
            <w:tcW w:w="1700" w:type="dxa"/>
          </w:tcPr>
          <w:p w14:paraId="66AB315C" w14:textId="77777777" w:rsidR="009A7329" w:rsidRDefault="00892582">
            <w:pPr>
              <w:spacing w:before="20" w:after="20" w:line="264" w:lineRule="auto"/>
            </w:pPr>
            <w:r>
              <w:rPr>
                <w:rFonts w:cs="Times New Roman"/>
                <w:szCs w:val="26"/>
              </w:rPr>
              <w:t>title</w:t>
            </w:r>
          </w:p>
        </w:tc>
        <w:tc>
          <w:tcPr>
            <w:tcW w:w="1750" w:type="dxa"/>
          </w:tcPr>
          <w:p w14:paraId="50917727" w14:textId="77777777" w:rsidR="009A7329" w:rsidRDefault="00892582">
            <w:pPr>
              <w:spacing w:before="20" w:after="20" w:line="264" w:lineRule="auto"/>
            </w:pPr>
            <w:r>
              <w:rPr>
                <w:rFonts w:cs="Times New Roman"/>
                <w:szCs w:val="26"/>
              </w:rPr>
              <w:t>varchar(200)</w:t>
            </w:r>
          </w:p>
        </w:tc>
        <w:tc>
          <w:tcPr>
            <w:tcW w:w="1250" w:type="dxa"/>
          </w:tcPr>
          <w:p w14:paraId="7795001C" w14:textId="77777777" w:rsidR="009A7329" w:rsidRDefault="009A7329">
            <w:pPr>
              <w:spacing w:before="20" w:after="20" w:line="264" w:lineRule="auto"/>
            </w:pPr>
          </w:p>
        </w:tc>
        <w:tc>
          <w:tcPr>
            <w:tcW w:w="1400" w:type="dxa"/>
          </w:tcPr>
          <w:p w14:paraId="2A32366C" w14:textId="77777777" w:rsidR="009A7329" w:rsidRDefault="009A7329">
            <w:pPr>
              <w:spacing w:before="20" w:after="20" w:line="264" w:lineRule="auto"/>
            </w:pPr>
          </w:p>
        </w:tc>
        <w:tc>
          <w:tcPr>
            <w:tcW w:w="1000" w:type="dxa"/>
          </w:tcPr>
          <w:p w14:paraId="635E97A3" w14:textId="77777777" w:rsidR="009A7329" w:rsidRDefault="00892582">
            <w:pPr>
              <w:spacing w:before="20" w:after="20" w:line="264" w:lineRule="auto"/>
            </w:pPr>
            <w:r>
              <w:rPr>
                <w:rFonts w:cs="Times New Roman"/>
                <w:szCs w:val="26"/>
              </w:rPr>
              <w:t>Không</w:t>
            </w:r>
          </w:p>
        </w:tc>
        <w:tc>
          <w:tcPr>
            <w:tcW w:w="1687" w:type="dxa"/>
          </w:tcPr>
          <w:p w14:paraId="3EEC3037" w14:textId="77777777" w:rsidR="009A7329" w:rsidRDefault="00892582">
            <w:pPr>
              <w:spacing w:before="20" w:after="20" w:line="264" w:lineRule="auto"/>
            </w:pPr>
            <w:r>
              <w:rPr>
                <w:rFonts w:cs="Times New Roman"/>
                <w:szCs w:val="26"/>
              </w:rPr>
              <w:t>Tên chương trình khuyến mãi</w:t>
            </w:r>
          </w:p>
        </w:tc>
      </w:tr>
      <w:tr w:rsidR="009A7329" w14:paraId="310210E9" w14:textId="77777777">
        <w:trPr>
          <w:cantSplit/>
          <w:jc w:val="center"/>
        </w:trPr>
        <w:tc>
          <w:tcPr>
            <w:tcW w:w="1700" w:type="dxa"/>
          </w:tcPr>
          <w:p w14:paraId="2ACDCD34" w14:textId="77777777" w:rsidR="009A7329" w:rsidRDefault="00892582">
            <w:pPr>
              <w:spacing w:before="20" w:after="20" w:line="264" w:lineRule="auto"/>
            </w:pPr>
            <w:r>
              <w:rPr>
                <w:rFonts w:cs="Times New Roman"/>
                <w:szCs w:val="26"/>
              </w:rPr>
              <w:t>discount_​type</w:t>
            </w:r>
          </w:p>
        </w:tc>
        <w:tc>
          <w:tcPr>
            <w:tcW w:w="1750" w:type="dxa"/>
          </w:tcPr>
          <w:p w14:paraId="34460C33" w14:textId="77777777" w:rsidR="009A7329" w:rsidRDefault="00892582">
            <w:pPr>
              <w:spacing w:before="20" w:after="20" w:line="264" w:lineRule="auto"/>
            </w:pPr>
            <w:r>
              <w:rPr>
                <w:rFonts w:cs="Times New Roman"/>
                <w:szCs w:val="26"/>
              </w:rPr>
              <w:t>varchar(10)</w:t>
            </w:r>
          </w:p>
        </w:tc>
        <w:tc>
          <w:tcPr>
            <w:tcW w:w="1250" w:type="dxa"/>
          </w:tcPr>
          <w:p w14:paraId="7E4EBEDD" w14:textId="77777777" w:rsidR="009A7329" w:rsidRDefault="009A7329">
            <w:pPr>
              <w:spacing w:before="20" w:after="20" w:line="264" w:lineRule="auto"/>
            </w:pPr>
          </w:p>
        </w:tc>
        <w:tc>
          <w:tcPr>
            <w:tcW w:w="1400" w:type="dxa"/>
          </w:tcPr>
          <w:p w14:paraId="2DFD2949" w14:textId="77777777" w:rsidR="009A7329" w:rsidRDefault="009A7329">
            <w:pPr>
              <w:spacing w:before="20" w:after="20" w:line="264" w:lineRule="auto"/>
            </w:pPr>
          </w:p>
        </w:tc>
        <w:tc>
          <w:tcPr>
            <w:tcW w:w="1000" w:type="dxa"/>
          </w:tcPr>
          <w:p w14:paraId="642598E1" w14:textId="77777777" w:rsidR="009A7329" w:rsidRDefault="00892582">
            <w:pPr>
              <w:spacing w:before="20" w:after="20" w:line="264" w:lineRule="auto"/>
            </w:pPr>
            <w:r>
              <w:rPr>
                <w:rFonts w:cs="Times New Roman"/>
                <w:szCs w:val="26"/>
              </w:rPr>
              <w:t>Không</w:t>
            </w:r>
          </w:p>
        </w:tc>
        <w:tc>
          <w:tcPr>
            <w:tcW w:w="1687" w:type="dxa"/>
          </w:tcPr>
          <w:p w14:paraId="1166D4E5" w14:textId="77777777" w:rsidR="009A7329" w:rsidRDefault="00892582">
            <w:pPr>
              <w:spacing w:before="20" w:after="20" w:line="264" w:lineRule="auto"/>
            </w:pPr>
            <w:r>
              <w:rPr>
                <w:rFonts w:cs="Times New Roman"/>
                <w:szCs w:val="26"/>
              </w:rPr>
              <w:t>Kiểu giảm: PERCENT theo phần trăm, FIXED số tiền cố định</w:t>
            </w:r>
          </w:p>
        </w:tc>
      </w:tr>
      <w:tr w:rsidR="009A7329" w14:paraId="3DA61307" w14:textId="77777777">
        <w:trPr>
          <w:cantSplit/>
          <w:jc w:val="center"/>
        </w:trPr>
        <w:tc>
          <w:tcPr>
            <w:tcW w:w="1700" w:type="dxa"/>
          </w:tcPr>
          <w:p w14:paraId="374F8B91" w14:textId="77777777" w:rsidR="009A7329" w:rsidRDefault="00892582">
            <w:pPr>
              <w:spacing w:before="20" w:after="20" w:line="264" w:lineRule="auto"/>
            </w:pPr>
            <w:r>
              <w:rPr>
                <w:rFonts w:cs="Times New Roman"/>
                <w:szCs w:val="26"/>
              </w:rPr>
              <w:t>discount_​value</w:t>
            </w:r>
          </w:p>
        </w:tc>
        <w:tc>
          <w:tcPr>
            <w:tcW w:w="1750" w:type="dxa"/>
          </w:tcPr>
          <w:p w14:paraId="01AA1A1D" w14:textId="77777777" w:rsidR="009A7329" w:rsidRDefault="00892582">
            <w:pPr>
              <w:spacing w:before="20" w:after="20" w:line="264" w:lineRule="auto"/>
            </w:pPr>
            <w:r>
              <w:rPr>
                <w:rFonts w:cs="Times New Roman"/>
                <w:szCs w:val="26"/>
              </w:rPr>
              <w:t>decimal(15,2)</w:t>
            </w:r>
          </w:p>
        </w:tc>
        <w:tc>
          <w:tcPr>
            <w:tcW w:w="1250" w:type="dxa"/>
          </w:tcPr>
          <w:p w14:paraId="75B8753E" w14:textId="77777777" w:rsidR="009A7329" w:rsidRDefault="009A7329">
            <w:pPr>
              <w:spacing w:before="20" w:after="20" w:line="264" w:lineRule="auto"/>
            </w:pPr>
          </w:p>
        </w:tc>
        <w:tc>
          <w:tcPr>
            <w:tcW w:w="1400" w:type="dxa"/>
          </w:tcPr>
          <w:p w14:paraId="4076B9E5" w14:textId="77777777" w:rsidR="009A7329" w:rsidRDefault="009A7329">
            <w:pPr>
              <w:spacing w:before="20" w:after="20" w:line="264" w:lineRule="auto"/>
            </w:pPr>
          </w:p>
        </w:tc>
        <w:tc>
          <w:tcPr>
            <w:tcW w:w="1000" w:type="dxa"/>
          </w:tcPr>
          <w:p w14:paraId="25C65AA3" w14:textId="77777777" w:rsidR="009A7329" w:rsidRDefault="00892582">
            <w:pPr>
              <w:spacing w:before="20" w:after="20" w:line="264" w:lineRule="auto"/>
            </w:pPr>
            <w:r>
              <w:rPr>
                <w:rFonts w:cs="Times New Roman"/>
                <w:szCs w:val="26"/>
              </w:rPr>
              <w:t>Không</w:t>
            </w:r>
          </w:p>
        </w:tc>
        <w:tc>
          <w:tcPr>
            <w:tcW w:w="1687" w:type="dxa"/>
          </w:tcPr>
          <w:p w14:paraId="458FEDE4" w14:textId="77777777" w:rsidR="009A7329" w:rsidRDefault="00892582">
            <w:pPr>
              <w:spacing w:before="20" w:after="20" w:line="264" w:lineRule="auto"/>
            </w:pPr>
            <w:r>
              <w:rPr>
                <w:rFonts w:cs="Times New Roman"/>
                <w:szCs w:val="26"/>
              </w:rPr>
              <w:t>Mức giảm (phần trăm hoặc số tiền)</w:t>
            </w:r>
          </w:p>
        </w:tc>
      </w:tr>
      <w:tr w:rsidR="009A7329" w14:paraId="2FCCE03F" w14:textId="77777777">
        <w:trPr>
          <w:cantSplit/>
          <w:jc w:val="center"/>
        </w:trPr>
        <w:tc>
          <w:tcPr>
            <w:tcW w:w="1700" w:type="dxa"/>
          </w:tcPr>
          <w:p w14:paraId="2734CD29" w14:textId="77777777" w:rsidR="009A7329" w:rsidRDefault="00892582">
            <w:pPr>
              <w:spacing w:before="20" w:after="20" w:line="264" w:lineRule="auto"/>
            </w:pPr>
            <w:r>
              <w:rPr>
                <w:rFonts w:cs="Times New Roman"/>
                <w:szCs w:val="26"/>
              </w:rPr>
              <w:t>min_​spend</w:t>
            </w:r>
          </w:p>
        </w:tc>
        <w:tc>
          <w:tcPr>
            <w:tcW w:w="1750" w:type="dxa"/>
          </w:tcPr>
          <w:p w14:paraId="2FAF5AAA" w14:textId="77777777" w:rsidR="009A7329" w:rsidRDefault="00892582">
            <w:pPr>
              <w:spacing w:before="20" w:after="20" w:line="264" w:lineRule="auto"/>
            </w:pPr>
            <w:r>
              <w:rPr>
                <w:rFonts w:cs="Times New Roman"/>
                <w:szCs w:val="26"/>
              </w:rPr>
              <w:t>decimal(15,2)</w:t>
            </w:r>
          </w:p>
        </w:tc>
        <w:tc>
          <w:tcPr>
            <w:tcW w:w="1250" w:type="dxa"/>
          </w:tcPr>
          <w:p w14:paraId="7535EB25" w14:textId="77777777" w:rsidR="009A7329" w:rsidRDefault="009A7329">
            <w:pPr>
              <w:spacing w:before="20" w:after="20" w:line="264" w:lineRule="auto"/>
            </w:pPr>
          </w:p>
        </w:tc>
        <w:tc>
          <w:tcPr>
            <w:tcW w:w="1400" w:type="dxa"/>
          </w:tcPr>
          <w:p w14:paraId="308ADDE8" w14:textId="77777777" w:rsidR="009A7329" w:rsidRDefault="00892582">
            <w:pPr>
              <w:spacing w:before="20" w:after="20" w:line="264" w:lineRule="auto"/>
            </w:pPr>
            <w:r>
              <w:rPr>
                <w:rFonts w:cs="Times New Roman"/>
                <w:szCs w:val="26"/>
              </w:rPr>
              <w:t>0</w:t>
            </w:r>
          </w:p>
        </w:tc>
        <w:tc>
          <w:tcPr>
            <w:tcW w:w="1000" w:type="dxa"/>
          </w:tcPr>
          <w:p w14:paraId="5A6FE3AC" w14:textId="77777777" w:rsidR="009A7329" w:rsidRDefault="00892582">
            <w:pPr>
              <w:spacing w:before="20" w:after="20" w:line="264" w:lineRule="auto"/>
            </w:pPr>
            <w:r>
              <w:rPr>
                <w:rFonts w:cs="Times New Roman"/>
                <w:szCs w:val="26"/>
              </w:rPr>
              <w:t>Không</w:t>
            </w:r>
          </w:p>
        </w:tc>
        <w:tc>
          <w:tcPr>
            <w:tcW w:w="1687" w:type="dxa"/>
          </w:tcPr>
          <w:p w14:paraId="117E27E3" w14:textId="77777777" w:rsidR="009A7329" w:rsidRDefault="00892582">
            <w:pPr>
              <w:spacing w:before="20" w:after="20" w:line="264" w:lineRule="auto"/>
            </w:pPr>
            <w:r>
              <w:rPr>
                <w:rFonts w:cs="Times New Roman"/>
                <w:szCs w:val="26"/>
              </w:rPr>
              <w:t>Giá trị tạm tính tối thiểu để được áp mã</w:t>
            </w:r>
          </w:p>
        </w:tc>
      </w:tr>
      <w:tr w:rsidR="009A7329" w14:paraId="0312D8F3" w14:textId="77777777">
        <w:trPr>
          <w:cantSplit/>
          <w:jc w:val="center"/>
        </w:trPr>
        <w:tc>
          <w:tcPr>
            <w:tcW w:w="1700" w:type="dxa"/>
          </w:tcPr>
          <w:p w14:paraId="61C38DE0" w14:textId="77777777" w:rsidR="009A7329" w:rsidRDefault="00892582">
            <w:pPr>
              <w:spacing w:before="20" w:after="20" w:line="264" w:lineRule="auto"/>
            </w:pPr>
            <w:r>
              <w:rPr>
                <w:rFonts w:cs="Times New Roman"/>
                <w:szCs w:val="26"/>
              </w:rPr>
              <w:lastRenderedPageBreak/>
              <w:t>expires_​at</w:t>
            </w:r>
          </w:p>
        </w:tc>
        <w:tc>
          <w:tcPr>
            <w:tcW w:w="1750" w:type="dxa"/>
          </w:tcPr>
          <w:p w14:paraId="2626C509" w14:textId="77777777" w:rsidR="009A7329" w:rsidRDefault="00892582">
            <w:pPr>
              <w:spacing w:before="20" w:after="20" w:line="264" w:lineRule="auto"/>
            </w:pPr>
            <w:r>
              <w:rPr>
                <w:rFonts w:cs="Times New Roman"/>
                <w:szCs w:val="26"/>
              </w:rPr>
              <w:t>timestamptz</w:t>
            </w:r>
          </w:p>
        </w:tc>
        <w:tc>
          <w:tcPr>
            <w:tcW w:w="1250" w:type="dxa"/>
          </w:tcPr>
          <w:p w14:paraId="3861AB02" w14:textId="77777777" w:rsidR="009A7329" w:rsidRDefault="009A7329">
            <w:pPr>
              <w:spacing w:before="20" w:after="20" w:line="264" w:lineRule="auto"/>
            </w:pPr>
          </w:p>
        </w:tc>
        <w:tc>
          <w:tcPr>
            <w:tcW w:w="1400" w:type="dxa"/>
          </w:tcPr>
          <w:p w14:paraId="15EA432C" w14:textId="77777777" w:rsidR="009A7329" w:rsidRDefault="009A7329">
            <w:pPr>
              <w:spacing w:before="20" w:after="20" w:line="264" w:lineRule="auto"/>
            </w:pPr>
          </w:p>
        </w:tc>
        <w:tc>
          <w:tcPr>
            <w:tcW w:w="1000" w:type="dxa"/>
          </w:tcPr>
          <w:p w14:paraId="571FA17C" w14:textId="77777777" w:rsidR="009A7329" w:rsidRDefault="00892582">
            <w:pPr>
              <w:spacing w:before="20" w:after="20" w:line="264" w:lineRule="auto"/>
            </w:pPr>
            <w:r>
              <w:rPr>
                <w:rFonts w:cs="Times New Roman"/>
                <w:szCs w:val="26"/>
              </w:rPr>
              <w:t>Có</w:t>
            </w:r>
          </w:p>
        </w:tc>
        <w:tc>
          <w:tcPr>
            <w:tcW w:w="1687" w:type="dxa"/>
          </w:tcPr>
          <w:p w14:paraId="7382FC38" w14:textId="77777777" w:rsidR="009A7329" w:rsidRDefault="00892582">
            <w:pPr>
              <w:spacing w:before="20" w:after="20" w:line="264" w:lineRule="auto"/>
            </w:pPr>
            <w:r>
              <w:rPr>
                <w:rFonts w:cs="Times New Roman"/>
                <w:szCs w:val="26"/>
              </w:rPr>
              <w:t>Thời điểm hết hạn; để trống là không giới hạn</w:t>
            </w:r>
          </w:p>
        </w:tc>
      </w:tr>
      <w:tr w:rsidR="009A7329" w14:paraId="57874D49" w14:textId="77777777">
        <w:trPr>
          <w:cantSplit/>
          <w:jc w:val="center"/>
        </w:trPr>
        <w:tc>
          <w:tcPr>
            <w:tcW w:w="1700" w:type="dxa"/>
          </w:tcPr>
          <w:p w14:paraId="05198546" w14:textId="77777777" w:rsidR="009A7329" w:rsidRDefault="00892582">
            <w:pPr>
              <w:spacing w:before="20" w:after="20" w:line="264" w:lineRule="auto"/>
            </w:pPr>
            <w:r>
              <w:rPr>
                <w:rFonts w:cs="Times New Roman"/>
                <w:szCs w:val="26"/>
              </w:rPr>
              <w:t>status</w:t>
            </w:r>
          </w:p>
        </w:tc>
        <w:tc>
          <w:tcPr>
            <w:tcW w:w="1750" w:type="dxa"/>
          </w:tcPr>
          <w:p w14:paraId="3F1A7B3D" w14:textId="77777777" w:rsidR="009A7329" w:rsidRDefault="00892582">
            <w:pPr>
              <w:spacing w:before="20" w:after="20" w:line="264" w:lineRule="auto"/>
            </w:pPr>
            <w:r>
              <w:rPr>
                <w:rFonts w:cs="Times New Roman"/>
                <w:szCs w:val="26"/>
              </w:rPr>
              <w:t>varchar(20)</w:t>
            </w:r>
          </w:p>
        </w:tc>
        <w:tc>
          <w:tcPr>
            <w:tcW w:w="1250" w:type="dxa"/>
          </w:tcPr>
          <w:p w14:paraId="75F6B574" w14:textId="77777777" w:rsidR="009A7329" w:rsidRDefault="009A7329">
            <w:pPr>
              <w:spacing w:before="20" w:after="20" w:line="264" w:lineRule="auto"/>
            </w:pPr>
          </w:p>
        </w:tc>
        <w:tc>
          <w:tcPr>
            <w:tcW w:w="1400" w:type="dxa"/>
          </w:tcPr>
          <w:p w14:paraId="149C200D" w14:textId="77777777" w:rsidR="009A7329" w:rsidRDefault="00892582">
            <w:pPr>
              <w:spacing w:before="20" w:after="20" w:line="264" w:lineRule="auto"/>
            </w:pPr>
            <w:r>
              <w:rPr>
                <w:rFonts w:cs="Times New Roman"/>
                <w:szCs w:val="26"/>
              </w:rPr>
              <w:t>ACTIVE</w:t>
            </w:r>
          </w:p>
        </w:tc>
        <w:tc>
          <w:tcPr>
            <w:tcW w:w="1000" w:type="dxa"/>
          </w:tcPr>
          <w:p w14:paraId="44863E68" w14:textId="77777777" w:rsidR="009A7329" w:rsidRDefault="00892582">
            <w:pPr>
              <w:spacing w:before="20" w:after="20" w:line="264" w:lineRule="auto"/>
            </w:pPr>
            <w:r>
              <w:rPr>
                <w:rFonts w:cs="Times New Roman"/>
                <w:szCs w:val="26"/>
              </w:rPr>
              <w:t>Không</w:t>
            </w:r>
          </w:p>
        </w:tc>
        <w:tc>
          <w:tcPr>
            <w:tcW w:w="1687" w:type="dxa"/>
          </w:tcPr>
          <w:p w14:paraId="6D14F1A6" w14:textId="77777777" w:rsidR="009A7329" w:rsidRDefault="00892582">
            <w:pPr>
              <w:spacing w:before="20" w:after="20" w:line="264" w:lineRule="auto"/>
            </w:pPr>
            <w:r>
              <w:rPr>
                <w:rFonts w:cs="Times New Roman"/>
                <w:szCs w:val="26"/>
              </w:rPr>
              <w:t>Trạng thái (ACTIVE đang áp dụng, INACTIVE tạm ngừng)</w:t>
            </w:r>
          </w:p>
        </w:tc>
      </w:tr>
      <w:tr w:rsidR="009A7329" w14:paraId="4C97924A" w14:textId="77777777">
        <w:trPr>
          <w:cantSplit/>
          <w:jc w:val="center"/>
        </w:trPr>
        <w:tc>
          <w:tcPr>
            <w:tcW w:w="1700" w:type="dxa"/>
          </w:tcPr>
          <w:p w14:paraId="7CACDD94" w14:textId="77777777" w:rsidR="009A7329" w:rsidRDefault="00892582">
            <w:pPr>
              <w:spacing w:before="20" w:after="20" w:line="264" w:lineRule="auto"/>
            </w:pPr>
            <w:r>
              <w:rPr>
                <w:rFonts w:cs="Times New Roman"/>
                <w:szCs w:val="26"/>
              </w:rPr>
              <w:t>created_​at</w:t>
            </w:r>
          </w:p>
        </w:tc>
        <w:tc>
          <w:tcPr>
            <w:tcW w:w="1750" w:type="dxa"/>
          </w:tcPr>
          <w:p w14:paraId="0EBD84D5" w14:textId="77777777" w:rsidR="009A7329" w:rsidRDefault="00892582">
            <w:pPr>
              <w:spacing w:before="20" w:after="20" w:line="264" w:lineRule="auto"/>
            </w:pPr>
            <w:r>
              <w:rPr>
                <w:rFonts w:cs="Times New Roman"/>
                <w:szCs w:val="26"/>
              </w:rPr>
              <w:t>timestamptz</w:t>
            </w:r>
          </w:p>
        </w:tc>
        <w:tc>
          <w:tcPr>
            <w:tcW w:w="1250" w:type="dxa"/>
          </w:tcPr>
          <w:p w14:paraId="179DA1D8" w14:textId="77777777" w:rsidR="009A7329" w:rsidRDefault="009A7329">
            <w:pPr>
              <w:spacing w:before="20" w:after="20" w:line="264" w:lineRule="auto"/>
            </w:pPr>
          </w:p>
        </w:tc>
        <w:tc>
          <w:tcPr>
            <w:tcW w:w="1400" w:type="dxa"/>
          </w:tcPr>
          <w:p w14:paraId="1556935E" w14:textId="77777777" w:rsidR="009A7329" w:rsidRDefault="00892582">
            <w:pPr>
              <w:spacing w:before="20" w:after="20" w:line="264" w:lineRule="auto"/>
            </w:pPr>
            <w:r>
              <w:rPr>
                <w:rFonts w:cs="Times New Roman"/>
                <w:szCs w:val="26"/>
              </w:rPr>
              <w:t>now()</w:t>
            </w:r>
          </w:p>
        </w:tc>
        <w:tc>
          <w:tcPr>
            <w:tcW w:w="1000" w:type="dxa"/>
          </w:tcPr>
          <w:p w14:paraId="356043F5" w14:textId="77777777" w:rsidR="009A7329" w:rsidRDefault="00892582">
            <w:pPr>
              <w:spacing w:before="20" w:after="20" w:line="264" w:lineRule="auto"/>
            </w:pPr>
            <w:r>
              <w:rPr>
                <w:rFonts w:cs="Times New Roman"/>
                <w:szCs w:val="26"/>
              </w:rPr>
              <w:t>Không</w:t>
            </w:r>
          </w:p>
        </w:tc>
        <w:tc>
          <w:tcPr>
            <w:tcW w:w="1687" w:type="dxa"/>
          </w:tcPr>
          <w:p w14:paraId="491BDA6E" w14:textId="77777777" w:rsidR="009A7329" w:rsidRDefault="00892582">
            <w:pPr>
              <w:spacing w:before="20" w:after="20" w:line="264" w:lineRule="auto"/>
            </w:pPr>
            <w:r>
              <w:rPr>
                <w:rFonts w:cs="Times New Roman"/>
                <w:szCs w:val="26"/>
              </w:rPr>
              <w:t>Thời điểm tạo bản ghi</w:t>
            </w:r>
          </w:p>
        </w:tc>
      </w:tr>
      <w:tr w:rsidR="009A7329" w14:paraId="37464D1B" w14:textId="77777777">
        <w:trPr>
          <w:cantSplit/>
          <w:jc w:val="center"/>
        </w:trPr>
        <w:tc>
          <w:tcPr>
            <w:tcW w:w="1700" w:type="dxa"/>
          </w:tcPr>
          <w:p w14:paraId="6DD40309" w14:textId="77777777" w:rsidR="009A7329" w:rsidRDefault="00892582">
            <w:pPr>
              <w:spacing w:before="20" w:after="20" w:line="264" w:lineRule="auto"/>
            </w:pPr>
            <w:r>
              <w:rPr>
                <w:rFonts w:cs="Times New Roman"/>
                <w:szCs w:val="26"/>
              </w:rPr>
              <w:t>updated_​at</w:t>
            </w:r>
          </w:p>
        </w:tc>
        <w:tc>
          <w:tcPr>
            <w:tcW w:w="1750" w:type="dxa"/>
          </w:tcPr>
          <w:p w14:paraId="79856E85" w14:textId="77777777" w:rsidR="009A7329" w:rsidRDefault="00892582">
            <w:pPr>
              <w:spacing w:before="20" w:after="20" w:line="264" w:lineRule="auto"/>
            </w:pPr>
            <w:r>
              <w:rPr>
                <w:rFonts w:cs="Times New Roman"/>
                <w:szCs w:val="26"/>
              </w:rPr>
              <w:t>timestamptz</w:t>
            </w:r>
          </w:p>
        </w:tc>
        <w:tc>
          <w:tcPr>
            <w:tcW w:w="1250" w:type="dxa"/>
          </w:tcPr>
          <w:p w14:paraId="0EEDE712" w14:textId="77777777" w:rsidR="009A7329" w:rsidRDefault="009A7329">
            <w:pPr>
              <w:spacing w:before="20" w:after="20" w:line="264" w:lineRule="auto"/>
            </w:pPr>
          </w:p>
        </w:tc>
        <w:tc>
          <w:tcPr>
            <w:tcW w:w="1400" w:type="dxa"/>
          </w:tcPr>
          <w:p w14:paraId="57C64FAA" w14:textId="77777777" w:rsidR="009A7329" w:rsidRDefault="00892582">
            <w:pPr>
              <w:spacing w:before="20" w:after="20" w:line="264" w:lineRule="auto"/>
            </w:pPr>
            <w:r>
              <w:rPr>
                <w:rFonts w:cs="Times New Roman"/>
                <w:szCs w:val="26"/>
              </w:rPr>
              <w:t>now()</w:t>
            </w:r>
          </w:p>
        </w:tc>
        <w:tc>
          <w:tcPr>
            <w:tcW w:w="1000" w:type="dxa"/>
          </w:tcPr>
          <w:p w14:paraId="6DEB1A73" w14:textId="77777777" w:rsidR="009A7329" w:rsidRDefault="00892582">
            <w:pPr>
              <w:spacing w:before="20" w:after="20" w:line="264" w:lineRule="auto"/>
            </w:pPr>
            <w:r>
              <w:rPr>
                <w:rFonts w:cs="Times New Roman"/>
                <w:szCs w:val="26"/>
              </w:rPr>
              <w:t>Không</w:t>
            </w:r>
          </w:p>
        </w:tc>
        <w:tc>
          <w:tcPr>
            <w:tcW w:w="1687" w:type="dxa"/>
          </w:tcPr>
          <w:p w14:paraId="6F62AAFB" w14:textId="77777777" w:rsidR="009A7329" w:rsidRDefault="00892582">
            <w:pPr>
              <w:spacing w:before="20" w:after="20" w:line="264" w:lineRule="auto"/>
            </w:pPr>
            <w:r>
              <w:rPr>
                <w:rFonts w:cs="Times New Roman"/>
                <w:szCs w:val="26"/>
              </w:rPr>
              <w:t>Thời điểm cập nhật gần nhất</w:t>
            </w:r>
          </w:p>
        </w:tc>
      </w:tr>
    </w:tbl>
    <w:p w14:paraId="1F08CA45" w14:textId="77777777" w:rsidR="009A7329" w:rsidRDefault="009A7329">
      <w:pPr>
        <w:pStyle w:val="ContentText"/>
        <w:rPr>
          <w:rFonts w:cs="Times New Roman"/>
          <w:color w:val="000000" w:themeColor="text1"/>
          <w:szCs w:val="26"/>
        </w:rPr>
      </w:pPr>
    </w:p>
    <w:p w14:paraId="2BE5EDB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3.8.3.8 Bảng serial_numbers</w:t>
      </w:r>
    </w:p>
    <w:p w14:paraId="2EDDAE4C" w14:textId="7DBE0EB8" w:rsidR="009A7329" w:rsidRDefault="00892582">
      <w:pPr>
        <w:pStyle w:val="CaptionText"/>
        <w:keepNext/>
        <w:rPr>
          <w:rFonts w:cs="Times New Roman"/>
          <w:color w:val="000000" w:themeColor="text1"/>
          <w:szCs w:val="26"/>
        </w:rPr>
      </w:pPr>
      <w:bookmarkStart w:id="227" w:name="_Toc24307886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56 </w:instrText>
      </w:r>
      <w:r>
        <w:rPr>
          <w:rFonts w:cs="Times New Roman"/>
          <w:color w:val="000000" w:themeColor="text1"/>
          <w:szCs w:val="26"/>
        </w:rPr>
        <w:fldChar w:fldCharType="separate"/>
      </w:r>
      <w:r w:rsidR="00690739">
        <w:rPr>
          <w:rFonts w:cs="Times New Roman"/>
          <w:noProof/>
          <w:color w:val="000000" w:themeColor="text1"/>
          <w:szCs w:val="26"/>
        </w:rPr>
        <w:t>56</w:t>
      </w:r>
      <w:r>
        <w:rPr>
          <w:rFonts w:cs="Times New Roman"/>
          <w:color w:val="000000" w:themeColor="text1"/>
          <w:szCs w:val="26"/>
        </w:rPr>
        <w:fldChar w:fldCharType="end"/>
      </w:r>
      <w:r>
        <w:rPr>
          <w:rFonts w:cs="Times New Roman"/>
          <w:color w:val="000000" w:themeColor="text1"/>
          <w:szCs w:val="26"/>
        </w:rPr>
        <w:t xml:space="preserve"> Cấu trúc bảng serial_numbers (số Serial)</w:t>
      </w:r>
      <w:bookmarkEnd w:id="227"/>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80D5915" w14:textId="77777777">
        <w:trPr>
          <w:cantSplit/>
          <w:tblHeader/>
          <w:jc w:val="center"/>
        </w:trPr>
        <w:tc>
          <w:tcPr>
            <w:tcW w:w="1700" w:type="dxa"/>
          </w:tcPr>
          <w:p w14:paraId="09745628" w14:textId="77777777" w:rsidR="009A7329" w:rsidRDefault="00892582">
            <w:pPr>
              <w:keepNext/>
              <w:spacing w:before="20" w:after="20" w:line="264" w:lineRule="auto"/>
              <w:jc w:val="center"/>
            </w:pPr>
            <w:r>
              <w:rPr>
                <w:rFonts w:cs="Times New Roman"/>
                <w:b/>
                <w:szCs w:val="26"/>
              </w:rPr>
              <w:t>Tên cột</w:t>
            </w:r>
          </w:p>
        </w:tc>
        <w:tc>
          <w:tcPr>
            <w:tcW w:w="1750" w:type="dxa"/>
          </w:tcPr>
          <w:p w14:paraId="4F19E704"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2FC05DEB" w14:textId="77777777" w:rsidR="009A7329" w:rsidRDefault="00892582">
            <w:pPr>
              <w:keepNext/>
              <w:spacing w:before="20" w:after="20" w:line="264" w:lineRule="auto"/>
              <w:jc w:val="center"/>
            </w:pPr>
            <w:r>
              <w:rPr>
                <w:rFonts w:cs="Times New Roman"/>
                <w:b/>
                <w:szCs w:val="26"/>
              </w:rPr>
              <w:t>Ràng buộc</w:t>
            </w:r>
          </w:p>
        </w:tc>
        <w:tc>
          <w:tcPr>
            <w:tcW w:w="1400" w:type="dxa"/>
          </w:tcPr>
          <w:p w14:paraId="01DFD592" w14:textId="77777777" w:rsidR="009A7329" w:rsidRDefault="00892582">
            <w:pPr>
              <w:keepNext/>
              <w:spacing w:before="20" w:after="20" w:line="264" w:lineRule="auto"/>
              <w:jc w:val="center"/>
            </w:pPr>
            <w:r>
              <w:rPr>
                <w:rFonts w:cs="Times New Roman"/>
                <w:b/>
                <w:szCs w:val="26"/>
              </w:rPr>
              <w:t>Mặc định</w:t>
            </w:r>
          </w:p>
        </w:tc>
        <w:tc>
          <w:tcPr>
            <w:tcW w:w="1000" w:type="dxa"/>
          </w:tcPr>
          <w:p w14:paraId="0310E350" w14:textId="77777777" w:rsidR="009A7329" w:rsidRDefault="00892582">
            <w:pPr>
              <w:keepNext/>
              <w:spacing w:before="20" w:after="20" w:line="264" w:lineRule="auto"/>
              <w:jc w:val="center"/>
            </w:pPr>
            <w:r>
              <w:rPr>
                <w:rFonts w:cs="Times New Roman"/>
                <w:b/>
                <w:szCs w:val="26"/>
              </w:rPr>
              <w:t>NULL</w:t>
            </w:r>
          </w:p>
        </w:tc>
        <w:tc>
          <w:tcPr>
            <w:tcW w:w="1687" w:type="dxa"/>
          </w:tcPr>
          <w:p w14:paraId="39ED1A0E" w14:textId="77777777" w:rsidR="009A7329" w:rsidRDefault="00892582">
            <w:pPr>
              <w:keepNext/>
              <w:spacing w:before="20" w:after="20" w:line="264" w:lineRule="auto"/>
              <w:jc w:val="center"/>
            </w:pPr>
            <w:r>
              <w:rPr>
                <w:rFonts w:cs="Times New Roman"/>
                <w:b/>
                <w:szCs w:val="26"/>
              </w:rPr>
              <w:t>Mô tả</w:t>
            </w:r>
          </w:p>
        </w:tc>
      </w:tr>
      <w:tr w:rsidR="009A7329" w14:paraId="193CFF2A" w14:textId="77777777">
        <w:trPr>
          <w:cantSplit/>
          <w:jc w:val="center"/>
        </w:trPr>
        <w:tc>
          <w:tcPr>
            <w:tcW w:w="1700" w:type="dxa"/>
          </w:tcPr>
          <w:p w14:paraId="131F5033" w14:textId="77777777" w:rsidR="009A7329" w:rsidRDefault="00892582">
            <w:pPr>
              <w:spacing w:before="20" w:after="20" w:line="264" w:lineRule="auto"/>
            </w:pPr>
            <w:r>
              <w:rPr>
                <w:rFonts w:cs="Times New Roman"/>
                <w:szCs w:val="26"/>
              </w:rPr>
              <w:t>id</w:t>
            </w:r>
          </w:p>
        </w:tc>
        <w:tc>
          <w:tcPr>
            <w:tcW w:w="1750" w:type="dxa"/>
          </w:tcPr>
          <w:p w14:paraId="335478A3" w14:textId="77777777" w:rsidR="009A7329" w:rsidRDefault="00892582">
            <w:pPr>
              <w:spacing w:before="20" w:after="20" w:line="264" w:lineRule="auto"/>
            </w:pPr>
            <w:r>
              <w:rPr>
                <w:rFonts w:cs="Times New Roman"/>
                <w:szCs w:val="26"/>
              </w:rPr>
              <w:t>integer</w:t>
            </w:r>
          </w:p>
        </w:tc>
        <w:tc>
          <w:tcPr>
            <w:tcW w:w="1250" w:type="dxa"/>
          </w:tcPr>
          <w:p w14:paraId="4AA4E353" w14:textId="77777777" w:rsidR="009A7329" w:rsidRDefault="00892582">
            <w:pPr>
              <w:spacing w:before="20" w:after="20" w:line="264" w:lineRule="auto"/>
            </w:pPr>
            <w:r>
              <w:rPr>
                <w:rFonts w:cs="Times New Roman"/>
                <w:szCs w:val="26"/>
              </w:rPr>
              <w:t>PK</w:t>
            </w:r>
          </w:p>
        </w:tc>
        <w:tc>
          <w:tcPr>
            <w:tcW w:w="1400" w:type="dxa"/>
          </w:tcPr>
          <w:p w14:paraId="32B1C663" w14:textId="77777777" w:rsidR="009A7329" w:rsidRDefault="00892582">
            <w:pPr>
              <w:spacing w:before="20" w:after="20" w:line="264" w:lineRule="auto"/>
            </w:pPr>
            <w:r>
              <w:rPr>
                <w:rFonts w:cs="Times New Roman"/>
                <w:szCs w:val="26"/>
              </w:rPr>
              <w:t>tự tăng</w:t>
            </w:r>
          </w:p>
        </w:tc>
        <w:tc>
          <w:tcPr>
            <w:tcW w:w="1000" w:type="dxa"/>
          </w:tcPr>
          <w:p w14:paraId="691498A2" w14:textId="77777777" w:rsidR="009A7329" w:rsidRDefault="00892582">
            <w:pPr>
              <w:spacing w:before="20" w:after="20" w:line="264" w:lineRule="auto"/>
            </w:pPr>
            <w:r>
              <w:rPr>
                <w:rFonts w:cs="Times New Roman"/>
                <w:szCs w:val="26"/>
              </w:rPr>
              <w:t>Không</w:t>
            </w:r>
          </w:p>
        </w:tc>
        <w:tc>
          <w:tcPr>
            <w:tcW w:w="1687" w:type="dxa"/>
          </w:tcPr>
          <w:p w14:paraId="5630626E" w14:textId="77777777" w:rsidR="009A7329" w:rsidRDefault="00892582">
            <w:pPr>
              <w:spacing w:before="20" w:after="20" w:line="264" w:lineRule="auto"/>
            </w:pPr>
            <w:r>
              <w:rPr>
                <w:rFonts w:cs="Times New Roman"/>
                <w:szCs w:val="26"/>
              </w:rPr>
              <w:t>Mã định danh</w:t>
            </w:r>
          </w:p>
        </w:tc>
      </w:tr>
      <w:tr w:rsidR="009A7329" w14:paraId="10FD959D" w14:textId="77777777">
        <w:trPr>
          <w:cantSplit/>
          <w:jc w:val="center"/>
        </w:trPr>
        <w:tc>
          <w:tcPr>
            <w:tcW w:w="1700" w:type="dxa"/>
          </w:tcPr>
          <w:p w14:paraId="5415A2A2" w14:textId="77777777" w:rsidR="009A7329" w:rsidRDefault="00892582">
            <w:pPr>
              <w:spacing w:before="20" w:after="20" w:line="264" w:lineRule="auto"/>
            </w:pPr>
            <w:r>
              <w:rPr>
                <w:rFonts w:cs="Times New Roman"/>
                <w:szCs w:val="26"/>
              </w:rPr>
              <w:t>serial</w:t>
            </w:r>
          </w:p>
        </w:tc>
        <w:tc>
          <w:tcPr>
            <w:tcW w:w="1750" w:type="dxa"/>
          </w:tcPr>
          <w:p w14:paraId="5D0CF96A" w14:textId="77777777" w:rsidR="009A7329" w:rsidRDefault="00892582">
            <w:pPr>
              <w:spacing w:before="20" w:after="20" w:line="264" w:lineRule="auto"/>
            </w:pPr>
            <w:r>
              <w:rPr>
                <w:rFonts w:cs="Times New Roman"/>
                <w:szCs w:val="26"/>
              </w:rPr>
              <w:t>varchar(100)</w:t>
            </w:r>
          </w:p>
        </w:tc>
        <w:tc>
          <w:tcPr>
            <w:tcW w:w="1250" w:type="dxa"/>
          </w:tcPr>
          <w:p w14:paraId="55C94C2C" w14:textId="77777777" w:rsidR="009A7329" w:rsidRDefault="00892582">
            <w:pPr>
              <w:spacing w:before="20" w:after="20" w:line="264" w:lineRule="auto"/>
            </w:pPr>
            <w:r>
              <w:rPr>
                <w:rFonts w:cs="Times New Roman"/>
                <w:szCs w:val="26"/>
              </w:rPr>
              <w:t>UNIQUE</w:t>
            </w:r>
          </w:p>
        </w:tc>
        <w:tc>
          <w:tcPr>
            <w:tcW w:w="1400" w:type="dxa"/>
          </w:tcPr>
          <w:p w14:paraId="267C06B5" w14:textId="77777777" w:rsidR="009A7329" w:rsidRDefault="009A7329">
            <w:pPr>
              <w:spacing w:before="20" w:after="20" w:line="264" w:lineRule="auto"/>
            </w:pPr>
          </w:p>
        </w:tc>
        <w:tc>
          <w:tcPr>
            <w:tcW w:w="1000" w:type="dxa"/>
          </w:tcPr>
          <w:p w14:paraId="7F1A159B" w14:textId="77777777" w:rsidR="009A7329" w:rsidRDefault="00892582">
            <w:pPr>
              <w:spacing w:before="20" w:after="20" w:line="264" w:lineRule="auto"/>
            </w:pPr>
            <w:r>
              <w:rPr>
                <w:rFonts w:cs="Times New Roman"/>
                <w:szCs w:val="26"/>
              </w:rPr>
              <w:t>Không</w:t>
            </w:r>
          </w:p>
        </w:tc>
        <w:tc>
          <w:tcPr>
            <w:tcW w:w="1687" w:type="dxa"/>
          </w:tcPr>
          <w:p w14:paraId="26BBE2EE" w14:textId="77777777" w:rsidR="009A7329" w:rsidRDefault="00892582">
            <w:pPr>
              <w:spacing w:before="20" w:after="20" w:line="264" w:lineRule="auto"/>
            </w:pPr>
            <w:r>
              <w:rPr>
                <w:rFonts w:cs="Times New Roman"/>
                <w:szCs w:val="26"/>
              </w:rPr>
              <w:t>Số Serial của từng đơn vị hàng</w:t>
            </w:r>
          </w:p>
        </w:tc>
      </w:tr>
      <w:tr w:rsidR="009A7329" w14:paraId="019E6904" w14:textId="77777777">
        <w:trPr>
          <w:cantSplit/>
          <w:jc w:val="center"/>
        </w:trPr>
        <w:tc>
          <w:tcPr>
            <w:tcW w:w="1700" w:type="dxa"/>
          </w:tcPr>
          <w:p w14:paraId="6B6150A5" w14:textId="77777777" w:rsidR="009A7329" w:rsidRDefault="00892582">
            <w:pPr>
              <w:spacing w:before="20" w:after="20" w:line="264" w:lineRule="auto"/>
            </w:pPr>
            <w:r>
              <w:rPr>
                <w:rFonts w:cs="Times New Roman"/>
                <w:szCs w:val="26"/>
              </w:rPr>
              <w:t>product_​id</w:t>
            </w:r>
          </w:p>
        </w:tc>
        <w:tc>
          <w:tcPr>
            <w:tcW w:w="1750" w:type="dxa"/>
          </w:tcPr>
          <w:p w14:paraId="0F5FB504" w14:textId="77777777" w:rsidR="009A7329" w:rsidRDefault="00892582">
            <w:pPr>
              <w:spacing w:before="20" w:after="20" w:line="264" w:lineRule="auto"/>
            </w:pPr>
            <w:r>
              <w:rPr>
                <w:rFonts w:cs="Times New Roman"/>
                <w:szCs w:val="26"/>
              </w:rPr>
              <w:t>varchar(50)</w:t>
            </w:r>
          </w:p>
        </w:tc>
        <w:tc>
          <w:tcPr>
            <w:tcW w:w="1250" w:type="dxa"/>
          </w:tcPr>
          <w:p w14:paraId="65B023A8" w14:textId="77777777" w:rsidR="009A7329" w:rsidRDefault="00892582">
            <w:pPr>
              <w:spacing w:before="20" w:after="20" w:line="264" w:lineRule="auto"/>
            </w:pPr>
            <w:r>
              <w:rPr>
                <w:rFonts w:cs="Times New Roman"/>
                <w:szCs w:val="26"/>
              </w:rPr>
              <w:t>FK</w:t>
            </w:r>
          </w:p>
        </w:tc>
        <w:tc>
          <w:tcPr>
            <w:tcW w:w="1400" w:type="dxa"/>
          </w:tcPr>
          <w:p w14:paraId="3154CFA1" w14:textId="77777777" w:rsidR="009A7329" w:rsidRDefault="009A7329">
            <w:pPr>
              <w:spacing w:before="20" w:after="20" w:line="264" w:lineRule="auto"/>
            </w:pPr>
          </w:p>
        </w:tc>
        <w:tc>
          <w:tcPr>
            <w:tcW w:w="1000" w:type="dxa"/>
          </w:tcPr>
          <w:p w14:paraId="1DAE2709" w14:textId="77777777" w:rsidR="009A7329" w:rsidRDefault="00892582">
            <w:pPr>
              <w:spacing w:before="20" w:after="20" w:line="264" w:lineRule="auto"/>
            </w:pPr>
            <w:r>
              <w:rPr>
                <w:rFonts w:cs="Times New Roman"/>
                <w:szCs w:val="26"/>
              </w:rPr>
              <w:t>Không</w:t>
            </w:r>
          </w:p>
        </w:tc>
        <w:tc>
          <w:tcPr>
            <w:tcW w:w="1687" w:type="dxa"/>
          </w:tcPr>
          <w:p w14:paraId="3D1C4C0D" w14:textId="77777777" w:rsidR="009A7329" w:rsidRDefault="00892582">
            <w:pPr>
              <w:spacing w:before="20" w:after="20" w:line="264" w:lineRule="auto"/>
            </w:pPr>
            <w:r>
              <w:rPr>
                <w:rFonts w:cs="Times New Roman"/>
                <w:szCs w:val="26"/>
              </w:rPr>
              <w:t>Sản phẩm (tham chiếu products)</w:t>
            </w:r>
          </w:p>
        </w:tc>
      </w:tr>
      <w:tr w:rsidR="009A7329" w14:paraId="33A88A00" w14:textId="77777777">
        <w:trPr>
          <w:cantSplit/>
          <w:jc w:val="center"/>
        </w:trPr>
        <w:tc>
          <w:tcPr>
            <w:tcW w:w="1700" w:type="dxa"/>
          </w:tcPr>
          <w:p w14:paraId="352F6D36" w14:textId="77777777" w:rsidR="009A7329" w:rsidRDefault="00892582">
            <w:pPr>
              <w:spacing w:before="20" w:after="20" w:line="264" w:lineRule="auto"/>
            </w:pPr>
            <w:r>
              <w:rPr>
                <w:rFonts w:cs="Times New Roman"/>
                <w:szCs w:val="26"/>
              </w:rPr>
              <w:t>status</w:t>
            </w:r>
          </w:p>
        </w:tc>
        <w:tc>
          <w:tcPr>
            <w:tcW w:w="1750" w:type="dxa"/>
          </w:tcPr>
          <w:p w14:paraId="777D7147" w14:textId="77777777" w:rsidR="009A7329" w:rsidRDefault="00892582">
            <w:pPr>
              <w:spacing w:before="20" w:after="20" w:line="264" w:lineRule="auto"/>
            </w:pPr>
            <w:r>
              <w:rPr>
                <w:rFonts w:cs="Times New Roman"/>
                <w:szCs w:val="26"/>
              </w:rPr>
              <w:t>varchar(20)</w:t>
            </w:r>
          </w:p>
        </w:tc>
        <w:tc>
          <w:tcPr>
            <w:tcW w:w="1250" w:type="dxa"/>
          </w:tcPr>
          <w:p w14:paraId="226FB322" w14:textId="77777777" w:rsidR="009A7329" w:rsidRDefault="009A7329">
            <w:pPr>
              <w:spacing w:before="20" w:after="20" w:line="264" w:lineRule="auto"/>
            </w:pPr>
          </w:p>
        </w:tc>
        <w:tc>
          <w:tcPr>
            <w:tcW w:w="1400" w:type="dxa"/>
          </w:tcPr>
          <w:p w14:paraId="3237E4A9" w14:textId="77777777" w:rsidR="009A7329" w:rsidRDefault="00892582">
            <w:pPr>
              <w:spacing w:before="20" w:after="20" w:line="264" w:lineRule="auto"/>
            </w:pPr>
            <w:r>
              <w:rPr>
                <w:rFonts w:cs="Times New Roman"/>
                <w:szCs w:val="26"/>
              </w:rPr>
              <w:t>AVAILABLE</w:t>
            </w:r>
          </w:p>
        </w:tc>
        <w:tc>
          <w:tcPr>
            <w:tcW w:w="1000" w:type="dxa"/>
          </w:tcPr>
          <w:p w14:paraId="254C01E9" w14:textId="77777777" w:rsidR="009A7329" w:rsidRDefault="00892582">
            <w:pPr>
              <w:spacing w:before="20" w:after="20" w:line="264" w:lineRule="auto"/>
            </w:pPr>
            <w:r>
              <w:rPr>
                <w:rFonts w:cs="Times New Roman"/>
                <w:szCs w:val="26"/>
              </w:rPr>
              <w:t>Không</w:t>
            </w:r>
          </w:p>
        </w:tc>
        <w:tc>
          <w:tcPr>
            <w:tcW w:w="1687" w:type="dxa"/>
          </w:tcPr>
          <w:p w14:paraId="6FF20B4D" w14:textId="77777777" w:rsidR="009A7329" w:rsidRDefault="00892582">
            <w:pPr>
              <w:spacing w:before="20" w:after="20" w:line="264" w:lineRule="auto"/>
            </w:pPr>
            <w:r>
              <w:rPr>
                <w:rFonts w:cs="Times New Roman"/>
                <w:szCs w:val="26"/>
              </w:rPr>
              <w:t>Tình trạng: trong kho, đã bán, lỗi, đang bảo hành</w:t>
            </w:r>
          </w:p>
        </w:tc>
      </w:tr>
      <w:tr w:rsidR="009A7329" w14:paraId="146E3F90" w14:textId="77777777">
        <w:trPr>
          <w:cantSplit/>
          <w:jc w:val="center"/>
        </w:trPr>
        <w:tc>
          <w:tcPr>
            <w:tcW w:w="1700" w:type="dxa"/>
          </w:tcPr>
          <w:p w14:paraId="63C2F3BF" w14:textId="77777777" w:rsidR="009A7329" w:rsidRDefault="00892582">
            <w:pPr>
              <w:spacing w:before="20" w:after="20" w:line="264" w:lineRule="auto"/>
            </w:pPr>
            <w:r>
              <w:rPr>
                <w:rFonts w:cs="Times New Roman"/>
                <w:szCs w:val="26"/>
              </w:rPr>
              <w:t>order_​id</w:t>
            </w:r>
          </w:p>
        </w:tc>
        <w:tc>
          <w:tcPr>
            <w:tcW w:w="1750" w:type="dxa"/>
          </w:tcPr>
          <w:p w14:paraId="490DC6BF" w14:textId="77777777" w:rsidR="009A7329" w:rsidRDefault="00892582">
            <w:pPr>
              <w:spacing w:before="20" w:after="20" w:line="264" w:lineRule="auto"/>
            </w:pPr>
            <w:r>
              <w:rPr>
                <w:rFonts w:cs="Times New Roman"/>
                <w:szCs w:val="26"/>
              </w:rPr>
              <w:t>varchar(50)</w:t>
            </w:r>
          </w:p>
        </w:tc>
        <w:tc>
          <w:tcPr>
            <w:tcW w:w="1250" w:type="dxa"/>
          </w:tcPr>
          <w:p w14:paraId="308E577E" w14:textId="77777777" w:rsidR="009A7329" w:rsidRDefault="00892582">
            <w:pPr>
              <w:spacing w:before="20" w:after="20" w:line="264" w:lineRule="auto"/>
            </w:pPr>
            <w:r>
              <w:rPr>
                <w:rFonts w:cs="Times New Roman"/>
                <w:szCs w:val="26"/>
              </w:rPr>
              <w:t>FK</w:t>
            </w:r>
          </w:p>
        </w:tc>
        <w:tc>
          <w:tcPr>
            <w:tcW w:w="1400" w:type="dxa"/>
          </w:tcPr>
          <w:p w14:paraId="5FBF48E6" w14:textId="77777777" w:rsidR="009A7329" w:rsidRDefault="009A7329">
            <w:pPr>
              <w:spacing w:before="20" w:after="20" w:line="264" w:lineRule="auto"/>
            </w:pPr>
          </w:p>
        </w:tc>
        <w:tc>
          <w:tcPr>
            <w:tcW w:w="1000" w:type="dxa"/>
          </w:tcPr>
          <w:p w14:paraId="485C8E60" w14:textId="77777777" w:rsidR="009A7329" w:rsidRDefault="00892582">
            <w:pPr>
              <w:spacing w:before="20" w:after="20" w:line="264" w:lineRule="auto"/>
            </w:pPr>
            <w:r>
              <w:rPr>
                <w:rFonts w:cs="Times New Roman"/>
                <w:szCs w:val="26"/>
              </w:rPr>
              <w:t>Có</w:t>
            </w:r>
          </w:p>
        </w:tc>
        <w:tc>
          <w:tcPr>
            <w:tcW w:w="1687" w:type="dxa"/>
          </w:tcPr>
          <w:p w14:paraId="21CEC527" w14:textId="77777777" w:rsidR="009A7329" w:rsidRDefault="00892582">
            <w:pPr>
              <w:spacing w:before="20" w:after="20" w:line="264" w:lineRule="auto"/>
            </w:pPr>
            <w:r>
              <w:rPr>
                <w:rFonts w:cs="Times New Roman"/>
                <w:szCs w:val="26"/>
              </w:rPr>
              <w:t>Đơn hàng đã bán Serial này (tham chiếu orders)</w:t>
            </w:r>
          </w:p>
        </w:tc>
      </w:tr>
      <w:tr w:rsidR="009A7329" w14:paraId="6A70D883" w14:textId="77777777">
        <w:trPr>
          <w:cantSplit/>
          <w:jc w:val="center"/>
        </w:trPr>
        <w:tc>
          <w:tcPr>
            <w:tcW w:w="1700" w:type="dxa"/>
          </w:tcPr>
          <w:p w14:paraId="64893B58" w14:textId="77777777" w:rsidR="009A7329" w:rsidRDefault="00892582">
            <w:pPr>
              <w:spacing w:before="20" w:after="20" w:line="264" w:lineRule="auto"/>
            </w:pPr>
            <w:r>
              <w:rPr>
                <w:rFonts w:cs="Times New Roman"/>
                <w:szCs w:val="26"/>
              </w:rPr>
              <w:lastRenderedPageBreak/>
              <w:t>warranty_​months</w:t>
            </w:r>
          </w:p>
        </w:tc>
        <w:tc>
          <w:tcPr>
            <w:tcW w:w="1750" w:type="dxa"/>
          </w:tcPr>
          <w:p w14:paraId="7FB69C78" w14:textId="77777777" w:rsidR="009A7329" w:rsidRDefault="00892582">
            <w:pPr>
              <w:spacing w:before="20" w:after="20" w:line="264" w:lineRule="auto"/>
            </w:pPr>
            <w:r>
              <w:rPr>
                <w:rFonts w:cs="Times New Roman"/>
                <w:szCs w:val="26"/>
              </w:rPr>
              <w:t>integer</w:t>
            </w:r>
          </w:p>
        </w:tc>
        <w:tc>
          <w:tcPr>
            <w:tcW w:w="1250" w:type="dxa"/>
          </w:tcPr>
          <w:p w14:paraId="1B9DB151" w14:textId="77777777" w:rsidR="009A7329" w:rsidRDefault="009A7329">
            <w:pPr>
              <w:spacing w:before="20" w:after="20" w:line="264" w:lineRule="auto"/>
            </w:pPr>
          </w:p>
        </w:tc>
        <w:tc>
          <w:tcPr>
            <w:tcW w:w="1400" w:type="dxa"/>
          </w:tcPr>
          <w:p w14:paraId="0BA81E83" w14:textId="77777777" w:rsidR="009A7329" w:rsidRDefault="00892582">
            <w:pPr>
              <w:spacing w:before="20" w:after="20" w:line="264" w:lineRule="auto"/>
            </w:pPr>
            <w:r>
              <w:rPr>
                <w:rFonts w:cs="Times New Roman"/>
                <w:szCs w:val="26"/>
              </w:rPr>
              <w:t>36</w:t>
            </w:r>
          </w:p>
        </w:tc>
        <w:tc>
          <w:tcPr>
            <w:tcW w:w="1000" w:type="dxa"/>
          </w:tcPr>
          <w:p w14:paraId="4BA72FE7" w14:textId="77777777" w:rsidR="009A7329" w:rsidRDefault="00892582">
            <w:pPr>
              <w:spacing w:before="20" w:after="20" w:line="264" w:lineRule="auto"/>
            </w:pPr>
            <w:r>
              <w:rPr>
                <w:rFonts w:cs="Times New Roman"/>
                <w:szCs w:val="26"/>
              </w:rPr>
              <w:t>Có</w:t>
            </w:r>
          </w:p>
        </w:tc>
        <w:tc>
          <w:tcPr>
            <w:tcW w:w="1687" w:type="dxa"/>
          </w:tcPr>
          <w:p w14:paraId="67E5801D" w14:textId="77777777" w:rsidR="009A7329" w:rsidRDefault="00892582">
            <w:pPr>
              <w:spacing w:before="20" w:after="20" w:line="264" w:lineRule="auto"/>
            </w:pPr>
            <w:r>
              <w:rPr>
                <w:rFonts w:cs="Times New Roman"/>
                <w:szCs w:val="26"/>
              </w:rPr>
              <w:t>Số tháng bảo hành</w:t>
            </w:r>
          </w:p>
        </w:tc>
      </w:tr>
      <w:tr w:rsidR="009A7329" w14:paraId="2A654124" w14:textId="77777777">
        <w:trPr>
          <w:cantSplit/>
          <w:jc w:val="center"/>
        </w:trPr>
        <w:tc>
          <w:tcPr>
            <w:tcW w:w="1700" w:type="dxa"/>
          </w:tcPr>
          <w:p w14:paraId="062EFCB9" w14:textId="77777777" w:rsidR="009A7329" w:rsidRDefault="00892582">
            <w:pPr>
              <w:spacing w:before="20" w:after="20" w:line="264" w:lineRule="auto"/>
            </w:pPr>
            <w:r>
              <w:rPr>
                <w:rFonts w:cs="Times New Roman"/>
                <w:szCs w:val="26"/>
              </w:rPr>
              <w:t>created_​at</w:t>
            </w:r>
          </w:p>
        </w:tc>
        <w:tc>
          <w:tcPr>
            <w:tcW w:w="1750" w:type="dxa"/>
          </w:tcPr>
          <w:p w14:paraId="53A20498" w14:textId="77777777" w:rsidR="009A7329" w:rsidRDefault="00892582">
            <w:pPr>
              <w:spacing w:before="20" w:after="20" w:line="264" w:lineRule="auto"/>
            </w:pPr>
            <w:r>
              <w:rPr>
                <w:rFonts w:cs="Times New Roman"/>
                <w:szCs w:val="26"/>
              </w:rPr>
              <w:t>timestamptz</w:t>
            </w:r>
          </w:p>
        </w:tc>
        <w:tc>
          <w:tcPr>
            <w:tcW w:w="1250" w:type="dxa"/>
          </w:tcPr>
          <w:p w14:paraId="09972EB0" w14:textId="77777777" w:rsidR="009A7329" w:rsidRDefault="009A7329">
            <w:pPr>
              <w:spacing w:before="20" w:after="20" w:line="264" w:lineRule="auto"/>
            </w:pPr>
          </w:p>
        </w:tc>
        <w:tc>
          <w:tcPr>
            <w:tcW w:w="1400" w:type="dxa"/>
          </w:tcPr>
          <w:p w14:paraId="07E6C5E5" w14:textId="77777777" w:rsidR="009A7329" w:rsidRDefault="00892582">
            <w:pPr>
              <w:spacing w:before="20" w:after="20" w:line="264" w:lineRule="auto"/>
            </w:pPr>
            <w:r>
              <w:rPr>
                <w:rFonts w:cs="Times New Roman"/>
                <w:szCs w:val="26"/>
              </w:rPr>
              <w:t>now()</w:t>
            </w:r>
          </w:p>
        </w:tc>
        <w:tc>
          <w:tcPr>
            <w:tcW w:w="1000" w:type="dxa"/>
          </w:tcPr>
          <w:p w14:paraId="3B429F42" w14:textId="77777777" w:rsidR="009A7329" w:rsidRDefault="00892582">
            <w:pPr>
              <w:spacing w:before="20" w:after="20" w:line="264" w:lineRule="auto"/>
            </w:pPr>
            <w:r>
              <w:rPr>
                <w:rFonts w:cs="Times New Roman"/>
                <w:szCs w:val="26"/>
              </w:rPr>
              <w:t>Không</w:t>
            </w:r>
          </w:p>
        </w:tc>
        <w:tc>
          <w:tcPr>
            <w:tcW w:w="1687" w:type="dxa"/>
          </w:tcPr>
          <w:p w14:paraId="05E4823E" w14:textId="77777777" w:rsidR="009A7329" w:rsidRDefault="00892582">
            <w:pPr>
              <w:spacing w:before="20" w:after="20" w:line="264" w:lineRule="auto"/>
            </w:pPr>
            <w:r>
              <w:rPr>
                <w:rFonts w:cs="Times New Roman"/>
                <w:szCs w:val="26"/>
              </w:rPr>
              <w:t>Thời điểm tạo bản ghi</w:t>
            </w:r>
          </w:p>
        </w:tc>
      </w:tr>
    </w:tbl>
    <w:p w14:paraId="0980D9E6" w14:textId="77777777" w:rsidR="009A7329" w:rsidRDefault="009A7329">
      <w:pPr>
        <w:pStyle w:val="ContentText"/>
        <w:rPr>
          <w:rFonts w:cs="Times New Roman"/>
          <w:color w:val="000000" w:themeColor="text1"/>
          <w:szCs w:val="26"/>
        </w:rPr>
      </w:pPr>
    </w:p>
    <w:p w14:paraId="2F33FB8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3.8.3.9 Bảng warehouses</w:t>
      </w:r>
    </w:p>
    <w:p w14:paraId="78458C56" w14:textId="71C1F650" w:rsidR="009A7329" w:rsidRDefault="00892582">
      <w:pPr>
        <w:pStyle w:val="CaptionText"/>
        <w:keepNext/>
        <w:rPr>
          <w:rFonts w:cs="Times New Roman"/>
          <w:color w:val="000000" w:themeColor="text1"/>
          <w:szCs w:val="26"/>
        </w:rPr>
      </w:pPr>
      <w:bookmarkStart w:id="228" w:name="_Toc24307886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57 </w:instrText>
      </w:r>
      <w:r>
        <w:rPr>
          <w:rFonts w:cs="Times New Roman"/>
          <w:color w:val="000000" w:themeColor="text1"/>
          <w:szCs w:val="26"/>
        </w:rPr>
        <w:fldChar w:fldCharType="separate"/>
      </w:r>
      <w:r w:rsidR="00690739">
        <w:rPr>
          <w:rFonts w:cs="Times New Roman"/>
          <w:noProof/>
          <w:color w:val="000000" w:themeColor="text1"/>
          <w:szCs w:val="26"/>
        </w:rPr>
        <w:t>57</w:t>
      </w:r>
      <w:r>
        <w:rPr>
          <w:rFonts w:cs="Times New Roman"/>
          <w:color w:val="000000" w:themeColor="text1"/>
          <w:szCs w:val="26"/>
        </w:rPr>
        <w:fldChar w:fldCharType="end"/>
      </w:r>
      <w:r>
        <w:rPr>
          <w:rFonts w:cs="Times New Roman"/>
          <w:color w:val="000000" w:themeColor="text1"/>
          <w:szCs w:val="26"/>
        </w:rPr>
        <w:t xml:space="preserve"> Cấu trúc bảng warehouses (kho hàng)</w:t>
      </w:r>
      <w:bookmarkEnd w:id="228"/>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499EECED" w14:textId="77777777">
        <w:trPr>
          <w:cantSplit/>
          <w:tblHeader/>
          <w:jc w:val="center"/>
        </w:trPr>
        <w:tc>
          <w:tcPr>
            <w:tcW w:w="1700" w:type="dxa"/>
          </w:tcPr>
          <w:p w14:paraId="1F25A9B8" w14:textId="77777777" w:rsidR="009A7329" w:rsidRDefault="00892582">
            <w:pPr>
              <w:keepNext/>
              <w:spacing w:before="20" w:after="20" w:line="264" w:lineRule="auto"/>
              <w:jc w:val="center"/>
            </w:pPr>
            <w:r>
              <w:rPr>
                <w:rFonts w:cs="Times New Roman"/>
                <w:b/>
                <w:szCs w:val="26"/>
              </w:rPr>
              <w:t>Tên cột</w:t>
            </w:r>
          </w:p>
        </w:tc>
        <w:tc>
          <w:tcPr>
            <w:tcW w:w="1750" w:type="dxa"/>
          </w:tcPr>
          <w:p w14:paraId="02ECAFAB"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4D1BF2F6" w14:textId="77777777" w:rsidR="009A7329" w:rsidRDefault="00892582">
            <w:pPr>
              <w:keepNext/>
              <w:spacing w:before="20" w:after="20" w:line="264" w:lineRule="auto"/>
              <w:jc w:val="center"/>
            </w:pPr>
            <w:r>
              <w:rPr>
                <w:rFonts w:cs="Times New Roman"/>
                <w:b/>
                <w:szCs w:val="26"/>
              </w:rPr>
              <w:t>Ràng buộc</w:t>
            </w:r>
          </w:p>
        </w:tc>
        <w:tc>
          <w:tcPr>
            <w:tcW w:w="1400" w:type="dxa"/>
          </w:tcPr>
          <w:p w14:paraId="444497EB" w14:textId="77777777" w:rsidR="009A7329" w:rsidRDefault="00892582">
            <w:pPr>
              <w:keepNext/>
              <w:spacing w:before="20" w:after="20" w:line="264" w:lineRule="auto"/>
              <w:jc w:val="center"/>
            </w:pPr>
            <w:r>
              <w:rPr>
                <w:rFonts w:cs="Times New Roman"/>
                <w:b/>
                <w:szCs w:val="26"/>
              </w:rPr>
              <w:t>Mặc định</w:t>
            </w:r>
          </w:p>
        </w:tc>
        <w:tc>
          <w:tcPr>
            <w:tcW w:w="1000" w:type="dxa"/>
          </w:tcPr>
          <w:p w14:paraId="1684E6F8" w14:textId="77777777" w:rsidR="009A7329" w:rsidRDefault="00892582">
            <w:pPr>
              <w:keepNext/>
              <w:spacing w:before="20" w:after="20" w:line="264" w:lineRule="auto"/>
              <w:jc w:val="center"/>
            </w:pPr>
            <w:r>
              <w:rPr>
                <w:rFonts w:cs="Times New Roman"/>
                <w:b/>
                <w:szCs w:val="26"/>
              </w:rPr>
              <w:t>NULL</w:t>
            </w:r>
          </w:p>
        </w:tc>
        <w:tc>
          <w:tcPr>
            <w:tcW w:w="1687" w:type="dxa"/>
          </w:tcPr>
          <w:p w14:paraId="039D6E59" w14:textId="77777777" w:rsidR="009A7329" w:rsidRDefault="00892582">
            <w:pPr>
              <w:keepNext/>
              <w:spacing w:before="20" w:after="20" w:line="264" w:lineRule="auto"/>
              <w:jc w:val="center"/>
            </w:pPr>
            <w:r>
              <w:rPr>
                <w:rFonts w:cs="Times New Roman"/>
                <w:b/>
                <w:szCs w:val="26"/>
              </w:rPr>
              <w:t>Mô tả</w:t>
            </w:r>
          </w:p>
        </w:tc>
      </w:tr>
      <w:tr w:rsidR="009A7329" w14:paraId="26A18901" w14:textId="77777777">
        <w:trPr>
          <w:cantSplit/>
          <w:jc w:val="center"/>
        </w:trPr>
        <w:tc>
          <w:tcPr>
            <w:tcW w:w="1700" w:type="dxa"/>
          </w:tcPr>
          <w:p w14:paraId="70F41A75" w14:textId="77777777" w:rsidR="009A7329" w:rsidRDefault="00892582">
            <w:pPr>
              <w:spacing w:before="20" w:after="20" w:line="264" w:lineRule="auto"/>
            </w:pPr>
            <w:r>
              <w:rPr>
                <w:rFonts w:cs="Times New Roman"/>
                <w:szCs w:val="26"/>
              </w:rPr>
              <w:t>id</w:t>
            </w:r>
          </w:p>
        </w:tc>
        <w:tc>
          <w:tcPr>
            <w:tcW w:w="1750" w:type="dxa"/>
          </w:tcPr>
          <w:p w14:paraId="5FA7FCF4" w14:textId="77777777" w:rsidR="009A7329" w:rsidRDefault="00892582">
            <w:pPr>
              <w:spacing w:before="20" w:after="20" w:line="264" w:lineRule="auto"/>
            </w:pPr>
            <w:r>
              <w:rPr>
                <w:rFonts w:cs="Times New Roman"/>
                <w:szCs w:val="26"/>
              </w:rPr>
              <w:t>integer</w:t>
            </w:r>
          </w:p>
        </w:tc>
        <w:tc>
          <w:tcPr>
            <w:tcW w:w="1250" w:type="dxa"/>
          </w:tcPr>
          <w:p w14:paraId="4A9FFF9F" w14:textId="77777777" w:rsidR="009A7329" w:rsidRDefault="00892582">
            <w:pPr>
              <w:spacing w:before="20" w:after="20" w:line="264" w:lineRule="auto"/>
            </w:pPr>
            <w:r>
              <w:rPr>
                <w:rFonts w:cs="Times New Roman"/>
                <w:szCs w:val="26"/>
              </w:rPr>
              <w:t>PK</w:t>
            </w:r>
          </w:p>
        </w:tc>
        <w:tc>
          <w:tcPr>
            <w:tcW w:w="1400" w:type="dxa"/>
          </w:tcPr>
          <w:p w14:paraId="771E4E93" w14:textId="77777777" w:rsidR="009A7329" w:rsidRDefault="00892582">
            <w:pPr>
              <w:spacing w:before="20" w:after="20" w:line="264" w:lineRule="auto"/>
            </w:pPr>
            <w:r>
              <w:rPr>
                <w:rFonts w:cs="Times New Roman"/>
                <w:szCs w:val="26"/>
              </w:rPr>
              <w:t>tự tăng</w:t>
            </w:r>
          </w:p>
        </w:tc>
        <w:tc>
          <w:tcPr>
            <w:tcW w:w="1000" w:type="dxa"/>
          </w:tcPr>
          <w:p w14:paraId="60B9591B" w14:textId="77777777" w:rsidR="009A7329" w:rsidRDefault="00892582">
            <w:pPr>
              <w:spacing w:before="20" w:after="20" w:line="264" w:lineRule="auto"/>
            </w:pPr>
            <w:r>
              <w:rPr>
                <w:rFonts w:cs="Times New Roman"/>
                <w:szCs w:val="26"/>
              </w:rPr>
              <w:t>Không</w:t>
            </w:r>
          </w:p>
        </w:tc>
        <w:tc>
          <w:tcPr>
            <w:tcW w:w="1687" w:type="dxa"/>
          </w:tcPr>
          <w:p w14:paraId="419C5CD1" w14:textId="77777777" w:rsidR="009A7329" w:rsidRDefault="00892582">
            <w:pPr>
              <w:spacing w:before="20" w:after="20" w:line="264" w:lineRule="auto"/>
            </w:pPr>
            <w:r>
              <w:rPr>
                <w:rFonts w:cs="Times New Roman"/>
                <w:szCs w:val="26"/>
              </w:rPr>
              <w:t>Mã định danh</w:t>
            </w:r>
          </w:p>
        </w:tc>
      </w:tr>
      <w:tr w:rsidR="009A7329" w14:paraId="65F70AA2" w14:textId="77777777">
        <w:trPr>
          <w:cantSplit/>
          <w:jc w:val="center"/>
        </w:trPr>
        <w:tc>
          <w:tcPr>
            <w:tcW w:w="1700" w:type="dxa"/>
          </w:tcPr>
          <w:p w14:paraId="1E11C55B" w14:textId="77777777" w:rsidR="009A7329" w:rsidRDefault="00892582">
            <w:pPr>
              <w:spacing w:before="20" w:after="20" w:line="264" w:lineRule="auto"/>
            </w:pPr>
            <w:r>
              <w:rPr>
                <w:rFonts w:cs="Times New Roman"/>
                <w:szCs w:val="26"/>
              </w:rPr>
              <w:t>name</w:t>
            </w:r>
          </w:p>
        </w:tc>
        <w:tc>
          <w:tcPr>
            <w:tcW w:w="1750" w:type="dxa"/>
          </w:tcPr>
          <w:p w14:paraId="2ACCED4E" w14:textId="77777777" w:rsidR="009A7329" w:rsidRDefault="00892582">
            <w:pPr>
              <w:spacing w:before="20" w:after="20" w:line="264" w:lineRule="auto"/>
            </w:pPr>
            <w:r>
              <w:rPr>
                <w:rFonts w:cs="Times New Roman"/>
                <w:szCs w:val="26"/>
              </w:rPr>
              <w:t>varchar(100)</w:t>
            </w:r>
          </w:p>
        </w:tc>
        <w:tc>
          <w:tcPr>
            <w:tcW w:w="1250" w:type="dxa"/>
          </w:tcPr>
          <w:p w14:paraId="12B89A7D" w14:textId="77777777" w:rsidR="009A7329" w:rsidRDefault="00892582">
            <w:pPr>
              <w:spacing w:before="20" w:after="20" w:line="264" w:lineRule="auto"/>
            </w:pPr>
            <w:r>
              <w:rPr>
                <w:rFonts w:cs="Times New Roman"/>
                <w:szCs w:val="26"/>
              </w:rPr>
              <w:t>UNIQUE</w:t>
            </w:r>
          </w:p>
        </w:tc>
        <w:tc>
          <w:tcPr>
            <w:tcW w:w="1400" w:type="dxa"/>
          </w:tcPr>
          <w:p w14:paraId="4F0B5605" w14:textId="77777777" w:rsidR="009A7329" w:rsidRDefault="009A7329">
            <w:pPr>
              <w:spacing w:before="20" w:after="20" w:line="264" w:lineRule="auto"/>
            </w:pPr>
          </w:p>
        </w:tc>
        <w:tc>
          <w:tcPr>
            <w:tcW w:w="1000" w:type="dxa"/>
          </w:tcPr>
          <w:p w14:paraId="00EFE8E5" w14:textId="77777777" w:rsidR="009A7329" w:rsidRDefault="00892582">
            <w:pPr>
              <w:spacing w:before="20" w:after="20" w:line="264" w:lineRule="auto"/>
            </w:pPr>
            <w:r>
              <w:rPr>
                <w:rFonts w:cs="Times New Roman"/>
                <w:szCs w:val="26"/>
              </w:rPr>
              <w:t>Không</w:t>
            </w:r>
          </w:p>
        </w:tc>
        <w:tc>
          <w:tcPr>
            <w:tcW w:w="1687" w:type="dxa"/>
          </w:tcPr>
          <w:p w14:paraId="0EC63BF6" w14:textId="77777777" w:rsidR="009A7329" w:rsidRDefault="00892582">
            <w:pPr>
              <w:spacing w:before="20" w:after="20" w:line="264" w:lineRule="auto"/>
            </w:pPr>
            <w:r>
              <w:rPr>
                <w:rFonts w:cs="Times New Roman"/>
                <w:szCs w:val="26"/>
              </w:rPr>
              <w:t>Tên kho</w:t>
            </w:r>
          </w:p>
        </w:tc>
      </w:tr>
      <w:tr w:rsidR="009A7329" w14:paraId="55B62D4E" w14:textId="77777777">
        <w:trPr>
          <w:cantSplit/>
          <w:jc w:val="center"/>
        </w:trPr>
        <w:tc>
          <w:tcPr>
            <w:tcW w:w="1700" w:type="dxa"/>
          </w:tcPr>
          <w:p w14:paraId="515FCC05" w14:textId="77777777" w:rsidR="009A7329" w:rsidRDefault="00892582">
            <w:pPr>
              <w:spacing w:before="20" w:after="20" w:line="264" w:lineRule="auto"/>
            </w:pPr>
            <w:r>
              <w:rPr>
                <w:rFonts w:cs="Times New Roman"/>
                <w:szCs w:val="26"/>
              </w:rPr>
              <w:t>address</w:t>
            </w:r>
          </w:p>
        </w:tc>
        <w:tc>
          <w:tcPr>
            <w:tcW w:w="1750" w:type="dxa"/>
          </w:tcPr>
          <w:p w14:paraId="6322B1D5" w14:textId="77777777" w:rsidR="009A7329" w:rsidRDefault="00892582">
            <w:pPr>
              <w:spacing w:before="20" w:after="20" w:line="264" w:lineRule="auto"/>
            </w:pPr>
            <w:r>
              <w:rPr>
                <w:rFonts w:cs="Times New Roman"/>
                <w:szCs w:val="26"/>
              </w:rPr>
              <w:t>text</w:t>
            </w:r>
          </w:p>
        </w:tc>
        <w:tc>
          <w:tcPr>
            <w:tcW w:w="1250" w:type="dxa"/>
          </w:tcPr>
          <w:p w14:paraId="450D264C" w14:textId="77777777" w:rsidR="009A7329" w:rsidRDefault="009A7329">
            <w:pPr>
              <w:spacing w:before="20" w:after="20" w:line="264" w:lineRule="auto"/>
            </w:pPr>
          </w:p>
        </w:tc>
        <w:tc>
          <w:tcPr>
            <w:tcW w:w="1400" w:type="dxa"/>
          </w:tcPr>
          <w:p w14:paraId="24831D5C" w14:textId="77777777" w:rsidR="009A7329" w:rsidRDefault="009A7329">
            <w:pPr>
              <w:spacing w:before="20" w:after="20" w:line="264" w:lineRule="auto"/>
            </w:pPr>
          </w:p>
        </w:tc>
        <w:tc>
          <w:tcPr>
            <w:tcW w:w="1000" w:type="dxa"/>
          </w:tcPr>
          <w:p w14:paraId="550A0D8A" w14:textId="77777777" w:rsidR="009A7329" w:rsidRDefault="00892582">
            <w:pPr>
              <w:spacing w:before="20" w:after="20" w:line="264" w:lineRule="auto"/>
            </w:pPr>
            <w:r>
              <w:rPr>
                <w:rFonts w:cs="Times New Roman"/>
                <w:szCs w:val="26"/>
              </w:rPr>
              <w:t>Không</w:t>
            </w:r>
          </w:p>
        </w:tc>
        <w:tc>
          <w:tcPr>
            <w:tcW w:w="1687" w:type="dxa"/>
          </w:tcPr>
          <w:p w14:paraId="7DB64D08" w14:textId="77777777" w:rsidR="009A7329" w:rsidRDefault="00892582">
            <w:pPr>
              <w:spacing w:before="20" w:after="20" w:line="264" w:lineRule="auto"/>
            </w:pPr>
            <w:r>
              <w:rPr>
                <w:rFonts w:cs="Times New Roman"/>
                <w:szCs w:val="26"/>
              </w:rPr>
              <w:t>Địa chỉ kho</w:t>
            </w:r>
          </w:p>
        </w:tc>
      </w:tr>
      <w:tr w:rsidR="009A7329" w14:paraId="52DA4ED4" w14:textId="77777777">
        <w:trPr>
          <w:cantSplit/>
          <w:jc w:val="center"/>
        </w:trPr>
        <w:tc>
          <w:tcPr>
            <w:tcW w:w="1700" w:type="dxa"/>
          </w:tcPr>
          <w:p w14:paraId="48F4FDD9" w14:textId="77777777" w:rsidR="009A7329" w:rsidRDefault="00892582">
            <w:pPr>
              <w:spacing w:before="20" w:after="20" w:line="264" w:lineRule="auto"/>
            </w:pPr>
            <w:r>
              <w:rPr>
                <w:rFonts w:cs="Times New Roman"/>
                <w:szCs w:val="26"/>
              </w:rPr>
              <w:t>is_​active</w:t>
            </w:r>
          </w:p>
        </w:tc>
        <w:tc>
          <w:tcPr>
            <w:tcW w:w="1750" w:type="dxa"/>
          </w:tcPr>
          <w:p w14:paraId="79BB58FA" w14:textId="77777777" w:rsidR="009A7329" w:rsidRDefault="00892582">
            <w:pPr>
              <w:spacing w:before="20" w:after="20" w:line="264" w:lineRule="auto"/>
            </w:pPr>
            <w:r>
              <w:rPr>
                <w:rFonts w:cs="Times New Roman"/>
                <w:szCs w:val="26"/>
              </w:rPr>
              <w:t>boolean</w:t>
            </w:r>
          </w:p>
        </w:tc>
        <w:tc>
          <w:tcPr>
            <w:tcW w:w="1250" w:type="dxa"/>
          </w:tcPr>
          <w:p w14:paraId="23516549" w14:textId="77777777" w:rsidR="009A7329" w:rsidRDefault="009A7329">
            <w:pPr>
              <w:spacing w:before="20" w:after="20" w:line="264" w:lineRule="auto"/>
            </w:pPr>
          </w:p>
        </w:tc>
        <w:tc>
          <w:tcPr>
            <w:tcW w:w="1400" w:type="dxa"/>
          </w:tcPr>
          <w:p w14:paraId="04A75BBE" w14:textId="77777777" w:rsidR="009A7329" w:rsidRDefault="00892582">
            <w:pPr>
              <w:spacing w:before="20" w:after="20" w:line="264" w:lineRule="auto"/>
            </w:pPr>
            <w:r>
              <w:rPr>
                <w:rFonts w:cs="Times New Roman"/>
                <w:szCs w:val="26"/>
              </w:rPr>
              <w:t>true</w:t>
            </w:r>
          </w:p>
        </w:tc>
        <w:tc>
          <w:tcPr>
            <w:tcW w:w="1000" w:type="dxa"/>
          </w:tcPr>
          <w:p w14:paraId="237740AC" w14:textId="77777777" w:rsidR="009A7329" w:rsidRDefault="00892582">
            <w:pPr>
              <w:spacing w:before="20" w:after="20" w:line="264" w:lineRule="auto"/>
            </w:pPr>
            <w:r>
              <w:rPr>
                <w:rFonts w:cs="Times New Roman"/>
                <w:szCs w:val="26"/>
              </w:rPr>
              <w:t>Có</w:t>
            </w:r>
          </w:p>
        </w:tc>
        <w:tc>
          <w:tcPr>
            <w:tcW w:w="1687" w:type="dxa"/>
          </w:tcPr>
          <w:p w14:paraId="30F8C640" w14:textId="77777777" w:rsidR="009A7329" w:rsidRDefault="00892582">
            <w:pPr>
              <w:spacing w:before="20" w:after="20" w:line="264" w:lineRule="auto"/>
            </w:pPr>
            <w:r>
              <w:rPr>
                <w:rFonts w:cs="Times New Roman"/>
                <w:szCs w:val="26"/>
              </w:rPr>
              <w:t>Kho còn hoạt động hay không</w:t>
            </w:r>
          </w:p>
        </w:tc>
      </w:tr>
      <w:tr w:rsidR="009A7329" w14:paraId="23687EFB" w14:textId="77777777">
        <w:trPr>
          <w:cantSplit/>
          <w:jc w:val="center"/>
        </w:trPr>
        <w:tc>
          <w:tcPr>
            <w:tcW w:w="1700" w:type="dxa"/>
          </w:tcPr>
          <w:p w14:paraId="1C0F0318" w14:textId="77777777" w:rsidR="009A7329" w:rsidRDefault="00892582">
            <w:pPr>
              <w:spacing w:before="20" w:after="20" w:line="264" w:lineRule="auto"/>
            </w:pPr>
            <w:r>
              <w:rPr>
                <w:rFonts w:cs="Times New Roman"/>
                <w:szCs w:val="26"/>
              </w:rPr>
              <w:t>lat</w:t>
            </w:r>
          </w:p>
        </w:tc>
        <w:tc>
          <w:tcPr>
            <w:tcW w:w="1750" w:type="dxa"/>
          </w:tcPr>
          <w:p w14:paraId="06F66EAA" w14:textId="77777777" w:rsidR="009A7329" w:rsidRDefault="00892582">
            <w:pPr>
              <w:spacing w:before="20" w:after="20" w:line="264" w:lineRule="auto"/>
            </w:pPr>
            <w:r>
              <w:rPr>
                <w:rFonts w:cs="Times New Roman"/>
                <w:szCs w:val="26"/>
              </w:rPr>
              <w:t>double</w:t>
            </w:r>
          </w:p>
        </w:tc>
        <w:tc>
          <w:tcPr>
            <w:tcW w:w="1250" w:type="dxa"/>
          </w:tcPr>
          <w:p w14:paraId="3700130D" w14:textId="77777777" w:rsidR="009A7329" w:rsidRDefault="009A7329">
            <w:pPr>
              <w:spacing w:before="20" w:after="20" w:line="264" w:lineRule="auto"/>
            </w:pPr>
          </w:p>
        </w:tc>
        <w:tc>
          <w:tcPr>
            <w:tcW w:w="1400" w:type="dxa"/>
          </w:tcPr>
          <w:p w14:paraId="18E7A268" w14:textId="77777777" w:rsidR="009A7329" w:rsidRDefault="009A7329">
            <w:pPr>
              <w:spacing w:before="20" w:after="20" w:line="264" w:lineRule="auto"/>
            </w:pPr>
          </w:p>
        </w:tc>
        <w:tc>
          <w:tcPr>
            <w:tcW w:w="1000" w:type="dxa"/>
          </w:tcPr>
          <w:p w14:paraId="094E2A9B" w14:textId="77777777" w:rsidR="009A7329" w:rsidRDefault="00892582">
            <w:pPr>
              <w:spacing w:before="20" w:after="20" w:line="264" w:lineRule="auto"/>
            </w:pPr>
            <w:r>
              <w:rPr>
                <w:rFonts w:cs="Times New Roman"/>
                <w:szCs w:val="26"/>
              </w:rPr>
              <w:t>Có</w:t>
            </w:r>
          </w:p>
        </w:tc>
        <w:tc>
          <w:tcPr>
            <w:tcW w:w="1687" w:type="dxa"/>
          </w:tcPr>
          <w:p w14:paraId="16C51FFA" w14:textId="77777777" w:rsidR="009A7329" w:rsidRDefault="00892582">
            <w:pPr>
              <w:spacing w:before="20" w:after="20" w:line="264" w:lineRule="auto"/>
            </w:pPr>
            <w:r>
              <w:rPr>
                <w:rFonts w:cs="Times New Roman"/>
                <w:szCs w:val="26"/>
              </w:rPr>
              <w:t>Vĩ độ</w:t>
            </w:r>
          </w:p>
        </w:tc>
      </w:tr>
      <w:tr w:rsidR="009A7329" w14:paraId="099C2A11" w14:textId="77777777">
        <w:trPr>
          <w:cantSplit/>
          <w:jc w:val="center"/>
        </w:trPr>
        <w:tc>
          <w:tcPr>
            <w:tcW w:w="1700" w:type="dxa"/>
          </w:tcPr>
          <w:p w14:paraId="7ADC2FC2" w14:textId="77777777" w:rsidR="009A7329" w:rsidRDefault="00892582">
            <w:pPr>
              <w:spacing w:before="20" w:after="20" w:line="264" w:lineRule="auto"/>
            </w:pPr>
            <w:r>
              <w:rPr>
                <w:rFonts w:cs="Times New Roman"/>
                <w:szCs w:val="26"/>
              </w:rPr>
              <w:t>lng</w:t>
            </w:r>
          </w:p>
        </w:tc>
        <w:tc>
          <w:tcPr>
            <w:tcW w:w="1750" w:type="dxa"/>
          </w:tcPr>
          <w:p w14:paraId="6C2117BD" w14:textId="77777777" w:rsidR="009A7329" w:rsidRDefault="00892582">
            <w:pPr>
              <w:spacing w:before="20" w:after="20" w:line="264" w:lineRule="auto"/>
            </w:pPr>
            <w:r>
              <w:rPr>
                <w:rFonts w:cs="Times New Roman"/>
                <w:szCs w:val="26"/>
              </w:rPr>
              <w:t>double</w:t>
            </w:r>
          </w:p>
        </w:tc>
        <w:tc>
          <w:tcPr>
            <w:tcW w:w="1250" w:type="dxa"/>
          </w:tcPr>
          <w:p w14:paraId="4C98AE03" w14:textId="77777777" w:rsidR="009A7329" w:rsidRDefault="009A7329">
            <w:pPr>
              <w:spacing w:before="20" w:after="20" w:line="264" w:lineRule="auto"/>
            </w:pPr>
          </w:p>
        </w:tc>
        <w:tc>
          <w:tcPr>
            <w:tcW w:w="1400" w:type="dxa"/>
          </w:tcPr>
          <w:p w14:paraId="185888C7" w14:textId="77777777" w:rsidR="009A7329" w:rsidRDefault="009A7329">
            <w:pPr>
              <w:spacing w:before="20" w:after="20" w:line="264" w:lineRule="auto"/>
            </w:pPr>
          </w:p>
        </w:tc>
        <w:tc>
          <w:tcPr>
            <w:tcW w:w="1000" w:type="dxa"/>
          </w:tcPr>
          <w:p w14:paraId="1783EC0C" w14:textId="77777777" w:rsidR="009A7329" w:rsidRDefault="00892582">
            <w:pPr>
              <w:spacing w:before="20" w:after="20" w:line="264" w:lineRule="auto"/>
            </w:pPr>
            <w:r>
              <w:rPr>
                <w:rFonts w:cs="Times New Roman"/>
                <w:szCs w:val="26"/>
              </w:rPr>
              <w:t>Có</w:t>
            </w:r>
          </w:p>
        </w:tc>
        <w:tc>
          <w:tcPr>
            <w:tcW w:w="1687" w:type="dxa"/>
          </w:tcPr>
          <w:p w14:paraId="3B035337" w14:textId="77777777" w:rsidR="009A7329" w:rsidRDefault="00892582">
            <w:pPr>
              <w:spacing w:before="20" w:after="20" w:line="264" w:lineRule="auto"/>
            </w:pPr>
            <w:r>
              <w:rPr>
                <w:rFonts w:cs="Times New Roman"/>
                <w:szCs w:val="26"/>
              </w:rPr>
              <w:t>Kinh độ</w:t>
            </w:r>
          </w:p>
        </w:tc>
      </w:tr>
      <w:tr w:rsidR="009A7329" w14:paraId="2E2E06EF" w14:textId="77777777">
        <w:trPr>
          <w:cantSplit/>
          <w:jc w:val="center"/>
        </w:trPr>
        <w:tc>
          <w:tcPr>
            <w:tcW w:w="1700" w:type="dxa"/>
          </w:tcPr>
          <w:p w14:paraId="470693C9" w14:textId="77777777" w:rsidR="009A7329" w:rsidRDefault="00892582">
            <w:pPr>
              <w:spacing w:before="20" w:after="20" w:line="264" w:lineRule="auto"/>
            </w:pPr>
            <w:r>
              <w:rPr>
                <w:rFonts w:cs="Times New Roman"/>
                <w:szCs w:val="26"/>
              </w:rPr>
              <w:t>created_​at</w:t>
            </w:r>
          </w:p>
        </w:tc>
        <w:tc>
          <w:tcPr>
            <w:tcW w:w="1750" w:type="dxa"/>
          </w:tcPr>
          <w:p w14:paraId="6260560B" w14:textId="77777777" w:rsidR="009A7329" w:rsidRDefault="00892582">
            <w:pPr>
              <w:spacing w:before="20" w:after="20" w:line="264" w:lineRule="auto"/>
            </w:pPr>
            <w:r>
              <w:rPr>
                <w:rFonts w:cs="Times New Roman"/>
                <w:szCs w:val="26"/>
              </w:rPr>
              <w:t>timestamptz</w:t>
            </w:r>
          </w:p>
        </w:tc>
        <w:tc>
          <w:tcPr>
            <w:tcW w:w="1250" w:type="dxa"/>
          </w:tcPr>
          <w:p w14:paraId="24D1BD8A" w14:textId="77777777" w:rsidR="009A7329" w:rsidRDefault="009A7329">
            <w:pPr>
              <w:spacing w:before="20" w:after="20" w:line="264" w:lineRule="auto"/>
            </w:pPr>
          </w:p>
        </w:tc>
        <w:tc>
          <w:tcPr>
            <w:tcW w:w="1400" w:type="dxa"/>
          </w:tcPr>
          <w:p w14:paraId="1D610CEF" w14:textId="77777777" w:rsidR="009A7329" w:rsidRDefault="00892582">
            <w:pPr>
              <w:spacing w:before="20" w:after="20" w:line="264" w:lineRule="auto"/>
            </w:pPr>
            <w:r>
              <w:rPr>
                <w:rFonts w:cs="Times New Roman"/>
                <w:szCs w:val="26"/>
              </w:rPr>
              <w:t>now()</w:t>
            </w:r>
          </w:p>
        </w:tc>
        <w:tc>
          <w:tcPr>
            <w:tcW w:w="1000" w:type="dxa"/>
          </w:tcPr>
          <w:p w14:paraId="2F39F056" w14:textId="77777777" w:rsidR="009A7329" w:rsidRDefault="00892582">
            <w:pPr>
              <w:spacing w:before="20" w:after="20" w:line="264" w:lineRule="auto"/>
            </w:pPr>
            <w:r>
              <w:rPr>
                <w:rFonts w:cs="Times New Roman"/>
                <w:szCs w:val="26"/>
              </w:rPr>
              <w:t>Không</w:t>
            </w:r>
          </w:p>
        </w:tc>
        <w:tc>
          <w:tcPr>
            <w:tcW w:w="1687" w:type="dxa"/>
          </w:tcPr>
          <w:p w14:paraId="5CC5DFF8" w14:textId="77777777" w:rsidR="009A7329" w:rsidRDefault="00892582">
            <w:pPr>
              <w:spacing w:before="20" w:after="20" w:line="264" w:lineRule="auto"/>
            </w:pPr>
            <w:r>
              <w:rPr>
                <w:rFonts w:cs="Times New Roman"/>
                <w:szCs w:val="26"/>
              </w:rPr>
              <w:t>Thời điểm tạo bản ghi</w:t>
            </w:r>
          </w:p>
        </w:tc>
      </w:tr>
    </w:tbl>
    <w:p w14:paraId="36CCD07F" w14:textId="77777777" w:rsidR="009A7329" w:rsidRDefault="009A7329">
      <w:pPr>
        <w:pStyle w:val="ContentText"/>
        <w:rPr>
          <w:rFonts w:cs="Times New Roman"/>
          <w:color w:val="000000" w:themeColor="text1"/>
          <w:szCs w:val="26"/>
        </w:rPr>
      </w:pPr>
    </w:p>
    <w:p w14:paraId="6A67718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3.8.3.10 Bảng warehouse_locations</w:t>
      </w:r>
    </w:p>
    <w:p w14:paraId="1D7B1645" w14:textId="11A06C34" w:rsidR="009A7329" w:rsidRDefault="00892582">
      <w:pPr>
        <w:pStyle w:val="CaptionText"/>
        <w:keepNext/>
        <w:rPr>
          <w:rFonts w:cs="Times New Roman"/>
          <w:color w:val="000000" w:themeColor="text1"/>
          <w:szCs w:val="26"/>
        </w:rPr>
      </w:pPr>
      <w:bookmarkStart w:id="229" w:name="_Toc24307887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58 </w:instrText>
      </w:r>
      <w:r>
        <w:rPr>
          <w:rFonts w:cs="Times New Roman"/>
          <w:color w:val="000000" w:themeColor="text1"/>
          <w:szCs w:val="26"/>
        </w:rPr>
        <w:fldChar w:fldCharType="separate"/>
      </w:r>
      <w:r w:rsidR="00690739">
        <w:rPr>
          <w:rFonts w:cs="Times New Roman"/>
          <w:noProof/>
          <w:color w:val="000000" w:themeColor="text1"/>
          <w:szCs w:val="26"/>
        </w:rPr>
        <w:t>58</w:t>
      </w:r>
      <w:r>
        <w:rPr>
          <w:rFonts w:cs="Times New Roman"/>
          <w:color w:val="000000" w:themeColor="text1"/>
          <w:szCs w:val="26"/>
        </w:rPr>
        <w:fldChar w:fldCharType="end"/>
      </w:r>
      <w:r>
        <w:rPr>
          <w:rFonts w:cs="Times New Roman"/>
          <w:color w:val="000000" w:themeColor="text1"/>
          <w:szCs w:val="26"/>
        </w:rPr>
        <w:t xml:space="preserve"> Cấu trúc bảng warehouse_locations (vị trí kệ)</w:t>
      </w:r>
      <w:bookmarkEnd w:id="229"/>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7500FFDC" w14:textId="77777777">
        <w:trPr>
          <w:cantSplit/>
          <w:tblHeader/>
          <w:jc w:val="center"/>
        </w:trPr>
        <w:tc>
          <w:tcPr>
            <w:tcW w:w="1700" w:type="dxa"/>
          </w:tcPr>
          <w:p w14:paraId="161220D2" w14:textId="77777777" w:rsidR="009A7329" w:rsidRDefault="00892582">
            <w:pPr>
              <w:keepNext/>
              <w:spacing w:before="20" w:after="20" w:line="264" w:lineRule="auto"/>
              <w:jc w:val="center"/>
            </w:pPr>
            <w:r>
              <w:rPr>
                <w:rFonts w:cs="Times New Roman"/>
                <w:b/>
                <w:szCs w:val="26"/>
              </w:rPr>
              <w:t>Tên cột</w:t>
            </w:r>
          </w:p>
        </w:tc>
        <w:tc>
          <w:tcPr>
            <w:tcW w:w="1750" w:type="dxa"/>
          </w:tcPr>
          <w:p w14:paraId="5081E444"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221EE596" w14:textId="77777777" w:rsidR="009A7329" w:rsidRDefault="00892582">
            <w:pPr>
              <w:keepNext/>
              <w:spacing w:before="20" w:after="20" w:line="264" w:lineRule="auto"/>
              <w:jc w:val="center"/>
            </w:pPr>
            <w:r>
              <w:rPr>
                <w:rFonts w:cs="Times New Roman"/>
                <w:b/>
                <w:szCs w:val="26"/>
              </w:rPr>
              <w:t>Ràng buộc</w:t>
            </w:r>
          </w:p>
        </w:tc>
        <w:tc>
          <w:tcPr>
            <w:tcW w:w="1400" w:type="dxa"/>
          </w:tcPr>
          <w:p w14:paraId="165A8004" w14:textId="77777777" w:rsidR="009A7329" w:rsidRDefault="00892582">
            <w:pPr>
              <w:keepNext/>
              <w:spacing w:before="20" w:after="20" w:line="264" w:lineRule="auto"/>
              <w:jc w:val="center"/>
            </w:pPr>
            <w:r>
              <w:rPr>
                <w:rFonts w:cs="Times New Roman"/>
                <w:b/>
                <w:szCs w:val="26"/>
              </w:rPr>
              <w:t>Mặc định</w:t>
            </w:r>
          </w:p>
        </w:tc>
        <w:tc>
          <w:tcPr>
            <w:tcW w:w="1000" w:type="dxa"/>
          </w:tcPr>
          <w:p w14:paraId="28EDC8BC" w14:textId="77777777" w:rsidR="009A7329" w:rsidRDefault="00892582">
            <w:pPr>
              <w:keepNext/>
              <w:spacing w:before="20" w:after="20" w:line="264" w:lineRule="auto"/>
              <w:jc w:val="center"/>
            </w:pPr>
            <w:r>
              <w:rPr>
                <w:rFonts w:cs="Times New Roman"/>
                <w:b/>
                <w:szCs w:val="26"/>
              </w:rPr>
              <w:t>NULL</w:t>
            </w:r>
          </w:p>
        </w:tc>
        <w:tc>
          <w:tcPr>
            <w:tcW w:w="1687" w:type="dxa"/>
          </w:tcPr>
          <w:p w14:paraId="453A9F60" w14:textId="77777777" w:rsidR="009A7329" w:rsidRDefault="00892582">
            <w:pPr>
              <w:keepNext/>
              <w:spacing w:before="20" w:after="20" w:line="264" w:lineRule="auto"/>
              <w:jc w:val="center"/>
            </w:pPr>
            <w:r>
              <w:rPr>
                <w:rFonts w:cs="Times New Roman"/>
                <w:b/>
                <w:szCs w:val="26"/>
              </w:rPr>
              <w:t>Mô tả</w:t>
            </w:r>
          </w:p>
        </w:tc>
      </w:tr>
      <w:tr w:rsidR="009A7329" w14:paraId="028DFA45" w14:textId="77777777">
        <w:trPr>
          <w:cantSplit/>
          <w:jc w:val="center"/>
        </w:trPr>
        <w:tc>
          <w:tcPr>
            <w:tcW w:w="1700" w:type="dxa"/>
          </w:tcPr>
          <w:p w14:paraId="4264A0E5" w14:textId="77777777" w:rsidR="009A7329" w:rsidRDefault="00892582">
            <w:pPr>
              <w:spacing w:before="20" w:after="20" w:line="264" w:lineRule="auto"/>
            </w:pPr>
            <w:r>
              <w:rPr>
                <w:rFonts w:cs="Times New Roman"/>
                <w:szCs w:val="26"/>
              </w:rPr>
              <w:t>id</w:t>
            </w:r>
          </w:p>
        </w:tc>
        <w:tc>
          <w:tcPr>
            <w:tcW w:w="1750" w:type="dxa"/>
          </w:tcPr>
          <w:p w14:paraId="297D4257" w14:textId="77777777" w:rsidR="009A7329" w:rsidRDefault="00892582">
            <w:pPr>
              <w:spacing w:before="20" w:after="20" w:line="264" w:lineRule="auto"/>
            </w:pPr>
            <w:r>
              <w:rPr>
                <w:rFonts w:cs="Times New Roman"/>
                <w:szCs w:val="26"/>
              </w:rPr>
              <w:t>integer</w:t>
            </w:r>
          </w:p>
        </w:tc>
        <w:tc>
          <w:tcPr>
            <w:tcW w:w="1250" w:type="dxa"/>
          </w:tcPr>
          <w:p w14:paraId="4566D294" w14:textId="77777777" w:rsidR="009A7329" w:rsidRDefault="00892582">
            <w:pPr>
              <w:spacing w:before="20" w:after="20" w:line="264" w:lineRule="auto"/>
            </w:pPr>
            <w:r>
              <w:rPr>
                <w:rFonts w:cs="Times New Roman"/>
                <w:szCs w:val="26"/>
              </w:rPr>
              <w:t>PK</w:t>
            </w:r>
          </w:p>
        </w:tc>
        <w:tc>
          <w:tcPr>
            <w:tcW w:w="1400" w:type="dxa"/>
          </w:tcPr>
          <w:p w14:paraId="14A962D7" w14:textId="77777777" w:rsidR="009A7329" w:rsidRDefault="00892582">
            <w:pPr>
              <w:spacing w:before="20" w:after="20" w:line="264" w:lineRule="auto"/>
            </w:pPr>
            <w:r>
              <w:rPr>
                <w:rFonts w:cs="Times New Roman"/>
                <w:szCs w:val="26"/>
              </w:rPr>
              <w:t>tự tăng</w:t>
            </w:r>
          </w:p>
        </w:tc>
        <w:tc>
          <w:tcPr>
            <w:tcW w:w="1000" w:type="dxa"/>
          </w:tcPr>
          <w:p w14:paraId="41419B3C" w14:textId="77777777" w:rsidR="009A7329" w:rsidRDefault="00892582">
            <w:pPr>
              <w:spacing w:before="20" w:after="20" w:line="264" w:lineRule="auto"/>
            </w:pPr>
            <w:r>
              <w:rPr>
                <w:rFonts w:cs="Times New Roman"/>
                <w:szCs w:val="26"/>
              </w:rPr>
              <w:t>Không</w:t>
            </w:r>
          </w:p>
        </w:tc>
        <w:tc>
          <w:tcPr>
            <w:tcW w:w="1687" w:type="dxa"/>
          </w:tcPr>
          <w:p w14:paraId="0CED316E" w14:textId="77777777" w:rsidR="009A7329" w:rsidRDefault="00892582">
            <w:pPr>
              <w:spacing w:before="20" w:after="20" w:line="264" w:lineRule="auto"/>
            </w:pPr>
            <w:r>
              <w:rPr>
                <w:rFonts w:cs="Times New Roman"/>
                <w:szCs w:val="26"/>
              </w:rPr>
              <w:t>Mã định danh</w:t>
            </w:r>
          </w:p>
        </w:tc>
      </w:tr>
      <w:tr w:rsidR="009A7329" w14:paraId="7A98221A" w14:textId="77777777">
        <w:trPr>
          <w:cantSplit/>
          <w:jc w:val="center"/>
        </w:trPr>
        <w:tc>
          <w:tcPr>
            <w:tcW w:w="1700" w:type="dxa"/>
          </w:tcPr>
          <w:p w14:paraId="1BC6CA1D" w14:textId="77777777" w:rsidR="009A7329" w:rsidRDefault="00892582">
            <w:pPr>
              <w:spacing w:before="20" w:after="20" w:line="264" w:lineRule="auto"/>
            </w:pPr>
            <w:r>
              <w:rPr>
                <w:rFonts w:cs="Times New Roman"/>
                <w:szCs w:val="26"/>
              </w:rPr>
              <w:t>warehouse_​id</w:t>
            </w:r>
          </w:p>
        </w:tc>
        <w:tc>
          <w:tcPr>
            <w:tcW w:w="1750" w:type="dxa"/>
          </w:tcPr>
          <w:p w14:paraId="344471FC" w14:textId="77777777" w:rsidR="009A7329" w:rsidRDefault="00892582">
            <w:pPr>
              <w:spacing w:before="20" w:after="20" w:line="264" w:lineRule="auto"/>
            </w:pPr>
            <w:r>
              <w:rPr>
                <w:rFonts w:cs="Times New Roman"/>
                <w:szCs w:val="26"/>
              </w:rPr>
              <w:t>integer</w:t>
            </w:r>
          </w:p>
        </w:tc>
        <w:tc>
          <w:tcPr>
            <w:tcW w:w="1250" w:type="dxa"/>
          </w:tcPr>
          <w:p w14:paraId="40D5AAE9" w14:textId="77777777" w:rsidR="009A7329" w:rsidRDefault="00892582">
            <w:pPr>
              <w:spacing w:before="20" w:after="20" w:line="264" w:lineRule="auto"/>
            </w:pPr>
            <w:r>
              <w:rPr>
                <w:rFonts w:cs="Times New Roman"/>
                <w:szCs w:val="26"/>
              </w:rPr>
              <w:t>FK</w:t>
            </w:r>
          </w:p>
        </w:tc>
        <w:tc>
          <w:tcPr>
            <w:tcW w:w="1400" w:type="dxa"/>
          </w:tcPr>
          <w:p w14:paraId="600A88BB" w14:textId="77777777" w:rsidR="009A7329" w:rsidRDefault="009A7329">
            <w:pPr>
              <w:spacing w:before="20" w:after="20" w:line="264" w:lineRule="auto"/>
            </w:pPr>
          </w:p>
        </w:tc>
        <w:tc>
          <w:tcPr>
            <w:tcW w:w="1000" w:type="dxa"/>
          </w:tcPr>
          <w:p w14:paraId="0F2C50D8" w14:textId="77777777" w:rsidR="009A7329" w:rsidRDefault="00892582">
            <w:pPr>
              <w:spacing w:before="20" w:after="20" w:line="264" w:lineRule="auto"/>
            </w:pPr>
            <w:r>
              <w:rPr>
                <w:rFonts w:cs="Times New Roman"/>
                <w:szCs w:val="26"/>
              </w:rPr>
              <w:t>Không</w:t>
            </w:r>
          </w:p>
        </w:tc>
        <w:tc>
          <w:tcPr>
            <w:tcW w:w="1687" w:type="dxa"/>
          </w:tcPr>
          <w:p w14:paraId="322618F4" w14:textId="77777777" w:rsidR="009A7329" w:rsidRDefault="00892582">
            <w:pPr>
              <w:spacing w:before="20" w:after="20" w:line="264" w:lineRule="auto"/>
            </w:pPr>
            <w:r>
              <w:rPr>
                <w:rFonts w:cs="Times New Roman"/>
                <w:szCs w:val="26"/>
              </w:rPr>
              <w:t>Kho chứa vị trí (tham chiếu warehouses)</w:t>
            </w:r>
          </w:p>
        </w:tc>
      </w:tr>
      <w:tr w:rsidR="009A7329" w14:paraId="1CA6D8CA" w14:textId="77777777">
        <w:trPr>
          <w:cantSplit/>
          <w:jc w:val="center"/>
        </w:trPr>
        <w:tc>
          <w:tcPr>
            <w:tcW w:w="1700" w:type="dxa"/>
          </w:tcPr>
          <w:p w14:paraId="39613B01" w14:textId="77777777" w:rsidR="009A7329" w:rsidRDefault="00892582">
            <w:pPr>
              <w:spacing w:before="20" w:after="20" w:line="264" w:lineRule="auto"/>
            </w:pPr>
            <w:r>
              <w:rPr>
                <w:rFonts w:cs="Times New Roman"/>
                <w:szCs w:val="26"/>
              </w:rPr>
              <w:t>zone</w:t>
            </w:r>
          </w:p>
        </w:tc>
        <w:tc>
          <w:tcPr>
            <w:tcW w:w="1750" w:type="dxa"/>
          </w:tcPr>
          <w:p w14:paraId="62215D11" w14:textId="77777777" w:rsidR="009A7329" w:rsidRDefault="00892582">
            <w:pPr>
              <w:spacing w:before="20" w:after="20" w:line="264" w:lineRule="auto"/>
            </w:pPr>
            <w:r>
              <w:rPr>
                <w:rFonts w:cs="Times New Roman"/>
                <w:szCs w:val="26"/>
              </w:rPr>
              <w:t>varchar(10)</w:t>
            </w:r>
          </w:p>
        </w:tc>
        <w:tc>
          <w:tcPr>
            <w:tcW w:w="1250" w:type="dxa"/>
          </w:tcPr>
          <w:p w14:paraId="34FC4EDC" w14:textId="77777777" w:rsidR="009A7329" w:rsidRDefault="009A7329">
            <w:pPr>
              <w:spacing w:before="20" w:after="20" w:line="264" w:lineRule="auto"/>
            </w:pPr>
          </w:p>
        </w:tc>
        <w:tc>
          <w:tcPr>
            <w:tcW w:w="1400" w:type="dxa"/>
          </w:tcPr>
          <w:p w14:paraId="4E6A2729" w14:textId="77777777" w:rsidR="009A7329" w:rsidRDefault="009A7329">
            <w:pPr>
              <w:spacing w:before="20" w:after="20" w:line="264" w:lineRule="auto"/>
            </w:pPr>
          </w:p>
        </w:tc>
        <w:tc>
          <w:tcPr>
            <w:tcW w:w="1000" w:type="dxa"/>
          </w:tcPr>
          <w:p w14:paraId="596D368C" w14:textId="77777777" w:rsidR="009A7329" w:rsidRDefault="00892582">
            <w:pPr>
              <w:spacing w:before="20" w:after="20" w:line="264" w:lineRule="auto"/>
            </w:pPr>
            <w:r>
              <w:rPr>
                <w:rFonts w:cs="Times New Roman"/>
                <w:szCs w:val="26"/>
              </w:rPr>
              <w:t>Không</w:t>
            </w:r>
          </w:p>
        </w:tc>
        <w:tc>
          <w:tcPr>
            <w:tcW w:w="1687" w:type="dxa"/>
          </w:tcPr>
          <w:p w14:paraId="4DD26CDA" w14:textId="77777777" w:rsidR="009A7329" w:rsidRDefault="00892582">
            <w:pPr>
              <w:spacing w:before="20" w:after="20" w:line="264" w:lineRule="auto"/>
            </w:pPr>
            <w:r>
              <w:rPr>
                <w:rFonts w:cs="Times New Roman"/>
                <w:szCs w:val="26"/>
              </w:rPr>
              <w:t>Khu</w:t>
            </w:r>
          </w:p>
        </w:tc>
      </w:tr>
      <w:tr w:rsidR="009A7329" w14:paraId="1118EAEC" w14:textId="77777777">
        <w:trPr>
          <w:cantSplit/>
          <w:jc w:val="center"/>
        </w:trPr>
        <w:tc>
          <w:tcPr>
            <w:tcW w:w="1700" w:type="dxa"/>
          </w:tcPr>
          <w:p w14:paraId="47D77EF2" w14:textId="77777777" w:rsidR="009A7329" w:rsidRDefault="00892582">
            <w:pPr>
              <w:spacing w:before="20" w:after="20" w:line="264" w:lineRule="auto"/>
            </w:pPr>
            <w:r>
              <w:rPr>
                <w:rFonts w:cs="Times New Roman"/>
                <w:szCs w:val="26"/>
              </w:rPr>
              <w:lastRenderedPageBreak/>
              <w:t>shelf</w:t>
            </w:r>
          </w:p>
        </w:tc>
        <w:tc>
          <w:tcPr>
            <w:tcW w:w="1750" w:type="dxa"/>
          </w:tcPr>
          <w:p w14:paraId="312DE148" w14:textId="77777777" w:rsidR="009A7329" w:rsidRDefault="00892582">
            <w:pPr>
              <w:spacing w:before="20" w:after="20" w:line="264" w:lineRule="auto"/>
            </w:pPr>
            <w:r>
              <w:rPr>
                <w:rFonts w:cs="Times New Roman"/>
                <w:szCs w:val="26"/>
              </w:rPr>
              <w:t>varchar(10)</w:t>
            </w:r>
          </w:p>
        </w:tc>
        <w:tc>
          <w:tcPr>
            <w:tcW w:w="1250" w:type="dxa"/>
          </w:tcPr>
          <w:p w14:paraId="4828590D" w14:textId="77777777" w:rsidR="009A7329" w:rsidRDefault="009A7329">
            <w:pPr>
              <w:spacing w:before="20" w:after="20" w:line="264" w:lineRule="auto"/>
            </w:pPr>
          </w:p>
        </w:tc>
        <w:tc>
          <w:tcPr>
            <w:tcW w:w="1400" w:type="dxa"/>
          </w:tcPr>
          <w:p w14:paraId="4EED3604" w14:textId="77777777" w:rsidR="009A7329" w:rsidRDefault="009A7329">
            <w:pPr>
              <w:spacing w:before="20" w:after="20" w:line="264" w:lineRule="auto"/>
            </w:pPr>
          </w:p>
        </w:tc>
        <w:tc>
          <w:tcPr>
            <w:tcW w:w="1000" w:type="dxa"/>
          </w:tcPr>
          <w:p w14:paraId="7D3E1FAD" w14:textId="77777777" w:rsidR="009A7329" w:rsidRDefault="00892582">
            <w:pPr>
              <w:spacing w:before="20" w:after="20" w:line="264" w:lineRule="auto"/>
            </w:pPr>
            <w:r>
              <w:rPr>
                <w:rFonts w:cs="Times New Roman"/>
                <w:szCs w:val="26"/>
              </w:rPr>
              <w:t>Không</w:t>
            </w:r>
          </w:p>
        </w:tc>
        <w:tc>
          <w:tcPr>
            <w:tcW w:w="1687" w:type="dxa"/>
          </w:tcPr>
          <w:p w14:paraId="53522316" w14:textId="77777777" w:rsidR="009A7329" w:rsidRDefault="00892582">
            <w:pPr>
              <w:spacing w:before="20" w:after="20" w:line="264" w:lineRule="auto"/>
            </w:pPr>
            <w:r>
              <w:rPr>
                <w:rFonts w:cs="Times New Roman"/>
                <w:szCs w:val="26"/>
              </w:rPr>
              <w:t>Kệ</w:t>
            </w:r>
          </w:p>
        </w:tc>
      </w:tr>
      <w:tr w:rsidR="009A7329" w14:paraId="1428C32B" w14:textId="77777777">
        <w:trPr>
          <w:cantSplit/>
          <w:jc w:val="center"/>
        </w:trPr>
        <w:tc>
          <w:tcPr>
            <w:tcW w:w="1700" w:type="dxa"/>
          </w:tcPr>
          <w:p w14:paraId="03F910BE" w14:textId="77777777" w:rsidR="009A7329" w:rsidRDefault="00892582">
            <w:pPr>
              <w:spacing w:before="20" w:after="20" w:line="264" w:lineRule="auto"/>
            </w:pPr>
            <w:r>
              <w:rPr>
                <w:rFonts w:cs="Times New Roman"/>
                <w:szCs w:val="26"/>
              </w:rPr>
              <w:t>bin</w:t>
            </w:r>
          </w:p>
        </w:tc>
        <w:tc>
          <w:tcPr>
            <w:tcW w:w="1750" w:type="dxa"/>
          </w:tcPr>
          <w:p w14:paraId="0503F490" w14:textId="77777777" w:rsidR="009A7329" w:rsidRDefault="00892582">
            <w:pPr>
              <w:spacing w:before="20" w:after="20" w:line="264" w:lineRule="auto"/>
            </w:pPr>
            <w:r>
              <w:rPr>
                <w:rFonts w:cs="Times New Roman"/>
                <w:szCs w:val="26"/>
              </w:rPr>
              <w:t>varchar(10)</w:t>
            </w:r>
          </w:p>
        </w:tc>
        <w:tc>
          <w:tcPr>
            <w:tcW w:w="1250" w:type="dxa"/>
          </w:tcPr>
          <w:p w14:paraId="03C9D9E2" w14:textId="77777777" w:rsidR="009A7329" w:rsidRDefault="009A7329">
            <w:pPr>
              <w:spacing w:before="20" w:after="20" w:line="264" w:lineRule="auto"/>
            </w:pPr>
          </w:p>
        </w:tc>
        <w:tc>
          <w:tcPr>
            <w:tcW w:w="1400" w:type="dxa"/>
          </w:tcPr>
          <w:p w14:paraId="71B874F6" w14:textId="77777777" w:rsidR="009A7329" w:rsidRDefault="009A7329">
            <w:pPr>
              <w:spacing w:before="20" w:after="20" w:line="264" w:lineRule="auto"/>
            </w:pPr>
          </w:p>
        </w:tc>
        <w:tc>
          <w:tcPr>
            <w:tcW w:w="1000" w:type="dxa"/>
          </w:tcPr>
          <w:p w14:paraId="4C6BF49B" w14:textId="77777777" w:rsidR="009A7329" w:rsidRDefault="00892582">
            <w:pPr>
              <w:spacing w:before="20" w:after="20" w:line="264" w:lineRule="auto"/>
            </w:pPr>
            <w:r>
              <w:rPr>
                <w:rFonts w:cs="Times New Roman"/>
                <w:szCs w:val="26"/>
              </w:rPr>
              <w:t>Không</w:t>
            </w:r>
          </w:p>
        </w:tc>
        <w:tc>
          <w:tcPr>
            <w:tcW w:w="1687" w:type="dxa"/>
          </w:tcPr>
          <w:p w14:paraId="6493C63B" w14:textId="77777777" w:rsidR="009A7329" w:rsidRDefault="00892582">
            <w:pPr>
              <w:spacing w:before="20" w:after="20" w:line="264" w:lineRule="auto"/>
            </w:pPr>
            <w:r>
              <w:rPr>
                <w:rFonts w:cs="Times New Roman"/>
                <w:szCs w:val="26"/>
              </w:rPr>
              <w:t>Ô trên kệ</w:t>
            </w:r>
          </w:p>
        </w:tc>
      </w:tr>
      <w:tr w:rsidR="009A7329" w14:paraId="55C3462F" w14:textId="77777777">
        <w:trPr>
          <w:cantSplit/>
          <w:jc w:val="center"/>
        </w:trPr>
        <w:tc>
          <w:tcPr>
            <w:tcW w:w="1700" w:type="dxa"/>
          </w:tcPr>
          <w:p w14:paraId="7AD3F427" w14:textId="77777777" w:rsidR="009A7329" w:rsidRDefault="00892582">
            <w:pPr>
              <w:spacing w:before="20" w:after="20" w:line="264" w:lineRule="auto"/>
            </w:pPr>
            <w:r>
              <w:rPr>
                <w:rFonts w:cs="Times New Roman"/>
                <w:szCs w:val="26"/>
              </w:rPr>
              <w:t>capacity</w:t>
            </w:r>
          </w:p>
        </w:tc>
        <w:tc>
          <w:tcPr>
            <w:tcW w:w="1750" w:type="dxa"/>
          </w:tcPr>
          <w:p w14:paraId="304A6A77" w14:textId="77777777" w:rsidR="009A7329" w:rsidRDefault="00892582">
            <w:pPr>
              <w:spacing w:before="20" w:after="20" w:line="264" w:lineRule="auto"/>
            </w:pPr>
            <w:r>
              <w:rPr>
                <w:rFonts w:cs="Times New Roman"/>
                <w:szCs w:val="26"/>
              </w:rPr>
              <w:t>integer</w:t>
            </w:r>
          </w:p>
        </w:tc>
        <w:tc>
          <w:tcPr>
            <w:tcW w:w="1250" w:type="dxa"/>
          </w:tcPr>
          <w:p w14:paraId="31E31918" w14:textId="77777777" w:rsidR="009A7329" w:rsidRDefault="009A7329">
            <w:pPr>
              <w:spacing w:before="20" w:after="20" w:line="264" w:lineRule="auto"/>
            </w:pPr>
          </w:p>
        </w:tc>
        <w:tc>
          <w:tcPr>
            <w:tcW w:w="1400" w:type="dxa"/>
          </w:tcPr>
          <w:p w14:paraId="70467A98" w14:textId="77777777" w:rsidR="009A7329" w:rsidRDefault="00892582">
            <w:pPr>
              <w:spacing w:before="20" w:after="20" w:line="264" w:lineRule="auto"/>
            </w:pPr>
            <w:r>
              <w:rPr>
                <w:rFonts w:cs="Times New Roman"/>
                <w:szCs w:val="26"/>
              </w:rPr>
              <w:t>100</w:t>
            </w:r>
          </w:p>
        </w:tc>
        <w:tc>
          <w:tcPr>
            <w:tcW w:w="1000" w:type="dxa"/>
          </w:tcPr>
          <w:p w14:paraId="5ADA00FE" w14:textId="77777777" w:rsidR="009A7329" w:rsidRDefault="00892582">
            <w:pPr>
              <w:spacing w:before="20" w:after="20" w:line="264" w:lineRule="auto"/>
            </w:pPr>
            <w:r>
              <w:rPr>
                <w:rFonts w:cs="Times New Roman"/>
                <w:szCs w:val="26"/>
              </w:rPr>
              <w:t>Có</w:t>
            </w:r>
          </w:p>
        </w:tc>
        <w:tc>
          <w:tcPr>
            <w:tcW w:w="1687" w:type="dxa"/>
          </w:tcPr>
          <w:p w14:paraId="78650023" w14:textId="77777777" w:rsidR="009A7329" w:rsidRDefault="00892582">
            <w:pPr>
              <w:spacing w:before="20" w:after="20" w:line="264" w:lineRule="auto"/>
            </w:pPr>
            <w:r>
              <w:rPr>
                <w:rFonts w:cs="Times New Roman"/>
                <w:szCs w:val="26"/>
              </w:rPr>
              <w:t>Sức chứa</w:t>
            </w:r>
          </w:p>
        </w:tc>
      </w:tr>
    </w:tbl>
    <w:p w14:paraId="3F686280" w14:textId="77777777" w:rsidR="009A7329" w:rsidRDefault="009A7329">
      <w:pPr>
        <w:pStyle w:val="ContentText"/>
        <w:rPr>
          <w:rFonts w:cs="Times New Roman"/>
          <w:color w:val="000000" w:themeColor="text1"/>
          <w:szCs w:val="26"/>
        </w:rPr>
      </w:pPr>
    </w:p>
    <w:p w14:paraId="229791C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3.8.3.11 Bảng inventory</w:t>
      </w:r>
    </w:p>
    <w:p w14:paraId="2BC071DC" w14:textId="49DB1F50" w:rsidR="009A7329" w:rsidRDefault="00892582">
      <w:pPr>
        <w:pStyle w:val="CaptionText"/>
        <w:keepNext/>
        <w:rPr>
          <w:rFonts w:cs="Times New Roman"/>
          <w:color w:val="000000" w:themeColor="text1"/>
          <w:szCs w:val="26"/>
        </w:rPr>
      </w:pPr>
      <w:bookmarkStart w:id="230" w:name="_Toc24307887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59 </w:instrText>
      </w:r>
      <w:r>
        <w:rPr>
          <w:rFonts w:cs="Times New Roman"/>
          <w:color w:val="000000" w:themeColor="text1"/>
          <w:szCs w:val="26"/>
        </w:rPr>
        <w:fldChar w:fldCharType="separate"/>
      </w:r>
      <w:r w:rsidR="00690739">
        <w:rPr>
          <w:rFonts w:cs="Times New Roman"/>
          <w:noProof/>
          <w:color w:val="000000" w:themeColor="text1"/>
          <w:szCs w:val="26"/>
        </w:rPr>
        <w:t>59</w:t>
      </w:r>
      <w:r>
        <w:rPr>
          <w:rFonts w:cs="Times New Roman"/>
          <w:color w:val="000000" w:themeColor="text1"/>
          <w:szCs w:val="26"/>
        </w:rPr>
        <w:fldChar w:fldCharType="end"/>
      </w:r>
      <w:r>
        <w:rPr>
          <w:rFonts w:cs="Times New Roman"/>
          <w:color w:val="000000" w:themeColor="text1"/>
          <w:szCs w:val="26"/>
        </w:rPr>
        <w:t xml:space="preserve"> Cấu trúc bảng inventory (tồn kho theo kho)</w:t>
      </w:r>
      <w:bookmarkEnd w:id="230"/>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4FDEE040" w14:textId="77777777">
        <w:trPr>
          <w:cantSplit/>
          <w:tblHeader/>
          <w:jc w:val="center"/>
        </w:trPr>
        <w:tc>
          <w:tcPr>
            <w:tcW w:w="1700" w:type="dxa"/>
          </w:tcPr>
          <w:p w14:paraId="10DCD459" w14:textId="77777777" w:rsidR="009A7329" w:rsidRDefault="00892582">
            <w:pPr>
              <w:keepNext/>
              <w:spacing w:before="20" w:after="20" w:line="264" w:lineRule="auto"/>
              <w:jc w:val="center"/>
            </w:pPr>
            <w:r>
              <w:rPr>
                <w:rFonts w:cs="Times New Roman"/>
                <w:b/>
                <w:szCs w:val="26"/>
              </w:rPr>
              <w:t>Tên cột</w:t>
            </w:r>
          </w:p>
        </w:tc>
        <w:tc>
          <w:tcPr>
            <w:tcW w:w="1750" w:type="dxa"/>
          </w:tcPr>
          <w:p w14:paraId="02CB227E"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45F6EC2D" w14:textId="77777777" w:rsidR="009A7329" w:rsidRDefault="00892582">
            <w:pPr>
              <w:keepNext/>
              <w:spacing w:before="20" w:after="20" w:line="264" w:lineRule="auto"/>
              <w:jc w:val="center"/>
            </w:pPr>
            <w:r>
              <w:rPr>
                <w:rFonts w:cs="Times New Roman"/>
                <w:b/>
                <w:szCs w:val="26"/>
              </w:rPr>
              <w:t>Ràng buộc</w:t>
            </w:r>
          </w:p>
        </w:tc>
        <w:tc>
          <w:tcPr>
            <w:tcW w:w="1400" w:type="dxa"/>
          </w:tcPr>
          <w:p w14:paraId="2CCF613A" w14:textId="77777777" w:rsidR="009A7329" w:rsidRDefault="00892582">
            <w:pPr>
              <w:keepNext/>
              <w:spacing w:before="20" w:after="20" w:line="264" w:lineRule="auto"/>
              <w:jc w:val="center"/>
            </w:pPr>
            <w:r>
              <w:rPr>
                <w:rFonts w:cs="Times New Roman"/>
                <w:b/>
                <w:szCs w:val="26"/>
              </w:rPr>
              <w:t>Mặc định</w:t>
            </w:r>
          </w:p>
        </w:tc>
        <w:tc>
          <w:tcPr>
            <w:tcW w:w="1000" w:type="dxa"/>
          </w:tcPr>
          <w:p w14:paraId="2AD1C79C" w14:textId="77777777" w:rsidR="009A7329" w:rsidRDefault="00892582">
            <w:pPr>
              <w:keepNext/>
              <w:spacing w:before="20" w:after="20" w:line="264" w:lineRule="auto"/>
              <w:jc w:val="center"/>
            </w:pPr>
            <w:r>
              <w:rPr>
                <w:rFonts w:cs="Times New Roman"/>
                <w:b/>
                <w:szCs w:val="26"/>
              </w:rPr>
              <w:t>NULL</w:t>
            </w:r>
          </w:p>
        </w:tc>
        <w:tc>
          <w:tcPr>
            <w:tcW w:w="1687" w:type="dxa"/>
          </w:tcPr>
          <w:p w14:paraId="4CE387D5" w14:textId="77777777" w:rsidR="009A7329" w:rsidRDefault="00892582">
            <w:pPr>
              <w:keepNext/>
              <w:spacing w:before="20" w:after="20" w:line="264" w:lineRule="auto"/>
              <w:jc w:val="center"/>
            </w:pPr>
            <w:r>
              <w:rPr>
                <w:rFonts w:cs="Times New Roman"/>
                <w:b/>
                <w:szCs w:val="26"/>
              </w:rPr>
              <w:t>Mô tả</w:t>
            </w:r>
          </w:p>
        </w:tc>
      </w:tr>
      <w:tr w:rsidR="009A7329" w14:paraId="6AD9816F" w14:textId="77777777">
        <w:trPr>
          <w:cantSplit/>
          <w:jc w:val="center"/>
        </w:trPr>
        <w:tc>
          <w:tcPr>
            <w:tcW w:w="1700" w:type="dxa"/>
          </w:tcPr>
          <w:p w14:paraId="344DEA57" w14:textId="77777777" w:rsidR="009A7329" w:rsidRDefault="00892582">
            <w:pPr>
              <w:spacing w:before="20" w:after="20" w:line="264" w:lineRule="auto"/>
            </w:pPr>
            <w:r>
              <w:rPr>
                <w:rFonts w:cs="Times New Roman"/>
                <w:szCs w:val="26"/>
              </w:rPr>
              <w:t>id</w:t>
            </w:r>
          </w:p>
        </w:tc>
        <w:tc>
          <w:tcPr>
            <w:tcW w:w="1750" w:type="dxa"/>
          </w:tcPr>
          <w:p w14:paraId="2C23E572" w14:textId="77777777" w:rsidR="009A7329" w:rsidRDefault="00892582">
            <w:pPr>
              <w:spacing w:before="20" w:after="20" w:line="264" w:lineRule="auto"/>
            </w:pPr>
            <w:r>
              <w:rPr>
                <w:rFonts w:cs="Times New Roman"/>
                <w:szCs w:val="26"/>
              </w:rPr>
              <w:t>integer</w:t>
            </w:r>
          </w:p>
        </w:tc>
        <w:tc>
          <w:tcPr>
            <w:tcW w:w="1250" w:type="dxa"/>
          </w:tcPr>
          <w:p w14:paraId="78261815" w14:textId="77777777" w:rsidR="009A7329" w:rsidRDefault="00892582">
            <w:pPr>
              <w:spacing w:before="20" w:after="20" w:line="264" w:lineRule="auto"/>
            </w:pPr>
            <w:r>
              <w:rPr>
                <w:rFonts w:cs="Times New Roman"/>
                <w:szCs w:val="26"/>
              </w:rPr>
              <w:t>PK</w:t>
            </w:r>
          </w:p>
        </w:tc>
        <w:tc>
          <w:tcPr>
            <w:tcW w:w="1400" w:type="dxa"/>
          </w:tcPr>
          <w:p w14:paraId="6876DD61" w14:textId="77777777" w:rsidR="009A7329" w:rsidRDefault="00892582">
            <w:pPr>
              <w:spacing w:before="20" w:after="20" w:line="264" w:lineRule="auto"/>
            </w:pPr>
            <w:r>
              <w:rPr>
                <w:rFonts w:cs="Times New Roman"/>
                <w:szCs w:val="26"/>
              </w:rPr>
              <w:t>tự tăng</w:t>
            </w:r>
          </w:p>
        </w:tc>
        <w:tc>
          <w:tcPr>
            <w:tcW w:w="1000" w:type="dxa"/>
          </w:tcPr>
          <w:p w14:paraId="3317C6E7" w14:textId="77777777" w:rsidR="009A7329" w:rsidRDefault="00892582">
            <w:pPr>
              <w:spacing w:before="20" w:after="20" w:line="264" w:lineRule="auto"/>
            </w:pPr>
            <w:r>
              <w:rPr>
                <w:rFonts w:cs="Times New Roman"/>
                <w:szCs w:val="26"/>
              </w:rPr>
              <w:t>Không</w:t>
            </w:r>
          </w:p>
        </w:tc>
        <w:tc>
          <w:tcPr>
            <w:tcW w:w="1687" w:type="dxa"/>
          </w:tcPr>
          <w:p w14:paraId="32365EA4" w14:textId="77777777" w:rsidR="009A7329" w:rsidRDefault="00892582">
            <w:pPr>
              <w:spacing w:before="20" w:after="20" w:line="264" w:lineRule="auto"/>
            </w:pPr>
            <w:r>
              <w:rPr>
                <w:rFonts w:cs="Times New Roman"/>
                <w:szCs w:val="26"/>
              </w:rPr>
              <w:t>Mã định danh</w:t>
            </w:r>
          </w:p>
        </w:tc>
      </w:tr>
      <w:tr w:rsidR="009A7329" w14:paraId="4CE1B273" w14:textId="77777777">
        <w:trPr>
          <w:cantSplit/>
          <w:jc w:val="center"/>
        </w:trPr>
        <w:tc>
          <w:tcPr>
            <w:tcW w:w="1700" w:type="dxa"/>
          </w:tcPr>
          <w:p w14:paraId="35476095" w14:textId="77777777" w:rsidR="009A7329" w:rsidRDefault="00892582">
            <w:pPr>
              <w:spacing w:before="20" w:after="20" w:line="264" w:lineRule="auto"/>
            </w:pPr>
            <w:r>
              <w:rPr>
                <w:rFonts w:cs="Times New Roman"/>
                <w:szCs w:val="26"/>
              </w:rPr>
              <w:t>product_​id</w:t>
            </w:r>
          </w:p>
        </w:tc>
        <w:tc>
          <w:tcPr>
            <w:tcW w:w="1750" w:type="dxa"/>
          </w:tcPr>
          <w:p w14:paraId="0E510548" w14:textId="77777777" w:rsidR="009A7329" w:rsidRDefault="00892582">
            <w:pPr>
              <w:spacing w:before="20" w:after="20" w:line="264" w:lineRule="auto"/>
            </w:pPr>
            <w:r>
              <w:rPr>
                <w:rFonts w:cs="Times New Roman"/>
                <w:szCs w:val="26"/>
              </w:rPr>
              <w:t>varchar(50)</w:t>
            </w:r>
          </w:p>
        </w:tc>
        <w:tc>
          <w:tcPr>
            <w:tcW w:w="1250" w:type="dxa"/>
          </w:tcPr>
          <w:p w14:paraId="554443C4" w14:textId="77777777" w:rsidR="009A7329" w:rsidRDefault="00892582">
            <w:pPr>
              <w:spacing w:before="20" w:after="20" w:line="264" w:lineRule="auto"/>
            </w:pPr>
            <w:r>
              <w:rPr>
                <w:rFonts w:cs="Times New Roman"/>
                <w:szCs w:val="26"/>
              </w:rPr>
              <w:t>FK</w:t>
            </w:r>
          </w:p>
        </w:tc>
        <w:tc>
          <w:tcPr>
            <w:tcW w:w="1400" w:type="dxa"/>
          </w:tcPr>
          <w:p w14:paraId="36E8A147" w14:textId="77777777" w:rsidR="009A7329" w:rsidRDefault="009A7329">
            <w:pPr>
              <w:spacing w:before="20" w:after="20" w:line="264" w:lineRule="auto"/>
            </w:pPr>
          </w:p>
        </w:tc>
        <w:tc>
          <w:tcPr>
            <w:tcW w:w="1000" w:type="dxa"/>
          </w:tcPr>
          <w:p w14:paraId="157FE9ED" w14:textId="77777777" w:rsidR="009A7329" w:rsidRDefault="00892582">
            <w:pPr>
              <w:spacing w:before="20" w:after="20" w:line="264" w:lineRule="auto"/>
            </w:pPr>
            <w:r>
              <w:rPr>
                <w:rFonts w:cs="Times New Roman"/>
                <w:szCs w:val="26"/>
              </w:rPr>
              <w:t>Không</w:t>
            </w:r>
          </w:p>
        </w:tc>
        <w:tc>
          <w:tcPr>
            <w:tcW w:w="1687" w:type="dxa"/>
          </w:tcPr>
          <w:p w14:paraId="673DE75C" w14:textId="77777777" w:rsidR="009A7329" w:rsidRDefault="00892582">
            <w:pPr>
              <w:spacing w:before="20" w:after="20" w:line="264" w:lineRule="auto"/>
            </w:pPr>
            <w:r>
              <w:rPr>
                <w:rFonts w:cs="Times New Roman"/>
                <w:szCs w:val="26"/>
              </w:rPr>
              <w:t>Sản phẩm (tham chiếu products)</w:t>
            </w:r>
          </w:p>
        </w:tc>
      </w:tr>
      <w:tr w:rsidR="009A7329" w14:paraId="3E6AC7C3" w14:textId="77777777">
        <w:trPr>
          <w:cantSplit/>
          <w:jc w:val="center"/>
        </w:trPr>
        <w:tc>
          <w:tcPr>
            <w:tcW w:w="1700" w:type="dxa"/>
          </w:tcPr>
          <w:p w14:paraId="0987D38D" w14:textId="77777777" w:rsidR="009A7329" w:rsidRDefault="00892582">
            <w:pPr>
              <w:spacing w:before="20" w:after="20" w:line="264" w:lineRule="auto"/>
            </w:pPr>
            <w:r>
              <w:rPr>
                <w:rFonts w:cs="Times New Roman"/>
                <w:szCs w:val="26"/>
              </w:rPr>
              <w:t>warehouse_​id</w:t>
            </w:r>
          </w:p>
        </w:tc>
        <w:tc>
          <w:tcPr>
            <w:tcW w:w="1750" w:type="dxa"/>
          </w:tcPr>
          <w:p w14:paraId="3ACB7FAC" w14:textId="77777777" w:rsidR="009A7329" w:rsidRDefault="00892582">
            <w:pPr>
              <w:spacing w:before="20" w:after="20" w:line="264" w:lineRule="auto"/>
            </w:pPr>
            <w:r>
              <w:rPr>
                <w:rFonts w:cs="Times New Roman"/>
                <w:szCs w:val="26"/>
              </w:rPr>
              <w:t>integer</w:t>
            </w:r>
          </w:p>
        </w:tc>
        <w:tc>
          <w:tcPr>
            <w:tcW w:w="1250" w:type="dxa"/>
          </w:tcPr>
          <w:p w14:paraId="2BEDACD9" w14:textId="77777777" w:rsidR="009A7329" w:rsidRDefault="00892582">
            <w:pPr>
              <w:spacing w:before="20" w:after="20" w:line="264" w:lineRule="auto"/>
            </w:pPr>
            <w:r>
              <w:rPr>
                <w:rFonts w:cs="Times New Roman"/>
                <w:szCs w:val="26"/>
              </w:rPr>
              <w:t>FK</w:t>
            </w:r>
          </w:p>
        </w:tc>
        <w:tc>
          <w:tcPr>
            <w:tcW w:w="1400" w:type="dxa"/>
          </w:tcPr>
          <w:p w14:paraId="580CBF9F" w14:textId="77777777" w:rsidR="009A7329" w:rsidRDefault="009A7329">
            <w:pPr>
              <w:spacing w:before="20" w:after="20" w:line="264" w:lineRule="auto"/>
            </w:pPr>
          </w:p>
        </w:tc>
        <w:tc>
          <w:tcPr>
            <w:tcW w:w="1000" w:type="dxa"/>
          </w:tcPr>
          <w:p w14:paraId="7C2018D7" w14:textId="77777777" w:rsidR="009A7329" w:rsidRDefault="00892582">
            <w:pPr>
              <w:spacing w:before="20" w:after="20" w:line="264" w:lineRule="auto"/>
            </w:pPr>
            <w:r>
              <w:rPr>
                <w:rFonts w:cs="Times New Roman"/>
                <w:szCs w:val="26"/>
              </w:rPr>
              <w:t>Không</w:t>
            </w:r>
          </w:p>
        </w:tc>
        <w:tc>
          <w:tcPr>
            <w:tcW w:w="1687" w:type="dxa"/>
          </w:tcPr>
          <w:p w14:paraId="7665E763" w14:textId="77777777" w:rsidR="009A7329" w:rsidRDefault="00892582">
            <w:pPr>
              <w:spacing w:before="20" w:after="20" w:line="264" w:lineRule="auto"/>
            </w:pPr>
            <w:r>
              <w:rPr>
                <w:rFonts w:cs="Times New Roman"/>
                <w:szCs w:val="26"/>
              </w:rPr>
              <w:t>Kho (tham chiếu warehouses)</w:t>
            </w:r>
          </w:p>
        </w:tc>
      </w:tr>
      <w:tr w:rsidR="009A7329" w14:paraId="2B467C53" w14:textId="77777777">
        <w:trPr>
          <w:cantSplit/>
          <w:jc w:val="center"/>
        </w:trPr>
        <w:tc>
          <w:tcPr>
            <w:tcW w:w="1700" w:type="dxa"/>
          </w:tcPr>
          <w:p w14:paraId="217E54FD" w14:textId="77777777" w:rsidR="009A7329" w:rsidRDefault="00892582">
            <w:pPr>
              <w:spacing w:before="20" w:after="20" w:line="264" w:lineRule="auto"/>
            </w:pPr>
            <w:r>
              <w:rPr>
                <w:rFonts w:cs="Times New Roman"/>
                <w:szCs w:val="26"/>
              </w:rPr>
              <w:t>location_​id</w:t>
            </w:r>
          </w:p>
        </w:tc>
        <w:tc>
          <w:tcPr>
            <w:tcW w:w="1750" w:type="dxa"/>
          </w:tcPr>
          <w:p w14:paraId="068F3CE3" w14:textId="77777777" w:rsidR="009A7329" w:rsidRDefault="00892582">
            <w:pPr>
              <w:spacing w:before="20" w:after="20" w:line="264" w:lineRule="auto"/>
            </w:pPr>
            <w:r>
              <w:rPr>
                <w:rFonts w:cs="Times New Roman"/>
                <w:szCs w:val="26"/>
              </w:rPr>
              <w:t>integer</w:t>
            </w:r>
          </w:p>
        </w:tc>
        <w:tc>
          <w:tcPr>
            <w:tcW w:w="1250" w:type="dxa"/>
          </w:tcPr>
          <w:p w14:paraId="401F952D" w14:textId="77777777" w:rsidR="009A7329" w:rsidRDefault="00892582">
            <w:pPr>
              <w:spacing w:before="20" w:after="20" w:line="264" w:lineRule="auto"/>
            </w:pPr>
            <w:r>
              <w:rPr>
                <w:rFonts w:cs="Times New Roman"/>
                <w:szCs w:val="26"/>
              </w:rPr>
              <w:t>FK</w:t>
            </w:r>
          </w:p>
        </w:tc>
        <w:tc>
          <w:tcPr>
            <w:tcW w:w="1400" w:type="dxa"/>
          </w:tcPr>
          <w:p w14:paraId="16AAA87B" w14:textId="77777777" w:rsidR="009A7329" w:rsidRDefault="009A7329">
            <w:pPr>
              <w:spacing w:before="20" w:after="20" w:line="264" w:lineRule="auto"/>
            </w:pPr>
          </w:p>
        </w:tc>
        <w:tc>
          <w:tcPr>
            <w:tcW w:w="1000" w:type="dxa"/>
          </w:tcPr>
          <w:p w14:paraId="2C0E34F3" w14:textId="77777777" w:rsidR="009A7329" w:rsidRDefault="00892582">
            <w:pPr>
              <w:spacing w:before="20" w:after="20" w:line="264" w:lineRule="auto"/>
            </w:pPr>
            <w:r>
              <w:rPr>
                <w:rFonts w:cs="Times New Roman"/>
                <w:szCs w:val="26"/>
              </w:rPr>
              <w:t>Có</w:t>
            </w:r>
          </w:p>
        </w:tc>
        <w:tc>
          <w:tcPr>
            <w:tcW w:w="1687" w:type="dxa"/>
          </w:tcPr>
          <w:p w14:paraId="381225F2" w14:textId="77777777" w:rsidR="009A7329" w:rsidRDefault="00892582">
            <w:pPr>
              <w:spacing w:before="20" w:after="20" w:line="264" w:lineRule="auto"/>
            </w:pPr>
            <w:r>
              <w:rPr>
                <w:rFonts w:cs="Times New Roman"/>
                <w:szCs w:val="26"/>
              </w:rPr>
              <w:t>Vị trí kệ (tham chiếu warehouse_locations)</w:t>
            </w:r>
          </w:p>
        </w:tc>
      </w:tr>
      <w:tr w:rsidR="009A7329" w14:paraId="55374727" w14:textId="77777777">
        <w:trPr>
          <w:cantSplit/>
          <w:jc w:val="center"/>
        </w:trPr>
        <w:tc>
          <w:tcPr>
            <w:tcW w:w="1700" w:type="dxa"/>
          </w:tcPr>
          <w:p w14:paraId="4A1C3399" w14:textId="77777777" w:rsidR="009A7329" w:rsidRDefault="00892582">
            <w:pPr>
              <w:spacing w:before="20" w:after="20" w:line="264" w:lineRule="auto"/>
            </w:pPr>
            <w:r>
              <w:rPr>
                <w:rFonts w:cs="Times New Roman"/>
                <w:szCs w:val="26"/>
              </w:rPr>
              <w:t>quantity_​on_​hand</w:t>
            </w:r>
          </w:p>
        </w:tc>
        <w:tc>
          <w:tcPr>
            <w:tcW w:w="1750" w:type="dxa"/>
          </w:tcPr>
          <w:p w14:paraId="36F45E4F" w14:textId="77777777" w:rsidR="009A7329" w:rsidRDefault="00892582">
            <w:pPr>
              <w:spacing w:before="20" w:after="20" w:line="264" w:lineRule="auto"/>
            </w:pPr>
            <w:r>
              <w:rPr>
                <w:rFonts w:cs="Times New Roman"/>
                <w:szCs w:val="26"/>
              </w:rPr>
              <w:t>integer</w:t>
            </w:r>
          </w:p>
        </w:tc>
        <w:tc>
          <w:tcPr>
            <w:tcW w:w="1250" w:type="dxa"/>
          </w:tcPr>
          <w:p w14:paraId="57D2BB7D" w14:textId="77777777" w:rsidR="009A7329" w:rsidRDefault="009A7329">
            <w:pPr>
              <w:spacing w:before="20" w:after="20" w:line="264" w:lineRule="auto"/>
            </w:pPr>
          </w:p>
        </w:tc>
        <w:tc>
          <w:tcPr>
            <w:tcW w:w="1400" w:type="dxa"/>
          </w:tcPr>
          <w:p w14:paraId="4A6F8C7E" w14:textId="77777777" w:rsidR="009A7329" w:rsidRDefault="00892582">
            <w:pPr>
              <w:spacing w:before="20" w:after="20" w:line="264" w:lineRule="auto"/>
            </w:pPr>
            <w:r>
              <w:rPr>
                <w:rFonts w:cs="Times New Roman"/>
                <w:szCs w:val="26"/>
              </w:rPr>
              <w:t>0</w:t>
            </w:r>
          </w:p>
        </w:tc>
        <w:tc>
          <w:tcPr>
            <w:tcW w:w="1000" w:type="dxa"/>
          </w:tcPr>
          <w:p w14:paraId="346D8EB2" w14:textId="77777777" w:rsidR="009A7329" w:rsidRDefault="00892582">
            <w:pPr>
              <w:spacing w:before="20" w:after="20" w:line="264" w:lineRule="auto"/>
            </w:pPr>
            <w:r>
              <w:rPr>
                <w:rFonts w:cs="Times New Roman"/>
                <w:szCs w:val="26"/>
              </w:rPr>
              <w:t>Không</w:t>
            </w:r>
          </w:p>
        </w:tc>
        <w:tc>
          <w:tcPr>
            <w:tcW w:w="1687" w:type="dxa"/>
          </w:tcPr>
          <w:p w14:paraId="6A082318" w14:textId="77777777" w:rsidR="009A7329" w:rsidRDefault="00892582">
            <w:pPr>
              <w:spacing w:before="20" w:after="20" w:line="264" w:lineRule="auto"/>
            </w:pPr>
            <w:r>
              <w:rPr>
                <w:rFonts w:cs="Times New Roman"/>
                <w:szCs w:val="26"/>
              </w:rPr>
              <w:t>Số lượng thực có</w:t>
            </w:r>
          </w:p>
        </w:tc>
      </w:tr>
      <w:tr w:rsidR="009A7329" w14:paraId="604B97B4" w14:textId="77777777">
        <w:trPr>
          <w:cantSplit/>
          <w:jc w:val="center"/>
        </w:trPr>
        <w:tc>
          <w:tcPr>
            <w:tcW w:w="1700" w:type="dxa"/>
          </w:tcPr>
          <w:p w14:paraId="44B1918A" w14:textId="77777777" w:rsidR="009A7329" w:rsidRDefault="00892582">
            <w:pPr>
              <w:spacing w:before="20" w:after="20" w:line="264" w:lineRule="auto"/>
            </w:pPr>
            <w:r>
              <w:rPr>
                <w:rFonts w:cs="Times New Roman"/>
                <w:szCs w:val="26"/>
              </w:rPr>
              <w:t>quantity_​reserved</w:t>
            </w:r>
          </w:p>
        </w:tc>
        <w:tc>
          <w:tcPr>
            <w:tcW w:w="1750" w:type="dxa"/>
          </w:tcPr>
          <w:p w14:paraId="6B2923F6" w14:textId="77777777" w:rsidR="009A7329" w:rsidRDefault="00892582">
            <w:pPr>
              <w:spacing w:before="20" w:after="20" w:line="264" w:lineRule="auto"/>
            </w:pPr>
            <w:r>
              <w:rPr>
                <w:rFonts w:cs="Times New Roman"/>
                <w:szCs w:val="26"/>
              </w:rPr>
              <w:t>integer</w:t>
            </w:r>
          </w:p>
        </w:tc>
        <w:tc>
          <w:tcPr>
            <w:tcW w:w="1250" w:type="dxa"/>
          </w:tcPr>
          <w:p w14:paraId="2455837D" w14:textId="77777777" w:rsidR="009A7329" w:rsidRDefault="009A7329">
            <w:pPr>
              <w:spacing w:before="20" w:after="20" w:line="264" w:lineRule="auto"/>
            </w:pPr>
          </w:p>
        </w:tc>
        <w:tc>
          <w:tcPr>
            <w:tcW w:w="1400" w:type="dxa"/>
          </w:tcPr>
          <w:p w14:paraId="7FA21445" w14:textId="77777777" w:rsidR="009A7329" w:rsidRDefault="00892582">
            <w:pPr>
              <w:spacing w:before="20" w:after="20" w:line="264" w:lineRule="auto"/>
            </w:pPr>
            <w:r>
              <w:rPr>
                <w:rFonts w:cs="Times New Roman"/>
                <w:szCs w:val="26"/>
              </w:rPr>
              <w:t>0</w:t>
            </w:r>
          </w:p>
        </w:tc>
        <w:tc>
          <w:tcPr>
            <w:tcW w:w="1000" w:type="dxa"/>
          </w:tcPr>
          <w:p w14:paraId="07F08E4F" w14:textId="77777777" w:rsidR="009A7329" w:rsidRDefault="00892582">
            <w:pPr>
              <w:spacing w:before="20" w:after="20" w:line="264" w:lineRule="auto"/>
            </w:pPr>
            <w:r>
              <w:rPr>
                <w:rFonts w:cs="Times New Roman"/>
                <w:szCs w:val="26"/>
              </w:rPr>
              <w:t>Không</w:t>
            </w:r>
          </w:p>
        </w:tc>
        <w:tc>
          <w:tcPr>
            <w:tcW w:w="1687" w:type="dxa"/>
          </w:tcPr>
          <w:p w14:paraId="32902E43" w14:textId="77777777" w:rsidR="009A7329" w:rsidRDefault="00892582">
            <w:pPr>
              <w:spacing w:before="20" w:after="20" w:line="264" w:lineRule="auto"/>
            </w:pPr>
            <w:r>
              <w:rPr>
                <w:rFonts w:cs="Times New Roman"/>
                <w:szCs w:val="26"/>
              </w:rPr>
              <w:t>Số lượng đang giữ cho đơn</w:t>
            </w:r>
          </w:p>
        </w:tc>
      </w:tr>
      <w:tr w:rsidR="009A7329" w14:paraId="6004CAA9" w14:textId="77777777">
        <w:trPr>
          <w:cantSplit/>
          <w:jc w:val="center"/>
        </w:trPr>
        <w:tc>
          <w:tcPr>
            <w:tcW w:w="1700" w:type="dxa"/>
          </w:tcPr>
          <w:p w14:paraId="4F07CCA6" w14:textId="77777777" w:rsidR="009A7329" w:rsidRDefault="00892582">
            <w:pPr>
              <w:spacing w:before="20" w:after="20" w:line="264" w:lineRule="auto"/>
            </w:pPr>
            <w:r>
              <w:rPr>
                <w:rFonts w:cs="Times New Roman"/>
                <w:szCs w:val="26"/>
              </w:rPr>
              <w:t>reorder_​point</w:t>
            </w:r>
          </w:p>
        </w:tc>
        <w:tc>
          <w:tcPr>
            <w:tcW w:w="1750" w:type="dxa"/>
          </w:tcPr>
          <w:p w14:paraId="7942EA99" w14:textId="77777777" w:rsidR="009A7329" w:rsidRDefault="00892582">
            <w:pPr>
              <w:spacing w:before="20" w:after="20" w:line="264" w:lineRule="auto"/>
            </w:pPr>
            <w:r>
              <w:rPr>
                <w:rFonts w:cs="Times New Roman"/>
                <w:szCs w:val="26"/>
              </w:rPr>
              <w:t>integer</w:t>
            </w:r>
          </w:p>
        </w:tc>
        <w:tc>
          <w:tcPr>
            <w:tcW w:w="1250" w:type="dxa"/>
          </w:tcPr>
          <w:p w14:paraId="172ED7CF" w14:textId="77777777" w:rsidR="009A7329" w:rsidRDefault="009A7329">
            <w:pPr>
              <w:spacing w:before="20" w:after="20" w:line="264" w:lineRule="auto"/>
            </w:pPr>
          </w:p>
        </w:tc>
        <w:tc>
          <w:tcPr>
            <w:tcW w:w="1400" w:type="dxa"/>
          </w:tcPr>
          <w:p w14:paraId="7B19ED26" w14:textId="77777777" w:rsidR="009A7329" w:rsidRDefault="00892582">
            <w:pPr>
              <w:spacing w:before="20" w:after="20" w:line="264" w:lineRule="auto"/>
            </w:pPr>
            <w:r>
              <w:rPr>
                <w:rFonts w:cs="Times New Roman"/>
                <w:szCs w:val="26"/>
              </w:rPr>
              <w:t>5</w:t>
            </w:r>
          </w:p>
        </w:tc>
        <w:tc>
          <w:tcPr>
            <w:tcW w:w="1000" w:type="dxa"/>
          </w:tcPr>
          <w:p w14:paraId="2CABB98D" w14:textId="77777777" w:rsidR="009A7329" w:rsidRDefault="00892582">
            <w:pPr>
              <w:spacing w:before="20" w:after="20" w:line="264" w:lineRule="auto"/>
            </w:pPr>
            <w:r>
              <w:rPr>
                <w:rFonts w:cs="Times New Roman"/>
                <w:szCs w:val="26"/>
              </w:rPr>
              <w:t>Có</w:t>
            </w:r>
          </w:p>
        </w:tc>
        <w:tc>
          <w:tcPr>
            <w:tcW w:w="1687" w:type="dxa"/>
          </w:tcPr>
          <w:p w14:paraId="52FA1BAE" w14:textId="77777777" w:rsidR="009A7329" w:rsidRDefault="00892582">
            <w:pPr>
              <w:spacing w:before="20" w:after="20" w:line="264" w:lineRule="auto"/>
            </w:pPr>
            <w:r>
              <w:rPr>
                <w:rFonts w:cs="Times New Roman"/>
                <w:szCs w:val="26"/>
              </w:rPr>
              <w:t>Ngưỡng đặt hàng lại</w:t>
            </w:r>
          </w:p>
        </w:tc>
      </w:tr>
      <w:tr w:rsidR="009A7329" w14:paraId="78CC5579" w14:textId="77777777">
        <w:trPr>
          <w:cantSplit/>
          <w:jc w:val="center"/>
        </w:trPr>
        <w:tc>
          <w:tcPr>
            <w:tcW w:w="1700" w:type="dxa"/>
          </w:tcPr>
          <w:p w14:paraId="32DF972D" w14:textId="77777777" w:rsidR="009A7329" w:rsidRDefault="00892582">
            <w:pPr>
              <w:spacing w:before="20" w:after="20" w:line="264" w:lineRule="auto"/>
            </w:pPr>
            <w:r>
              <w:rPr>
                <w:rFonts w:cs="Times New Roman"/>
                <w:szCs w:val="26"/>
              </w:rPr>
              <w:t>updated_​at</w:t>
            </w:r>
          </w:p>
        </w:tc>
        <w:tc>
          <w:tcPr>
            <w:tcW w:w="1750" w:type="dxa"/>
          </w:tcPr>
          <w:p w14:paraId="46B774C3" w14:textId="77777777" w:rsidR="009A7329" w:rsidRDefault="00892582">
            <w:pPr>
              <w:spacing w:before="20" w:after="20" w:line="264" w:lineRule="auto"/>
            </w:pPr>
            <w:r>
              <w:rPr>
                <w:rFonts w:cs="Times New Roman"/>
                <w:szCs w:val="26"/>
              </w:rPr>
              <w:t>timestamptz</w:t>
            </w:r>
          </w:p>
        </w:tc>
        <w:tc>
          <w:tcPr>
            <w:tcW w:w="1250" w:type="dxa"/>
          </w:tcPr>
          <w:p w14:paraId="07072766" w14:textId="77777777" w:rsidR="009A7329" w:rsidRDefault="009A7329">
            <w:pPr>
              <w:spacing w:before="20" w:after="20" w:line="264" w:lineRule="auto"/>
            </w:pPr>
          </w:p>
        </w:tc>
        <w:tc>
          <w:tcPr>
            <w:tcW w:w="1400" w:type="dxa"/>
          </w:tcPr>
          <w:p w14:paraId="387F1D44" w14:textId="77777777" w:rsidR="009A7329" w:rsidRDefault="00892582">
            <w:pPr>
              <w:spacing w:before="20" w:after="20" w:line="264" w:lineRule="auto"/>
            </w:pPr>
            <w:r>
              <w:rPr>
                <w:rFonts w:cs="Times New Roman"/>
                <w:szCs w:val="26"/>
              </w:rPr>
              <w:t>now()</w:t>
            </w:r>
          </w:p>
        </w:tc>
        <w:tc>
          <w:tcPr>
            <w:tcW w:w="1000" w:type="dxa"/>
          </w:tcPr>
          <w:p w14:paraId="7F928FCB" w14:textId="77777777" w:rsidR="009A7329" w:rsidRDefault="00892582">
            <w:pPr>
              <w:spacing w:before="20" w:after="20" w:line="264" w:lineRule="auto"/>
            </w:pPr>
            <w:r>
              <w:rPr>
                <w:rFonts w:cs="Times New Roman"/>
                <w:szCs w:val="26"/>
              </w:rPr>
              <w:t>Không</w:t>
            </w:r>
          </w:p>
        </w:tc>
        <w:tc>
          <w:tcPr>
            <w:tcW w:w="1687" w:type="dxa"/>
          </w:tcPr>
          <w:p w14:paraId="34A353A3" w14:textId="77777777" w:rsidR="009A7329" w:rsidRDefault="00892582">
            <w:pPr>
              <w:spacing w:before="20" w:after="20" w:line="264" w:lineRule="auto"/>
            </w:pPr>
            <w:r>
              <w:rPr>
                <w:rFonts w:cs="Times New Roman"/>
                <w:szCs w:val="26"/>
              </w:rPr>
              <w:t>Thời điểm cập nhật gần nhất</w:t>
            </w:r>
          </w:p>
        </w:tc>
      </w:tr>
    </w:tbl>
    <w:p w14:paraId="51F80B2D" w14:textId="77777777" w:rsidR="009A7329" w:rsidRDefault="009A7329">
      <w:pPr>
        <w:pStyle w:val="ContentText"/>
        <w:rPr>
          <w:rFonts w:cs="Times New Roman"/>
          <w:color w:val="000000" w:themeColor="text1"/>
          <w:szCs w:val="26"/>
        </w:rPr>
      </w:pPr>
    </w:p>
    <w:p w14:paraId="33D19FE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3.8.3.12 Bảng stock_movements</w:t>
      </w:r>
    </w:p>
    <w:p w14:paraId="0BEF4F1C" w14:textId="19239BB2" w:rsidR="009A7329" w:rsidRDefault="00892582">
      <w:pPr>
        <w:pStyle w:val="CaptionText"/>
        <w:keepNext/>
        <w:rPr>
          <w:rFonts w:cs="Times New Roman"/>
          <w:color w:val="000000" w:themeColor="text1"/>
          <w:szCs w:val="26"/>
        </w:rPr>
      </w:pPr>
      <w:bookmarkStart w:id="231" w:name="_Toc24307887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60 </w:instrText>
      </w:r>
      <w:r>
        <w:rPr>
          <w:rFonts w:cs="Times New Roman"/>
          <w:color w:val="000000" w:themeColor="text1"/>
          <w:szCs w:val="26"/>
        </w:rPr>
        <w:fldChar w:fldCharType="separate"/>
      </w:r>
      <w:r w:rsidR="00690739">
        <w:rPr>
          <w:rFonts w:cs="Times New Roman"/>
          <w:noProof/>
          <w:color w:val="000000" w:themeColor="text1"/>
          <w:szCs w:val="26"/>
        </w:rPr>
        <w:t>60</w:t>
      </w:r>
      <w:r>
        <w:rPr>
          <w:rFonts w:cs="Times New Roman"/>
          <w:color w:val="000000" w:themeColor="text1"/>
          <w:szCs w:val="26"/>
        </w:rPr>
        <w:fldChar w:fldCharType="end"/>
      </w:r>
      <w:r>
        <w:rPr>
          <w:rFonts w:cs="Times New Roman"/>
          <w:color w:val="000000" w:themeColor="text1"/>
          <w:szCs w:val="26"/>
        </w:rPr>
        <w:t xml:space="preserve"> Cấu trúc bảng stock_movements (biến động kho)</w:t>
      </w:r>
      <w:bookmarkEnd w:id="231"/>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497FE15E" w14:textId="77777777">
        <w:trPr>
          <w:cantSplit/>
          <w:tblHeader/>
          <w:jc w:val="center"/>
        </w:trPr>
        <w:tc>
          <w:tcPr>
            <w:tcW w:w="1700" w:type="dxa"/>
          </w:tcPr>
          <w:p w14:paraId="76BAACE0" w14:textId="77777777" w:rsidR="009A7329" w:rsidRDefault="00892582">
            <w:pPr>
              <w:keepNext/>
              <w:spacing w:before="20" w:after="20" w:line="264" w:lineRule="auto"/>
              <w:jc w:val="center"/>
            </w:pPr>
            <w:r>
              <w:rPr>
                <w:rFonts w:cs="Times New Roman"/>
                <w:b/>
                <w:szCs w:val="26"/>
              </w:rPr>
              <w:t>Tên cột</w:t>
            </w:r>
          </w:p>
        </w:tc>
        <w:tc>
          <w:tcPr>
            <w:tcW w:w="1750" w:type="dxa"/>
          </w:tcPr>
          <w:p w14:paraId="7287070E"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4126A3B0" w14:textId="77777777" w:rsidR="009A7329" w:rsidRDefault="00892582">
            <w:pPr>
              <w:keepNext/>
              <w:spacing w:before="20" w:after="20" w:line="264" w:lineRule="auto"/>
              <w:jc w:val="center"/>
            </w:pPr>
            <w:r>
              <w:rPr>
                <w:rFonts w:cs="Times New Roman"/>
                <w:b/>
                <w:szCs w:val="26"/>
              </w:rPr>
              <w:t>Ràng buộc</w:t>
            </w:r>
          </w:p>
        </w:tc>
        <w:tc>
          <w:tcPr>
            <w:tcW w:w="1400" w:type="dxa"/>
          </w:tcPr>
          <w:p w14:paraId="02627DAB" w14:textId="77777777" w:rsidR="009A7329" w:rsidRDefault="00892582">
            <w:pPr>
              <w:keepNext/>
              <w:spacing w:before="20" w:after="20" w:line="264" w:lineRule="auto"/>
              <w:jc w:val="center"/>
            </w:pPr>
            <w:r>
              <w:rPr>
                <w:rFonts w:cs="Times New Roman"/>
                <w:b/>
                <w:szCs w:val="26"/>
              </w:rPr>
              <w:t>Mặc định</w:t>
            </w:r>
          </w:p>
        </w:tc>
        <w:tc>
          <w:tcPr>
            <w:tcW w:w="1000" w:type="dxa"/>
          </w:tcPr>
          <w:p w14:paraId="177BBDB9" w14:textId="77777777" w:rsidR="009A7329" w:rsidRDefault="00892582">
            <w:pPr>
              <w:keepNext/>
              <w:spacing w:before="20" w:after="20" w:line="264" w:lineRule="auto"/>
              <w:jc w:val="center"/>
            </w:pPr>
            <w:r>
              <w:rPr>
                <w:rFonts w:cs="Times New Roman"/>
                <w:b/>
                <w:szCs w:val="26"/>
              </w:rPr>
              <w:t>NULL</w:t>
            </w:r>
          </w:p>
        </w:tc>
        <w:tc>
          <w:tcPr>
            <w:tcW w:w="1687" w:type="dxa"/>
          </w:tcPr>
          <w:p w14:paraId="012A2952" w14:textId="77777777" w:rsidR="009A7329" w:rsidRDefault="00892582">
            <w:pPr>
              <w:keepNext/>
              <w:spacing w:before="20" w:after="20" w:line="264" w:lineRule="auto"/>
              <w:jc w:val="center"/>
            </w:pPr>
            <w:r>
              <w:rPr>
                <w:rFonts w:cs="Times New Roman"/>
                <w:b/>
                <w:szCs w:val="26"/>
              </w:rPr>
              <w:t>Mô tả</w:t>
            </w:r>
          </w:p>
        </w:tc>
      </w:tr>
      <w:tr w:rsidR="009A7329" w14:paraId="21EEEADF" w14:textId="77777777">
        <w:trPr>
          <w:cantSplit/>
          <w:jc w:val="center"/>
        </w:trPr>
        <w:tc>
          <w:tcPr>
            <w:tcW w:w="1700" w:type="dxa"/>
          </w:tcPr>
          <w:p w14:paraId="49F59DEE" w14:textId="77777777" w:rsidR="009A7329" w:rsidRDefault="00892582">
            <w:pPr>
              <w:spacing w:before="20" w:after="20" w:line="264" w:lineRule="auto"/>
            </w:pPr>
            <w:r>
              <w:rPr>
                <w:rFonts w:cs="Times New Roman"/>
                <w:szCs w:val="26"/>
              </w:rPr>
              <w:t>id</w:t>
            </w:r>
          </w:p>
        </w:tc>
        <w:tc>
          <w:tcPr>
            <w:tcW w:w="1750" w:type="dxa"/>
          </w:tcPr>
          <w:p w14:paraId="6EB87D0A" w14:textId="77777777" w:rsidR="009A7329" w:rsidRDefault="00892582">
            <w:pPr>
              <w:spacing w:before="20" w:after="20" w:line="264" w:lineRule="auto"/>
            </w:pPr>
            <w:r>
              <w:rPr>
                <w:rFonts w:cs="Times New Roman"/>
                <w:szCs w:val="26"/>
              </w:rPr>
              <w:t>integer</w:t>
            </w:r>
          </w:p>
        </w:tc>
        <w:tc>
          <w:tcPr>
            <w:tcW w:w="1250" w:type="dxa"/>
          </w:tcPr>
          <w:p w14:paraId="36A1D0B6" w14:textId="77777777" w:rsidR="009A7329" w:rsidRDefault="00892582">
            <w:pPr>
              <w:spacing w:before="20" w:after="20" w:line="264" w:lineRule="auto"/>
            </w:pPr>
            <w:r>
              <w:rPr>
                <w:rFonts w:cs="Times New Roman"/>
                <w:szCs w:val="26"/>
              </w:rPr>
              <w:t>PK</w:t>
            </w:r>
          </w:p>
        </w:tc>
        <w:tc>
          <w:tcPr>
            <w:tcW w:w="1400" w:type="dxa"/>
          </w:tcPr>
          <w:p w14:paraId="78D09521" w14:textId="77777777" w:rsidR="009A7329" w:rsidRDefault="00892582">
            <w:pPr>
              <w:spacing w:before="20" w:after="20" w:line="264" w:lineRule="auto"/>
            </w:pPr>
            <w:r>
              <w:rPr>
                <w:rFonts w:cs="Times New Roman"/>
                <w:szCs w:val="26"/>
              </w:rPr>
              <w:t>tự tăng</w:t>
            </w:r>
          </w:p>
        </w:tc>
        <w:tc>
          <w:tcPr>
            <w:tcW w:w="1000" w:type="dxa"/>
          </w:tcPr>
          <w:p w14:paraId="74F609F9" w14:textId="77777777" w:rsidR="009A7329" w:rsidRDefault="00892582">
            <w:pPr>
              <w:spacing w:before="20" w:after="20" w:line="264" w:lineRule="auto"/>
            </w:pPr>
            <w:r>
              <w:rPr>
                <w:rFonts w:cs="Times New Roman"/>
                <w:szCs w:val="26"/>
              </w:rPr>
              <w:t>Không</w:t>
            </w:r>
          </w:p>
        </w:tc>
        <w:tc>
          <w:tcPr>
            <w:tcW w:w="1687" w:type="dxa"/>
          </w:tcPr>
          <w:p w14:paraId="1DE98062" w14:textId="77777777" w:rsidR="009A7329" w:rsidRDefault="00892582">
            <w:pPr>
              <w:spacing w:before="20" w:after="20" w:line="264" w:lineRule="auto"/>
            </w:pPr>
            <w:r>
              <w:rPr>
                <w:rFonts w:cs="Times New Roman"/>
                <w:szCs w:val="26"/>
              </w:rPr>
              <w:t>Mã định danh</w:t>
            </w:r>
          </w:p>
        </w:tc>
      </w:tr>
      <w:tr w:rsidR="009A7329" w14:paraId="16FFF9CB" w14:textId="77777777">
        <w:trPr>
          <w:cantSplit/>
          <w:jc w:val="center"/>
        </w:trPr>
        <w:tc>
          <w:tcPr>
            <w:tcW w:w="1700" w:type="dxa"/>
          </w:tcPr>
          <w:p w14:paraId="65B53A7C" w14:textId="77777777" w:rsidR="009A7329" w:rsidRDefault="00892582">
            <w:pPr>
              <w:spacing w:before="20" w:after="20" w:line="264" w:lineRule="auto"/>
            </w:pPr>
            <w:r>
              <w:rPr>
                <w:rFonts w:cs="Times New Roman"/>
                <w:szCs w:val="26"/>
              </w:rPr>
              <w:t>product_​id</w:t>
            </w:r>
          </w:p>
        </w:tc>
        <w:tc>
          <w:tcPr>
            <w:tcW w:w="1750" w:type="dxa"/>
          </w:tcPr>
          <w:p w14:paraId="7491A034" w14:textId="77777777" w:rsidR="009A7329" w:rsidRDefault="00892582">
            <w:pPr>
              <w:spacing w:before="20" w:after="20" w:line="264" w:lineRule="auto"/>
            </w:pPr>
            <w:r>
              <w:rPr>
                <w:rFonts w:cs="Times New Roman"/>
                <w:szCs w:val="26"/>
              </w:rPr>
              <w:t>varchar(50)</w:t>
            </w:r>
          </w:p>
        </w:tc>
        <w:tc>
          <w:tcPr>
            <w:tcW w:w="1250" w:type="dxa"/>
          </w:tcPr>
          <w:p w14:paraId="11BBE015" w14:textId="77777777" w:rsidR="009A7329" w:rsidRDefault="00892582">
            <w:pPr>
              <w:spacing w:before="20" w:after="20" w:line="264" w:lineRule="auto"/>
            </w:pPr>
            <w:r>
              <w:rPr>
                <w:rFonts w:cs="Times New Roman"/>
                <w:szCs w:val="26"/>
              </w:rPr>
              <w:t>FK</w:t>
            </w:r>
          </w:p>
        </w:tc>
        <w:tc>
          <w:tcPr>
            <w:tcW w:w="1400" w:type="dxa"/>
          </w:tcPr>
          <w:p w14:paraId="6F903C66" w14:textId="77777777" w:rsidR="009A7329" w:rsidRDefault="009A7329">
            <w:pPr>
              <w:spacing w:before="20" w:after="20" w:line="264" w:lineRule="auto"/>
            </w:pPr>
          </w:p>
        </w:tc>
        <w:tc>
          <w:tcPr>
            <w:tcW w:w="1000" w:type="dxa"/>
          </w:tcPr>
          <w:p w14:paraId="0B6A0CCB" w14:textId="77777777" w:rsidR="009A7329" w:rsidRDefault="00892582">
            <w:pPr>
              <w:spacing w:before="20" w:after="20" w:line="264" w:lineRule="auto"/>
            </w:pPr>
            <w:r>
              <w:rPr>
                <w:rFonts w:cs="Times New Roman"/>
                <w:szCs w:val="26"/>
              </w:rPr>
              <w:t>Không</w:t>
            </w:r>
          </w:p>
        </w:tc>
        <w:tc>
          <w:tcPr>
            <w:tcW w:w="1687" w:type="dxa"/>
          </w:tcPr>
          <w:p w14:paraId="7E798569" w14:textId="77777777" w:rsidR="009A7329" w:rsidRDefault="00892582">
            <w:pPr>
              <w:spacing w:before="20" w:after="20" w:line="264" w:lineRule="auto"/>
            </w:pPr>
            <w:r>
              <w:rPr>
                <w:rFonts w:cs="Times New Roman"/>
                <w:szCs w:val="26"/>
              </w:rPr>
              <w:t>Sản phẩm (tham chiếu products)</w:t>
            </w:r>
          </w:p>
        </w:tc>
      </w:tr>
      <w:tr w:rsidR="009A7329" w14:paraId="078C72C2" w14:textId="77777777">
        <w:trPr>
          <w:cantSplit/>
          <w:jc w:val="center"/>
        </w:trPr>
        <w:tc>
          <w:tcPr>
            <w:tcW w:w="1700" w:type="dxa"/>
          </w:tcPr>
          <w:p w14:paraId="751EA2E8" w14:textId="77777777" w:rsidR="009A7329" w:rsidRDefault="00892582">
            <w:pPr>
              <w:spacing w:before="20" w:after="20" w:line="264" w:lineRule="auto"/>
            </w:pPr>
            <w:r>
              <w:rPr>
                <w:rFonts w:cs="Times New Roman"/>
                <w:szCs w:val="26"/>
              </w:rPr>
              <w:t>from_​warehouse_​id</w:t>
            </w:r>
          </w:p>
        </w:tc>
        <w:tc>
          <w:tcPr>
            <w:tcW w:w="1750" w:type="dxa"/>
          </w:tcPr>
          <w:p w14:paraId="335C8708" w14:textId="77777777" w:rsidR="009A7329" w:rsidRDefault="00892582">
            <w:pPr>
              <w:spacing w:before="20" w:after="20" w:line="264" w:lineRule="auto"/>
            </w:pPr>
            <w:r>
              <w:rPr>
                <w:rFonts w:cs="Times New Roman"/>
                <w:szCs w:val="26"/>
              </w:rPr>
              <w:t>integer</w:t>
            </w:r>
          </w:p>
        </w:tc>
        <w:tc>
          <w:tcPr>
            <w:tcW w:w="1250" w:type="dxa"/>
          </w:tcPr>
          <w:p w14:paraId="7FB51558" w14:textId="77777777" w:rsidR="009A7329" w:rsidRDefault="00892582">
            <w:pPr>
              <w:spacing w:before="20" w:after="20" w:line="264" w:lineRule="auto"/>
            </w:pPr>
            <w:r>
              <w:rPr>
                <w:rFonts w:cs="Times New Roman"/>
                <w:szCs w:val="26"/>
              </w:rPr>
              <w:t>FK</w:t>
            </w:r>
          </w:p>
        </w:tc>
        <w:tc>
          <w:tcPr>
            <w:tcW w:w="1400" w:type="dxa"/>
          </w:tcPr>
          <w:p w14:paraId="6100D032" w14:textId="77777777" w:rsidR="009A7329" w:rsidRDefault="009A7329">
            <w:pPr>
              <w:spacing w:before="20" w:after="20" w:line="264" w:lineRule="auto"/>
            </w:pPr>
          </w:p>
        </w:tc>
        <w:tc>
          <w:tcPr>
            <w:tcW w:w="1000" w:type="dxa"/>
          </w:tcPr>
          <w:p w14:paraId="773FF87C" w14:textId="77777777" w:rsidR="009A7329" w:rsidRDefault="00892582">
            <w:pPr>
              <w:spacing w:before="20" w:after="20" w:line="264" w:lineRule="auto"/>
            </w:pPr>
            <w:r>
              <w:rPr>
                <w:rFonts w:cs="Times New Roman"/>
                <w:szCs w:val="26"/>
              </w:rPr>
              <w:t>Có</w:t>
            </w:r>
          </w:p>
        </w:tc>
        <w:tc>
          <w:tcPr>
            <w:tcW w:w="1687" w:type="dxa"/>
          </w:tcPr>
          <w:p w14:paraId="6C2CA395" w14:textId="77777777" w:rsidR="009A7329" w:rsidRDefault="00892582">
            <w:pPr>
              <w:spacing w:before="20" w:after="20" w:line="264" w:lineRule="auto"/>
            </w:pPr>
            <w:r>
              <w:rPr>
                <w:rFonts w:cs="Times New Roman"/>
                <w:szCs w:val="26"/>
              </w:rPr>
              <w:t>Kho xuất (tham chiếu warehouses)</w:t>
            </w:r>
          </w:p>
        </w:tc>
      </w:tr>
      <w:tr w:rsidR="009A7329" w14:paraId="6DF607C1" w14:textId="77777777">
        <w:trPr>
          <w:cantSplit/>
          <w:jc w:val="center"/>
        </w:trPr>
        <w:tc>
          <w:tcPr>
            <w:tcW w:w="1700" w:type="dxa"/>
          </w:tcPr>
          <w:p w14:paraId="321B380C" w14:textId="77777777" w:rsidR="009A7329" w:rsidRDefault="00892582">
            <w:pPr>
              <w:spacing w:before="20" w:after="20" w:line="264" w:lineRule="auto"/>
            </w:pPr>
            <w:r>
              <w:rPr>
                <w:rFonts w:cs="Times New Roman"/>
                <w:szCs w:val="26"/>
              </w:rPr>
              <w:t>to_​warehouse_​id</w:t>
            </w:r>
          </w:p>
        </w:tc>
        <w:tc>
          <w:tcPr>
            <w:tcW w:w="1750" w:type="dxa"/>
          </w:tcPr>
          <w:p w14:paraId="5941E758" w14:textId="77777777" w:rsidR="009A7329" w:rsidRDefault="00892582">
            <w:pPr>
              <w:spacing w:before="20" w:after="20" w:line="264" w:lineRule="auto"/>
            </w:pPr>
            <w:r>
              <w:rPr>
                <w:rFonts w:cs="Times New Roman"/>
                <w:szCs w:val="26"/>
              </w:rPr>
              <w:t>integer</w:t>
            </w:r>
          </w:p>
        </w:tc>
        <w:tc>
          <w:tcPr>
            <w:tcW w:w="1250" w:type="dxa"/>
          </w:tcPr>
          <w:p w14:paraId="505503A5" w14:textId="77777777" w:rsidR="009A7329" w:rsidRDefault="00892582">
            <w:pPr>
              <w:spacing w:before="20" w:after="20" w:line="264" w:lineRule="auto"/>
            </w:pPr>
            <w:r>
              <w:rPr>
                <w:rFonts w:cs="Times New Roman"/>
                <w:szCs w:val="26"/>
              </w:rPr>
              <w:t>FK</w:t>
            </w:r>
          </w:p>
        </w:tc>
        <w:tc>
          <w:tcPr>
            <w:tcW w:w="1400" w:type="dxa"/>
          </w:tcPr>
          <w:p w14:paraId="6879A143" w14:textId="77777777" w:rsidR="009A7329" w:rsidRDefault="009A7329">
            <w:pPr>
              <w:spacing w:before="20" w:after="20" w:line="264" w:lineRule="auto"/>
            </w:pPr>
          </w:p>
        </w:tc>
        <w:tc>
          <w:tcPr>
            <w:tcW w:w="1000" w:type="dxa"/>
          </w:tcPr>
          <w:p w14:paraId="1D2C7CC1" w14:textId="77777777" w:rsidR="009A7329" w:rsidRDefault="00892582">
            <w:pPr>
              <w:spacing w:before="20" w:after="20" w:line="264" w:lineRule="auto"/>
            </w:pPr>
            <w:r>
              <w:rPr>
                <w:rFonts w:cs="Times New Roman"/>
                <w:szCs w:val="26"/>
              </w:rPr>
              <w:t>Có</w:t>
            </w:r>
          </w:p>
        </w:tc>
        <w:tc>
          <w:tcPr>
            <w:tcW w:w="1687" w:type="dxa"/>
          </w:tcPr>
          <w:p w14:paraId="4EBAC3CA" w14:textId="77777777" w:rsidR="009A7329" w:rsidRDefault="00892582">
            <w:pPr>
              <w:spacing w:before="20" w:after="20" w:line="264" w:lineRule="auto"/>
            </w:pPr>
            <w:r>
              <w:rPr>
                <w:rFonts w:cs="Times New Roman"/>
                <w:szCs w:val="26"/>
              </w:rPr>
              <w:t>Kho nhập (tham chiếu warehouses)</w:t>
            </w:r>
          </w:p>
        </w:tc>
      </w:tr>
      <w:tr w:rsidR="009A7329" w14:paraId="1FED0717" w14:textId="77777777">
        <w:trPr>
          <w:cantSplit/>
          <w:jc w:val="center"/>
        </w:trPr>
        <w:tc>
          <w:tcPr>
            <w:tcW w:w="1700" w:type="dxa"/>
          </w:tcPr>
          <w:p w14:paraId="12945C1F" w14:textId="77777777" w:rsidR="009A7329" w:rsidRDefault="00892582">
            <w:pPr>
              <w:spacing w:before="20" w:after="20" w:line="264" w:lineRule="auto"/>
            </w:pPr>
            <w:r>
              <w:rPr>
                <w:rFonts w:cs="Times New Roman"/>
                <w:szCs w:val="26"/>
              </w:rPr>
              <w:t>quantity</w:t>
            </w:r>
          </w:p>
        </w:tc>
        <w:tc>
          <w:tcPr>
            <w:tcW w:w="1750" w:type="dxa"/>
          </w:tcPr>
          <w:p w14:paraId="609EBF0B" w14:textId="77777777" w:rsidR="009A7329" w:rsidRDefault="00892582">
            <w:pPr>
              <w:spacing w:before="20" w:after="20" w:line="264" w:lineRule="auto"/>
            </w:pPr>
            <w:r>
              <w:rPr>
                <w:rFonts w:cs="Times New Roman"/>
                <w:szCs w:val="26"/>
              </w:rPr>
              <w:t>integer</w:t>
            </w:r>
          </w:p>
        </w:tc>
        <w:tc>
          <w:tcPr>
            <w:tcW w:w="1250" w:type="dxa"/>
          </w:tcPr>
          <w:p w14:paraId="4513E229" w14:textId="77777777" w:rsidR="009A7329" w:rsidRDefault="009A7329">
            <w:pPr>
              <w:spacing w:before="20" w:after="20" w:line="264" w:lineRule="auto"/>
            </w:pPr>
          </w:p>
        </w:tc>
        <w:tc>
          <w:tcPr>
            <w:tcW w:w="1400" w:type="dxa"/>
          </w:tcPr>
          <w:p w14:paraId="26D81E94" w14:textId="77777777" w:rsidR="009A7329" w:rsidRDefault="009A7329">
            <w:pPr>
              <w:spacing w:before="20" w:after="20" w:line="264" w:lineRule="auto"/>
            </w:pPr>
          </w:p>
        </w:tc>
        <w:tc>
          <w:tcPr>
            <w:tcW w:w="1000" w:type="dxa"/>
          </w:tcPr>
          <w:p w14:paraId="4C19EBE2" w14:textId="77777777" w:rsidR="009A7329" w:rsidRDefault="00892582">
            <w:pPr>
              <w:spacing w:before="20" w:after="20" w:line="264" w:lineRule="auto"/>
            </w:pPr>
            <w:r>
              <w:rPr>
                <w:rFonts w:cs="Times New Roman"/>
                <w:szCs w:val="26"/>
              </w:rPr>
              <w:t>Không</w:t>
            </w:r>
          </w:p>
        </w:tc>
        <w:tc>
          <w:tcPr>
            <w:tcW w:w="1687" w:type="dxa"/>
          </w:tcPr>
          <w:p w14:paraId="197B07F5" w14:textId="77777777" w:rsidR="009A7329" w:rsidRDefault="00892582">
            <w:pPr>
              <w:spacing w:before="20" w:after="20" w:line="264" w:lineRule="auto"/>
            </w:pPr>
            <w:r>
              <w:rPr>
                <w:rFonts w:cs="Times New Roman"/>
                <w:szCs w:val="26"/>
              </w:rPr>
              <w:t>Số lượng</w:t>
            </w:r>
          </w:p>
        </w:tc>
      </w:tr>
      <w:tr w:rsidR="009A7329" w14:paraId="7005026C" w14:textId="77777777">
        <w:trPr>
          <w:cantSplit/>
          <w:jc w:val="center"/>
        </w:trPr>
        <w:tc>
          <w:tcPr>
            <w:tcW w:w="1700" w:type="dxa"/>
          </w:tcPr>
          <w:p w14:paraId="6335C2F6" w14:textId="77777777" w:rsidR="009A7329" w:rsidRDefault="00892582">
            <w:pPr>
              <w:spacing w:before="20" w:after="20" w:line="264" w:lineRule="auto"/>
            </w:pPr>
            <w:r>
              <w:rPr>
                <w:rFonts w:cs="Times New Roman"/>
                <w:szCs w:val="26"/>
              </w:rPr>
              <w:t>type</w:t>
            </w:r>
          </w:p>
        </w:tc>
        <w:tc>
          <w:tcPr>
            <w:tcW w:w="1750" w:type="dxa"/>
          </w:tcPr>
          <w:p w14:paraId="20854DC2" w14:textId="77777777" w:rsidR="009A7329" w:rsidRDefault="00892582">
            <w:pPr>
              <w:spacing w:before="20" w:after="20" w:line="264" w:lineRule="auto"/>
            </w:pPr>
            <w:r>
              <w:rPr>
                <w:rFonts w:cs="Times New Roman"/>
                <w:szCs w:val="26"/>
              </w:rPr>
              <w:t>varchar(30)</w:t>
            </w:r>
          </w:p>
        </w:tc>
        <w:tc>
          <w:tcPr>
            <w:tcW w:w="1250" w:type="dxa"/>
          </w:tcPr>
          <w:p w14:paraId="3504BEA7" w14:textId="77777777" w:rsidR="009A7329" w:rsidRDefault="009A7329">
            <w:pPr>
              <w:spacing w:before="20" w:after="20" w:line="264" w:lineRule="auto"/>
            </w:pPr>
          </w:p>
        </w:tc>
        <w:tc>
          <w:tcPr>
            <w:tcW w:w="1400" w:type="dxa"/>
          </w:tcPr>
          <w:p w14:paraId="1212E8D5" w14:textId="77777777" w:rsidR="009A7329" w:rsidRDefault="009A7329">
            <w:pPr>
              <w:spacing w:before="20" w:after="20" w:line="264" w:lineRule="auto"/>
            </w:pPr>
          </w:p>
        </w:tc>
        <w:tc>
          <w:tcPr>
            <w:tcW w:w="1000" w:type="dxa"/>
          </w:tcPr>
          <w:p w14:paraId="7A7AF6E3" w14:textId="77777777" w:rsidR="009A7329" w:rsidRDefault="00892582">
            <w:pPr>
              <w:spacing w:before="20" w:after="20" w:line="264" w:lineRule="auto"/>
            </w:pPr>
            <w:r>
              <w:rPr>
                <w:rFonts w:cs="Times New Roman"/>
                <w:szCs w:val="26"/>
              </w:rPr>
              <w:t>Không</w:t>
            </w:r>
          </w:p>
        </w:tc>
        <w:tc>
          <w:tcPr>
            <w:tcW w:w="1687" w:type="dxa"/>
          </w:tcPr>
          <w:p w14:paraId="5A5E558E" w14:textId="77777777" w:rsidR="009A7329" w:rsidRDefault="00892582">
            <w:pPr>
              <w:spacing w:before="20" w:after="20" w:line="264" w:lineRule="auto"/>
            </w:pPr>
            <w:r>
              <w:rPr>
                <w:rFonts w:cs="Times New Roman"/>
                <w:szCs w:val="26"/>
              </w:rPr>
              <w:t>Loại biến động: nhập, xuất, điều chỉnh</w:t>
            </w:r>
          </w:p>
        </w:tc>
      </w:tr>
      <w:tr w:rsidR="009A7329" w14:paraId="58FE2991" w14:textId="77777777">
        <w:trPr>
          <w:cantSplit/>
          <w:jc w:val="center"/>
        </w:trPr>
        <w:tc>
          <w:tcPr>
            <w:tcW w:w="1700" w:type="dxa"/>
          </w:tcPr>
          <w:p w14:paraId="0B3AE146" w14:textId="77777777" w:rsidR="009A7329" w:rsidRDefault="00892582">
            <w:pPr>
              <w:spacing w:before="20" w:after="20" w:line="264" w:lineRule="auto"/>
            </w:pPr>
            <w:r>
              <w:rPr>
                <w:rFonts w:cs="Times New Roman"/>
                <w:szCs w:val="26"/>
              </w:rPr>
              <w:t>reference_​id</w:t>
            </w:r>
          </w:p>
        </w:tc>
        <w:tc>
          <w:tcPr>
            <w:tcW w:w="1750" w:type="dxa"/>
          </w:tcPr>
          <w:p w14:paraId="6CE0ED9A" w14:textId="77777777" w:rsidR="009A7329" w:rsidRDefault="00892582">
            <w:pPr>
              <w:spacing w:before="20" w:after="20" w:line="264" w:lineRule="auto"/>
            </w:pPr>
            <w:r>
              <w:rPr>
                <w:rFonts w:cs="Times New Roman"/>
                <w:szCs w:val="26"/>
              </w:rPr>
              <w:t>varchar(50)</w:t>
            </w:r>
          </w:p>
        </w:tc>
        <w:tc>
          <w:tcPr>
            <w:tcW w:w="1250" w:type="dxa"/>
          </w:tcPr>
          <w:p w14:paraId="0C082F79" w14:textId="77777777" w:rsidR="009A7329" w:rsidRDefault="009A7329">
            <w:pPr>
              <w:spacing w:before="20" w:after="20" w:line="264" w:lineRule="auto"/>
            </w:pPr>
          </w:p>
        </w:tc>
        <w:tc>
          <w:tcPr>
            <w:tcW w:w="1400" w:type="dxa"/>
          </w:tcPr>
          <w:p w14:paraId="3111F89E" w14:textId="77777777" w:rsidR="009A7329" w:rsidRDefault="009A7329">
            <w:pPr>
              <w:spacing w:before="20" w:after="20" w:line="264" w:lineRule="auto"/>
            </w:pPr>
          </w:p>
        </w:tc>
        <w:tc>
          <w:tcPr>
            <w:tcW w:w="1000" w:type="dxa"/>
          </w:tcPr>
          <w:p w14:paraId="197BA010" w14:textId="77777777" w:rsidR="009A7329" w:rsidRDefault="00892582">
            <w:pPr>
              <w:spacing w:before="20" w:after="20" w:line="264" w:lineRule="auto"/>
            </w:pPr>
            <w:r>
              <w:rPr>
                <w:rFonts w:cs="Times New Roman"/>
                <w:szCs w:val="26"/>
              </w:rPr>
              <w:t>Có</w:t>
            </w:r>
          </w:p>
        </w:tc>
        <w:tc>
          <w:tcPr>
            <w:tcW w:w="1687" w:type="dxa"/>
          </w:tcPr>
          <w:p w14:paraId="36B85769" w14:textId="77777777" w:rsidR="009A7329" w:rsidRDefault="00892582">
            <w:pPr>
              <w:spacing w:before="20" w:after="20" w:line="264" w:lineRule="auto"/>
            </w:pPr>
            <w:r>
              <w:rPr>
                <w:rFonts w:cs="Times New Roman"/>
                <w:szCs w:val="26"/>
              </w:rPr>
              <w:t>Chứng từ liên quan (đơn hàng, phiếu nhập)</w:t>
            </w:r>
          </w:p>
        </w:tc>
      </w:tr>
      <w:tr w:rsidR="009A7329" w14:paraId="6AD816B0" w14:textId="77777777">
        <w:trPr>
          <w:cantSplit/>
          <w:jc w:val="center"/>
        </w:trPr>
        <w:tc>
          <w:tcPr>
            <w:tcW w:w="1700" w:type="dxa"/>
          </w:tcPr>
          <w:p w14:paraId="298D7206" w14:textId="77777777" w:rsidR="009A7329" w:rsidRDefault="00892582">
            <w:pPr>
              <w:spacing w:before="20" w:after="20" w:line="264" w:lineRule="auto"/>
            </w:pPr>
            <w:r>
              <w:rPr>
                <w:rFonts w:cs="Times New Roman"/>
                <w:szCs w:val="26"/>
              </w:rPr>
              <w:t>note</w:t>
            </w:r>
          </w:p>
        </w:tc>
        <w:tc>
          <w:tcPr>
            <w:tcW w:w="1750" w:type="dxa"/>
          </w:tcPr>
          <w:p w14:paraId="325C1B8F" w14:textId="77777777" w:rsidR="009A7329" w:rsidRDefault="00892582">
            <w:pPr>
              <w:spacing w:before="20" w:after="20" w:line="264" w:lineRule="auto"/>
            </w:pPr>
            <w:r>
              <w:rPr>
                <w:rFonts w:cs="Times New Roman"/>
                <w:szCs w:val="26"/>
              </w:rPr>
              <w:t>text</w:t>
            </w:r>
          </w:p>
        </w:tc>
        <w:tc>
          <w:tcPr>
            <w:tcW w:w="1250" w:type="dxa"/>
          </w:tcPr>
          <w:p w14:paraId="129A0C74" w14:textId="77777777" w:rsidR="009A7329" w:rsidRDefault="009A7329">
            <w:pPr>
              <w:spacing w:before="20" w:after="20" w:line="264" w:lineRule="auto"/>
            </w:pPr>
          </w:p>
        </w:tc>
        <w:tc>
          <w:tcPr>
            <w:tcW w:w="1400" w:type="dxa"/>
          </w:tcPr>
          <w:p w14:paraId="3ADC66E7" w14:textId="77777777" w:rsidR="009A7329" w:rsidRDefault="009A7329">
            <w:pPr>
              <w:spacing w:before="20" w:after="20" w:line="264" w:lineRule="auto"/>
            </w:pPr>
          </w:p>
        </w:tc>
        <w:tc>
          <w:tcPr>
            <w:tcW w:w="1000" w:type="dxa"/>
          </w:tcPr>
          <w:p w14:paraId="34647E91" w14:textId="77777777" w:rsidR="009A7329" w:rsidRDefault="00892582">
            <w:pPr>
              <w:spacing w:before="20" w:after="20" w:line="264" w:lineRule="auto"/>
            </w:pPr>
            <w:r>
              <w:rPr>
                <w:rFonts w:cs="Times New Roman"/>
                <w:szCs w:val="26"/>
              </w:rPr>
              <w:t>Có</w:t>
            </w:r>
          </w:p>
        </w:tc>
        <w:tc>
          <w:tcPr>
            <w:tcW w:w="1687" w:type="dxa"/>
          </w:tcPr>
          <w:p w14:paraId="0E584191" w14:textId="77777777" w:rsidR="009A7329" w:rsidRDefault="00892582">
            <w:pPr>
              <w:spacing w:before="20" w:after="20" w:line="264" w:lineRule="auto"/>
            </w:pPr>
            <w:r>
              <w:rPr>
                <w:rFonts w:cs="Times New Roman"/>
                <w:szCs w:val="26"/>
              </w:rPr>
              <w:t>Ghi chú</w:t>
            </w:r>
          </w:p>
        </w:tc>
      </w:tr>
      <w:tr w:rsidR="009A7329" w14:paraId="49A8FE22" w14:textId="77777777">
        <w:trPr>
          <w:cantSplit/>
          <w:jc w:val="center"/>
        </w:trPr>
        <w:tc>
          <w:tcPr>
            <w:tcW w:w="1700" w:type="dxa"/>
          </w:tcPr>
          <w:p w14:paraId="7EEB54EC" w14:textId="77777777" w:rsidR="009A7329" w:rsidRDefault="00892582">
            <w:pPr>
              <w:spacing w:before="20" w:after="20" w:line="264" w:lineRule="auto"/>
            </w:pPr>
            <w:r>
              <w:rPr>
                <w:rFonts w:cs="Times New Roman"/>
                <w:szCs w:val="26"/>
              </w:rPr>
              <w:t>created_​by</w:t>
            </w:r>
          </w:p>
        </w:tc>
        <w:tc>
          <w:tcPr>
            <w:tcW w:w="1750" w:type="dxa"/>
          </w:tcPr>
          <w:p w14:paraId="2525CCA9" w14:textId="77777777" w:rsidR="009A7329" w:rsidRDefault="00892582">
            <w:pPr>
              <w:spacing w:before="20" w:after="20" w:line="264" w:lineRule="auto"/>
            </w:pPr>
            <w:r>
              <w:rPr>
                <w:rFonts w:cs="Times New Roman"/>
                <w:szCs w:val="26"/>
              </w:rPr>
              <w:t>varchar(100)</w:t>
            </w:r>
          </w:p>
        </w:tc>
        <w:tc>
          <w:tcPr>
            <w:tcW w:w="1250" w:type="dxa"/>
          </w:tcPr>
          <w:p w14:paraId="36292AAA" w14:textId="77777777" w:rsidR="009A7329" w:rsidRDefault="009A7329">
            <w:pPr>
              <w:spacing w:before="20" w:after="20" w:line="264" w:lineRule="auto"/>
            </w:pPr>
          </w:p>
        </w:tc>
        <w:tc>
          <w:tcPr>
            <w:tcW w:w="1400" w:type="dxa"/>
          </w:tcPr>
          <w:p w14:paraId="6456893B" w14:textId="77777777" w:rsidR="009A7329" w:rsidRDefault="009A7329">
            <w:pPr>
              <w:spacing w:before="20" w:after="20" w:line="264" w:lineRule="auto"/>
            </w:pPr>
          </w:p>
        </w:tc>
        <w:tc>
          <w:tcPr>
            <w:tcW w:w="1000" w:type="dxa"/>
          </w:tcPr>
          <w:p w14:paraId="66DB9597" w14:textId="77777777" w:rsidR="009A7329" w:rsidRDefault="00892582">
            <w:pPr>
              <w:spacing w:before="20" w:after="20" w:line="264" w:lineRule="auto"/>
            </w:pPr>
            <w:r>
              <w:rPr>
                <w:rFonts w:cs="Times New Roman"/>
                <w:szCs w:val="26"/>
              </w:rPr>
              <w:t>Có</w:t>
            </w:r>
          </w:p>
        </w:tc>
        <w:tc>
          <w:tcPr>
            <w:tcW w:w="1687" w:type="dxa"/>
          </w:tcPr>
          <w:p w14:paraId="1106B70C" w14:textId="77777777" w:rsidR="009A7329" w:rsidRDefault="00892582">
            <w:pPr>
              <w:spacing w:before="20" w:after="20" w:line="264" w:lineRule="auto"/>
            </w:pPr>
            <w:r>
              <w:rPr>
                <w:rFonts w:cs="Times New Roman"/>
                <w:szCs w:val="26"/>
              </w:rPr>
              <w:t>Người thực hiện</w:t>
            </w:r>
          </w:p>
        </w:tc>
      </w:tr>
      <w:tr w:rsidR="009A7329" w14:paraId="28875AF3" w14:textId="77777777">
        <w:trPr>
          <w:cantSplit/>
          <w:jc w:val="center"/>
        </w:trPr>
        <w:tc>
          <w:tcPr>
            <w:tcW w:w="1700" w:type="dxa"/>
          </w:tcPr>
          <w:p w14:paraId="732A2FB9" w14:textId="77777777" w:rsidR="009A7329" w:rsidRDefault="00892582">
            <w:pPr>
              <w:spacing w:before="20" w:after="20" w:line="264" w:lineRule="auto"/>
            </w:pPr>
            <w:r>
              <w:rPr>
                <w:rFonts w:cs="Times New Roman"/>
                <w:szCs w:val="26"/>
              </w:rPr>
              <w:t>created_​at</w:t>
            </w:r>
          </w:p>
        </w:tc>
        <w:tc>
          <w:tcPr>
            <w:tcW w:w="1750" w:type="dxa"/>
          </w:tcPr>
          <w:p w14:paraId="3475B016" w14:textId="77777777" w:rsidR="009A7329" w:rsidRDefault="00892582">
            <w:pPr>
              <w:spacing w:before="20" w:after="20" w:line="264" w:lineRule="auto"/>
            </w:pPr>
            <w:r>
              <w:rPr>
                <w:rFonts w:cs="Times New Roman"/>
                <w:szCs w:val="26"/>
              </w:rPr>
              <w:t>timestamptz</w:t>
            </w:r>
          </w:p>
        </w:tc>
        <w:tc>
          <w:tcPr>
            <w:tcW w:w="1250" w:type="dxa"/>
          </w:tcPr>
          <w:p w14:paraId="21F11AC7" w14:textId="77777777" w:rsidR="009A7329" w:rsidRDefault="009A7329">
            <w:pPr>
              <w:spacing w:before="20" w:after="20" w:line="264" w:lineRule="auto"/>
            </w:pPr>
          </w:p>
        </w:tc>
        <w:tc>
          <w:tcPr>
            <w:tcW w:w="1400" w:type="dxa"/>
          </w:tcPr>
          <w:p w14:paraId="399D1584" w14:textId="77777777" w:rsidR="009A7329" w:rsidRDefault="00892582">
            <w:pPr>
              <w:spacing w:before="20" w:after="20" w:line="264" w:lineRule="auto"/>
            </w:pPr>
            <w:r>
              <w:rPr>
                <w:rFonts w:cs="Times New Roman"/>
                <w:szCs w:val="26"/>
              </w:rPr>
              <w:t>now()</w:t>
            </w:r>
          </w:p>
        </w:tc>
        <w:tc>
          <w:tcPr>
            <w:tcW w:w="1000" w:type="dxa"/>
          </w:tcPr>
          <w:p w14:paraId="5A4F3EE5" w14:textId="77777777" w:rsidR="009A7329" w:rsidRDefault="00892582">
            <w:pPr>
              <w:spacing w:before="20" w:after="20" w:line="264" w:lineRule="auto"/>
            </w:pPr>
            <w:r>
              <w:rPr>
                <w:rFonts w:cs="Times New Roman"/>
                <w:szCs w:val="26"/>
              </w:rPr>
              <w:t>Không</w:t>
            </w:r>
          </w:p>
        </w:tc>
        <w:tc>
          <w:tcPr>
            <w:tcW w:w="1687" w:type="dxa"/>
          </w:tcPr>
          <w:p w14:paraId="2D2CBE25" w14:textId="77777777" w:rsidR="009A7329" w:rsidRDefault="00892582">
            <w:pPr>
              <w:spacing w:before="20" w:after="20" w:line="264" w:lineRule="auto"/>
            </w:pPr>
            <w:r>
              <w:rPr>
                <w:rFonts w:cs="Times New Roman"/>
                <w:szCs w:val="26"/>
              </w:rPr>
              <w:t>Thời điểm tạo bản ghi</w:t>
            </w:r>
          </w:p>
        </w:tc>
      </w:tr>
    </w:tbl>
    <w:p w14:paraId="6BB8D705" w14:textId="77777777" w:rsidR="009A7329" w:rsidRDefault="009A7329">
      <w:pPr>
        <w:pStyle w:val="ContentText"/>
        <w:rPr>
          <w:rFonts w:cs="Times New Roman"/>
          <w:color w:val="000000" w:themeColor="text1"/>
          <w:szCs w:val="26"/>
        </w:rPr>
      </w:pPr>
    </w:p>
    <w:p w14:paraId="2D1DC43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3.8.3.13 Bảng orders</w:t>
      </w:r>
    </w:p>
    <w:p w14:paraId="69FE47E0" w14:textId="2A71CEAB" w:rsidR="009A7329" w:rsidRDefault="00892582">
      <w:pPr>
        <w:pStyle w:val="CaptionText"/>
        <w:keepNext/>
        <w:rPr>
          <w:rFonts w:cs="Times New Roman"/>
          <w:color w:val="000000" w:themeColor="text1"/>
          <w:szCs w:val="26"/>
        </w:rPr>
      </w:pPr>
      <w:bookmarkStart w:id="232" w:name="_Toc24307887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61 </w:instrText>
      </w:r>
      <w:r>
        <w:rPr>
          <w:rFonts w:cs="Times New Roman"/>
          <w:color w:val="000000" w:themeColor="text1"/>
          <w:szCs w:val="26"/>
        </w:rPr>
        <w:fldChar w:fldCharType="separate"/>
      </w:r>
      <w:r w:rsidR="00690739">
        <w:rPr>
          <w:rFonts w:cs="Times New Roman"/>
          <w:noProof/>
          <w:color w:val="000000" w:themeColor="text1"/>
          <w:szCs w:val="26"/>
        </w:rPr>
        <w:t>61</w:t>
      </w:r>
      <w:r>
        <w:rPr>
          <w:rFonts w:cs="Times New Roman"/>
          <w:color w:val="000000" w:themeColor="text1"/>
          <w:szCs w:val="26"/>
        </w:rPr>
        <w:fldChar w:fldCharType="end"/>
      </w:r>
      <w:r>
        <w:rPr>
          <w:rFonts w:cs="Times New Roman"/>
          <w:color w:val="000000" w:themeColor="text1"/>
          <w:szCs w:val="26"/>
        </w:rPr>
        <w:t xml:space="preserve"> Cấu trúc bảng orders (đơn hàng)</w:t>
      </w:r>
      <w:bookmarkEnd w:id="232"/>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095FEED9" w14:textId="77777777">
        <w:trPr>
          <w:cantSplit/>
          <w:tblHeader/>
          <w:jc w:val="center"/>
        </w:trPr>
        <w:tc>
          <w:tcPr>
            <w:tcW w:w="1700" w:type="dxa"/>
          </w:tcPr>
          <w:p w14:paraId="5B1855E8" w14:textId="77777777" w:rsidR="009A7329" w:rsidRDefault="00892582">
            <w:pPr>
              <w:keepNext/>
              <w:spacing w:before="20" w:after="20" w:line="264" w:lineRule="auto"/>
              <w:jc w:val="center"/>
            </w:pPr>
            <w:r>
              <w:rPr>
                <w:rFonts w:cs="Times New Roman"/>
                <w:b/>
                <w:szCs w:val="26"/>
              </w:rPr>
              <w:t>Tên cột</w:t>
            </w:r>
          </w:p>
        </w:tc>
        <w:tc>
          <w:tcPr>
            <w:tcW w:w="1750" w:type="dxa"/>
          </w:tcPr>
          <w:p w14:paraId="4FA496F2"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783FB0CE" w14:textId="77777777" w:rsidR="009A7329" w:rsidRDefault="00892582">
            <w:pPr>
              <w:keepNext/>
              <w:spacing w:before="20" w:after="20" w:line="264" w:lineRule="auto"/>
              <w:jc w:val="center"/>
            </w:pPr>
            <w:r>
              <w:rPr>
                <w:rFonts w:cs="Times New Roman"/>
                <w:b/>
                <w:szCs w:val="26"/>
              </w:rPr>
              <w:t>Ràng buộc</w:t>
            </w:r>
          </w:p>
        </w:tc>
        <w:tc>
          <w:tcPr>
            <w:tcW w:w="1400" w:type="dxa"/>
          </w:tcPr>
          <w:p w14:paraId="3E6EC872" w14:textId="77777777" w:rsidR="009A7329" w:rsidRDefault="00892582">
            <w:pPr>
              <w:keepNext/>
              <w:spacing w:before="20" w:after="20" w:line="264" w:lineRule="auto"/>
              <w:jc w:val="center"/>
            </w:pPr>
            <w:r>
              <w:rPr>
                <w:rFonts w:cs="Times New Roman"/>
                <w:b/>
                <w:szCs w:val="26"/>
              </w:rPr>
              <w:t>Mặc định</w:t>
            </w:r>
          </w:p>
        </w:tc>
        <w:tc>
          <w:tcPr>
            <w:tcW w:w="1000" w:type="dxa"/>
          </w:tcPr>
          <w:p w14:paraId="3B0C8FC3" w14:textId="77777777" w:rsidR="009A7329" w:rsidRDefault="00892582">
            <w:pPr>
              <w:keepNext/>
              <w:spacing w:before="20" w:after="20" w:line="264" w:lineRule="auto"/>
              <w:jc w:val="center"/>
            </w:pPr>
            <w:r>
              <w:rPr>
                <w:rFonts w:cs="Times New Roman"/>
                <w:b/>
                <w:szCs w:val="26"/>
              </w:rPr>
              <w:t>NULL</w:t>
            </w:r>
          </w:p>
        </w:tc>
        <w:tc>
          <w:tcPr>
            <w:tcW w:w="1687" w:type="dxa"/>
          </w:tcPr>
          <w:p w14:paraId="6BF3F737" w14:textId="77777777" w:rsidR="009A7329" w:rsidRDefault="00892582">
            <w:pPr>
              <w:keepNext/>
              <w:spacing w:before="20" w:after="20" w:line="264" w:lineRule="auto"/>
              <w:jc w:val="center"/>
            </w:pPr>
            <w:r>
              <w:rPr>
                <w:rFonts w:cs="Times New Roman"/>
                <w:b/>
                <w:szCs w:val="26"/>
              </w:rPr>
              <w:t>Mô tả</w:t>
            </w:r>
          </w:p>
        </w:tc>
      </w:tr>
      <w:tr w:rsidR="009A7329" w14:paraId="6328B7F8" w14:textId="77777777">
        <w:trPr>
          <w:cantSplit/>
          <w:jc w:val="center"/>
        </w:trPr>
        <w:tc>
          <w:tcPr>
            <w:tcW w:w="1700" w:type="dxa"/>
          </w:tcPr>
          <w:p w14:paraId="405AA3AB" w14:textId="77777777" w:rsidR="009A7329" w:rsidRDefault="00892582">
            <w:pPr>
              <w:spacing w:before="20" w:after="20" w:line="264" w:lineRule="auto"/>
            </w:pPr>
            <w:r>
              <w:rPr>
                <w:rFonts w:cs="Times New Roman"/>
                <w:szCs w:val="26"/>
              </w:rPr>
              <w:t>order_​id</w:t>
            </w:r>
          </w:p>
        </w:tc>
        <w:tc>
          <w:tcPr>
            <w:tcW w:w="1750" w:type="dxa"/>
          </w:tcPr>
          <w:p w14:paraId="7045B0BC" w14:textId="77777777" w:rsidR="009A7329" w:rsidRDefault="00892582">
            <w:pPr>
              <w:spacing w:before="20" w:after="20" w:line="264" w:lineRule="auto"/>
            </w:pPr>
            <w:r>
              <w:rPr>
                <w:rFonts w:cs="Times New Roman"/>
                <w:szCs w:val="26"/>
              </w:rPr>
              <w:t>varchar(50)</w:t>
            </w:r>
          </w:p>
        </w:tc>
        <w:tc>
          <w:tcPr>
            <w:tcW w:w="1250" w:type="dxa"/>
          </w:tcPr>
          <w:p w14:paraId="3C99FF6D" w14:textId="77777777" w:rsidR="009A7329" w:rsidRDefault="00892582">
            <w:pPr>
              <w:spacing w:before="20" w:after="20" w:line="264" w:lineRule="auto"/>
            </w:pPr>
            <w:r>
              <w:rPr>
                <w:rFonts w:cs="Times New Roman"/>
                <w:szCs w:val="26"/>
              </w:rPr>
              <w:t>PK</w:t>
            </w:r>
          </w:p>
        </w:tc>
        <w:tc>
          <w:tcPr>
            <w:tcW w:w="1400" w:type="dxa"/>
          </w:tcPr>
          <w:p w14:paraId="7AE8DE6C" w14:textId="77777777" w:rsidR="009A7329" w:rsidRDefault="009A7329">
            <w:pPr>
              <w:spacing w:before="20" w:after="20" w:line="264" w:lineRule="auto"/>
            </w:pPr>
          </w:p>
        </w:tc>
        <w:tc>
          <w:tcPr>
            <w:tcW w:w="1000" w:type="dxa"/>
          </w:tcPr>
          <w:p w14:paraId="52A9CFAB" w14:textId="77777777" w:rsidR="009A7329" w:rsidRDefault="00892582">
            <w:pPr>
              <w:spacing w:before="20" w:after="20" w:line="264" w:lineRule="auto"/>
            </w:pPr>
            <w:r>
              <w:rPr>
                <w:rFonts w:cs="Times New Roman"/>
                <w:szCs w:val="26"/>
              </w:rPr>
              <w:t>Không</w:t>
            </w:r>
          </w:p>
        </w:tc>
        <w:tc>
          <w:tcPr>
            <w:tcW w:w="1687" w:type="dxa"/>
          </w:tcPr>
          <w:p w14:paraId="5790A577" w14:textId="77777777" w:rsidR="009A7329" w:rsidRDefault="00892582">
            <w:pPr>
              <w:spacing w:before="20" w:after="20" w:line="264" w:lineRule="auto"/>
            </w:pPr>
            <w:r>
              <w:rPr>
                <w:rFonts w:cs="Times New Roman"/>
                <w:szCs w:val="26"/>
              </w:rPr>
              <w:t>Mã đơn hàng</w:t>
            </w:r>
          </w:p>
        </w:tc>
      </w:tr>
      <w:tr w:rsidR="009A7329" w14:paraId="79335759" w14:textId="77777777">
        <w:trPr>
          <w:cantSplit/>
          <w:jc w:val="center"/>
        </w:trPr>
        <w:tc>
          <w:tcPr>
            <w:tcW w:w="1700" w:type="dxa"/>
          </w:tcPr>
          <w:p w14:paraId="2C269AF5" w14:textId="77777777" w:rsidR="009A7329" w:rsidRDefault="00892582">
            <w:pPr>
              <w:spacing w:before="20" w:after="20" w:line="264" w:lineRule="auto"/>
            </w:pPr>
            <w:r>
              <w:rPr>
                <w:rFonts w:cs="Times New Roman"/>
                <w:szCs w:val="26"/>
              </w:rPr>
              <w:lastRenderedPageBreak/>
              <w:t>customer_​id</w:t>
            </w:r>
          </w:p>
        </w:tc>
        <w:tc>
          <w:tcPr>
            <w:tcW w:w="1750" w:type="dxa"/>
          </w:tcPr>
          <w:p w14:paraId="60137820" w14:textId="77777777" w:rsidR="009A7329" w:rsidRDefault="00892582">
            <w:pPr>
              <w:spacing w:before="20" w:after="20" w:line="264" w:lineRule="auto"/>
            </w:pPr>
            <w:r>
              <w:rPr>
                <w:rFonts w:cs="Times New Roman"/>
                <w:szCs w:val="26"/>
              </w:rPr>
              <w:t>varchar(50)</w:t>
            </w:r>
          </w:p>
        </w:tc>
        <w:tc>
          <w:tcPr>
            <w:tcW w:w="1250" w:type="dxa"/>
          </w:tcPr>
          <w:p w14:paraId="65F45CA2" w14:textId="77777777" w:rsidR="009A7329" w:rsidRDefault="00892582">
            <w:pPr>
              <w:spacing w:before="20" w:after="20" w:line="264" w:lineRule="auto"/>
            </w:pPr>
            <w:r>
              <w:rPr>
                <w:rFonts w:cs="Times New Roman"/>
                <w:szCs w:val="26"/>
              </w:rPr>
              <w:t>FK</w:t>
            </w:r>
          </w:p>
        </w:tc>
        <w:tc>
          <w:tcPr>
            <w:tcW w:w="1400" w:type="dxa"/>
          </w:tcPr>
          <w:p w14:paraId="6A929A1A" w14:textId="77777777" w:rsidR="009A7329" w:rsidRDefault="009A7329">
            <w:pPr>
              <w:spacing w:before="20" w:after="20" w:line="264" w:lineRule="auto"/>
            </w:pPr>
          </w:p>
        </w:tc>
        <w:tc>
          <w:tcPr>
            <w:tcW w:w="1000" w:type="dxa"/>
          </w:tcPr>
          <w:p w14:paraId="152EBCD4" w14:textId="77777777" w:rsidR="009A7329" w:rsidRDefault="00892582">
            <w:pPr>
              <w:spacing w:before="20" w:after="20" w:line="264" w:lineRule="auto"/>
            </w:pPr>
            <w:r>
              <w:rPr>
                <w:rFonts w:cs="Times New Roman"/>
                <w:szCs w:val="26"/>
              </w:rPr>
              <w:t>Không</w:t>
            </w:r>
          </w:p>
        </w:tc>
        <w:tc>
          <w:tcPr>
            <w:tcW w:w="1687" w:type="dxa"/>
          </w:tcPr>
          <w:p w14:paraId="3D0EBB47" w14:textId="77777777" w:rsidR="009A7329" w:rsidRDefault="00892582">
            <w:pPr>
              <w:spacing w:before="20" w:after="20" w:line="264" w:lineRule="auto"/>
            </w:pPr>
            <w:r>
              <w:rPr>
                <w:rFonts w:cs="Times New Roman"/>
                <w:szCs w:val="26"/>
              </w:rPr>
              <w:t>Khách hàng đặt (tham chiếu customers)</w:t>
            </w:r>
          </w:p>
        </w:tc>
      </w:tr>
      <w:tr w:rsidR="009A7329" w14:paraId="3816C459" w14:textId="77777777">
        <w:trPr>
          <w:cantSplit/>
          <w:jc w:val="center"/>
        </w:trPr>
        <w:tc>
          <w:tcPr>
            <w:tcW w:w="1700" w:type="dxa"/>
          </w:tcPr>
          <w:p w14:paraId="41AAF941" w14:textId="77777777" w:rsidR="009A7329" w:rsidRDefault="00892582">
            <w:pPr>
              <w:spacing w:before="20" w:after="20" w:line="264" w:lineRule="auto"/>
            </w:pPr>
            <w:r>
              <w:rPr>
                <w:rFonts w:cs="Times New Roman"/>
                <w:szCs w:val="26"/>
              </w:rPr>
              <w:t>subtotal</w:t>
            </w:r>
          </w:p>
        </w:tc>
        <w:tc>
          <w:tcPr>
            <w:tcW w:w="1750" w:type="dxa"/>
          </w:tcPr>
          <w:p w14:paraId="5728F945" w14:textId="77777777" w:rsidR="009A7329" w:rsidRDefault="00892582">
            <w:pPr>
              <w:spacing w:before="20" w:after="20" w:line="264" w:lineRule="auto"/>
            </w:pPr>
            <w:r>
              <w:rPr>
                <w:rFonts w:cs="Times New Roman"/>
                <w:szCs w:val="26"/>
              </w:rPr>
              <w:t>decimal(15,2)</w:t>
            </w:r>
          </w:p>
        </w:tc>
        <w:tc>
          <w:tcPr>
            <w:tcW w:w="1250" w:type="dxa"/>
          </w:tcPr>
          <w:p w14:paraId="59EFB0EB" w14:textId="77777777" w:rsidR="009A7329" w:rsidRDefault="009A7329">
            <w:pPr>
              <w:spacing w:before="20" w:after="20" w:line="264" w:lineRule="auto"/>
            </w:pPr>
          </w:p>
        </w:tc>
        <w:tc>
          <w:tcPr>
            <w:tcW w:w="1400" w:type="dxa"/>
          </w:tcPr>
          <w:p w14:paraId="5B6313F1" w14:textId="77777777" w:rsidR="009A7329" w:rsidRDefault="009A7329">
            <w:pPr>
              <w:spacing w:before="20" w:after="20" w:line="264" w:lineRule="auto"/>
            </w:pPr>
          </w:p>
        </w:tc>
        <w:tc>
          <w:tcPr>
            <w:tcW w:w="1000" w:type="dxa"/>
          </w:tcPr>
          <w:p w14:paraId="0300E5F6" w14:textId="77777777" w:rsidR="009A7329" w:rsidRDefault="00892582">
            <w:pPr>
              <w:spacing w:before="20" w:after="20" w:line="264" w:lineRule="auto"/>
            </w:pPr>
            <w:r>
              <w:rPr>
                <w:rFonts w:cs="Times New Roman"/>
                <w:szCs w:val="26"/>
              </w:rPr>
              <w:t>Không</w:t>
            </w:r>
          </w:p>
        </w:tc>
        <w:tc>
          <w:tcPr>
            <w:tcW w:w="1687" w:type="dxa"/>
          </w:tcPr>
          <w:p w14:paraId="5482C6F0" w14:textId="77777777" w:rsidR="009A7329" w:rsidRDefault="00892582">
            <w:pPr>
              <w:spacing w:before="20" w:after="20" w:line="264" w:lineRule="auto"/>
            </w:pPr>
            <w:r>
              <w:rPr>
                <w:rFonts w:cs="Times New Roman"/>
                <w:szCs w:val="26"/>
              </w:rPr>
              <w:t>Tổng tiền hàng</w:t>
            </w:r>
          </w:p>
        </w:tc>
      </w:tr>
      <w:tr w:rsidR="009A7329" w14:paraId="0D150759" w14:textId="77777777">
        <w:trPr>
          <w:cantSplit/>
          <w:jc w:val="center"/>
        </w:trPr>
        <w:tc>
          <w:tcPr>
            <w:tcW w:w="1700" w:type="dxa"/>
          </w:tcPr>
          <w:p w14:paraId="5C776F09" w14:textId="77777777" w:rsidR="009A7329" w:rsidRDefault="00892582">
            <w:pPr>
              <w:spacing w:before="20" w:after="20" w:line="264" w:lineRule="auto"/>
            </w:pPr>
            <w:r>
              <w:rPr>
                <w:rFonts w:cs="Times New Roman"/>
                <w:szCs w:val="26"/>
              </w:rPr>
              <w:t>discount</w:t>
            </w:r>
          </w:p>
        </w:tc>
        <w:tc>
          <w:tcPr>
            <w:tcW w:w="1750" w:type="dxa"/>
          </w:tcPr>
          <w:p w14:paraId="6CEB8AE7" w14:textId="77777777" w:rsidR="009A7329" w:rsidRDefault="00892582">
            <w:pPr>
              <w:spacing w:before="20" w:after="20" w:line="264" w:lineRule="auto"/>
            </w:pPr>
            <w:r>
              <w:rPr>
                <w:rFonts w:cs="Times New Roman"/>
                <w:szCs w:val="26"/>
              </w:rPr>
              <w:t>decimal(15,2)</w:t>
            </w:r>
          </w:p>
        </w:tc>
        <w:tc>
          <w:tcPr>
            <w:tcW w:w="1250" w:type="dxa"/>
          </w:tcPr>
          <w:p w14:paraId="233CA992" w14:textId="77777777" w:rsidR="009A7329" w:rsidRDefault="009A7329">
            <w:pPr>
              <w:spacing w:before="20" w:after="20" w:line="264" w:lineRule="auto"/>
            </w:pPr>
          </w:p>
        </w:tc>
        <w:tc>
          <w:tcPr>
            <w:tcW w:w="1400" w:type="dxa"/>
          </w:tcPr>
          <w:p w14:paraId="6941FE02" w14:textId="77777777" w:rsidR="009A7329" w:rsidRDefault="00892582">
            <w:pPr>
              <w:spacing w:before="20" w:after="20" w:line="264" w:lineRule="auto"/>
            </w:pPr>
            <w:r>
              <w:rPr>
                <w:rFonts w:cs="Times New Roman"/>
                <w:szCs w:val="26"/>
              </w:rPr>
              <w:t>0.00</w:t>
            </w:r>
          </w:p>
        </w:tc>
        <w:tc>
          <w:tcPr>
            <w:tcW w:w="1000" w:type="dxa"/>
          </w:tcPr>
          <w:p w14:paraId="23BA86DE" w14:textId="77777777" w:rsidR="009A7329" w:rsidRDefault="00892582">
            <w:pPr>
              <w:spacing w:before="20" w:after="20" w:line="264" w:lineRule="auto"/>
            </w:pPr>
            <w:r>
              <w:rPr>
                <w:rFonts w:cs="Times New Roman"/>
                <w:szCs w:val="26"/>
              </w:rPr>
              <w:t>Có</w:t>
            </w:r>
          </w:p>
        </w:tc>
        <w:tc>
          <w:tcPr>
            <w:tcW w:w="1687" w:type="dxa"/>
          </w:tcPr>
          <w:p w14:paraId="45D4BAF4" w14:textId="77777777" w:rsidR="009A7329" w:rsidRDefault="00892582">
            <w:pPr>
              <w:spacing w:before="20" w:after="20" w:line="264" w:lineRule="auto"/>
            </w:pPr>
            <w:r>
              <w:rPr>
                <w:rFonts w:cs="Times New Roman"/>
                <w:szCs w:val="26"/>
              </w:rPr>
              <w:t>Tiền giảm giá</w:t>
            </w:r>
          </w:p>
        </w:tc>
      </w:tr>
      <w:tr w:rsidR="009A7329" w14:paraId="68357915" w14:textId="77777777">
        <w:trPr>
          <w:cantSplit/>
          <w:jc w:val="center"/>
        </w:trPr>
        <w:tc>
          <w:tcPr>
            <w:tcW w:w="1700" w:type="dxa"/>
          </w:tcPr>
          <w:p w14:paraId="7AC7999A" w14:textId="77777777" w:rsidR="009A7329" w:rsidRDefault="00892582">
            <w:pPr>
              <w:spacing w:before="20" w:after="20" w:line="264" w:lineRule="auto"/>
            </w:pPr>
            <w:r>
              <w:rPr>
                <w:rFonts w:cs="Times New Roman"/>
                <w:szCs w:val="26"/>
              </w:rPr>
              <w:t>shipping_​fee</w:t>
            </w:r>
          </w:p>
        </w:tc>
        <w:tc>
          <w:tcPr>
            <w:tcW w:w="1750" w:type="dxa"/>
          </w:tcPr>
          <w:p w14:paraId="565C9298" w14:textId="77777777" w:rsidR="009A7329" w:rsidRDefault="00892582">
            <w:pPr>
              <w:spacing w:before="20" w:after="20" w:line="264" w:lineRule="auto"/>
            </w:pPr>
            <w:r>
              <w:rPr>
                <w:rFonts w:cs="Times New Roman"/>
                <w:szCs w:val="26"/>
              </w:rPr>
              <w:t>decimal(15,2)</w:t>
            </w:r>
          </w:p>
        </w:tc>
        <w:tc>
          <w:tcPr>
            <w:tcW w:w="1250" w:type="dxa"/>
          </w:tcPr>
          <w:p w14:paraId="3870AF8E" w14:textId="77777777" w:rsidR="009A7329" w:rsidRDefault="009A7329">
            <w:pPr>
              <w:spacing w:before="20" w:after="20" w:line="264" w:lineRule="auto"/>
            </w:pPr>
          </w:p>
        </w:tc>
        <w:tc>
          <w:tcPr>
            <w:tcW w:w="1400" w:type="dxa"/>
          </w:tcPr>
          <w:p w14:paraId="560BA85C" w14:textId="77777777" w:rsidR="009A7329" w:rsidRDefault="00892582">
            <w:pPr>
              <w:spacing w:before="20" w:after="20" w:line="264" w:lineRule="auto"/>
            </w:pPr>
            <w:r>
              <w:rPr>
                <w:rFonts w:cs="Times New Roman"/>
                <w:szCs w:val="26"/>
              </w:rPr>
              <w:t>0.00</w:t>
            </w:r>
          </w:p>
        </w:tc>
        <w:tc>
          <w:tcPr>
            <w:tcW w:w="1000" w:type="dxa"/>
          </w:tcPr>
          <w:p w14:paraId="1846C018" w14:textId="77777777" w:rsidR="009A7329" w:rsidRDefault="00892582">
            <w:pPr>
              <w:spacing w:before="20" w:after="20" w:line="264" w:lineRule="auto"/>
            </w:pPr>
            <w:r>
              <w:rPr>
                <w:rFonts w:cs="Times New Roman"/>
                <w:szCs w:val="26"/>
              </w:rPr>
              <w:t>Có</w:t>
            </w:r>
          </w:p>
        </w:tc>
        <w:tc>
          <w:tcPr>
            <w:tcW w:w="1687" w:type="dxa"/>
          </w:tcPr>
          <w:p w14:paraId="6D44170F" w14:textId="77777777" w:rsidR="009A7329" w:rsidRDefault="00892582">
            <w:pPr>
              <w:spacing w:before="20" w:after="20" w:line="264" w:lineRule="auto"/>
            </w:pPr>
            <w:r>
              <w:rPr>
                <w:rFonts w:cs="Times New Roman"/>
                <w:szCs w:val="26"/>
              </w:rPr>
              <w:t>Phí vận chuyển</w:t>
            </w:r>
          </w:p>
        </w:tc>
      </w:tr>
      <w:tr w:rsidR="009A7329" w14:paraId="23386895" w14:textId="77777777">
        <w:trPr>
          <w:cantSplit/>
          <w:jc w:val="center"/>
        </w:trPr>
        <w:tc>
          <w:tcPr>
            <w:tcW w:w="1700" w:type="dxa"/>
          </w:tcPr>
          <w:p w14:paraId="6673045A" w14:textId="77777777" w:rsidR="009A7329" w:rsidRDefault="00892582">
            <w:pPr>
              <w:spacing w:before="20" w:after="20" w:line="264" w:lineRule="auto"/>
            </w:pPr>
            <w:r>
              <w:rPr>
                <w:rFonts w:cs="Times New Roman"/>
                <w:szCs w:val="26"/>
              </w:rPr>
              <w:t>total_​amount</w:t>
            </w:r>
          </w:p>
        </w:tc>
        <w:tc>
          <w:tcPr>
            <w:tcW w:w="1750" w:type="dxa"/>
          </w:tcPr>
          <w:p w14:paraId="657AD5D9" w14:textId="77777777" w:rsidR="009A7329" w:rsidRDefault="00892582">
            <w:pPr>
              <w:spacing w:before="20" w:after="20" w:line="264" w:lineRule="auto"/>
            </w:pPr>
            <w:r>
              <w:rPr>
                <w:rFonts w:cs="Times New Roman"/>
                <w:szCs w:val="26"/>
              </w:rPr>
              <w:t>decimal(15,2)</w:t>
            </w:r>
          </w:p>
        </w:tc>
        <w:tc>
          <w:tcPr>
            <w:tcW w:w="1250" w:type="dxa"/>
          </w:tcPr>
          <w:p w14:paraId="346AC7EA" w14:textId="77777777" w:rsidR="009A7329" w:rsidRDefault="009A7329">
            <w:pPr>
              <w:spacing w:before="20" w:after="20" w:line="264" w:lineRule="auto"/>
            </w:pPr>
          </w:p>
        </w:tc>
        <w:tc>
          <w:tcPr>
            <w:tcW w:w="1400" w:type="dxa"/>
          </w:tcPr>
          <w:p w14:paraId="7F842CED" w14:textId="77777777" w:rsidR="009A7329" w:rsidRDefault="009A7329">
            <w:pPr>
              <w:spacing w:before="20" w:after="20" w:line="264" w:lineRule="auto"/>
            </w:pPr>
          </w:p>
        </w:tc>
        <w:tc>
          <w:tcPr>
            <w:tcW w:w="1000" w:type="dxa"/>
          </w:tcPr>
          <w:p w14:paraId="0CBC86E6" w14:textId="77777777" w:rsidR="009A7329" w:rsidRDefault="00892582">
            <w:pPr>
              <w:spacing w:before="20" w:after="20" w:line="264" w:lineRule="auto"/>
            </w:pPr>
            <w:r>
              <w:rPr>
                <w:rFonts w:cs="Times New Roman"/>
                <w:szCs w:val="26"/>
              </w:rPr>
              <w:t>Không</w:t>
            </w:r>
          </w:p>
        </w:tc>
        <w:tc>
          <w:tcPr>
            <w:tcW w:w="1687" w:type="dxa"/>
          </w:tcPr>
          <w:p w14:paraId="378FD057" w14:textId="77777777" w:rsidR="009A7329" w:rsidRDefault="00892582">
            <w:pPr>
              <w:spacing w:before="20" w:after="20" w:line="264" w:lineRule="auto"/>
            </w:pPr>
            <w:r>
              <w:rPr>
                <w:rFonts w:cs="Times New Roman"/>
                <w:szCs w:val="26"/>
              </w:rPr>
              <w:t>Tổng thanh toán</w:t>
            </w:r>
          </w:p>
        </w:tc>
      </w:tr>
      <w:tr w:rsidR="009A7329" w14:paraId="2050E1E9" w14:textId="77777777">
        <w:trPr>
          <w:cantSplit/>
          <w:jc w:val="center"/>
        </w:trPr>
        <w:tc>
          <w:tcPr>
            <w:tcW w:w="1700" w:type="dxa"/>
          </w:tcPr>
          <w:p w14:paraId="4610E0D7" w14:textId="77777777" w:rsidR="009A7329" w:rsidRDefault="00892582">
            <w:pPr>
              <w:spacing w:before="20" w:after="20" w:line="264" w:lineRule="auto"/>
            </w:pPr>
            <w:r>
              <w:rPr>
                <w:rFonts w:cs="Times New Roman"/>
                <w:szCs w:val="26"/>
              </w:rPr>
              <w:t>payment_​method</w:t>
            </w:r>
          </w:p>
        </w:tc>
        <w:tc>
          <w:tcPr>
            <w:tcW w:w="1750" w:type="dxa"/>
          </w:tcPr>
          <w:p w14:paraId="108E613D" w14:textId="77777777" w:rsidR="009A7329" w:rsidRDefault="00892582">
            <w:pPr>
              <w:spacing w:before="20" w:after="20" w:line="264" w:lineRule="auto"/>
            </w:pPr>
            <w:r>
              <w:rPr>
                <w:rFonts w:cs="Times New Roman"/>
                <w:szCs w:val="26"/>
              </w:rPr>
              <w:t>varchar(30)</w:t>
            </w:r>
          </w:p>
        </w:tc>
        <w:tc>
          <w:tcPr>
            <w:tcW w:w="1250" w:type="dxa"/>
          </w:tcPr>
          <w:p w14:paraId="41351F6D" w14:textId="77777777" w:rsidR="009A7329" w:rsidRDefault="009A7329">
            <w:pPr>
              <w:spacing w:before="20" w:after="20" w:line="264" w:lineRule="auto"/>
            </w:pPr>
          </w:p>
        </w:tc>
        <w:tc>
          <w:tcPr>
            <w:tcW w:w="1400" w:type="dxa"/>
          </w:tcPr>
          <w:p w14:paraId="2E037044" w14:textId="77777777" w:rsidR="009A7329" w:rsidRDefault="009A7329">
            <w:pPr>
              <w:spacing w:before="20" w:after="20" w:line="264" w:lineRule="auto"/>
            </w:pPr>
          </w:p>
        </w:tc>
        <w:tc>
          <w:tcPr>
            <w:tcW w:w="1000" w:type="dxa"/>
          </w:tcPr>
          <w:p w14:paraId="54F6A81C" w14:textId="77777777" w:rsidR="009A7329" w:rsidRDefault="00892582">
            <w:pPr>
              <w:spacing w:before="20" w:after="20" w:line="264" w:lineRule="auto"/>
            </w:pPr>
            <w:r>
              <w:rPr>
                <w:rFonts w:cs="Times New Roman"/>
                <w:szCs w:val="26"/>
              </w:rPr>
              <w:t>Không</w:t>
            </w:r>
          </w:p>
        </w:tc>
        <w:tc>
          <w:tcPr>
            <w:tcW w:w="1687" w:type="dxa"/>
          </w:tcPr>
          <w:p w14:paraId="159C17FC" w14:textId="77777777" w:rsidR="009A7329" w:rsidRDefault="00892582">
            <w:pPr>
              <w:spacing w:before="20" w:after="20" w:line="264" w:lineRule="auto"/>
            </w:pPr>
            <w:r>
              <w:rPr>
                <w:rFonts w:cs="Times New Roman"/>
                <w:szCs w:val="26"/>
              </w:rPr>
              <w:t>Phương thức thanh toán khách chọn</w:t>
            </w:r>
          </w:p>
        </w:tc>
      </w:tr>
      <w:tr w:rsidR="009A7329" w14:paraId="51CD7207" w14:textId="77777777">
        <w:trPr>
          <w:cantSplit/>
          <w:jc w:val="center"/>
        </w:trPr>
        <w:tc>
          <w:tcPr>
            <w:tcW w:w="1700" w:type="dxa"/>
          </w:tcPr>
          <w:p w14:paraId="59F7666F" w14:textId="77777777" w:rsidR="009A7329" w:rsidRDefault="00892582">
            <w:pPr>
              <w:spacing w:before="20" w:after="20" w:line="264" w:lineRule="auto"/>
            </w:pPr>
            <w:r>
              <w:rPr>
                <w:rFonts w:cs="Times New Roman"/>
                <w:szCs w:val="26"/>
              </w:rPr>
              <w:t>payment_​status</w:t>
            </w:r>
          </w:p>
        </w:tc>
        <w:tc>
          <w:tcPr>
            <w:tcW w:w="1750" w:type="dxa"/>
          </w:tcPr>
          <w:p w14:paraId="03219269" w14:textId="77777777" w:rsidR="009A7329" w:rsidRDefault="00892582">
            <w:pPr>
              <w:spacing w:before="20" w:after="20" w:line="264" w:lineRule="auto"/>
            </w:pPr>
            <w:r>
              <w:rPr>
                <w:rFonts w:cs="Times New Roman"/>
                <w:szCs w:val="26"/>
              </w:rPr>
              <w:t>varchar(20)</w:t>
            </w:r>
          </w:p>
        </w:tc>
        <w:tc>
          <w:tcPr>
            <w:tcW w:w="1250" w:type="dxa"/>
          </w:tcPr>
          <w:p w14:paraId="39FA70B4" w14:textId="77777777" w:rsidR="009A7329" w:rsidRDefault="009A7329">
            <w:pPr>
              <w:spacing w:before="20" w:after="20" w:line="264" w:lineRule="auto"/>
            </w:pPr>
          </w:p>
        </w:tc>
        <w:tc>
          <w:tcPr>
            <w:tcW w:w="1400" w:type="dxa"/>
          </w:tcPr>
          <w:p w14:paraId="57C289D3" w14:textId="77777777" w:rsidR="009A7329" w:rsidRDefault="00892582">
            <w:pPr>
              <w:spacing w:before="20" w:after="20" w:line="264" w:lineRule="auto"/>
            </w:pPr>
            <w:r>
              <w:rPr>
                <w:rFonts w:cs="Times New Roman"/>
                <w:szCs w:val="26"/>
              </w:rPr>
              <w:t>PENDING</w:t>
            </w:r>
          </w:p>
        </w:tc>
        <w:tc>
          <w:tcPr>
            <w:tcW w:w="1000" w:type="dxa"/>
          </w:tcPr>
          <w:p w14:paraId="5D2E4BBA" w14:textId="77777777" w:rsidR="009A7329" w:rsidRDefault="00892582">
            <w:pPr>
              <w:spacing w:before="20" w:after="20" w:line="264" w:lineRule="auto"/>
            </w:pPr>
            <w:r>
              <w:rPr>
                <w:rFonts w:cs="Times New Roman"/>
                <w:szCs w:val="26"/>
              </w:rPr>
              <w:t>Có</w:t>
            </w:r>
          </w:p>
        </w:tc>
        <w:tc>
          <w:tcPr>
            <w:tcW w:w="1687" w:type="dxa"/>
          </w:tcPr>
          <w:p w14:paraId="541C03DF" w14:textId="77777777" w:rsidR="009A7329" w:rsidRDefault="00892582">
            <w:pPr>
              <w:spacing w:before="20" w:after="20" w:line="264" w:lineRule="auto"/>
            </w:pPr>
            <w:r>
              <w:rPr>
                <w:rFonts w:cs="Times New Roman"/>
                <w:szCs w:val="26"/>
              </w:rPr>
              <w:t>Trạng thái thanh toán</w:t>
            </w:r>
          </w:p>
        </w:tc>
      </w:tr>
      <w:tr w:rsidR="009A7329" w14:paraId="1040ED88" w14:textId="77777777">
        <w:trPr>
          <w:cantSplit/>
          <w:jc w:val="center"/>
        </w:trPr>
        <w:tc>
          <w:tcPr>
            <w:tcW w:w="1700" w:type="dxa"/>
          </w:tcPr>
          <w:p w14:paraId="519C6596" w14:textId="77777777" w:rsidR="009A7329" w:rsidRDefault="00892582">
            <w:pPr>
              <w:spacing w:before="20" w:after="20" w:line="264" w:lineRule="auto"/>
            </w:pPr>
            <w:r>
              <w:rPr>
                <w:rFonts w:cs="Times New Roman"/>
                <w:szCs w:val="26"/>
              </w:rPr>
              <w:t>status</w:t>
            </w:r>
          </w:p>
        </w:tc>
        <w:tc>
          <w:tcPr>
            <w:tcW w:w="1750" w:type="dxa"/>
          </w:tcPr>
          <w:p w14:paraId="77F20CAC" w14:textId="77777777" w:rsidR="009A7329" w:rsidRDefault="00892582">
            <w:pPr>
              <w:spacing w:before="20" w:after="20" w:line="264" w:lineRule="auto"/>
            </w:pPr>
            <w:r>
              <w:rPr>
                <w:rFonts w:cs="Times New Roman"/>
                <w:szCs w:val="26"/>
              </w:rPr>
              <w:t>varchar(30)</w:t>
            </w:r>
          </w:p>
        </w:tc>
        <w:tc>
          <w:tcPr>
            <w:tcW w:w="1250" w:type="dxa"/>
          </w:tcPr>
          <w:p w14:paraId="1BDD12E1" w14:textId="77777777" w:rsidR="009A7329" w:rsidRDefault="009A7329">
            <w:pPr>
              <w:spacing w:before="20" w:after="20" w:line="264" w:lineRule="auto"/>
            </w:pPr>
          </w:p>
        </w:tc>
        <w:tc>
          <w:tcPr>
            <w:tcW w:w="1400" w:type="dxa"/>
          </w:tcPr>
          <w:p w14:paraId="0B2A06E7" w14:textId="77777777" w:rsidR="009A7329" w:rsidRDefault="00892582">
            <w:pPr>
              <w:spacing w:before="20" w:after="20" w:line="264" w:lineRule="auto"/>
            </w:pPr>
            <w:r>
              <w:rPr>
                <w:rFonts w:cs="Times New Roman"/>
                <w:szCs w:val="26"/>
              </w:rPr>
              <w:t>PENDING</w:t>
            </w:r>
          </w:p>
        </w:tc>
        <w:tc>
          <w:tcPr>
            <w:tcW w:w="1000" w:type="dxa"/>
          </w:tcPr>
          <w:p w14:paraId="66577221" w14:textId="77777777" w:rsidR="009A7329" w:rsidRDefault="00892582">
            <w:pPr>
              <w:spacing w:before="20" w:after="20" w:line="264" w:lineRule="auto"/>
            </w:pPr>
            <w:r>
              <w:rPr>
                <w:rFonts w:cs="Times New Roman"/>
                <w:szCs w:val="26"/>
              </w:rPr>
              <w:t>Có</w:t>
            </w:r>
          </w:p>
        </w:tc>
        <w:tc>
          <w:tcPr>
            <w:tcW w:w="1687" w:type="dxa"/>
          </w:tcPr>
          <w:p w14:paraId="43C24E41" w14:textId="77777777" w:rsidR="009A7329" w:rsidRDefault="00892582">
            <w:pPr>
              <w:spacing w:before="20" w:after="20" w:line="264" w:lineRule="auto"/>
            </w:pPr>
            <w:r>
              <w:rPr>
                <w:rFonts w:cs="Times New Roman"/>
                <w:szCs w:val="26"/>
              </w:rPr>
              <w:t>Trạng thái đơn hàng</w:t>
            </w:r>
          </w:p>
        </w:tc>
      </w:tr>
      <w:tr w:rsidR="009A7329" w14:paraId="519A20D8" w14:textId="77777777">
        <w:trPr>
          <w:cantSplit/>
          <w:jc w:val="center"/>
        </w:trPr>
        <w:tc>
          <w:tcPr>
            <w:tcW w:w="1700" w:type="dxa"/>
          </w:tcPr>
          <w:p w14:paraId="25E52CAF" w14:textId="77777777" w:rsidR="009A7329" w:rsidRDefault="00892582">
            <w:pPr>
              <w:spacing w:before="20" w:after="20" w:line="264" w:lineRule="auto"/>
            </w:pPr>
            <w:r>
              <w:rPr>
                <w:rFonts w:cs="Times New Roman"/>
                <w:szCs w:val="26"/>
              </w:rPr>
              <w:t>notes</w:t>
            </w:r>
          </w:p>
        </w:tc>
        <w:tc>
          <w:tcPr>
            <w:tcW w:w="1750" w:type="dxa"/>
          </w:tcPr>
          <w:p w14:paraId="63F00AD7" w14:textId="77777777" w:rsidR="009A7329" w:rsidRDefault="00892582">
            <w:pPr>
              <w:spacing w:before="20" w:after="20" w:line="264" w:lineRule="auto"/>
            </w:pPr>
            <w:r>
              <w:rPr>
                <w:rFonts w:cs="Times New Roman"/>
                <w:szCs w:val="26"/>
              </w:rPr>
              <w:t>text</w:t>
            </w:r>
          </w:p>
        </w:tc>
        <w:tc>
          <w:tcPr>
            <w:tcW w:w="1250" w:type="dxa"/>
          </w:tcPr>
          <w:p w14:paraId="0ADCCF12" w14:textId="77777777" w:rsidR="009A7329" w:rsidRDefault="009A7329">
            <w:pPr>
              <w:spacing w:before="20" w:after="20" w:line="264" w:lineRule="auto"/>
            </w:pPr>
          </w:p>
        </w:tc>
        <w:tc>
          <w:tcPr>
            <w:tcW w:w="1400" w:type="dxa"/>
          </w:tcPr>
          <w:p w14:paraId="5400ADC5" w14:textId="77777777" w:rsidR="009A7329" w:rsidRDefault="009A7329">
            <w:pPr>
              <w:spacing w:before="20" w:after="20" w:line="264" w:lineRule="auto"/>
            </w:pPr>
          </w:p>
        </w:tc>
        <w:tc>
          <w:tcPr>
            <w:tcW w:w="1000" w:type="dxa"/>
          </w:tcPr>
          <w:p w14:paraId="39173C4D" w14:textId="77777777" w:rsidR="009A7329" w:rsidRDefault="00892582">
            <w:pPr>
              <w:spacing w:before="20" w:after="20" w:line="264" w:lineRule="auto"/>
            </w:pPr>
            <w:r>
              <w:rPr>
                <w:rFonts w:cs="Times New Roman"/>
                <w:szCs w:val="26"/>
              </w:rPr>
              <w:t>Có</w:t>
            </w:r>
          </w:p>
        </w:tc>
        <w:tc>
          <w:tcPr>
            <w:tcW w:w="1687" w:type="dxa"/>
          </w:tcPr>
          <w:p w14:paraId="4B7138BA" w14:textId="77777777" w:rsidR="009A7329" w:rsidRDefault="00892582">
            <w:pPr>
              <w:spacing w:before="20" w:after="20" w:line="264" w:lineRule="auto"/>
            </w:pPr>
            <w:r>
              <w:rPr>
                <w:rFonts w:cs="Times New Roman"/>
                <w:szCs w:val="26"/>
              </w:rPr>
              <w:t>Ghi chú của khách</w:t>
            </w:r>
          </w:p>
        </w:tc>
      </w:tr>
      <w:tr w:rsidR="009A7329" w14:paraId="09A8C896" w14:textId="77777777">
        <w:trPr>
          <w:cantSplit/>
          <w:jc w:val="center"/>
        </w:trPr>
        <w:tc>
          <w:tcPr>
            <w:tcW w:w="1700" w:type="dxa"/>
          </w:tcPr>
          <w:p w14:paraId="20EAE02D" w14:textId="77777777" w:rsidR="009A7329" w:rsidRDefault="00892582">
            <w:pPr>
              <w:spacing w:before="20" w:after="20" w:line="264" w:lineRule="auto"/>
            </w:pPr>
            <w:r>
              <w:rPr>
                <w:rFonts w:cs="Times New Roman"/>
                <w:szCs w:val="26"/>
              </w:rPr>
              <w:t>shipping_​address</w:t>
            </w:r>
          </w:p>
        </w:tc>
        <w:tc>
          <w:tcPr>
            <w:tcW w:w="1750" w:type="dxa"/>
          </w:tcPr>
          <w:p w14:paraId="6DA6F2CA" w14:textId="77777777" w:rsidR="009A7329" w:rsidRDefault="00892582">
            <w:pPr>
              <w:spacing w:before="20" w:after="20" w:line="264" w:lineRule="auto"/>
            </w:pPr>
            <w:r>
              <w:rPr>
                <w:rFonts w:cs="Times New Roman"/>
                <w:szCs w:val="26"/>
              </w:rPr>
              <w:t>text</w:t>
            </w:r>
          </w:p>
        </w:tc>
        <w:tc>
          <w:tcPr>
            <w:tcW w:w="1250" w:type="dxa"/>
          </w:tcPr>
          <w:p w14:paraId="38BD246C" w14:textId="77777777" w:rsidR="009A7329" w:rsidRDefault="009A7329">
            <w:pPr>
              <w:spacing w:before="20" w:after="20" w:line="264" w:lineRule="auto"/>
            </w:pPr>
          </w:p>
        </w:tc>
        <w:tc>
          <w:tcPr>
            <w:tcW w:w="1400" w:type="dxa"/>
          </w:tcPr>
          <w:p w14:paraId="4B2B1295" w14:textId="77777777" w:rsidR="009A7329" w:rsidRDefault="009A7329">
            <w:pPr>
              <w:spacing w:before="20" w:after="20" w:line="264" w:lineRule="auto"/>
            </w:pPr>
          </w:p>
        </w:tc>
        <w:tc>
          <w:tcPr>
            <w:tcW w:w="1000" w:type="dxa"/>
          </w:tcPr>
          <w:p w14:paraId="4E74C5AE" w14:textId="77777777" w:rsidR="009A7329" w:rsidRDefault="00892582">
            <w:pPr>
              <w:spacing w:before="20" w:after="20" w:line="264" w:lineRule="auto"/>
            </w:pPr>
            <w:r>
              <w:rPr>
                <w:rFonts w:cs="Times New Roman"/>
                <w:szCs w:val="26"/>
              </w:rPr>
              <w:t>Không</w:t>
            </w:r>
          </w:p>
        </w:tc>
        <w:tc>
          <w:tcPr>
            <w:tcW w:w="1687" w:type="dxa"/>
          </w:tcPr>
          <w:p w14:paraId="70D07F19" w14:textId="77777777" w:rsidR="009A7329" w:rsidRDefault="00892582">
            <w:pPr>
              <w:spacing w:before="20" w:after="20" w:line="264" w:lineRule="auto"/>
            </w:pPr>
            <w:r>
              <w:rPr>
                <w:rFonts w:cs="Times New Roman"/>
                <w:szCs w:val="26"/>
              </w:rPr>
              <w:t>Địa chỉ giao hàng</w:t>
            </w:r>
          </w:p>
        </w:tc>
      </w:tr>
      <w:tr w:rsidR="009A7329" w14:paraId="061E93C6" w14:textId="77777777">
        <w:trPr>
          <w:cantSplit/>
          <w:jc w:val="center"/>
        </w:trPr>
        <w:tc>
          <w:tcPr>
            <w:tcW w:w="1700" w:type="dxa"/>
          </w:tcPr>
          <w:p w14:paraId="2B23E88D" w14:textId="77777777" w:rsidR="009A7329" w:rsidRDefault="00892582">
            <w:pPr>
              <w:spacing w:before="20" w:after="20" w:line="264" w:lineRule="auto"/>
            </w:pPr>
            <w:r>
              <w:rPr>
                <w:rFonts w:cs="Times New Roman"/>
                <w:szCs w:val="26"/>
              </w:rPr>
              <w:t>shipping_​city</w:t>
            </w:r>
          </w:p>
        </w:tc>
        <w:tc>
          <w:tcPr>
            <w:tcW w:w="1750" w:type="dxa"/>
          </w:tcPr>
          <w:p w14:paraId="1B9D3CB2" w14:textId="77777777" w:rsidR="009A7329" w:rsidRDefault="00892582">
            <w:pPr>
              <w:spacing w:before="20" w:after="20" w:line="264" w:lineRule="auto"/>
            </w:pPr>
            <w:r>
              <w:rPr>
                <w:rFonts w:cs="Times New Roman"/>
                <w:szCs w:val="26"/>
              </w:rPr>
              <w:t>varchar(100)</w:t>
            </w:r>
          </w:p>
        </w:tc>
        <w:tc>
          <w:tcPr>
            <w:tcW w:w="1250" w:type="dxa"/>
          </w:tcPr>
          <w:p w14:paraId="7A2E3979" w14:textId="77777777" w:rsidR="009A7329" w:rsidRDefault="009A7329">
            <w:pPr>
              <w:spacing w:before="20" w:after="20" w:line="264" w:lineRule="auto"/>
            </w:pPr>
          </w:p>
        </w:tc>
        <w:tc>
          <w:tcPr>
            <w:tcW w:w="1400" w:type="dxa"/>
          </w:tcPr>
          <w:p w14:paraId="5A5FDBBB" w14:textId="77777777" w:rsidR="009A7329" w:rsidRDefault="009A7329">
            <w:pPr>
              <w:spacing w:before="20" w:after="20" w:line="264" w:lineRule="auto"/>
            </w:pPr>
          </w:p>
        </w:tc>
        <w:tc>
          <w:tcPr>
            <w:tcW w:w="1000" w:type="dxa"/>
          </w:tcPr>
          <w:p w14:paraId="2A7D69AE" w14:textId="77777777" w:rsidR="009A7329" w:rsidRDefault="00892582">
            <w:pPr>
              <w:spacing w:before="20" w:after="20" w:line="264" w:lineRule="auto"/>
            </w:pPr>
            <w:r>
              <w:rPr>
                <w:rFonts w:cs="Times New Roman"/>
                <w:szCs w:val="26"/>
              </w:rPr>
              <w:t>Không</w:t>
            </w:r>
          </w:p>
        </w:tc>
        <w:tc>
          <w:tcPr>
            <w:tcW w:w="1687" w:type="dxa"/>
          </w:tcPr>
          <w:p w14:paraId="284BFC66" w14:textId="77777777" w:rsidR="009A7329" w:rsidRDefault="00892582">
            <w:pPr>
              <w:spacing w:before="20" w:after="20" w:line="264" w:lineRule="auto"/>
            </w:pPr>
            <w:r>
              <w:rPr>
                <w:rFonts w:cs="Times New Roman"/>
                <w:szCs w:val="26"/>
              </w:rPr>
              <w:t>Tỉnh/thành phố giao</w:t>
            </w:r>
          </w:p>
        </w:tc>
      </w:tr>
      <w:tr w:rsidR="009A7329" w14:paraId="4DC2AB07" w14:textId="77777777">
        <w:trPr>
          <w:cantSplit/>
          <w:jc w:val="center"/>
        </w:trPr>
        <w:tc>
          <w:tcPr>
            <w:tcW w:w="1700" w:type="dxa"/>
          </w:tcPr>
          <w:p w14:paraId="5E17C7AD" w14:textId="77777777" w:rsidR="009A7329" w:rsidRDefault="00892582">
            <w:pPr>
              <w:spacing w:before="20" w:after="20" w:line="264" w:lineRule="auto"/>
            </w:pPr>
            <w:r>
              <w:rPr>
                <w:rFonts w:cs="Times New Roman"/>
                <w:szCs w:val="26"/>
              </w:rPr>
              <w:t>created_​at</w:t>
            </w:r>
          </w:p>
        </w:tc>
        <w:tc>
          <w:tcPr>
            <w:tcW w:w="1750" w:type="dxa"/>
          </w:tcPr>
          <w:p w14:paraId="51543341" w14:textId="77777777" w:rsidR="009A7329" w:rsidRDefault="00892582">
            <w:pPr>
              <w:spacing w:before="20" w:after="20" w:line="264" w:lineRule="auto"/>
            </w:pPr>
            <w:r>
              <w:rPr>
                <w:rFonts w:cs="Times New Roman"/>
                <w:szCs w:val="26"/>
              </w:rPr>
              <w:t>timestamptz</w:t>
            </w:r>
          </w:p>
        </w:tc>
        <w:tc>
          <w:tcPr>
            <w:tcW w:w="1250" w:type="dxa"/>
          </w:tcPr>
          <w:p w14:paraId="263F24AC" w14:textId="77777777" w:rsidR="009A7329" w:rsidRDefault="009A7329">
            <w:pPr>
              <w:spacing w:before="20" w:after="20" w:line="264" w:lineRule="auto"/>
            </w:pPr>
          </w:p>
        </w:tc>
        <w:tc>
          <w:tcPr>
            <w:tcW w:w="1400" w:type="dxa"/>
          </w:tcPr>
          <w:p w14:paraId="5F6EAF14" w14:textId="77777777" w:rsidR="009A7329" w:rsidRDefault="00892582">
            <w:pPr>
              <w:spacing w:before="20" w:after="20" w:line="264" w:lineRule="auto"/>
            </w:pPr>
            <w:r>
              <w:rPr>
                <w:rFonts w:cs="Times New Roman"/>
                <w:szCs w:val="26"/>
              </w:rPr>
              <w:t>now()</w:t>
            </w:r>
          </w:p>
        </w:tc>
        <w:tc>
          <w:tcPr>
            <w:tcW w:w="1000" w:type="dxa"/>
          </w:tcPr>
          <w:p w14:paraId="343F6EE1" w14:textId="77777777" w:rsidR="009A7329" w:rsidRDefault="00892582">
            <w:pPr>
              <w:spacing w:before="20" w:after="20" w:line="264" w:lineRule="auto"/>
            </w:pPr>
            <w:r>
              <w:rPr>
                <w:rFonts w:cs="Times New Roman"/>
                <w:szCs w:val="26"/>
              </w:rPr>
              <w:t>Không</w:t>
            </w:r>
          </w:p>
        </w:tc>
        <w:tc>
          <w:tcPr>
            <w:tcW w:w="1687" w:type="dxa"/>
          </w:tcPr>
          <w:p w14:paraId="008D74B3" w14:textId="77777777" w:rsidR="009A7329" w:rsidRDefault="00892582">
            <w:pPr>
              <w:spacing w:before="20" w:after="20" w:line="264" w:lineRule="auto"/>
            </w:pPr>
            <w:r>
              <w:rPr>
                <w:rFonts w:cs="Times New Roman"/>
                <w:szCs w:val="26"/>
              </w:rPr>
              <w:t>Thời điểm tạo bản ghi</w:t>
            </w:r>
          </w:p>
        </w:tc>
      </w:tr>
      <w:tr w:rsidR="009A7329" w14:paraId="0991B023" w14:textId="77777777">
        <w:trPr>
          <w:cantSplit/>
          <w:jc w:val="center"/>
        </w:trPr>
        <w:tc>
          <w:tcPr>
            <w:tcW w:w="1700" w:type="dxa"/>
          </w:tcPr>
          <w:p w14:paraId="402807A2" w14:textId="77777777" w:rsidR="009A7329" w:rsidRDefault="00892582">
            <w:pPr>
              <w:spacing w:before="20" w:after="20" w:line="264" w:lineRule="auto"/>
            </w:pPr>
            <w:r>
              <w:rPr>
                <w:rFonts w:cs="Times New Roman"/>
                <w:szCs w:val="26"/>
              </w:rPr>
              <w:t>confirmed_​at</w:t>
            </w:r>
          </w:p>
        </w:tc>
        <w:tc>
          <w:tcPr>
            <w:tcW w:w="1750" w:type="dxa"/>
          </w:tcPr>
          <w:p w14:paraId="5AB999DB" w14:textId="77777777" w:rsidR="009A7329" w:rsidRDefault="00892582">
            <w:pPr>
              <w:spacing w:before="20" w:after="20" w:line="264" w:lineRule="auto"/>
            </w:pPr>
            <w:r>
              <w:rPr>
                <w:rFonts w:cs="Times New Roman"/>
                <w:szCs w:val="26"/>
              </w:rPr>
              <w:t>timestamptz</w:t>
            </w:r>
          </w:p>
        </w:tc>
        <w:tc>
          <w:tcPr>
            <w:tcW w:w="1250" w:type="dxa"/>
          </w:tcPr>
          <w:p w14:paraId="1D5055C1" w14:textId="77777777" w:rsidR="009A7329" w:rsidRDefault="009A7329">
            <w:pPr>
              <w:spacing w:before="20" w:after="20" w:line="264" w:lineRule="auto"/>
            </w:pPr>
          </w:p>
        </w:tc>
        <w:tc>
          <w:tcPr>
            <w:tcW w:w="1400" w:type="dxa"/>
          </w:tcPr>
          <w:p w14:paraId="2DF695DF" w14:textId="77777777" w:rsidR="009A7329" w:rsidRDefault="009A7329">
            <w:pPr>
              <w:spacing w:before="20" w:after="20" w:line="264" w:lineRule="auto"/>
            </w:pPr>
          </w:p>
        </w:tc>
        <w:tc>
          <w:tcPr>
            <w:tcW w:w="1000" w:type="dxa"/>
          </w:tcPr>
          <w:p w14:paraId="67E04DCC" w14:textId="77777777" w:rsidR="009A7329" w:rsidRDefault="00892582">
            <w:pPr>
              <w:spacing w:before="20" w:after="20" w:line="264" w:lineRule="auto"/>
            </w:pPr>
            <w:r>
              <w:rPr>
                <w:rFonts w:cs="Times New Roman"/>
                <w:szCs w:val="26"/>
              </w:rPr>
              <w:t>Có</w:t>
            </w:r>
          </w:p>
        </w:tc>
        <w:tc>
          <w:tcPr>
            <w:tcW w:w="1687" w:type="dxa"/>
          </w:tcPr>
          <w:p w14:paraId="23157762" w14:textId="77777777" w:rsidR="009A7329" w:rsidRDefault="00892582">
            <w:pPr>
              <w:spacing w:before="20" w:after="20" w:line="264" w:lineRule="auto"/>
            </w:pPr>
            <w:r>
              <w:rPr>
                <w:rFonts w:cs="Times New Roman"/>
                <w:szCs w:val="26"/>
              </w:rPr>
              <w:t>Thời điểm xác nhận</w:t>
            </w:r>
          </w:p>
        </w:tc>
      </w:tr>
      <w:tr w:rsidR="009A7329" w14:paraId="607E437C" w14:textId="77777777">
        <w:trPr>
          <w:cantSplit/>
          <w:jc w:val="center"/>
        </w:trPr>
        <w:tc>
          <w:tcPr>
            <w:tcW w:w="1700" w:type="dxa"/>
          </w:tcPr>
          <w:p w14:paraId="351EF7C5" w14:textId="77777777" w:rsidR="009A7329" w:rsidRDefault="00892582">
            <w:pPr>
              <w:spacing w:before="20" w:after="20" w:line="264" w:lineRule="auto"/>
            </w:pPr>
            <w:r>
              <w:rPr>
                <w:rFonts w:cs="Times New Roman"/>
                <w:szCs w:val="26"/>
              </w:rPr>
              <w:t>shipped_​at</w:t>
            </w:r>
          </w:p>
        </w:tc>
        <w:tc>
          <w:tcPr>
            <w:tcW w:w="1750" w:type="dxa"/>
          </w:tcPr>
          <w:p w14:paraId="00141E3B" w14:textId="77777777" w:rsidR="009A7329" w:rsidRDefault="00892582">
            <w:pPr>
              <w:spacing w:before="20" w:after="20" w:line="264" w:lineRule="auto"/>
            </w:pPr>
            <w:r>
              <w:rPr>
                <w:rFonts w:cs="Times New Roman"/>
                <w:szCs w:val="26"/>
              </w:rPr>
              <w:t>timestamptz</w:t>
            </w:r>
          </w:p>
        </w:tc>
        <w:tc>
          <w:tcPr>
            <w:tcW w:w="1250" w:type="dxa"/>
          </w:tcPr>
          <w:p w14:paraId="1ED872DC" w14:textId="77777777" w:rsidR="009A7329" w:rsidRDefault="009A7329">
            <w:pPr>
              <w:spacing w:before="20" w:after="20" w:line="264" w:lineRule="auto"/>
            </w:pPr>
          </w:p>
        </w:tc>
        <w:tc>
          <w:tcPr>
            <w:tcW w:w="1400" w:type="dxa"/>
          </w:tcPr>
          <w:p w14:paraId="70BB28F4" w14:textId="77777777" w:rsidR="009A7329" w:rsidRDefault="009A7329">
            <w:pPr>
              <w:spacing w:before="20" w:after="20" w:line="264" w:lineRule="auto"/>
            </w:pPr>
          </w:p>
        </w:tc>
        <w:tc>
          <w:tcPr>
            <w:tcW w:w="1000" w:type="dxa"/>
          </w:tcPr>
          <w:p w14:paraId="571F079C" w14:textId="77777777" w:rsidR="009A7329" w:rsidRDefault="00892582">
            <w:pPr>
              <w:spacing w:before="20" w:after="20" w:line="264" w:lineRule="auto"/>
            </w:pPr>
            <w:r>
              <w:rPr>
                <w:rFonts w:cs="Times New Roman"/>
                <w:szCs w:val="26"/>
              </w:rPr>
              <w:t>Có</w:t>
            </w:r>
          </w:p>
        </w:tc>
        <w:tc>
          <w:tcPr>
            <w:tcW w:w="1687" w:type="dxa"/>
          </w:tcPr>
          <w:p w14:paraId="5C73C5F6" w14:textId="77777777" w:rsidR="009A7329" w:rsidRDefault="00892582">
            <w:pPr>
              <w:spacing w:before="20" w:after="20" w:line="264" w:lineRule="auto"/>
            </w:pPr>
            <w:r>
              <w:rPr>
                <w:rFonts w:cs="Times New Roman"/>
                <w:szCs w:val="26"/>
              </w:rPr>
              <w:t>Thời điểm xuất kho</w:t>
            </w:r>
          </w:p>
        </w:tc>
      </w:tr>
      <w:tr w:rsidR="009A7329" w14:paraId="5B38E699" w14:textId="77777777">
        <w:trPr>
          <w:cantSplit/>
          <w:jc w:val="center"/>
        </w:trPr>
        <w:tc>
          <w:tcPr>
            <w:tcW w:w="1700" w:type="dxa"/>
          </w:tcPr>
          <w:p w14:paraId="66EFD312" w14:textId="77777777" w:rsidR="009A7329" w:rsidRDefault="00892582">
            <w:pPr>
              <w:spacing w:before="20" w:after="20" w:line="264" w:lineRule="auto"/>
            </w:pPr>
            <w:r>
              <w:rPr>
                <w:rFonts w:cs="Times New Roman"/>
                <w:szCs w:val="26"/>
              </w:rPr>
              <w:t>delivered_​at</w:t>
            </w:r>
          </w:p>
        </w:tc>
        <w:tc>
          <w:tcPr>
            <w:tcW w:w="1750" w:type="dxa"/>
          </w:tcPr>
          <w:p w14:paraId="19815061" w14:textId="77777777" w:rsidR="009A7329" w:rsidRDefault="00892582">
            <w:pPr>
              <w:spacing w:before="20" w:after="20" w:line="264" w:lineRule="auto"/>
            </w:pPr>
            <w:r>
              <w:rPr>
                <w:rFonts w:cs="Times New Roman"/>
                <w:szCs w:val="26"/>
              </w:rPr>
              <w:t>timestamptz</w:t>
            </w:r>
          </w:p>
        </w:tc>
        <w:tc>
          <w:tcPr>
            <w:tcW w:w="1250" w:type="dxa"/>
          </w:tcPr>
          <w:p w14:paraId="10F54FDD" w14:textId="77777777" w:rsidR="009A7329" w:rsidRDefault="009A7329">
            <w:pPr>
              <w:spacing w:before="20" w:after="20" w:line="264" w:lineRule="auto"/>
            </w:pPr>
          </w:p>
        </w:tc>
        <w:tc>
          <w:tcPr>
            <w:tcW w:w="1400" w:type="dxa"/>
          </w:tcPr>
          <w:p w14:paraId="2E0594B9" w14:textId="77777777" w:rsidR="009A7329" w:rsidRDefault="009A7329">
            <w:pPr>
              <w:spacing w:before="20" w:after="20" w:line="264" w:lineRule="auto"/>
            </w:pPr>
          </w:p>
        </w:tc>
        <w:tc>
          <w:tcPr>
            <w:tcW w:w="1000" w:type="dxa"/>
          </w:tcPr>
          <w:p w14:paraId="272742F8" w14:textId="77777777" w:rsidR="009A7329" w:rsidRDefault="00892582">
            <w:pPr>
              <w:spacing w:before="20" w:after="20" w:line="264" w:lineRule="auto"/>
            </w:pPr>
            <w:r>
              <w:rPr>
                <w:rFonts w:cs="Times New Roman"/>
                <w:szCs w:val="26"/>
              </w:rPr>
              <w:t>Có</w:t>
            </w:r>
          </w:p>
        </w:tc>
        <w:tc>
          <w:tcPr>
            <w:tcW w:w="1687" w:type="dxa"/>
          </w:tcPr>
          <w:p w14:paraId="2840DBB1" w14:textId="77777777" w:rsidR="009A7329" w:rsidRDefault="00892582">
            <w:pPr>
              <w:spacing w:before="20" w:after="20" w:line="264" w:lineRule="auto"/>
            </w:pPr>
            <w:r>
              <w:rPr>
                <w:rFonts w:cs="Times New Roman"/>
                <w:szCs w:val="26"/>
              </w:rPr>
              <w:t>Thời điểm giao thành công</w:t>
            </w:r>
          </w:p>
        </w:tc>
      </w:tr>
      <w:tr w:rsidR="009A7329" w14:paraId="0EDDE290" w14:textId="77777777">
        <w:trPr>
          <w:cantSplit/>
          <w:jc w:val="center"/>
        </w:trPr>
        <w:tc>
          <w:tcPr>
            <w:tcW w:w="1700" w:type="dxa"/>
          </w:tcPr>
          <w:p w14:paraId="30F3587F" w14:textId="77777777" w:rsidR="009A7329" w:rsidRDefault="00892582">
            <w:pPr>
              <w:spacing w:before="20" w:after="20" w:line="264" w:lineRule="auto"/>
            </w:pPr>
            <w:r>
              <w:rPr>
                <w:rFonts w:cs="Times New Roman"/>
                <w:szCs w:val="26"/>
              </w:rPr>
              <w:t>cancelled_​at</w:t>
            </w:r>
          </w:p>
        </w:tc>
        <w:tc>
          <w:tcPr>
            <w:tcW w:w="1750" w:type="dxa"/>
          </w:tcPr>
          <w:p w14:paraId="0296BC9C" w14:textId="77777777" w:rsidR="009A7329" w:rsidRDefault="00892582">
            <w:pPr>
              <w:spacing w:before="20" w:after="20" w:line="264" w:lineRule="auto"/>
            </w:pPr>
            <w:r>
              <w:rPr>
                <w:rFonts w:cs="Times New Roman"/>
                <w:szCs w:val="26"/>
              </w:rPr>
              <w:t>timestamptz</w:t>
            </w:r>
          </w:p>
        </w:tc>
        <w:tc>
          <w:tcPr>
            <w:tcW w:w="1250" w:type="dxa"/>
          </w:tcPr>
          <w:p w14:paraId="6BCE502F" w14:textId="77777777" w:rsidR="009A7329" w:rsidRDefault="009A7329">
            <w:pPr>
              <w:spacing w:before="20" w:after="20" w:line="264" w:lineRule="auto"/>
            </w:pPr>
          </w:p>
        </w:tc>
        <w:tc>
          <w:tcPr>
            <w:tcW w:w="1400" w:type="dxa"/>
          </w:tcPr>
          <w:p w14:paraId="64E71F06" w14:textId="77777777" w:rsidR="009A7329" w:rsidRDefault="009A7329">
            <w:pPr>
              <w:spacing w:before="20" w:after="20" w:line="264" w:lineRule="auto"/>
            </w:pPr>
          </w:p>
        </w:tc>
        <w:tc>
          <w:tcPr>
            <w:tcW w:w="1000" w:type="dxa"/>
          </w:tcPr>
          <w:p w14:paraId="119E1501" w14:textId="77777777" w:rsidR="009A7329" w:rsidRDefault="00892582">
            <w:pPr>
              <w:spacing w:before="20" w:after="20" w:line="264" w:lineRule="auto"/>
            </w:pPr>
            <w:r>
              <w:rPr>
                <w:rFonts w:cs="Times New Roman"/>
                <w:szCs w:val="26"/>
              </w:rPr>
              <w:t>Có</w:t>
            </w:r>
          </w:p>
        </w:tc>
        <w:tc>
          <w:tcPr>
            <w:tcW w:w="1687" w:type="dxa"/>
          </w:tcPr>
          <w:p w14:paraId="78988972" w14:textId="77777777" w:rsidR="009A7329" w:rsidRDefault="00892582">
            <w:pPr>
              <w:spacing w:before="20" w:after="20" w:line="264" w:lineRule="auto"/>
            </w:pPr>
            <w:r>
              <w:rPr>
                <w:rFonts w:cs="Times New Roman"/>
                <w:szCs w:val="26"/>
              </w:rPr>
              <w:t>Thời điểm hủy</w:t>
            </w:r>
          </w:p>
        </w:tc>
      </w:tr>
      <w:tr w:rsidR="009A7329" w14:paraId="352C385F" w14:textId="77777777">
        <w:trPr>
          <w:cantSplit/>
          <w:jc w:val="center"/>
        </w:trPr>
        <w:tc>
          <w:tcPr>
            <w:tcW w:w="1700" w:type="dxa"/>
          </w:tcPr>
          <w:p w14:paraId="7149636F" w14:textId="77777777" w:rsidR="009A7329" w:rsidRDefault="00892582">
            <w:pPr>
              <w:spacing w:before="20" w:after="20" w:line="264" w:lineRule="auto"/>
            </w:pPr>
            <w:r>
              <w:rPr>
                <w:rFonts w:cs="Times New Roman"/>
                <w:szCs w:val="26"/>
              </w:rPr>
              <w:lastRenderedPageBreak/>
              <w:t>assigned_​shipper_​id</w:t>
            </w:r>
          </w:p>
        </w:tc>
        <w:tc>
          <w:tcPr>
            <w:tcW w:w="1750" w:type="dxa"/>
          </w:tcPr>
          <w:p w14:paraId="27789136" w14:textId="77777777" w:rsidR="009A7329" w:rsidRDefault="00892582">
            <w:pPr>
              <w:spacing w:before="20" w:after="20" w:line="264" w:lineRule="auto"/>
            </w:pPr>
            <w:r>
              <w:rPr>
                <w:rFonts w:cs="Times New Roman"/>
                <w:szCs w:val="26"/>
              </w:rPr>
              <w:t>integer</w:t>
            </w:r>
          </w:p>
        </w:tc>
        <w:tc>
          <w:tcPr>
            <w:tcW w:w="1250" w:type="dxa"/>
          </w:tcPr>
          <w:p w14:paraId="57679012" w14:textId="77777777" w:rsidR="009A7329" w:rsidRDefault="00892582">
            <w:pPr>
              <w:spacing w:before="20" w:after="20" w:line="264" w:lineRule="auto"/>
            </w:pPr>
            <w:r>
              <w:rPr>
                <w:rFonts w:cs="Times New Roman"/>
                <w:szCs w:val="26"/>
              </w:rPr>
              <w:t>FK</w:t>
            </w:r>
          </w:p>
        </w:tc>
        <w:tc>
          <w:tcPr>
            <w:tcW w:w="1400" w:type="dxa"/>
          </w:tcPr>
          <w:p w14:paraId="3B0ED902" w14:textId="77777777" w:rsidR="009A7329" w:rsidRDefault="009A7329">
            <w:pPr>
              <w:spacing w:before="20" w:after="20" w:line="264" w:lineRule="auto"/>
            </w:pPr>
          </w:p>
        </w:tc>
        <w:tc>
          <w:tcPr>
            <w:tcW w:w="1000" w:type="dxa"/>
          </w:tcPr>
          <w:p w14:paraId="43A7ECBB" w14:textId="77777777" w:rsidR="009A7329" w:rsidRDefault="00892582">
            <w:pPr>
              <w:spacing w:before="20" w:after="20" w:line="264" w:lineRule="auto"/>
            </w:pPr>
            <w:r>
              <w:rPr>
                <w:rFonts w:cs="Times New Roman"/>
                <w:szCs w:val="26"/>
              </w:rPr>
              <w:t>Có</w:t>
            </w:r>
          </w:p>
        </w:tc>
        <w:tc>
          <w:tcPr>
            <w:tcW w:w="1687" w:type="dxa"/>
          </w:tcPr>
          <w:p w14:paraId="1C3194F5" w14:textId="77777777" w:rsidR="009A7329" w:rsidRDefault="00892582">
            <w:pPr>
              <w:spacing w:before="20" w:after="20" w:line="264" w:lineRule="auto"/>
            </w:pPr>
            <w:r>
              <w:rPr>
                <w:rFonts w:cs="Times New Roman"/>
                <w:szCs w:val="26"/>
              </w:rPr>
              <w:t>Nhân viên giao hàng được phân công (tham chiếu employees)</w:t>
            </w:r>
          </w:p>
        </w:tc>
      </w:tr>
      <w:tr w:rsidR="009A7329" w14:paraId="041DF3B8" w14:textId="77777777">
        <w:trPr>
          <w:cantSplit/>
          <w:jc w:val="center"/>
        </w:trPr>
        <w:tc>
          <w:tcPr>
            <w:tcW w:w="1700" w:type="dxa"/>
          </w:tcPr>
          <w:p w14:paraId="7C7B6548" w14:textId="77777777" w:rsidR="009A7329" w:rsidRDefault="00892582">
            <w:pPr>
              <w:spacing w:before="20" w:after="20" w:line="264" w:lineRule="auto"/>
            </w:pPr>
            <w:r>
              <w:rPr>
                <w:rFonts w:cs="Times New Roman"/>
                <w:szCs w:val="26"/>
              </w:rPr>
              <w:t>delivery_​region</w:t>
            </w:r>
          </w:p>
        </w:tc>
        <w:tc>
          <w:tcPr>
            <w:tcW w:w="1750" w:type="dxa"/>
          </w:tcPr>
          <w:p w14:paraId="24E97404" w14:textId="77777777" w:rsidR="009A7329" w:rsidRDefault="00892582">
            <w:pPr>
              <w:spacing w:before="20" w:after="20" w:line="264" w:lineRule="auto"/>
            </w:pPr>
            <w:r>
              <w:rPr>
                <w:rFonts w:cs="Times New Roman"/>
                <w:szCs w:val="26"/>
              </w:rPr>
              <w:t>varchar(100)</w:t>
            </w:r>
          </w:p>
        </w:tc>
        <w:tc>
          <w:tcPr>
            <w:tcW w:w="1250" w:type="dxa"/>
          </w:tcPr>
          <w:p w14:paraId="2B1496D8" w14:textId="77777777" w:rsidR="009A7329" w:rsidRDefault="009A7329">
            <w:pPr>
              <w:spacing w:before="20" w:after="20" w:line="264" w:lineRule="auto"/>
            </w:pPr>
          </w:p>
        </w:tc>
        <w:tc>
          <w:tcPr>
            <w:tcW w:w="1400" w:type="dxa"/>
          </w:tcPr>
          <w:p w14:paraId="4FEBAAB1" w14:textId="77777777" w:rsidR="009A7329" w:rsidRDefault="009A7329">
            <w:pPr>
              <w:spacing w:before="20" w:after="20" w:line="264" w:lineRule="auto"/>
            </w:pPr>
          </w:p>
        </w:tc>
        <w:tc>
          <w:tcPr>
            <w:tcW w:w="1000" w:type="dxa"/>
          </w:tcPr>
          <w:p w14:paraId="1F003A6B" w14:textId="77777777" w:rsidR="009A7329" w:rsidRDefault="00892582">
            <w:pPr>
              <w:spacing w:before="20" w:after="20" w:line="264" w:lineRule="auto"/>
            </w:pPr>
            <w:r>
              <w:rPr>
                <w:rFonts w:cs="Times New Roman"/>
                <w:szCs w:val="26"/>
              </w:rPr>
              <w:t>Có</w:t>
            </w:r>
          </w:p>
        </w:tc>
        <w:tc>
          <w:tcPr>
            <w:tcW w:w="1687" w:type="dxa"/>
          </w:tcPr>
          <w:p w14:paraId="66CDE6D9" w14:textId="77777777" w:rsidR="009A7329" w:rsidRDefault="00892582">
            <w:pPr>
              <w:spacing w:before="20" w:after="20" w:line="264" w:lineRule="auto"/>
            </w:pPr>
            <w:r>
              <w:rPr>
                <w:rFonts w:cs="Times New Roman"/>
                <w:szCs w:val="26"/>
              </w:rPr>
              <w:t>Khu vực giao hàng</w:t>
            </w:r>
          </w:p>
        </w:tc>
      </w:tr>
      <w:tr w:rsidR="009A7329" w14:paraId="5E2F35C0" w14:textId="77777777">
        <w:trPr>
          <w:cantSplit/>
          <w:jc w:val="center"/>
        </w:trPr>
        <w:tc>
          <w:tcPr>
            <w:tcW w:w="1700" w:type="dxa"/>
          </w:tcPr>
          <w:p w14:paraId="0C1B8801" w14:textId="77777777" w:rsidR="009A7329" w:rsidRDefault="00892582">
            <w:pPr>
              <w:spacing w:before="20" w:after="20" w:line="264" w:lineRule="auto"/>
            </w:pPr>
            <w:r>
              <w:rPr>
                <w:rFonts w:cs="Times New Roman"/>
                <w:szCs w:val="26"/>
              </w:rPr>
              <w:t>proof_​photo</w:t>
            </w:r>
          </w:p>
        </w:tc>
        <w:tc>
          <w:tcPr>
            <w:tcW w:w="1750" w:type="dxa"/>
          </w:tcPr>
          <w:p w14:paraId="173D3DA5" w14:textId="77777777" w:rsidR="009A7329" w:rsidRDefault="00892582">
            <w:pPr>
              <w:spacing w:before="20" w:after="20" w:line="264" w:lineRule="auto"/>
            </w:pPr>
            <w:r>
              <w:rPr>
                <w:rFonts w:cs="Times New Roman"/>
                <w:szCs w:val="26"/>
              </w:rPr>
              <w:t>text</w:t>
            </w:r>
          </w:p>
        </w:tc>
        <w:tc>
          <w:tcPr>
            <w:tcW w:w="1250" w:type="dxa"/>
          </w:tcPr>
          <w:p w14:paraId="2372AE06" w14:textId="77777777" w:rsidR="009A7329" w:rsidRDefault="009A7329">
            <w:pPr>
              <w:spacing w:before="20" w:after="20" w:line="264" w:lineRule="auto"/>
            </w:pPr>
          </w:p>
        </w:tc>
        <w:tc>
          <w:tcPr>
            <w:tcW w:w="1400" w:type="dxa"/>
          </w:tcPr>
          <w:p w14:paraId="018ACFCF" w14:textId="77777777" w:rsidR="009A7329" w:rsidRDefault="009A7329">
            <w:pPr>
              <w:spacing w:before="20" w:after="20" w:line="264" w:lineRule="auto"/>
            </w:pPr>
          </w:p>
        </w:tc>
        <w:tc>
          <w:tcPr>
            <w:tcW w:w="1000" w:type="dxa"/>
          </w:tcPr>
          <w:p w14:paraId="4552F172" w14:textId="77777777" w:rsidR="009A7329" w:rsidRDefault="00892582">
            <w:pPr>
              <w:spacing w:before="20" w:after="20" w:line="264" w:lineRule="auto"/>
            </w:pPr>
            <w:r>
              <w:rPr>
                <w:rFonts w:cs="Times New Roman"/>
                <w:szCs w:val="26"/>
              </w:rPr>
              <w:t>Có</w:t>
            </w:r>
          </w:p>
        </w:tc>
        <w:tc>
          <w:tcPr>
            <w:tcW w:w="1687" w:type="dxa"/>
          </w:tcPr>
          <w:p w14:paraId="1A057391" w14:textId="77777777" w:rsidR="009A7329" w:rsidRDefault="00892582">
            <w:pPr>
              <w:spacing w:before="20" w:after="20" w:line="264" w:lineRule="auto"/>
            </w:pPr>
            <w:r>
              <w:rPr>
                <w:rFonts w:cs="Times New Roman"/>
                <w:szCs w:val="26"/>
              </w:rPr>
              <w:t>Ảnh xác nhận giao hàng</w:t>
            </w:r>
          </w:p>
        </w:tc>
      </w:tr>
      <w:tr w:rsidR="009A7329" w14:paraId="38494343" w14:textId="77777777">
        <w:trPr>
          <w:cantSplit/>
          <w:jc w:val="center"/>
        </w:trPr>
        <w:tc>
          <w:tcPr>
            <w:tcW w:w="1700" w:type="dxa"/>
          </w:tcPr>
          <w:p w14:paraId="542DE9CE" w14:textId="77777777" w:rsidR="009A7329" w:rsidRDefault="00892582">
            <w:pPr>
              <w:spacing w:before="20" w:after="20" w:line="264" w:lineRule="auto"/>
            </w:pPr>
            <w:r>
              <w:rPr>
                <w:rFonts w:cs="Times New Roman"/>
                <w:szCs w:val="26"/>
              </w:rPr>
              <w:t>receiver_​note</w:t>
            </w:r>
          </w:p>
        </w:tc>
        <w:tc>
          <w:tcPr>
            <w:tcW w:w="1750" w:type="dxa"/>
          </w:tcPr>
          <w:p w14:paraId="006F62A0" w14:textId="77777777" w:rsidR="009A7329" w:rsidRDefault="00892582">
            <w:pPr>
              <w:spacing w:before="20" w:after="20" w:line="264" w:lineRule="auto"/>
            </w:pPr>
            <w:r>
              <w:rPr>
                <w:rFonts w:cs="Times New Roman"/>
                <w:szCs w:val="26"/>
              </w:rPr>
              <w:t>text</w:t>
            </w:r>
          </w:p>
        </w:tc>
        <w:tc>
          <w:tcPr>
            <w:tcW w:w="1250" w:type="dxa"/>
          </w:tcPr>
          <w:p w14:paraId="4C273EFC" w14:textId="77777777" w:rsidR="009A7329" w:rsidRDefault="009A7329">
            <w:pPr>
              <w:spacing w:before="20" w:after="20" w:line="264" w:lineRule="auto"/>
            </w:pPr>
          </w:p>
        </w:tc>
        <w:tc>
          <w:tcPr>
            <w:tcW w:w="1400" w:type="dxa"/>
          </w:tcPr>
          <w:p w14:paraId="18A81F7E" w14:textId="77777777" w:rsidR="009A7329" w:rsidRDefault="009A7329">
            <w:pPr>
              <w:spacing w:before="20" w:after="20" w:line="264" w:lineRule="auto"/>
            </w:pPr>
          </w:p>
        </w:tc>
        <w:tc>
          <w:tcPr>
            <w:tcW w:w="1000" w:type="dxa"/>
          </w:tcPr>
          <w:p w14:paraId="04CCF0D4" w14:textId="77777777" w:rsidR="009A7329" w:rsidRDefault="00892582">
            <w:pPr>
              <w:spacing w:before="20" w:after="20" w:line="264" w:lineRule="auto"/>
            </w:pPr>
            <w:r>
              <w:rPr>
                <w:rFonts w:cs="Times New Roman"/>
                <w:szCs w:val="26"/>
              </w:rPr>
              <w:t>Có</w:t>
            </w:r>
          </w:p>
        </w:tc>
        <w:tc>
          <w:tcPr>
            <w:tcW w:w="1687" w:type="dxa"/>
          </w:tcPr>
          <w:p w14:paraId="453FB681" w14:textId="77777777" w:rsidR="009A7329" w:rsidRDefault="00892582">
            <w:pPr>
              <w:spacing w:before="20" w:after="20" w:line="264" w:lineRule="auto"/>
            </w:pPr>
            <w:r>
              <w:rPr>
                <w:rFonts w:cs="Times New Roman"/>
                <w:szCs w:val="26"/>
              </w:rPr>
              <w:t>Ghi chú khi nhận hàng</w:t>
            </w:r>
          </w:p>
        </w:tc>
      </w:tr>
      <w:tr w:rsidR="009A7329" w14:paraId="5988BF3A" w14:textId="77777777">
        <w:trPr>
          <w:cantSplit/>
          <w:jc w:val="center"/>
        </w:trPr>
        <w:tc>
          <w:tcPr>
            <w:tcW w:w="1700" w:type="dxa"/>
          </w:tcPr>
          <w:p w14:paraId="6DA6375B" w14:textId="77777777" w:rsidR="009A7329" w:rsidRDefault="00892582">
            <w:pPr>
              <w:spacing w:before="20" w:after="20" w:line="264" w:lineRule="auto"/>
            </w:pPr>
            <w:r>
              <w:rPr>
                <w:rFonts w:cs="Times New Roman"/>
                <w:szCs w:val="26"/>
              </w:rPr>
              <w:t>fail_​reason</w:t>
            </w:r>
          </w:p>
        </w:tc>
        <w:tc>
          <w:tcPr>
            <w:tcW w:w="1750" w:type="dxa"/>
          </w:tcPr>
          <w:p w14:paraId="1CA68BFB" w14:textId="77777777" w:rsidR="009A7329" w:rsidRDefault="00892582">
            <w:pPr>
              <w:spacing w:before="20" w:after="20" w:line="264" w:lineRule="auto"/>
            </w:pPr>
            <w:r>
              <w:rPr>
                <w:rFonts w:cs="Times New Roman"/>
                <w:szCs w:val="26"/>
              </w:rPr>
              <w:t>text</w:t>
            </w:r>
          </w:p>
        </w:tc>
        <w:tc>
          <w:tcPr>
            <w:tcW w:w="1250" w:type="dxa"/>
          </w:tcPr>
          <w:p w14:paraId="3C54E1A5" w14:textId="77777777" w:rsidR="009A7329" w:rsidRDefault="009A7329">
            <w:pPr>
              <w:spacing w:before="20" w:after="20" w:line="264" w:lineRule="auto"/>
            </w:pPr>
          </w:p>
        </w:tc>
        <w:tc>
          <w:tcPr>
            <w:tcW w:w="1400" w:type="dxa"/>
          </w:tcPr>
          <w:p w14:paraId="1F613908" w14:textId="77777777" w:rsidR="009A7329" w:rsidRDefault="009A7329">
            <w:pPr>
              <w:spacing w:before="20" w:after="20" w:line="264" w:lineRule="auto"/>
            </w:pPr>
          </w:p>
        </w:tc>
        <w:tc>
          <w:tcPr>
            <w:tcW w:w="1000" w:type="dxa"/>
          </w:tcPr>
          <w:p w14:paraId="6FD5A352" w14:textId="77777777" w:rsidR="009A7329" w:rsidRDefault="00892582">
            <w:pPr>
              <w:spacing w:before="20" w:after="20" w:line="264" w:lineRule="auto"/>
            </w:pPr>
            <w:r>
              <w:rPr>
                <w:rFonts w:cs="Times New Roman"/>
                <w:szCs w:val="26"/>
              </w:rPr>
              <w:t>Có</w:t>
            </w:r>
          </w:p>
        </w:tc>
        <w:tc>
          <w:tcPr>
            <w:tcW w:w="1687" w:type="dxa"/>
          </w:tcPr>
          <w:p w14:paraId="71E78290" w14:textId="77777777" w:rsidR="009A7329" w:rsidRDefault="00892582">
            <w:pPr>
              <w:spacing w:before="20" w:after="20" w:line="264" w:lineRule="auto"/>
            </w:pPr>
            <w:r>
              <w:rPr>
                <w:rFonts w:cs="Times New Roman"/>
                <w:szCs w:val="26"/>
              </w:rPr>
              <w:t>Lý do giao thất bại</w:t>
            </w:r>
          </w:p>
        </w:tc>
      </w:tr>
      <w:tr w:rsidR="009A7329" w14:paraId="0B0E8CC3" w14:textId="77777777">
        <w:trPr>
          <w:cantSplit/>
          <w:jc w:val="center"/>
        </w:trPr>
        <w:tc>
          <w:tcPr>
            <w:tcW w:w="1700" w:type="dxa"/>
          </w:tcPr>
          <w:p w14:paraId="6E1D0A14" w14:textId="77777777" w:rsidR="009A7329" w:rsidRDefault="00892582">
            <w:pPr>
              <w:spacing w:before="20" w:after="20" w:line="264" w:lineRule="auto"/>
            </w:pPr>
            <w:r>
              <w:rPr>
                <w:rFonts w:cs="Times New Roman"/>
                <w:szCs w:val="26"/>
              </w:rPr>
              <w:t>fail_​note</w:t>
            </w:r>
          </w:p>
        </w:tc>
        <w:tc>
          <w:tcPr>
            <w:tcW w:w="1750" w:type="dxa"/>
          </w:tcPr>
          <w:p w14:paraId="6B18A4B0" w14:textId="77777777" w:rsidR="009A7329" w:rsidRDefault="00892582">
            <w:pPr>
              <w:spacing w:before="20" w:after="20" w:line="264" w:lineRule="auto"/>
            </w:pPr>
            <w:r>
              <w:rPr>
                <w:rFonts w:cs="Times New Roman"/>
                <w:szCs w:val="26"/>
              </w:rPr>
              <w:t>text</w:t>
            </w:r>
          </w:p>
        </w:tc>
        <w:tc>
          <w:tcPr>
            <w:tcW w:w="1250" w:type="dxa"/>
          </w:tcPr>
          <w:p w14:paraId="2B72E4DB" w14:textId="77777777" w:rsidR="009A7329" w:rsidRDefault="009A7329">
            <w:pPr>
              <w:spacing w:before="20" w:after="20" w:line="264" w:lineRule="auto"/>
            </w:pPr>
          </w:p>
        </w:tc>
        <w:tc>
          <w:tcPr>
            <w:tcW w:w="1400" w:type="dxa"/>
          </w:tcPr>
          <w:p w14:paraId="71C27534" w14:textId="77777777" w:rsidR="009A7329" w:rsidRDefault="009A7329">
            <w:pPr>
              <w:spacing w:before="20" w:after="20" w:line="264" w:lineRule="auto"/>
            </w:pPr>
          </w:p>
        </w:tc>
        <w:tc>
          <w:tcPr>
            <w:tcW w:w="1000" w:type="dxa"/>
          </w:tcPr>
          <w:p w14:paraId="4C174F50" w14:textId="77777777" w:rsidR="009A7329" w:rsidRDefault="00892582">
            <w:pPr>
              <w:spacing w:before="20" w:after="20" w:line="264" w:lineRule="auto"/>
            </w:pPr>
            <w:r>
              <w:rPr>
                <w:rFonts w:cs="Times New Roman"/>
                <w:szCs w:val="26"/>
              </w:rPr>
              <w:t>Có</w:t>
            </w:r>
          </w:p>
        </w:tc>
        <w:tc>
          <w:tcPr>
            <w:tcW w:w="1687" w:type="dxa"/>
          </w:tcPr>
          <w:p w14:paraId="354AA0FB" w14:textId="77777777" w:rsidR="009A7329" w:rsidRDefault="00892582">
            <w:pPr>
              <w:spacing w:before="20" w:after="20" w:line="264" w:lineRule="auto"/>
            </w:pPr>
            <w:r>
              <w:rPr>
                <w:rFonts w:cs="Times New Roman"/>
                <w:szCs w:val="26"/>
              </w:rPr>
              <w:t>Ghi chú giao thất bại</w:t>
            </w:r>
          </w:p>
        </w:tc>
      </w:tr>
      <w:tr w:rsidR="009A7329" w14:paraId="6CE99415" w14:textId="77777777">
        <w:trPr>
          <w:cantSplit/>
          <w:jc w:val="center"/>
        </w:trPr>
        <w:tc>
          <w:tcPr>
            <w:tcW w:w="1700" w:type="dxa"/>
          </w:tcPr>
          <w:p w14:paraId="483AC492" w14:textId="77777777" w:rsidR="009A7329" w:rsidRDefault="00892582">
            <w:pPr>
              <w:spacing w:before="20" w:after="20" w:line="264" w:lineRule="auto"/>
            </w:pPr>
            <w:r>
              <w:rPr>
                <w:rFonts w:cs="Times New Roman"/>
                <w:szCs w:val="26"/>
              </w:rPr>
              <w:t>actual_​payment_​method</w:t>
            </w:r>
          </w:p>
        </w:tc>
        <w:tc>
          <w:tcPr>
            <w:tcW w:w="1750" w:type="dxa"/>
          </w:tcPr>
          <w:p w14:paraId="1193E391" w14:textId="77777777" w:rsidR="009A7329" w:rsidRDefault="00892582">
            <w:pPr>
              <w:spacing w:before="20" w:after="20" w:line="264" w:lineRule="auto"/>
            </w:pPr>
            <w:r>
              <w:rPr>
                <w:rFonts w:cs="Times New Roman"/>
                <w:szCs w:val="26"/>
              </w:rPr>
              <w:t>varchar(30)</w:t>
            </w:r>
          </w:p>
        </w:tc>
        <w:tc>
          <w:tcPr>
            <w:tcW w:w="1250" w:type="dxa"/>
          </w:tcPr>
          <w:p w14:paraId="718DF2F0" w14:textId="77777777" w:rsidR="009A7329" w:rsidRDefault="009A7329">
            <w:pPr>
              <w:spacing w:before="20" w:after="20" w:line="264" w:lineRule="auto"/>
            </w:pPr>
          </w:p>
        </w:tc>
        <w:tc>
          <w:tcPr>
            <w:tcW w:w="1400" w:type="dxa"/>
          </w:tcPr>
          <w:p w14:paraId="6DADC30B" w14:textId="77777777" w:rsidR="009A7329" w:rsidRDefault="009A7329">
            <w:pPr>
              <w:spacing w:before="20" w:after="20" w:line="264" w:lineRule="auto"/>
            </w:pPr>
          </w:p>
        </w:tc>
        <w:tc>
          <w:tcPr>
            <w:tcW w:w="1000" w:type="dxa"/>
          </w:tcPr>
          <w:p w14:paraId="3E205F87" w14:textId="77777777" w:rsidR="009A7329" w:rsidRDefault="00892582">
            <w:pPr>
              <w:spacing w:before="20" w:after="20" w:line="264" w:lineRule="auto"/>
            </w:pPr>
            <w:r>
              <w:rPr>
                <w:rFonts w:cs="Times New Roman"/>
                <w:szCs w:val="26"/>
              </w:rPr>
              <w:t>Có</w:t>
            </w:r>
          </w:p>
        </w:tc>
        <w:tc>
          <w:tcPr>
            <w:tcW w:w="1687" w:type="dxa"/>
          </w:tcPr>
          <w:p w14:paraId="7AFD927C" w14:textId="77777777" w:rsidR="009A7329" w:rsidRDefault="00892582">
            <w:pPr>
              <w:spacing w:before="20" w:after="20" w:line="264" w:lineRule="auto"/>
            </w:pPr>
            <w:r>
              <w:rPr>
                <w:rFonts w:cs="Times New Roman"/>
                <w:szCs w:val="26"/>
              </w:rPr>
              <w:t>Hình thức khách thực trả khi nhận hàng</w:t>
            </w:r>
          </w:p>
        </w:tc>
      </w:tr>
      <w:tr w:rsidR="009A7329" w14:paraId="4FAF1B54" w14:textId="77777777">
        <w:trPr>
          <w:cantSplit/>
          <w:jc w:val="center"/>
        </w:trPr>
        <w:tc>
          <w:tcPr>
            <w:tcW w:w="1700" w:type="dxa"/>
          </w:tcPr>
          <w:p w14:paraId="57E2DF57" w14:textId="77777777" w:rsidR="009A7329" w:rsidRDefault="00892582">
            <w:pPr>
              <w:spacing w:before="20" w:after="20" w:line="264" w:lineRule="auto"/>
            </w:pPr>
            <w:r>
              <w:rPr>
                <w:rFonts w:cs="Times New Roman"/>
                <w:szCs w:val="26"/>
              </w:rPr>
              <w:t>bank_​ref_​code</w:t>
            </w:r>
          </w:p>
        </w:tc>
        <w:tc>
          <w:tcPr>
            <w:tcW w:w="1750" w:type="dxa"/>
          </w:tcPr>
          <w:p w14:paraId="359EF43B" w14:textId="77777777" w:rsidR="009A7329" w:rsidRDefault="00892582">
            <w:pPr>
              <w:spacing w:before="20" w:after="20" w:line="264" w:lineRule="auto"/>
            </w:pPr>
            <w:r>
              <w:rPr>
                <w:rFonts w:cs="Times New Roman"/>
                <w:szCs w:val="26"/>
              </w:rPr>
              <w:t>varchar(100)</w:t>
            </w:r>
          </w:p>
        </w:tc>
        <w:tc>
          <w:tcPr>
            <w:tcW w:w="1250" w:type="dxa"/>
          </w:tcPr>
          <w:p w14:paraId="2E0C5D4B" w14:textId="77777777" w:rsidR="009A7329" w:rsidRDefault="009A7329">
            <w:pPr>
              <w:spacing w:before="20" w:after="20" w:line="264" w:lineRule="auto"/>
            </w:pPr>
          </w:p>
        </w:tc>
        <w:tc>
          <w:tcPr>
            <w:tcW w:w="1400" w:type="dxa"/>
          </w:tcPr>
          <w:p w14:paraId="2B63C244" w14:textId="77777777" w:rsidR="009A7329" w:rsidRDefault="009A7329">
            <w:pPr>
              <w:spacing w:before="20" w:after="20" w:line="264" w:lineRule="auto"/>
            </w:pPr>
          </w:p>
        </w:tc>
        <w:tc>
          <w:tcPr>
            <w:tcW w:w="1000" w:type="dxa"/>
          </w:tcPr>
          <w:p w14:paraId="2D207123" w14:textId="77777777" w:rsidR="009A7329" w:rsidRDefault="00892582">
            <w:pPr>
              <w:spacing w:before="20" w:after="20" w:line="264" w:lineRule="auto"/>
            </w:pPr>
            <w:r>
              <w:rPr>
                <w:rFonts w:cs="Times New Roman"/>
                <w:szCs w:val="26"/>
              </w:rPr>
              <w:t>Có</w:t>
            </w:r>
          </w:p>
        </w:tc>
        <w:tc>
          <w:tcPr>
            <w:tcW w:w="1687" w:type="dxa"/>
          </w:tcPr>
          <w:p w14:paraId="50A11BAA" w14:textId="77777777" w:rsidR="009A7329" w:rsidRDefault="00892582">
            <w:pPr>
              <w:spacing w:before="20" w:after="20" w:line="264" w:lineRule="auto"/>
            </w:pPr>
            <w:r>
              <w:rPr>
                <w:rFonts w:cs="Times New Roman"/>
                <w:szCs w:val="26"/>
              </w:rPr>
              <w:t>Mã giao dịch chuyển khoản</w:t>
            </w:r>
          </w:p>
        </w:tc>
      </w:tr>
      <w:tr w:rsidR="009A7329" w14:paraId="4B8AB56A" w14:textId="77777777">
        <w:trPr>
          <w:cantSplit/>
          <w:jc w:val="center"/>
        </w:trPr>
        <w:tc>
          <w:tcPr>
            <w:tcW w:w="1700" w:type="dxa"/>
          </w:tcPr>
          <w:p w14:paraId="0BB845CD" w14:textId="77777777" w:rsidR="009A7329" w:rsidRDefault="00892582">
            <w:pPr>
              <w:spacing w:before="20" w:after="20" w:line="264" w:lineRule="auto"/>
            </w:pPr>
            <w:r>
              <w:rPr>
                <w:rFonts w:cs="Times New Roman"/>
                <w:szCs w:val="26"/>
              </w:rPr>
              <w:t>payment_​proof_​photo</w:t>
            </w:r>
          </w:p>
        </w:tc>
        <w:tc>
          <w:tcPr>
            <w:tcW w:w="1750" w:type="dxa"/>
          </w:tcPr>
          <w:p w14:paraId="375A8C9C" w14:textId="77777777" w:rsidR="009A7329" w:rsidRDefault="00892582">
            <w:pPr>
              <w:spacing w:before="20" w:after="20" w:line="264" w:lineRule="auto"/>
            </w:pPr>
            <w:r>
              <w:rPr>
                <w:rFonts w:cs="Times New Roman"/>
                <w:szCs w:val="26"/>
              </w:rPr>
              <w:t>text</w:t>
            </w:r>
          </w:p>
        </w:tc>
        <w:tc>
          <w:tcPr>
            <w:tcW w:w="1250" w:type="dxa"/>
          </w:tcPr>
          <w:p w14:paraId="27D10CEC" w14:textId="77777777" w:rsidR="009A7329" w:rsidRDefault="009A7329">
            <w:pPr>
              <w:spacing w:before="20" w:after="20" w:line="264" w:lineRule="auto"/>
            </w:pPr>
          </w:p>
        </w:tc>
        <w:tc>
          <w:tcPr>
            <w:tcW w:w="1400" w:type="dxa"/>
          </w:tcPr>
          <w:p w14:paraId="19E981D1" w14:textId="77777777" w:rsidR="009A7329" w:rsidRDefault="009A7329">
            <w:pPr>
              <w:spacing w:before="20" w:after="20" w:line="264" w:lineRule="auto"/>
            </w:pPr>
          </w:p>
        </w:tc>
        <w:tc>
          <w:tcPr>
            <w:tcW w:w="1000" w:type="dxa"/>
          </w:tcPr>
          <w:p w14:paraId="2E25FEBA" w14:textId="77777777" w:rsidR="009A7329" w:rsidRDefault="00892582">
            <w:pPr>
              <w:spacing w:before="20" w:after="20" w:line="264" w:lineRule="auto"/>
            </w:pPr>
            <w:r>
              <w:rPr>
                <w:rFonts w:cs="Times New Roman"/>
                <w:szCs w:val="26"/>
              </w:rPr>
              <w:t>Có</w:t>
            </w:r>
          </w:p>
        </w:tc>
        <w:tc>
          <w:tcPr>
            <w:tcW w:w="1687" w:type="dxa"/>
          </w:tcPr>
          <w:p w14:paraId="02A9EA35" w14:textId="77777777" w:rsidR="009A7329" w:rsidRDefault="00892582">
            <w:pPr>
              <w:spacing w:before="20" w:after="20" w:line="264" w:lineRule="auto"/>
            </w:pPr>
            <w:r>
              <w:rPr>
                <w:rFonts w:cs="Times New Roman"/>
                <w:szCs w:val="26"/>
              </w:rPr>
              <w:t>Ảnh chứng từ thanh toán</w:t>
            </w:r>
          </w:p>
        </w:tc>
      </w:tr>
      <w:tr w:rsidR="009A7329" w14:paraId="74328127" w14:textId="77777777">
        <w:trPr>
          <w:cantSplit/>
          <w:jc w:val="center"/>
        </w:trPr>
        <w:tc>
          <w:tcPr>
            <w:tcW w:w="1700" w:type="dxa"/>
          </w:tcPr>
          <w:p w14:paraId="235E8C43" w14:textId="77777777" w:rsidR="009A7329" w:rsidRDefault="00892582">
            <w:pPr>
              <w:spacing w:before="20" w:after="20" w:line="264" w:lineRule="auto"/>
            </w:pPr>
            <w:r>
              <w:rPr>
                <w:rFonts w:cs="Times New Roman"/>
                <w:szCs w:val="26"/>
              </w:rPr>
              <w:t>received_​by_​type</w:t>
            </w:r>
          </w:p>
        </w:tc>
        <w:tc>
          <w:tcPr>
            <w:tcW w:w="1750" w:type="dxa"/>
          </w:tcPr>
          <w:p w14:paraId="7D37AE45" w14:textId="77777777" w:rsidR="009A7329" w:rsidRDefault="00892582">
            <w:pPr>
              <w:spacing w:before="20" w:after="20" w:line="264" w:lineRule="auto"/>
            </w:pPr>
            <w:r>
              <w:rPr>
                <w:rFonts w:cs="Times New Roman"/>
                <w:szCs w:val="26"/>
              </w:rPr>
              <w:t>varchar(30)</w:t>
            </w:r>
          </w:p>
        </w:tc>
        <w:tc>
          <w:tcPr>
            <w:tcW w:w="1250" w:type="dxa"/>
          </w:tcPr>
          <w:p w14:paraId="5C25754A" w14:textId="77777777" w:rsidR="009A7329" w:rsidRDefault="009A7329">
            <w:pPr>
              <w:spacing w:before="20" w:after="20" w:line="264" w:lineRule="auto"/>
            </w:pPr>
          </w:p>
        </w:tc>
        <w:tc>
          <w:tcPr>
            <w:tcW w:w="1400" w:type="dxa"/>
          </w:tcPr>
          <w:p w14:paraId="24118B33" w14:textId="77777777" w:rsidR="009A7329" w:rsidRDefault="00892582">
            <w:pPr>
              <w:spacing w:before="20" w:after="20" w:line="264" w:lineRule="auto"/>
            </w:pPr>
            <w:r>
              <w:rPr>
                <w:rFonts w:cs="Times New Roman"/>
                <w:szCs w:val="26"/>
              </w:rPr>
              <w:t>DIRECT_​CUSTOMER</w:t>
            </w:r>
          </w:p>
        </w:tc>
        <w:tc>
          <w:tcPr>
            <w:tcW w:w="1000" w:type="dxa"/>
          </w:tcPr>
          <w:p w14:paraId="5015EBE8" w14:textId="77777777" w:rsidR="009A7329" w:rsidRDefault="00892582">
            <w:pPr>
              <w:spacing w:before="20" w:after="20" w:line="264" w:lineRule="auto"/>
            </w:pPr>
            <w:r>
              <w:rPr>
                <w:rFonts w:cs="Times New Roman"/>
                <w:szCs w:val="26"/>
              </w:rPr>
              <w:t>Có</w:t>
            </w:r>
          </w:p>
        </w:tc>
        <w:tc>
          <w:tcPr>
            <w:tcW w:w="1687" w:type="dxa"/>
          </w:tcPr>
          <w:p w14:paraId="74080EF3" w14:textId="77777777" w:rsidR="009A7329" w:rsidRDefault="00892582">
            <w:pPr>
              <w:spacing w:before="20" w:after="20" w:line="264" w:lineRule="auto"/>
            </w:pPr>
            <w:r>
              <w:rPr>
                <w:rFonts w:cs="Times New Roman"/>
                <w:szCs w:val="26"/>
              </w:rPr>
              <w:t>Người nhận: chính khách hàng hoặc người nhận hộ</w:t>
            </w:r>
          </w:p>
        </w:tc>
      </w:tr>
      <w:tr w:rsidR="009A7329" w14:paraId="5AC6A41D" w14:textId="77777777">
        <w:trPr>
          <w:cantSplit/>
          <w:jc w:val="center"/>
        </w:trPr>
        <w:tc>
          <w:tcPr>
            <w:tcW w:w="1700" w:type="dxa"/>
          </w:tcPr>
          <w:p w14:paraId="50919F31" w14:textId="77777777" w:rsidR="009A7329" w:rsidRDefault="00892582">
            <w:pPr>
              <w:spacing w:before="20" w:after="20" w:line="264" w:lineRule="auto"/>
            </w:pPr>
            <w:r>
              <w:rPr>
                <w:rFonts w:cs="Times New Roman"/>
                <w:szCs w:val="26"/>
              </w:rPr>
              <w:t>receiver_​name_​actual</w:t>
            </w:r>
          </w:p>
        </w:tc>
        <w:tc>
          <w:tcPr>
            <w:tcW w:w="1750" w:type="dxa"/>
          </w:tcPr>
          <w:p w14:paraId="7D94F589" w14:textId="77777777" w:rsidR="009A7329" w:rsidRDefault="00892582">
            <w:pPr>
              <w:spacing w:before="20" w:after="20" w:line="264" w:lineRule="auto"/>
            </w:pPr>
            <w:r>
              <w:rPr>
                <w:rFonts w:cs="Times New Roman"/>
                <w:szCs w:val="26"/>
              </w:rPr>
              <w:t>varchar(150)</w:t>
            </w:r>
          </w:p>
        </w:tc>
        <w:tc>
          <w:tcPr>
            <w:tcW w:w="1250" w:type="dxa"/>
          </w:tcPr>
          <w:p w14:paraId="569C87B2" w14:textId="77777777" w:rsidR="009A7329" w:rsidRDefault="009A7329">
            <w:pPr>
              <w:spacing w:before="20" w:after="20" w:line="264" w:lineRule="auto"/>
            </w:pPr>
          </w:p>
        </w:tc>
        <w:tc>
          <w:tcPr>
            <w:tcW w:w="1400" w:type="dxa"/>
          </w:tcPr>
          <w:p w14:paraId="4E0EAC7A" w14:textId="77777777" w:rsidR="009A7329" w:rsidRDefault="009A7329">
            <w:pPr>
              <w:spacing w:before="20" w:after="20" w:line="264" w:lineRule="auto"/>
            </w:pPr>
          </w:p>
        </w:tc>
        <w:tc>
          <w:tcPr>
            <w:tcW w:w="1000" w:type="dxa"/>
          </w:tcPr>
          <w:p w14:paraId="23FBA4FB" w14:textId="77777777" w:rsidR="009A7329" w:rsidRDefault="00892582">
            <w:pPr>
              <w:spacing w:before="20" w:after="20" w:line="264" w:lineRule="auto"/>
            </w:pPr>
            <w:r>
              <w:rPr>
                <w:rFonts w:cs="Times New Roman"/>
                <w:szCs w:val="26"/>
              </w:rPr>
              <w:t>Có</w:t>
            </w:r>
          </w:p>
        </w:tc>
        <w:tc>
          <w:tcPr>
            <w:tcW w:w="1687" w:type="dxa"/>
          </w:tcPr>
          <w:p w14:paraId="07F4F0CD" w14:textId="77777777" w:rsidR="009A7329" w:rsidRDefault="00892582">
            <w:pPr>
              <w:spacing w:before="20" w:after="20" w:line="264" w:lineRule="auto"/>
            </w:pPr>
            <w:r>
              <w:rPr>
                <w:rFonts w:cs="Times New Roman"/>
                <w:szCs w:val="26"/>
              </w:rPr>
              <w:t>Tên người nhận thực tế</w:t>
            </w:r>
          </w:p>
        </w:tc>
      </w:tr>
      <w:tr w:rsidR="009A7329" w14:paraId="708795F4" w14:textId="77777777">
        <w:trPr>
          <w:cantSplit/>
          <w:jc w:val="center"/>
        </w:trPr>
        <w:tc>
          <w:tcPr>
            <w:tcW w:w="1700" w:type="dxa"/>
          </w:tcPr>
          <w:p w14:paraId="1192DCDB" w14:textId="77777777" w:rsidR="009A7329" w:rsidRDefault="00892582">
            <w:pPr>
              <w:spacing w:before="20" w:after="20" w:line="264" w:lineRule="auto"/>
            </w:pPr>
            <w:r>
              <w:rPr>
                <w:rFonts w:cs="Times New Roman"/>
                <w:szCs w:val="26"/>
              </w:rPr>
              <w:t>return_​proof_​photo</w:t>
            </w:r>
          </w:p>
        </w:tc>
        <w:tc>
          <w:tcPr>
            <w:tcW w:w="1750" w:type="dxa"/>
          </w:tcPr>
          <w:p w14:paraId="4A2F7BC0" w14:textId="77777777" w:rsidR="009A7329" w:rsidRDefault="00892582">
            <w:pPr>
              <w:spacing w:before="20" w:after="20" w:line="264" w:lineRule="auto"/>
            </w:pPr>
            <w:r>
              <w:rPr>
                <w:rFonts w:cs="Times New Roman"/>
                <w:szCs w:val="26"/>
              </w:rPr>
              <w:t>text</w:t>
            </w:r>
          </w:p>
        </w:tc>
        <w:tc>
          <w:tcPr>
            <w:tcW w:w="1250" w:type="dxa"/>
          </w:tcPr>
          <w:p w14:paraId="1AAB4573" w14:textId="77777777" w:rsidR="009A7329" w:rsidRDefault="009A7329">
            <w:pPr>
              <w:spacing w:before="20" w:after="20" w:line="264" w:lineRule="auto"/>
            </w:pPr>
          </w:p>
        </w:tc>
        <w:tc>
          <w:tcPr>
            <w:tcW w:w="1400" w:type="dxa"/>
          </w:tcPr>
          <w:p w14:paraId="3794184E" w14:textId="77777777" w:rsidR="009A7329" w:rsidRDefault="009A7329">
            <w:pPr>
              <w:spacing w:before="20" w:after="20" w:line="264" w:lineRule="auto"/>
            </w:pPr>
          </w:p>
        </w:tc>
        <w:tc>
          <w:tcPr>
            <w:tcW w:w="1000" w:type="dxa"/>
          </w:tcPr>
          <w:p w14:paraId="477545C5" w14:textId="77777777" w:rsidR="009A7329" w:rsidRDefault="00892582">
            <w:pPr>
              <w:spacing w:before="20" w:after="20" w:line="264" w:lineRule="auto"/>
            </w:pPr>
            <w:r>
              <w:rPr>
                <w:rFonts w:cs="Times New Roman"/>
                <w:szCs w:val="26"/>
              </w:rPr>
              <w:t>Có</w:t>
            </w:r>
          </w:p>
        </w:tc>
        <w:tc>
          <w:tcPr>
            <w:tcW w:w="1687" w:type="dxa"/>
          </w:tcPr>
          <w:p w14:paraId="790283CF" w14:textId="77777777" w:rsidR="009A7329" w:rsidRDefault="00892582">
            <w:pPr>
              <w:spacing w:before="20" w:after="20" w:line="264" w:lineRule="auto"/>
            </w:pPr>
            <w:r>
              <w:rPr>
                <w:rFonts w:cs="Times New Roman"/>
                <w:szCs w:val="26"/>
              </w:rPr>
              <w:t>Ảnh khi hoàn hàng về kho</w:t>
            </w:r>
          </w:p>
        </w:tc>
      </w:tr>
      <w:tr w:rsidR="009A7329" w14:paraId="2D0AB688" w14:textId="77777777">
        <w:trPr>
          <w:cantSplit/>
          <w:jc w:val="center"/>
        </w:trPr>
        <w:tc>
          <w:tcPr>
            <w:tcW w:w="1700" w:type="dxa"/>
          </w:tcPr>
          <w:p w14:paraId="1C90B84A" w14:textId="77777777" w:rsidR="009A7329" w:rsidRDefault="00892582">
            <w:pPr>
              <w:spacing w:before="20" w:after="20" w:line="264" w:lineRule="auto"/>
            </w:pPr>
            <w:r>
              <w:rPr>
                <w:rFonts w:cs="Times New Roman"/>
                <w:szCs w:val="26"/>
              </w:rPr>
              <w:t>return_​note</w:t>
            </w:r>
          </w:p>
        </w:tc>
        <w:tc>
          <w:tcPr>
            <w:tcW w:w="1750" w:type="dxa"/>
          </w:tcPr>
          <w:p w14:paraId="76FAB217" w14:textId="77777777" w:rsidR="009A7329" w:rsidRDefault="00892582">
            <w:pPr>
              <w:spacing w:before="20" w:after="20" w:line="264" w:lineRule="auto"/>
            </w:pPr>
            <w:r>
              <w:rPr>
                <w:rFonts w:cs="Times New Roman"/>
                <w:szCs w:val="26"/>
              </w:rPr>
              <w:t>text</w:t>
            </w:r>
          </w:p>
        </w:tc>
        <w:tc>
          <w:tcPr>
            <w:tcW w:w="1250" w:type="dxa"/>
          </w:tcPr>
          <w:p w14:paraId="0A8F19F0" w14:textId="77777777" w:rsidR="009A7329" w:rsidRDefault="009A7329">
            <w:pPr>
              <w:spacing w:before="20" w:after="20" w:line="264" w:lineRule="auto"/>
            </w:pPr>
          </w:p>
        </w:tc>
        <w:tc>
          <w:tcPr>
            <w:tcW w:w="1400" w:type="dxa"/>
          </w:tcPr>
          <w:p w14:paraId="2EE2D026" w14:textId="77777777" w:rsidR="009A7329" w:rsidRDefault="009A7329">
            <w:pPr>
              <w:spacing w:before="20" w:after="20" w:line="264" w:lineRule="auto"/>
            </w:pPr>
          </w:p>
        </w:tc>
        <w:tc>
          <w:tcPr>
            <w:tcW w:w="1000" w:type="dxa"/>
          </w:tcPr>
          <w:p w14:paraId="4E5811FA" w14:textId="77777777" w:rsidR="009A7329" w:rsidRDefault="00892582">
            <w:pPr>
              <w:spacing w:before="20" w:after="20" w:line="264" w:lineRule="auto"/>
            </w:pPr>
            <w:r>
              <w:rPr>
                <w:rFonts w:cs="Times New Roman"/>
                <w:szCs w:val="26"/>
              </w:rPr>
              <w:t>Có</w:t>
            </w:r>
          </w:p>
        </w:tc>
        <w:tc>
          <w:tcPr>
            <w:tcW w:w="1687" w:type="dxa"/>
          </w:tcPr>
          <w:p w14:paraId="23B68B4C" w14:textId="77777777" w:rsidR="009A7329" w:rsidRDefault="00892582">
            <w:pPr>
              <w:spacing w:before="20" w:after="20" w:line="264" w:lineRule="auto"/>
            </w:pPr>
            <w:r>
              <w:rPr>
                <w:rFonts w:cs="Times New Roman"/>
                <w:szCs w:val="26"/>
              </w:rPr>
              <w:t>Ghi chú hoàn hàng</w:t>
            </w:r>
          </w:p>
        </w:tc>
      </w:tr>
      <w:tr w:rsidR="009A7329" w14:paraId="59EF131E" w14:textId="77777777">
        <w:trPr>
          <w:cantSplit/>
          <w:jc w:val="center"/>
        </w:trPr>
        <w:tc>
          <w:tcPr>
            <w:tcW w:w="1700" w:type="dxa"/>
          </w:tcPr>
          <w:p w14:paraId="0F0943AB" w14:textId="77777777" w:rsidR="009A7329" w:rsidRDefault="00892582">
            <w:pPr>
              <w:spacing w:before="20" w:after="20" w:line="264" w:lineRule="auto"/>
            </w:pPr>
            <w:r>
              <w:rPr>
                <w:rFonts w:cs="Times New Roman"/>
                <w:szCs w:val="26"/>
              </w:rPr>
              <w:lastRenderedPageBreak/>
              <w:t>last_​lat</w:t>
            </w:r>
          </w:p>
        </w:tc>
        <w:tc>
          <w:tcPr>
            <w:tcW w:w="1750" w:type="dxa"/>
          </w:tcPr>
          <w:p w14:paraId="7175BCCD" w14:textId="77777777" w:rsidR="009A7329" w:rsidRDefault="00892582">
            <w:pPr>
              <w:spacing w:before="20" w:after="20" w:line="264" w:lineRule="auto"/>
            </w:pPr>
            <w:r>
              <w:rPr>
                <w:rFonts w:cs="Times New Roman"/>
                <w:szCs w:val="26"/>
              </w:rPr>
              <w:t>double</w:t>
            </w:r>
          </w:p>
        </w:tc>
        <w:tc>
          <w:tcPr>
            <w:tcW w:w="1250" w:type="dxa"/>
          </w:tcPr>
          <w:p w14:paraId="4CD901D4" w14:textId="77777777" w:rsidR="009A7329" w:rsidRDefault="009A7329">
            <w:pPr>
              <w:spacing w:before="20" w:after="20" w:line="264" w:lineRule="auto"/>
            </w:pPr>
          </w:p>
        </w:tc>
        <w:tc>
          <w:tcPr>
            <w:tcW w:w="1400" w:type="dxa"/>
          </w:tcPr>
          <w:p w14:paraId="3C27F782" w14:textId="77777777" w:rsidR="009A7329" w:rsidRDefault="009A7329">
            <w:pPr>
              <w:spacing w:before="20" w:after="20" w:line="264" w:lineRule="auto"/>
            </w:pPr>
          </w:p>
        </w:tc>
        <w:tc>
          <w:tcPr>
            <w:tcW w:w="1000" w:type="dxa"/>
          </w:tcPr>
          <w:p w14:paraId="644F19BB" w14:textId="77777777" w:rsidR="009A7329" w:rsidRDefault="00892582">
            <w:pPr>
              <w:spacing w:before="20" w:after="20" w:line="264" w:lineRule="auto"/>
            </w:pPr>
            <w:r>
              <w:rPr>
                <w:rFonts w:cs="Times New Roman"/>
                <w:szCs w:val="26"/>
              </w:rPr>
              <w:t>Có</w:t>
            </w:r>
          </w:p>
        </w:tc>
        <w:tc>
          <w:tcPr>
            <w:tcW w:w="1687" w:type="dxa"/>
          </w:tcPr>
          <w:p w14:paraId="499AFD2A" w14:textId="77777777" w:rsidR="009A7329" w:rsidRDefault="00892582">
            <w:pPr>
              <w:spacing w:before="20" w:after="20" w:line="264" w:lineRule="auto"/>
            </w:pPr>
            <w:r>
              <w:rPr>
                <w:rFonts w:cs="Times New Roman"/>
                <w:szCs w:val="26"/>
              </w:rPr>
              <w:t>Vĩ độ gần nhất của người giao</w:t>
            </w:r>
          </w:p>
        </w:tc>
      </w:tr>
      <w:tr w:rsidR="009A7329" w14:paraId="35F2C69A" w14:textId="77777777">
        <w:trPr>
          <w:cantSplit/>
          <w:jc w:val="center"/>
        </w:trPr>
        <w:tc>
          <w:tcPr>
            <w:tcW w:w="1700" w:type="dxa"/>
          </w:tcPr>
          <w:p w14:paraId="43BD3E17" w14:textId="77777777" w:rsidR="009A7329" w:rsidRDefault="00892582">
            <w:pPr>
              <w:spacing w:before="20" w:after="20" w:line="264" w:lineRule="auto"/>
            </w:pPr>
            <w:r>
              <w:rPr>
                <w:rFonts w:cs="Times New Roman"/>
                <w:szCs w:val="26"/>
              </w:rPr>
              <w:t>last_​lng</w:t>
            </w:r>
          </w:p>
        </w:tc>
        <w:tc>
          <w:tcPr>
            <w:tcW w:w="1750" w:type="dxa"/>
          </w:tcPr>
          <w:p w14:paraId="4E03CA2D" w14:textId="77777777" w:rsidR="009A7329" w:rsidRDefault="00892582">
            <w:pPr>
              <w:spacing w:before="20" w:after="20" w:line="264" w:lineRule="auto"/>
            </w:pPr>
            <w:r>
              <w:rPr>
                <w:rFonts w:cs="Times New Roman"/>
                <w:szCs w:val="26"/>
              </w:rPr>
              <w:t>double</w:t>
            </w:r>
          </w:p>
        </w:tc>
        <w:tc>
          <w:tcPr>
            <w:tcW w:w="1250" w:type="dxa"/>
          </w:tcPr>
          <w:p w14:paraId="027007AE" w14:textId="77777777" w:rsidR="009A7329" w:rsidRDefault="009A7329">
            <w:pPr>
              <w:spacing w:before="20" w:after="20" w:line="264" w:lineRule="auto"/>
            </w:pPr>
          </w:p>
        </w:tc>
        <w:tc>
          <w:tcPr>
            <w:tcW w:w="1400" w:type="dxa"/>
          </w:tcPr>
          <w:p w14:paraId="1EE33DD5" w14:textId="77777777" w:rsidR="009A7329" w:rsidRDefault="009A7329">
            <w:pPr>
              <w:spacing w:before="20" w:after="20" w:line="264" w:lineRule="auto"/>
            </w:pPr>
          </w:p>
        </w:tc>
        <w:tc>
          <w:tcPr>
            <w:tcW w:w="1000" w:type="dxa"/>
          </w:tcPr>
          <w:p w14:paraId="0EC7E0E3" w14:textId="77777777" w:rsidR="009A7329" w:rsidRDefault="00892582">
            <w:pPr>
              <w:spacing w:before="20" w:after="20" w:line="264" w:lineRule="auto"/>
            </w:pPr>
            <w:r>
              <w:rPr>
                <w:rFonts w:cs="Times New Roman"/>
                <w:szCs w:val="26"/>
              </w:rPr>
              <w:t>Có</w:t>
            </w:r>
          </w:p>
        </w:tc>
        <w:tc>
          <w:tcPr>
            <w:tcW w:w="1687" w:type="dxa"/>
          </w:tcPr>
          <w:p w14:paraId="250B1A0A" w14:textId="77777777" w:rsidR="009A7329" w:rsidRDefault="00892582">
            <w:pPr>
              <w:spacing w:before="20" w:after="20" w:line="264" w:lineRule="auto"/>
            </w:pPr>
            <w:r>
              <w:rPr>
                <w:rFonts w:cs="Times New Roman"/>
                <w:szCs w:val="26"/>
              </w:rPr>
              <w:t>Kinh độ gần nhất của người giao</w:t>
            </w:r>
          </w:p>
        </w:tc>
      </w:tr>
      <w:tr w:rsidR="009A7329" w14:paraId="422A4D55" w14:textId="77777777">
        <w:trPr>
          <w:cantSplit/>
          <w:jc w:val="center"/>
        </w:trPr>
        <w:tc>
          <w:tcPr>
            <w:tcW w:w="1700" w:type="dxa"/>
          </w:tcPr>
          <w:p w14:paraId="3DB9DB09" w14:textId="77777777" w:rsidR="009A7329" w:rsidRDefault="00892582">
            <w:pPr>
              <w:spacing w:before="20" w:after="20" w:line="264" w:lineRule="auto"/>
            </w:pPr>
            <w:r>
              <w:rPr>
                <w:rFonts w:cs="Times New Roman"/>
                <w:szCs w:val="26"/>
              </w:rPr>
              <w:t>location_​updated_​at</w:t>
            </w:r>
          </w:p>
        </w:tc>
        <w:tc>
          <w:tcPr>
            <w:tcW w:w="1750" w:type="dxa"/>
          </w:tcPr>
          <w:p w14:paraId="1E14C0FD" w14:textId="77777777" w:rsidR="009A7329" w:rsidRDefault="00892582">
            <w:pPr>
              <w:spacing w:before="20" w:after="20" w:line="264" w:lineRule="auto"/>
            </w:pPr>
            <w:r>
              <w:rPr>
                <w:rFonts w:cs="Times New Roman"/>
                <w:szCs w:val="26"/>
              </w:rPr>
              <w:t>timestamptz</w:t>
            </w:r>
          </w:p>
        </w:tc>
        <w:tc>
          <w:tcPr>
            <w:tcW w:w="1250" w:type="dxa"/>
          </w:tcPr>
          <w:p w14:paraId="1D3C5FC9" w14:textId="77777777" w:rsidR="009A7329" w:rsidRDefault="009A7329">
            <w:pPr>
              <w:spacing w:before="20" w:after="20" w:line="264" w:lineRule="auto"/>
            </w:pPr>
          </w:p>
        </w:tc>
        <w:tc>
          <w:tcPr>
            <w:tcW w:w="1400" w:type="dxa"/>
          </w:tcPr>
          <w:p w14:paraId="30336C80" w14:textId="77777777" w:rsidR="009A7329" w:rsidRDefault="009A7329">
            <w:pPr>
              <w:spacing w:before="20" w:after="20" w:line="264" w:lineRule="auto"/>
            </w:pPr>
          </w:p>
        </w:tc>
        <w:tc>
          <w:tcPr>
            <w:tcW w:w="1000" w:type="dxa"/>
          </w:tcPr>
          <w:p w14:paraId="3FD6331B" w14:textId="77777777" w:rsidR="009A7329" w:rsidRDefault="00892582">
            <w:pPr>
              <w:spacing w:before="20" w:after="20" w:line="264" w:lineRule="auto"/>
            </w:pPr>
            <w:r>
              <w:rPr>
                <w:rFonts w:cs="Times New Roman"/>
                <w:szCs w:val="26"/>
              </w:rPr>
              <w:t>Có</w:t>
            </w:r>
          </w:p>
        </w:tc>
        <w:tc>
          <w:tcPr>
            <w:tcW w:w="1687" w:type="dxa"/>
          </w:tcPr>
          <w:p w14:paraId="17736D06" w14:textId="77777777" w:rsidR="009A7329" w:rsidRDefault="00892582">
            <w:pPr>
              <w:spacing w:before="20" w:after="20" w:line="264" w:lineRule="auto"/>
            </w:pPr>
            <w:r>
              <w:rPr>
                <w:rFonts w:cs="Times New Roman"/>
                <w:szCs w:val="26"/>
              </w:rPr>
              <w:t>Thời điểm cập nhật vị trí</w:t>
            </w:r>
          </w:p>
        </w:tc>
      </w:tr>
      <w:tr w:rsidR="009A7329" w14:paraId="71757D2E" w14:textId="77777777">
        <w:trPr>
          <w:cantSplit/>
          <w:jc w:val="center"/>
        </w:trPr>
        <w:tc>
          <w:tcPr>
            <w:tcW w:w="1700" w:type="dxa"/>
          </w:tcPr>
          <w:p w14:paraId="6BE57AA9" w14:textId="77777777" w:rsidR="009A7329" w:rsidRDefault="00892582">
            <w:pPr>
              <w:spacing w:before="20" w:after="20" w:line="264" w:lineRule="auto"/>
            </w:pPr>
            <w:r>
              <w:rPr>
                <w:rFonts w:cs="Times New Roman"/>
                <w:szCs w:val="26"/>
              </w:rPr>
              <w:t>sold_​by_​id</w:t>
            </w:r>
          </w:p>
        </w:tc>
        <w:tc>
          <w:tcPr>
            <w:tcW w:w="1750" w:type="dxa"/>
          </w:tcPr>
          <w:p w14:paraId="5D9F9BDB" w14:textId="77777777" w:rsidR="009A7329" w:rsidRDefault="00892582">
            <w:pPr>
              <w:spacing w:before="20" w:after="20" w:line="264" w:lineRule="auto"/>
            </w:pPr>
            <w:r>
              <w:rPr>
                <w:rFonts w:cs="Times New Roman"/>
                <w:szCs w:val="26"/>
              </w:rPr>
              <w:t>integer</w:t>
            </w:r>
          </w:p>
        </w:tc>
        <w:tc>
          <w:tcPr>
            <w:tcW w:w="1250" w:type="dxa"/>
          </w:tcPr>
          <w:p w14:paraId="4F2B0124" w14:textId="77777777" w:rsidR="009A7329" w:rsidRDefault="00892582">
            <w:pPr>
              <w:spacing w:before="20" w:after="20" w:line="264" w:lineRule="auto"/>
            </w:pPr>
            <w:r>
              <w:rPr>
                <w:rFonts w:cs="Times New Roman"/>
                <w:szCs w:val="26"/>
              </w:rPr>
              <w:t>FK</w:t>
            </w:r>
          </w:p>
        </w:tc>
        <w:tc>
          <w:tcPr>
            <w:tcW w:w="1400" w:type="dxa"/>
          </w:tcPr>
          <w:p w14:paraId="3FD7A116" w14:textId="77777777" w:rsidR="009A7329" w:rsidRDefault="009A7329">
            <w:pPr>
              <w:spacing w:before="20" w:after="20" w:line="264" w:lineRule="auto"/>
            </w:pPr>
          </w:p>
        </w:tc>
        <w:tc>
          <w:tcPr>
            <w:tcW w:w="1000" w:type="dxa"/>
          </w:tcPr>
          <w:p w14:paraId="4E4BAF1E" w14:textId="77777777" w:rsidR="009A7329" w:rsidRDefault="00892582">
            <w:pPr>
              <w:spacing w:before="20" w:after="20" w:line="264" w:lineRule="auto"/>
            </w:pPr>
            <w:r>
              <w:rPr>
                <w:rFonts w:cs="Times New Roman"/>
                <w:szCs w:val="26"/>
              </w:rPr>
              <w:t>Có</w:t>
            </w:r>
          </w:p>
        </w:tc>
        <w:tc>
          <w:tcPr>
            <w:tcW w:w="1687" w:type="dxa"/>
          </w:tcPr>
          <w:p w14:paraId="488A01D7" w14:textId="77777777" w:rsidR="009A7329" w:rsidRDefault="00892582">
            <w:pPr>
              <w:spacing w:before="20" w:after="20" w:line="264" w:lineRule="auto"/>
            </w:pPr>
            <w:r>
              <w:rPr>
                <w:rFonts w:cs="Times New Roman"/>
                <w:szCs w:val="26"/>
              </w:rPr>
              <w:t>Nhân viên bán hàng (tính hoa hồng) (tham chiếu employees)</w:t>
            </w:r>
          </w:p>
        </w:tc>
      </w:tr>
    </w:tbl>
    <w:p w14:paraId="43503304" w14:textId="77777777" w:rsidR="009A7329" w:rsidRDefault="009A7329">
      <w:pPr>
        <w:pStyle w:val="ContentText"/>
        <w:rPr>
          <w:rFonts w:cs="Times New Roman"/>
          <w:color w:val="000000" w:themeColor="text1"/>
          <w:szCs w:val="26"/>
        </w:rPr>
      </w:pPr>
    </w:p>
    <w:p w14:paraId="76C1EA1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3.8.3.14 Bảng order_items</w:t>
      </w:r>
    </w:p>
    <w:p w14:paraId="083EFCDB" w14:textId="4AC1AD7C" w:rsidR="009A7329" w:rsidRDefault="00892582">
      <w:pPr>
        <w:pStyle w:val="CaptionText"/>
        <w:keepNext/>
        <w:rPr>
          <w:rFonts w:cs="Times New Roman"/>
          <w:color w:val="000000" w:themeColor="text1"/>
          <w:szCs w:val="26"/>
        </w:rPr>
      </w:pPr>
      <w:bookmarkStart w:id="233" w:name="_Toc24307887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62 </w:instrText>
      </w:r>
      <w:r>
        <w:rPr>
          <w:rFonts w:cs="Times New Roman"/>
          <w:color w:val="000000" w:themeColor="text1"/>
          <w:szCs w:val="26"/>
        </w:rPr>
        <w:fldChar w:fldCharType="separate"/>
      </w:r>
      <w:r w:rsidR="00690739">
        <w:rPr>
          <w:rFonts w:cs="Times New Roman"/>
          <w:noProof/>
          <w:color w:val="000000" w:themeColor="text1"/>
          <w:szCs w:val="26"/>
        </w:rPr>
        <w:t>62</w:t>
      </w:r>
      <w:r>
        <w:rPr>
          <w:rFonts w:cs="Times New Roman"/>
          <w:color w:val="000000" w:themeColor="text1"/>
          <w:szCs w:val="26"/>
        </w:rPr>
        <w:fldChar w:fldCharType="end"/>
      </w:r>
      <w:r>
        <w:rPr>
          <w:rFonts w:cs="Times New Roman"/>
          <w:color w:val="000000" w:themeColor="text1"/>
          <w:szCs w:val="26"/>
        </w:rPr>
        <w:t xml:space="preserve"> Cấu trúc bảng order_items (chi tiết đơn hàng)</w:t>
      </w:r>
      <w:bookmarkEnd w:id="233"/>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754C04F" w14:textId="77777777">
        <w:trPr>
          <w:cantSplit/>
          <w:tblHeader/>
          <w:jc w:val="center"/>
        </w:trPr>
        <w:tc>
          <w:tcPr>
            <w:tcW w:w="1700" w:type="dxa"/>
          </w:tcPr>
          <w:p w14:paraId="73771886" w14:textId="77777777" w:rsidR="009A7329" w:rsidRDefault="00892582">
            <w:pPr>
              <w:keepNext/>
              <w:spacing w:before="20" w:after="20" w:line="264" w:lineRule="auto"/>
              <w:jc w:val="center"/>
            </w:pPr>
            <w:r>
              <w:rPr>
                <w:rFonts w:cs="Times New Roman"/>
                <w:b/>
                <w:szCs w:val="26"/>
              </w:rPr>
              <w:t>Tên cột</w:t>
            </w:r>
          </w:p>
        </w:tc>
        <w:tc>
          <w:tcPr>
            <w:tcW w:w="1750" w:type="dxa"/>
          </w:tcPr>
          <w:p w14:paraId="3AF4CB02"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5C1CEF28" w14:textId="77777777" w:rsidR="009A7329" w:rsidRDefault="00892582">
            <w:pPr>
              <w:keepNext/>
              <w:spacing w:before="20" w:after="20" w:line="264" w:lineRule="auto"/>
              <w:jc w:val="center"/>
            </w:pPr>
            <w:r>
              <w:rPr>
                <w:rFonts w:cs="Times New Roman"/>
                <w:b/>
                <w:szCs w:val="26"/>
              </w:rPr>
              <w:t>Ràng buộc</w:t>
            </w:r>
          </w:p>
        </w:tc>
        <w:tc>
          <w:tcPr>
            <w:tcW w:w="1400" w:type="dxa"/>
          </w:tcPr>
          <w:p w14:paraId="5D0FACCB" w14:textId="77777777" w:rsidR="009A7329" w:rsidRDefault="00892582">
            <w:pPr>
              <w:keepNext/>
              <w:spacing w:before="20" w:after="20" w:line="264" w:lineRule="auto"/>
              <w:jc w:val="center"/>
            </w:pPr>
            <w:r>
              <w:rPr>
                <w:rFonts w:cs="Times New Roman"/>
                <w:b/>
                <w:szCs w:val="26"/>
              </w:rPr>
              <w:t>Mặc định</w:t>
            </w:r>
          </w:p>
        </w:tc>
        <w:tc>
          <w:tcPr>
            <w:tcW w:w="1000" w:type="dxa"/>
          </w:tcPr>
          <w:p w14:paraId="3D64CABA" w14:textId="77777777" w:rsidR="009A7329" w:rsidRDefault="00892582">
            <w:pPr>
              <w:keepNext/>
              <w:spacing w:before="20" w:after="20" w:line="264" w:lineRule="auto"/>
              <w:jc w:val="center"/>
            </w:pPr>
            <w:r>
              <w:rPr>
                <w:rFonts w:cs="Times New Roman"/>
                <w:b/>
                <w:szCs w:val="26"/>
              </w:rPr>
              <w:t>NULL</w:t>
            </w:r>
          </w:p>
        </w:tc>
        <w:tc>
          <w:tcPr>
            <w:tcW w:w="1687" w:type="dxa"/>
          </w:tcPr>
          <w:p w14:paraId="5EC21962" w14:textId="77777777" w:rsidR="009A7329" w:rsidRDefault="00892582">
            <w:pPr>
              <w:keepNext/>
              <w:spacing w:before="20" w:after="20" w:line="264" w:lineRule="auto"/>
              <w:jc w:val="center"/>
            </w:pPr>
            <w:r>
              <w:rPr>
                <w:rFonts w:cs="Times New Roman"/>
                <w:b/>
                <w:szCs w:val="26"/>
              </w:rPr>
              <w:t>Mô tả</w:t>
            </w:r>
          </w:p>
        </w:tc>
      </w:tr>
      <w:tr w:rsidR="009A7329" w14:paraId="79F35CEA" w14:textId="77777777">
        <w:trPr>
          <w:cantSplit/>
          <w:jc w:val="center"/>
        </w:trPr>
        <w:tc>
          <w:tcPr>
            <w:tcW w:w="1700" w:type="dxa"/>
          </w:tcPr>
          <w:p w14:paraId="69626C44" w14:textId="77777777" w:rsidR="009A7329" w:rsidRDefault="00892582">
            <w:pPr>
              <w:spacing w:before="20" w:after="20" w:line="264" w:lineRule="auto"/>
            </w:pPr>
            <w:r>
              <w:rPr>
                <w:rFonts w:cs="Times New Roman"/>
                <w:szCs w:val="26"/>
              </w:rPr>
              <w:t>order_​item_​id</w:t>
            </w:r>
          </w:p>
        </w:tc>
        <w:tc>
          <w:tcPr>
            <w:tcW w:w="1750" w:type="dxa"/>
          </w:tcPr>
          <w:p w14:paraId="7FE0572C" w14:textId="77777777" w:rsidR="009A7329" w:rsidRDefault="00892582">
            <w:pPr>
              <w:spacing w:before="20" w:after="20" w:line="264" w:lineRule="auto"/>
            </w:pPr>
            <w:r>
              <w:rPr>
                <w:rFonts w:cs="Times New Roman"/>
                <w:szCs w:val="26"/>
              </w:rPr>
              <w:t>varchar(50)</w:t>
            </w:r>
          </w:p>
        </w:tc>
        <w:tc>
          <w:tcPr>
            <w:tcW w:w="1250" w:type="dxa"/>
          </w:tcPr>
          <w:p w14:paraId="5C7D3775" w14:textId="77777777" w:rsidR="009A7329" w:rsidRDefault="00892582">
            <w:pPr>
              <w:spacing w:before="20" w:after="20" w:line="264" w:lineRule="auto"/>
            </w:pPr>
            <w:r>
              <w:rPr>
                <w:rFonts w:cs="Times New Roman"/>
                <w:szCs w:val="26"/>
              </w:rPr>
              <w:t>PK</w:t>
            </w:r>
          </w:p>
        </w:tc>
        <w:tc>
          <w:tcPr>
            <w:tcW w:w="1400" w:type="dxa"/>
          </w:tcPr>
          <w:p w14:paraId="4AC562BD" w14:textId="77777777" w:rsidR="009A7329" w:rsidRDefault="009A7329">
            <w:pPr>
              <w:spacing w:before="20" w:after="20" w:line="264" w:lineRule="auto"/>
            </w:pPr>
          </w:p>
        </w:tc>
        <w:tc>
          <w:tcPr>
            <w:tcW w:w="1000" w:type="dxa"/>
          </w:tcPr>
          <w:p w14:paraId="1169C155" w14:textId="77777777" w:rsidR="009A7329" w:rsidRDefault="00892582">
            <w:pPr>
              <w:spacing w:before="20" w:after="20" w:line="264" w:lineRule="auto"/>
            </w:pPr>
            <w:r>
              <w:rPr>
                <w:rFonts w:cs="Times New Roman"/>
                <w:szCs w:val="26"/>
              </w:rPr>
              <w:t>Không</w:t>
            </w:r>
          </w:p>
        </w:tc>
        <w:tc>
          <w:tcPr>
            <w:tcW w:w="1687" w:type="dxa"/>
          </w:tcPr>
          <w:p w14:paraId="212A9719" w14:textId="77777777" w:rsidR="009A7329" w:rsidRDefault="00892582">
            <w:pPr>
              <w:spacing w:before="20" w:after="20" w:line="264" w:lineRule="auto"/>
            </w:pPr>
            <w:r>
              <w:rPr>
                <w:rFonts w:cs="Times New Roman"/>
                <w:szCs w:val="26"/>
              </w:rPr>
              <w:t>Mã dòng chi tiết</w:t>
            </w:r>
          </w:p>
        </w:tc>
      </w:tr>
      <w:tr w:rsidR="009A7329" w14:paraId="0248675C" w14:textId="77777777">
        <w:trPr>
          <w:cantSplit/>
          <w:jc w:val="center"/>
        </w:trPr>
        <w:tc>
          <w:tcPr>
            <w:tcW w:w="1700" w:type="dxa"/>
          </w:tcPr>
          <w:p w14:paraId="08407E1D" w14:textId="77777777" w:rsidR="009A7329" w:rsidRDefault="00892582">
            <w:pPr>
              <w:spacing w:before="20" w:after="20" w:line="264" w:lineRule="auto"/>
            </w:pPr>
            <w:r>
              <w:rPr>
                <w:rFonts w:cs="Times New Roman"/>
                <w:szCs w:val="26"/>
              </w:rPr>
              <w:t>order_​id</w:t>
            </w:r>
          </w:p>
        </w:tc>
        <w:tc>
          <w:tcPr>
            <w:tcW w:w="1750" w:type="dxa"/>
          </w:tcPr>
          <w:p w14:paraId="2D32D0D0" w14:textId="77777777" w:rsidR="009A7329" w:rsidRDefault="00892582">
            <w:pPr>
              <w:spacing w:before="20" w:after="20" w:line="264" w:lineRule="auto"/>
            </w:pPr>
            <w:r>
              <w:rPr>
                <w:rFonts w:cs="Times New Roman"/>
                <w:szCs w:val="26"/>
              </w:rPr>
              <w:t>varchar(50)</w:t>
            </w:r>
          </w:p>
        </w:tc>
        <w:tc>
          <w:tcPr>
            <w:tcW w:w="1250" w:type="dxa"/>
          </w:tcPr>
          <w:p w14:paraId="118190D6" w14:textId="77777777" w:rsidR="009A7329" w:rsidRDefault="00892582">
            <w:pPr>
              <w:spacing w:before="20" w:after="20" w:line="264" w:lineRule="auto"/>
            </w:pPr>
            <w:r>
              <w:rPr>
                <w:rFonts w:cs="Times New Roman"/>
                <w:szCs w:val="26"/>
              </w:rPr>
              <w:t>FK</w:t>
            </w:r>
          </w:p>
        </w:tc>
        <w:tc>
          <w:tcPr>
            <w:tcW w:w="1400" w:type="dxa"/>
          </w:tcPr>
          <w:p w14:paraId="329E09FB" w14:textId="77777777" w:rsidR="009A7329" w:rsidRDefault="009A7329">
            <w:pPr>
              <w:spacing w:before="20" w:after="20" w:line="264" w:lineRule="auto"/>
            </w:pPr>
          </w:p>
        </w:tc>
        <w:tc>
          <w:tcPr>
            <w:tcW w:w="1000" w:type="dxa"/>
          </w:tcPr>
          <w:p w14:paraId="73F1AA69" w14:textId="77777777" w:rsidR="009A7329" w:rsidRDefault="00892582">
            <w:pPr>
              <w:spacing w:before="20" w:after="20" w:line="264" w:lineRule="auto"/>
            </w:pPr>
            <w:r>
              <w:rPr>
                <w:rFonts w:cs="Times New Roman"/>
                <w:szCs w:val="26"/>
              </w:rPr>
              <w:t>Không</w:t>
            </w:r>
          </w:p>
        </w:tc>
        <w:tc>
          <w:tcPr>
            <w:tcW w:w="1687" w:type="dxa"/>
          </w:tcPr>
          <w:p w14:paraId="1923823F" w14:textId="77777777" w:rsidR="009A7329" w:rsidRDefault="00892582">
            <w:pPr>
              <w:spacing w:before="20" w:after="20" w:line="264" w:lineRule="auto"/>
            </w:pPr>
            <w:r>
              <w:rPr>
                <w:rFonts w:cs="Times New Roman"/>
                <w:szCs w:val="26"/>
              </w:rPr>
              <w:t>Đơn hàng chứa dòng này (tham chiếu orders)</w:t>
            </w:r>
          </w:p>
        </w:tc>
      </w:tr>
      <w:tr w:rsidR="009A7329" w14:paraId="180C0309" w14:textId="77777777">
        <w:trPr>
          <w:cantSplit/>
          <w:jc w:val="center"/>
        </w:trPr>
        <w:tc>
          <w:tcPr>
            <w:tcW w:w="1700" w:type="dxa"/>
          </w:tcPr>
          <w:p w14:paraId="2EB1D7F0" w14:textId="77777777" w:rsidR="009A7329" w:rsidRDefault="00892582">
            <w:pPr>
              <w:spacing w:before="20" w:after="20" w:line="264" w:lineRule="auto"/>
            </w:pPr>
            <w:r>
              <w:rPr>
                <w:rFonts w:cs="Times New Roman"/>
                <w:szCs w:val="26"/>
              </w:rPr>
              <w:t>product_​id</w:t>
            </w:r>
          </w:p>
        </w:tc>
        <w:tc>
          <w:tcPr>
            <w:tcW w:w="1750" w:type="dxa"/>
          </w:tcPr>
          <w:p w14:paraId="77B5EFC6" w14:textId="77777777" w:rsidR="009A7329" w:rsidRDefault="00892582">
            <w:pPr>
              <w:spacing w:before="20" w:after="20" w:line="264" w:lineRule="auto"/>
            </w:pPr>
            <w:r>
              <w:rPr>
                <w:rFonts w:cs="Times New Roman"/>
                <w:szCs w:val="26"/>
              </w:rPr>
              <w:t>varchar(50)</w:t>
            </w:r>
          </w:p>
        </w:tc>
        <w:tc>
          <w:tcPr>
            <w:tcW w:w="1250" w:type="dxa"/>
          </w:tcPr>
          <w:p w14:paraId="19BC6AC1" w14:textId="77777777" w:rsidR="009A7329" w:rsidRDefault="00892582">
            <w:pPr>
              <w:spacing w:before="20" w:after="20" w:line="264" w:lineRule="auto"/>
            </w:pPr>
            <w:r>
              <w:rPr>
                <w:rFonts w:cs="Times New Roman"/>
                <w:szCs w:val="26"/>
              </w:rPr>
              <w:t>FK</w:t>
            </w:r>
          </w:p>
        </w:tc>
        <w:tc>
          <w:tcPr>
            <w:tcW w:w="1400" w:type="dxa"/>
          </w:tcPr>
          <w:p w14:paraId="6C583046" w14:textId="77777777" w:rsidR="009A7329" w:rsidRDefault="009A7329">
            <w:pPr>
              <w:spacing w:before="20" w:after="20" w:line="264" w:lineRule="auto"/>
            </w:pPr>
          </w:p>
        </w:tc>
        <w:tc>
          <w:tcPr>
            <w:tcW w:w="1000" w:type="dxa"/>
          </w:tcPr>
          <w:p w14:paraId="0E40D62F" w14:textId="77777777" w:rsidR="009A7329" w:rsidRDefault="00892582">
            <w:pPr>
              <w:spacing w:before="20" w:after="20" w:line="264" w:lineRule="auto"/>
            </w:pPr>
            <w:r>
              <w:rPr>
                <w:rFonts w:cs="Times New Roman"/>
                <w:szCs w:val="26"/>
              </w:rPr>
              <w:t>Không</w:t>
            </w:r>
          </w:p>
        </w:tc>
        <w:tc>
          <w:tcPr>
            <w:tcW w:w="1687" w:type="dxa"/>
          </w:tcPr>
          <w:p w14:paraId="68657A26" w14:textId="77777777" w:rsidR="009A7329" w:rsidRDefault="00892582">
            <w:pPr>
              <w:spacing w:before="20" w:after="20" w:line="264" w:lineRule="auto"/>
            </w:pPr>
            <w:r>
              <w:rPr>
                <w:rFonts w:cs="Times New Roman"/>
                <w:szCs w:val="26"/>
              </w:rPr>
              <w:t>Sản phẩm (tham chiếu products)</w:t>
            </w:r>
          </w:p>
        </w:tc>
      </w:tr>
      <w:tr w:rsidR="009A7329" w14:paraId="67ED0B38" w14:textId="77777777">
        <w:trPr>
          <w:cantSplit/>
          <w:jc w:val="center"/>
        </w:trPr>
        <w:tc>
          <w:tcPr>
            <w:tcW w:w="1700" w:type="dxa"/>
          </w:tcPr>
          <w:p w14:paraId="1FDD3415" w14:textId="77777777" w:rsidR="009A7329" w:rsidRDefault="00892582">
            <w:pPr>
              <w:spacing w:before="20" w:after="20" w:line="264" w:lineRule="auto"/>
            </w:pPr>
            <w:r>
              <w:rPr>
                <w:rFonts w:cs="Times New Roman"/>
                <w:szCs w:val="26"/>
              </w:rPr>
              <w:t>sku</w:t>
            </w:r>
          </w:p>
        </w:tc>
        <w:tc>
          <w:tcPr>
            <w:tcW w:w="1750" w:type="dxa"/>
          </w:tcPr>
          <w:p w14:paraId="0423CBDF" w14:textId="77777777" w:rsidR="009A7329" w:rsidRDefault="00892582">
            <w:pPr>
              <w:spacing w:before="20" w:after="20" w:line="264" w:lineRule="auto"/>
            </w:pPr>
            <w:r>
              <w:rPr>
                <w:rFonts w:cs="Times New Roman"/>
                <w:szCs w:val="26"/>
              </w:rPr>
              <w:t>varchar(100)</w:t>
            </w:r>
          </w:p>
        </w:tc>
        <w:tc>
          <w:tcPr>
            <w:tcW w:w="1250" w:type="dxa"/>
          </w:tcPr>
          <w:p w14:paraId="6C50CD00" w14:textId="77777777" w:rsidR="009A7329" w:rsidRDefault="009A7329">
            <w:pPr>
              <w:spacing w:before="20" w:after="20" w:line="264" w:lineRule="auto"/>
            </w:pPr>
          </w:p>
        </w:tc>
        <w:tc>
          <w:tcPr>
            <w:tcW w:w="1400" w:type="dxa"/>
          </w:tcPr>
          <w:p w14:paraId="72D57288" w14:textId="77777777" w:rsidR="009A7329" w:rsidRDefault="009A7329">
            <w:pPr>
              <w:spacing w:before="20" w:after="20" w:line="264" w:lineRule="auto"/>
            </w:pPr>
          </w:p>
        </w:tc>
        <w:tc>
          <w:tcPr>
            <w:tcW w:w="1000" w:type="dxa"/>
          </w:tcPr>
          <w:p w14:paraId="0197BD3A" w14:textId="77777777" w:rsidR="009A7329" w:rsidRDefault="00892582">
            <w:pPr>
              <w:spacing w:before="20" w:after="20" w:line="264" w:lineRule="auto"/>
            </w:pPr>
            <w:r>
              <w:rPr>
                <w:rFonts w:cs="Times New Roman"/>
                <w:szCs w:val="26"/>
              </w:rPr>
              <w:t>Có</w:t>
            </w:r>
          </w:p>
        </w:tc>
        <w:tc>
          <w:tcPr>
            <w:tcW w:w="1687" w:type="dxa"/>
          </w:tcPr>
          <w:p w14:paraId="35430A40" w14:textId="77777777" w:rsidR="009A7329" w:rsidRDefault="00892582">
            <w:pPr>
              <w:spacing w:before="20" w:after="20" w:line="264" w:lineRule="auto"/>
            </w:pPr>
            <w:r>
              <w:rPr>
                <w:rFonts w:cs="Times New Roman"/>
                <w:szCs w:val="26"/>
              </w:rPr>
              <w:t>Mã hàng tại thời điểm đặt</w:t>
            </w:r>
          </w:p>
        </w:tc>
      </w:tr>
      <w:tr w:rsidR="009A7329" w14:paraId="6EC993BB" w14:textId="77777777">
        <w:trPr>
          <w:cantSplit/>
          <w:jc w:val="center"/>
        </w:trPr>
        <w:tc>
          <w:tcPr>
            <w:tcW w:w="1700" w:type="dxa"/>
          </w:tcPr>
          <w:p w14:paraId="0BD4641D" w14:textId="77777777" w:rsidR="009A7329" w:rsidRDefault="00892582">
            <w:pPr>
              <w:spacing w:before="20" w:after="20" w:line="264" w:lineRule="auto"/>
            </w:pPr>
            <w:r>
              <w:rPr>
                <w:rFonts w:cs="Times New Roman"/>
                <w:szCs w:val="26"/>
              </w:rPr>
              <w:t>name</w:t>
            </w:r>
          </w:p>
        </w:tc>
        <w:tc>
          <w:tcPr>
            <w:tcW w:w="1750" w:type="dxa"/>
          </w:tcPr>
          <w:p w14:paraId="6E115299" w14:textId="77777777" w:rsidR="009A7329" w:rsidRDefault="00892582">
            <w:pPr>
              <w:spacing w:before="20" w:after="20" w:line="264" w:lineRule="auto"/>
            </w:pPr>
            <w:r>
              <w:rPr>
                <w:rFonts w:cs="Times New Roman"/>
                <w:szCs w:val="26"/>
              </w:rPr>
              <w:t>varchar(255)</w:t>
            </w:r>
          </w:p>
        </w:tc>
        <w:tc>
          <w:tcPr>
            <w:tcW w:w="1250" w:type="dxa"/>
          </w:tcPr>
          <w:p w14:paraId="299A9BEA" w14:textId="77777777" w:rsidR="009A7329" w:rsidRDefault="009A7329">
            <w:pPr>
              <w:spacing w:before="20" w:after="20" w:line="264" w:lineRule="auto"/>
            </w:pPr>
          </w:p>
        </w:tc>
        <w:tc>
          <w:tcPr>
            <w:tcW w:w="1400" w:type="dxa"/>
          </w:tcPr>
          <w:p w14:paraId="2B5C1BE1" w14:textId="77777777" w:rsidR="009A7329" w:rsidRDefault="009A7329">
            <w:pPr>
              <w:spacing w:before="20" w:after="20" w:line="264" w:lineRule="auto"/>
            </w:pPr>
          </w:p>
        </w:tc>
        <w:tc>
          <w:tcPr>
            <w:tcW w:w="1000" w:type="dxa"/>
          </w:tcPr>
          <w:p w14:paraId="07A63F3D" w14:textId="77777777" w:rsidR="009A7329" w:rsidRDefault="00892582">
            <w:pPr>
              <w:spacing w:before="20" w:after="20" w:line="264" w:lineRule="auto"/>
            </w:pPr>
            <w:r>
              <w:rPr>
                <w:rFonts w:cs="Times New Roman"/>
                <w:szCs w:val="26"/>
              </w:rPr>
              <w:t>Không</w:t>
            </w:r>
          </w:p>
        </w:tc>
        <w:tc>
          <w:tcPr>
            <w:tcW w:w="1687" w:type="dxa"/>
          </w:tcPr>
          <w:p w14:paraId="0FD4B8FE" w14:textId="77777777" w:rsidR="009A7329" w:rsidRDefault="00892582">
            <w:pPr>
              <w:spacing w:before="20" w:after="20" w:line="264" w:lineRule="auto"/>
            </w:pPr>
            <w:r>
              <w:rPr>
                <w:rFonts w:cs="Times New Roman"/>
                <w:szCs w:val="26"/>
              </w:rPr>
              <w:t>Tên sản phẩm tại thời điểm đặt</w:t>
            </w:r>
          </w:p>
        </w:tc>
      </w:tr>
      <w:tr w:rsidR="009A7329" w14:paraId="328B1776" w14:textId="77777777">
        <w:trPr>
          <w:cantSplit/>
          <w:jc w:val="center"/>
        </w:trPr>
        <w:tc>
          <w:tcPr>
            <w:tcW w:w="1700" w:type="dxa"/>
          </w:tcPr>
          <w:p w14:paraId="46355442" w14:textId="77777777" w:rsidR="009A7329" w:rsidRDefault="00892582">
            <w:pPr>
              <w:spacing w:before="20" w:after="20" w:line="264" w:lineRule="auto"/>
            </w:pPr>
            <w:r>
              <w:rPr>
                <w:rFonts w:cs="Times New Roman"/>
                <w:szCs w:val="26"/>
              </w:rPr>
              <w:t>quantity</w:t>
            </w:r>
          </w:p>
        </w:tc>
        <w:tc>
          <w:tcPr>
            <w:tcW w:w="1750" w:type="dxa"/>
          </w:tcPr>
          <w:p w14:paraId="06EE5467" w14:textId="77777777" w:rsidR="009A7329" w:rsidRDefault="00892582">
            <w:pPr>
              <w:spacing w:before="20" w:after="20" w:line="264" w:lineRule="auto"/>
            </w:pPr>
            <w:r>
              <w:rPr>
                <w:rFonts w:cs="Times New Roman"/>
                <w:szCs w:val="26"/>
              </w:rPr>
              <w:t>integer</w:t>
            </w:r>
          </w:p>
        </w:tc>
        <w:tc>
          <w:tcPr>
            <w:tcW w:w="1250" w:type="dxa"/>
          </w:tcPr>
          <w:p w14:paraId="0028A087" w14:textId="77777777" w:rsidR="009A7329" w:rsidRDefault="009A7329">
            <w:pPr>
              <w:spacing w:before="20" w:after="20" w:line="264" w:lineRule="auto"/>
            </w:pPr>
          </w:p>
        </w:tc>
        <w:tc>
          <w:tcPr>
            <w:tcW w:w="1400" w:type="dxa"/>
          </w:tcPr>
          <w:p w14:paraId="31A31BDB" w14:textId="77777777" w:rsidR="009A7329" w:rsidRDefault="009A7329">
            <w:pPr>
              <w:spacing w:before="20" w:after="20" w:line="264" w:lineRule="auto"/>
            </w:pPr>
          </w:p>
        </w:tc>
        <w:tc>
          <w:tcPr>
            <w:tcW w:w="1000" w:type="dxa"/>
          </w:tcPr>
          <w:p w14:paraId="59707EF8" w14:textId="77777777" w:rsidR="009A7329" w:rsidRDefault="00892582">
            <w:pPr>
              <w:spacing w:before="20" w:after="20" w:line="264" w:lineRule="auto"/>
            </w:pPr>
            <w:r>
              <w:rPr>
                <w:rFonts w:cs="Times New Roman"/>
                <w:szCs w:val="26"/>
              </w:rPr>
              <w:t>Không</w:t>
            </w:r>
          </w:p>
        </w:tc>
        <w:tc>
          <w:tcPr>
            <w:tcW w:w="1687" w:type="dxa"/>
          </w:tcPr>
          <w:p w14:paraId="4BC3D339" w14:textId="77777777" w:rsidR="009A7329" w:rsidRDefault="00892582">
            <w:pPr>
              <w:spacing w:before="20" w:after="20" w:line="264" w:lineRule="auto"/>
            </w:pPr>
            <w:r>
              <w:rPr>
                <w:rFonts w:cs="Times New Roman"/>
                <w:szCs w:val="26"/>
              </w:rPr>
              <w:t>Số lượng</w:t>
            </w:r>
          </w:p>
        </w:tc>
      </w:tr>
      <w:tr w:rsidR="009A7329" w14:paraId="38A4BAAA" w14:textId="77777777">
        <w:trPr>
          <w:cantSplit/>
          <w:jc w:val="center"/>
        </w:trPr>
        <w:tc>
          <w:tcPr>
            <w:tcW w:w="1700" w:type="dxa"/>
          </w:tcPr>
          <w:p w14:paraId="1D0FD6F9" w14:textId="77777777" w:rsidR="009A7329" w:rsidRDefault="00892582">
            <w:pPr>
              <w:spacing w:before="20" w:after="20" w:line="264" w:lineRule="auto"/>
            </w:pPr>
            <w:r>
              <w:rPr>
                <w:rFonts w:cs="Times New Roman"/>
                <w:szCs w:val="26"/>
              </w:rPr>
              <w:lastRenderedPageBreak/>
              <w:t>price</w:t>
            </w:r>
          </w:p>
        </w:tc>
        <w:tc>
          <w:tcPr>
            <w:tcW w:w="1750" w:type="dxa"/>
          </w:tcPr>
          <w:p w14:paraId="03B6BE6A" w14:textId="77777777" w:rsidR="009A7329" w:rsidRDefault="00892582">
            <w:pPr>
              <w:spacing w:before="20" w:after="20" w:line="264" w:lineRule="auto"/>
            </w:pPr>
            <w:r>
              <w:rPr>
                <w:rFonts w:cs="Times New Roman"/>
                <w:szCs w:val="26"/>
              </w:rPr>
              <w:t>decimal(15,2)</w:t>
            </w:r>
          </w:p>
        </w:tc>
        <w:tc>
          <w:tcPr>
            <w:tcW w:w="1250" w:type="dxa"/>
          </w:tcPr>
          <w:p w14:paraId="14B3A594" w14:textId="77777777" w:rsidR="009A7329" w:rsidRDefault="009A7329">
            <w:pPr>
              <w:spacing w:before="20" w:after="20" w:line="264" w:lineRule="auto"/>
            </w:pPr>
          </w:p>
        </w:tc>
        <w:tc>
          <w:tcPr>
            <w:tcW w:w="1400" w:type="dxa"/>
          </w:tcPr>
          <w:p w14:paraId="4AE3D3AA" w14:textId="77777777" w:rsidR="009A7329" w:rsidRDefault="009A7329">
            <w:pPr>
              <w:spacing w:before="20" w:after="20" w:line="264" w:lineRule="auto"/>
            </w:pPr>
          </w:p>
        </w:tc>
        <w:tc>
          <w:tcPr>
            <w:tcW w:w="1000" w:type="dxa"/>
          </w:tcPr>
          <w:p w14:paraId="213C03BE" w14:textId="77777777" w:rsidR="009A7329" w:rsidRDefault="00892582">
            <w:pPr>
              <w:spacing w:before="20" w:after="20" w:line="264" w:lineRule="auto"/>
            </w:pPr>
            <w:r>
              <w:rPr>
                <w:rFonts w:cs="Times New Roman"/>
                <w:szCs w:val="26"/>
              </w:rPr>
              <w:t>Không</w:t>
            </w:r>
          </w:p>
        </w:tc>
        <w:tc>
          <w:tcPr>
            <w:tcW w:w="1687" w:type="dxa"/>
          </w:tcPr>
          <w:p w14:paraId="1668417B" w14:textId="77777777" w:rsidR="009A7329" w:rsidRDefault="00892582">
            <w:pPr>
              <w:spacing w:before="20" w:after="20" w:line="264" w:lineRule="auto"/>
            </w:pPr>
            <w:r>
              <w:rPr>
                <w:rFonts w:cs="Times New Roman"/>
                <w:szCs w:val="26"/>
              </w:rPr>
              <w:t>Đơn giá bán</w:t>
            </w:r>
          </w:p>
        </w:tc>
      </w:tr>
      <w:tr w:rsidR="009A7329" w14:paraId="644ABB1F" w14:textId="77777777">
        <w:trPr>
          <w:cantSplit/>
          <w:jc w:val="center"/>
        </w:trPr>
        <w:tc>
          <w:tcPr>
            <w:tcW w:w="1700" w:type="dxa"/>
          </w:tcPr>
          <w:p w14:paraId="2299E154" w14:textId="77777777" w:rsidR="009A7329" w:rsidRDefault="00892582">
            <w:pPr>
              <w:spacing w:before="20" w:after="20" w:line="264" w:lineRule="auto"/>
            </w:pPr>
            <w:r>
              <w:rPr>
                <w:rFonts w:cs="Times New Roman"/>
                <w:szCs w:val="26"/>
              </w:rPr>
              <w:t>original_​price</w:t>
            </w:r>
          </w:p>
        </w:tc>
        <w:tc>
          <w:tcPr>
            <w:tcW w:w="1750" w:type="dxa"/>
          </w:tcPr>
          <w:p w14:paraId="046617A1" w14:textId="77777777" w:rsidR="009A7329" w:rsidRDefault="00892582">
            <w:pPr>
              <w:spacing w:before="20" w:after="20" w:line="264" w:lineRule="auto"/>
            </w:pPr>
            <w:r>
              <w:rPr>
                <w:rFonts w:cs="Times New Roman"/>
                <w:szCs w:val="26"/>
              </w:rPr>
              <w:t>decimal(15,2)</w:t>
            </w:r>
          </w:p>
        </w:tc>
        <w:tc>
          <w:tcPr>
            <w:tcW w:w="1250" w:type="dxa"/>
          </w:tcPr>
          <w:p w14:paraId="5BA5333C" w14:textId="77777777" w:rsidR="009A7329" w:rsidRDefault="009A7329">
            <w:pPr>
              <w:spacing w:before="20" w:after="20" w:line="264" w:lineRule="auto"/>
            </w:pPr>
          </w:p>
        </w:tc>
        <w:tc>
          <w:tcPr>
            <w:tcW w:w="1400" w:type="dxa"/>
          </w:tcPr>
          <w:p w14:paraId="6BAB6407" w14:textId="77777777" w:rsidR="009A7329" w:rsidRDefault="009A7329">
            <w:pPr>
              <w:spacing w:before="20" w:after="20" w:line="264" w:lineRule="auto"/>
            </w:pPr>
          </w:p>
        </w:tc>
        <w:tc>
          <w:tcPr>
            <w:tcW w:w="1000" w:type="dxa"/>
          </w:tcPr>
          <w:p w14:paraId="29295B94" w14:textId="77777777" w:rsidR="009A7329" w:rsidRDefault="00892582">
            <w:pPr>
              <w:spacing w:before="20" w:after="20" w:line="264" w:lineRule="auto"/>
            </w:pPr>
            <w:r>
              <w:rPr>
                <w:rFonts w:cs="Times New Roman"/>
                <w:szCs w:val="26"/>
              </w:rPr>
              <w:t>Không</w:t>
            </w:r>
          </w:p>
        </w:tc>
        <w:tc>
          <w:tcPr>
            <w:tcW w:w="1687" w:type="dxa"/>
          </w:tcPr>
          <w:p w14:paraId="32AAFA22" w14:textId="77777777" w:rsidR="009A7329" w:rsidRDefault="00892582">
            <w:pPr>
              <w:spacing w:before="20" w:after="20" w:line="264" w:lineRule="auto"/>
            </w:pPr>
            <w:r>
              <w:rPr>
                <w:rFonts w:cs="Times New Roman"/>
                <w:szCs w:val="26"/>
              </w:rPr>
              <w:t>Đơn giá niêm yết</w:t>
            </w:r>
          </w:p>
        </w:tc>
      </w:tr>
      <w:tr w:rsidR="009A7329" w14:paraId="2100F8EF" w14:textId="77777777">
        <w:trPr>
          <w:cantSplit/>
          <w:jc w:val="center"/>
        </w:trPr>
        <w:tc>
          <w:tcPr>
            <w:tcW w:w="1700" w:type="dxa"/>
          </w:tcPr>
          <w:p w14:paraId="21F98D20" w14:textId="77777777" w:rsidR="009A7329" w:rsidRDefault="00892582">
            <w:pPr>
              <w:spacing w:before="20" w:after="20" w:line="264" w:lineRule="auto"/>
            </w:pPr>
            <w:r>
              <w:rPr>
                <w:rFonts w:cs="Times New Roman"/>
                <w:szCs w:val="26"/>
              </w:rPr>
              <w:t>total_​price</w:t>
            </w:r>
          </w:p>
        </w:tc>
        <w:tc>
          <w:tcPr>
            <w:tcW w:w="1750" w:type="dxa"/>
          </w:tcPr>
          <w:p w14:paraId="7DA7B793" w14:textId="77777777" w:rsidR="009A7329" w:rsidRDefault="00892582">
            <w:pPr>
              <w:spacing w:before="20" w:after="20" w:line="264" w:lineRule="auto"/>
            </w:pPr>
            <w:r>
              <w:rPr>
                <w:rFonts w:cs="Times New Roman"/>
                <w:szCs w:val="26"/>
              </w:rPr>
              <w:t>decimal(15,2)</w:t>
            </w:r>
          </w:p>
        </w:tc>
        <w:tc>
          <w:tcPr>
            <w:tcW w:w="1250" w:type="dxa"/>
          </w:tcPr>
          <w:p w14:paraId="263A7006" w14:textId="77777777" w:rsidR="009A7329" w:rsidRDefault="009A7329">
            <w:pPr>
              <w:spacing w:before="20" w:after="20" w:line="264" w:lineRule="auto"/>
            </w:pPr>
          </w:p>
        </w:tc>
        <w:tc>
          <w:tcPr>
            <w:tcW w:w="1400" w:type="dxa"/>
          </w:tcPr>
          <w:p w14:paraId="2AE86621" w14:textId="77777777" w:rsidR="009A7329" w:rsidRDefault="009A7329">
            <w:pPr>
              <w:spacing w:before="20" w:after="20" w:line="264" w:lineRule="auto"/>
            </w:pPr>
          </w:p>
        </w:tc>
        <w:tc>
          <w:tcPr>
            <w:tcW w:w="1000" w:type="dxa"/>
          </w:tcPr>
          <w:p w14:paraId="30A2D28F" w14:textId="77777777" w:rsidR="009A7329" w:rsidRDefault="00892582">
            <w:pPr>
              <w:spacing w:before="20" w:after="20" w:line="264" w:lineRule="auto"/>
            </w:pPr>
            <w:r>
              <w:rPr>
                <w:rFonts w:cs="Times New Roman"/>
                <w:szCs w:val="26"/>
              </w:rPr>
              <w:t>Không</w:t>
            </w:r>
          </w:p>
        </w:tc>
        <w:tc>
          <w:tcPr>
            <w:tcW w:w="1687" w:type="dxa"/>
          </w:tcPr>
          <w:p w14:paraId="7174983B" w14:textId="77777777" w:rsidR="009A7329" w:rsidRDefault="00892582">
            <w:pPr>
              <w:spacing w:before="20" w:after="20" w:line="264" w:lineRule="auto"/>
            </w:pPr>
            <w:r>
              <w:rPr>
                <w:rFonts w:cs="Times New Roman"/>
                <w:szCs w:val="26"/>
              </w:rPr>
              <w:t>Thành tiền</w:t>
            </w:r>
          </w:p>
        </w:tc>
      </w:tr>
    </w:tbl>
    <w:p w14:paraId="3D5AB913" w14:textId="77777777" w:rsidR="009A7329" w:rsidRDefault="009A7329">
      <w:pPr>
        <w:pStyle w:val="ContentText"/>
        <w:rPr>
          <w:rFonts w:cs="Times New Roman"/>
          <w:color w:val="000000" w:themeColor="text1"/>
          <w:szCs w:val="26"/>
        </w:rPr>
      </w:pPr>
    </w:p>
    <w:p w14:paraId="5C7AD5F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3.8.3.15 Bảng order_payments</w:t>
      </w:r>
    </w:p>
    <w:p w14:paraId="6F6FF458" w14:textId="1DEF6CF4" w:rsidR="009A7329" w:rsidRDefault="00892582">
      <w:pPr>
        <w:pStyle w:val="CaptionText"/>
        <w:keepNext/>
        <w:rPr>
          <w:rFonts w:cs="Times New Roman"/>
          <w:color w:val="000000" w:themeColor="text1"/>
          <w:szCs w:val="26"/>
        </w:rPr>
      </w:pPr>
      <w:bookmarkStart w:id="234" w:name="_Toc24307887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63 </w:instrText>
      </w:r>
      <w:r>
        <w:rPr>
          <w:rFonts w:cs="Times New Roman"/>
          <w:color w:val="000000" w:themeColor="text1"/>
          <w:szCs w:val="26"/>
        </w:rPr>
        <w:fldChar w:fldCharType="separate"/>
      </w:r>
      <w:r w:rsidR="00690739">
        <w:rPr>
          <w:rFonts w:cs="Times New Roman"/>
          <w:noProof/>
          <w:color w:val="000000" w:themeColor="text1"/>
          <w:szCs w:val="26"/>
        </w:rPr>
        <w:t>63</w:t>
      </w:r>
      <w:r>
        <w:rPr>
          <w:rFonts w:cs="Times New Roman"/>
          <w:color w:val="000000" w:themeColor="text1"/>
          <w:szCs w:val="26"/>
        </w:rPr>
        <w:fldChar w:fldCharType="end"/>
      </w:r>
      <w:r>
        <w:rPr>
          <w:rFonts w:cs="Times New Roman"/>
          <w:color w:val="000000" w:themeColor="text1"/>
          <w:szCs w:val="26"/>
        </w:rPr>
        <w:t xml:space="preserve"> Cấu trúc bảng order_payments (khoản thanh toán đơn hàng)</w:t>
      </w:r>
      <w:bookmarkEnd w:id="234"/>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4FEC14E8" w14:textId="77777777">
        <w:trPr>
          <w:cantSplit/>
          <w:tblHeader/>
          <w:jc w:val="center"/>
        </w:trPr>
        <w:tc>
          <w:tcPr>
            <w:tcW w:w="1700" w:type="dxa"/>
          </w:tcPr>
          <w:p w14:paraId="34FDBEF8" w14:textId="77777777" w:rsidR="009A7329" w:rsidRDefault="00892582">
            <w:pPr>
              <w:keepNext/>
              <w:spacing w:before="20" w:after="20" w:line="264" w:lineRule="auto"/>
              <w:jc w:val="center"/>
            </w:pPr>
            <w:r>
              <w:rPr>
                <w:rFonts w:cs="Times New Roman"/>
                <w:b/>
                <w:szCs w:val="26"/>
              </w:rPr>
              <w:t>Tên cột</w:t>
            </w:r>
          </w:p>
        </w:tc>
        <w:tc>
          <w:tcPr>
            <w:tcW w:w="1750" w:type="dxa"/>
          </w:tcPr>
          <w:p w14:paraId="0593F242"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17C1905E" w14:textId="77777777" w:rsidR="009A7329" w:rsidRDefault="00892582">
            <w:pPr>
              <w:keepNext/>
              <w:spacing w:before="20" w:after="20" w:line="264" w:lineRule="auto"/>
              <w:jc w:val="center"/>
            </w:pPr>
            <w:r>
              <w:rPr>
                <w:rFonts w:cs="Times New Roman"/>
                <w:b/>
                <w:szCs w:val="26"/>
              </w:rPr>
              <w:t>Ràng buộc</w:t>
            </w:r>
          </w:p>
        </w:tc>
        <w:tc>
          <w:tcPr>
            <w:tcW w:w="1400" w:type="dxa"/>
          </w:tcPr>
          <w:p w14:paraId="77CC1713" w14:textId="77777777" w:rsidR="009A7329" w:rsidRDefault="00892582">
            <w:pPr>
              <w:keepNext/>
              <w:spacing w:before="20" w:after="20" w:line="264" w:lineRule="auto"/>
              <w:jc w:val="center"/>
            </w:pPr>
            <w:r>
              <w:rPr>
                <w:rFonts w:cs="Times New Roman"/>
                <w:b/>
                <w:szCs w:val="26"/>
              </w:rPr>
              <w:t>Mặc định</w:t>
            </w:r>
          </w:p>
        </w:tc>
        <w:tc>
          <w:tcPr>
            <w:tcW w:w="1000" w:type="dxa"/>
          </w:tcPr>
          <w:p w14:paraId="6B9E2531" w14:textId="77777777" w:rsidR="009A7329" w:rsidRDefault="00892582">
            <w:pPr>
              <w:keepNext/>
              <w:spacing w:before="20" w:after="20" w:line="264" w:lineRule="auto"/>
              <w:jc w:val="center"/>
            </w:pPr>
            <w:r>
              <w:rPr>
                <w:rFonts w:cs="Times New Roman"/>
                <w:b/>
                <w:szCs w:val="26"/>
              </w:rPr>
              <w:t>NULL</w:t>
            </w:r>
          </w:p>
        </w:tc>
        <w:tc>
          <w:tcPr>
            <w:tcW w:w="1687" w:type="dxa"/>
          </w:tcPr>
          <w:p w14:paraId="2D05BB38" w14:textId="77777777" w:rsidR="009A7329" w:rsidRDefault="00892582">
            <w:pPr>
              <w:keepNext/>
              <w:spacing w:before="20" w:after="20" w:line="264" w:lineRule="auto"/>
              <w:jc w:val="center"/>
            </w:pPr>
            <w:r>
              <w:rPr>
                <w:rFonts w:cs="Times New Roman"/>
                <w:b/>
                <w:szCs w:val="26"/>
              </w:rPr>
              <w:t>Mô tả</w:t>
            </w:r>
          </w:p>
        </w:tc>
      </w:tr>
      <w:tr w:rsidR="009A7329" w14:paraId="68EA882C" w14:textId="77777777">
        <w:trPr>
          <w:cantSplit/>
          <w:jc w:val="center"/>
        </w:trPr>
        <w:tc>
          <w:tcPr>
            <w:tcW w:w="1700" w:type="dxa"/>
          </w:tcPr>
          <w:p w14:paraId="2EEADFA6" w14:textId="77777777" w:rsidR="009A7329" w:rsidRDefault="00892582">
            <w:pPr>
              <w:spacing w:before="20" w:after="20" w:line="264" w:lineRule="auto"/>
            </w:pPr>
            <w:r>
              <w:rPr>
                <w:rFonts w:cs="Times New Roman"/>
                <w:szCs w:val="26"/>
              </w:rPr>
              <w:t>id</w:t>
            </w:r>
          </w:p>
        </w:tc>
        <w:tc>
          <w:tcPr>
            <w:tcW w:w="1750" w:type="dxa"/>
          </w:tcPr>
          <w:p w14:paraId="0392B535" w14:textId="77777777" w:rsidR="009A7329" w:rsidRDefault="00892582">
            <w:pPr>
              <w:spacing w:before="20" w:after="20" w:line="264" w:lineRule="auto"/>
            </w:pPr>
            <w:r>
              <w:rPr>
                <w:rFonts w:cs="Times New Roman"/>
                <w:szCs w:val="26"/>
              </w:rPr>
              <w:t>integer</w:t>
            </w:r>
          </w:p>
        </w:tc>
        <w:tc>
          <w:tcPr>
            <w:tcW w:w="1250" w:type="dxa"/>
          </w:tcPr>
          <w:p w14:paraId="2E3E53D3" w14:textId="77777777" w:rsidR="009A7329" w:rsidRDefault="00892582">
            <w:pPr>
              <w:spacing w:before="20" w:after="20" w:line="264" w:lineRule="auto"/>
            </w:pPr>
            <w:r>
              <w:rPr>
                <w:rFonts w:cs="Times New Roman"/>
                <w:szCs w:val="26"/>
              </w:rPr>
              <w:t>PK</w:t>
            </w:r>
          </w:p>
        </w:tc>
        <w:tc>
          <w:tcPr>
            <w:tcW w:w="1400" w:type="dxa"/>
          </w:tcPr>
          <w:p w14:paraId="28228784" w14:textId="77777777" w:rsidR="009A7329" w:rsidRDefault="00892582">
            <w:pPr>
              <w:spacing w:before="20" w:after="20" w:line="264" w:lineRule="auto"/>
            </w:pPr>
            <w:r>
              <w:rPr>
                <w:rFonts w:cs="Times New Roman"/>
                <w:szCs w:val="26"/>
              </w:rPr>
              <w:t>tự tăng</w:t>
            </w:r>
          </w:p>
        </w:tc>
        <w:tc>
          <w:tcPr>
            <w:tcW w:w="1000" w:type="dxa"/>
          </w:tcPr>
          <w:p w14:paraId="4FB59FD4" w14:textId="77777777" w:rsidR="009A7329" w:rsidRDefault="00892582">
            <w:pPr>
              <w:spacing w:before="20" w:after="20" w:line="264" w:lineRule="auto"/>
            </w:pPr>
            <w:r>
              <w:rPr>
                <w:rFonts w:cs="Times New Roman"/>
                <w:szCs w:val="26"/>
              </w:rPr>
              <w:t>Không</w:t>
            </w:r>
          </w:p>
        </w:tc>
        <w:tc>
          <w:tcPr>
            <w:tcW w:w="1687" w:type="dxa"/>
          </w:tcPr>
          <w:p w14:paraId="05C16FCC" w14:textId="77777777" w:rsidR="009A7329" w:rsidRDefault="00892582">
            <w:pPr>
              <w:spacing w:before="20" w:after="20" w:line="264" w:lineRule="auto"/>
            </w:pPr>
            <w:r>
              <w:rPr>
                <w:rFonts w:cs="Times New Roman"/>
                <w:szCs w:val="26"/>
              </w:rPr>
              <w:t>Mã định danh</w:t>
            </w:r>
          </w:p>
        </w:tc>
      </w:tr>
      <w:tr w:rsidR="009A7329" w14:paraId="74DEED6B" w14:textId="77777777">
        <w:trPr>
          <w:cantSplit/>
          <w:jc w:val="center"/>
        </w:trPr>
        <w:tc>
          <w:tcPr>
            <w:tcW w:w="1700" w:type="dxa"/>
          </w:tcPr>
          <w:p w14:paraId="0877007D" w14:textId="77777777" w:rsidR="009A7329" w:rsidRDefault="00892582">
            <w:pPr>
              <w:spacing w:before="20" w:after="20" w:line="264" w:lineRule="auto"/>
            </w:pPr>
            <w:r>
              <w:rPr>
                <w:rFonts w:cs="Times New Roman"/>
                <w:szCs w:val="26"/>
              </w:rPr>
              <w:t>order_​id</w:t>
            </w:r>
          </w:p>
        </w:tc>
        <w:tc>
          <w:tcPr>
            <w:tcW w:w="1750" w:type="dxa"/>
          </w:tcPr>
          <w:p w14:paraId="585A8297" w14:textId="77777777" w:rsidR="009A7329" w:rsidRDefault="00892582">
            <w:pPr>
              <w:spacing w:before="20" w:after="20" w:line="264" w:lineRule="auto"/>
            </w:pPr>
            <w:r>
              <w:rPr>
                <w:rFonts w:cs="Times New Roman"/>
                <w:szCs w:val="26"/>
              </w:rPr>
              <w:t>varchar(50)</w:t>
            </w:r>
          </w:p>
        </w:tc>
        <w:tc>
          <w:tcPr>
            <w:tcW w:w="1250" w:type="dxa"/>
          </w:tcPr>
          <w:p w14:paraId="2350CA20" w14:textId="77777777" w:rsidR="009A7329" w:rsidRDefault="00892582">
            <w:pPr>
              <w:spacing w:before="20" w:after="20" w:line="264" w:lineRule="auto"/>
            </w:pPr>
            <w:r>
              <w:rPr>
                <w:rFonts w:cs="Times New Roman"/>
                <w:szCs w:val="26"/>
              </w:rPr>
              <w:t>FK</w:t>
            </w:r>
          </w:p>
        </w:tc>
        <w:tc>
          <w:tcPr>
            <w:tcW w:w="1400" w:type="dxa"/>
          </w:tcPr>
          <w:p w14:paraId="6D66FD59" w14:textId="77777777" w:rsidR="009A7329" w:rsidRDefault="009A7329">
            <w:pPr>
              <w:spacing w:before="20" w:after="20" w:line="264" w:lineRule="auto"/>
            </w:pPr>
          </w:p>
        </w:tc>
        <w:tc>
          <w:tcPr>
            <w:tcW w:w="1000" w:type="dxa"/>
          </w:tcPr>
          <w:p w14:paraId="2312235D" w14:textId="77777777" w:rsidR="009A7329" w:rsidRDefault="00892582">
            <w:pPr>
              <w:spacing w:before="20" w:after="20" w:line="264" w:lineRule="auto"/>
            </w:pPr>
            <w:r>
              <w:rPr>
                <w:rFonts w:cs="Times New Roman"/>
                <w:szCs w:val="26"/>
              </w:rPr>
              <w:t>Không</w:t>
            </w:r>
          </w:p>
        </w:tc>
        <w:tc>
          <w:tcPr>
            <w:tcW w:w="1687" w:type="dxa"/>
          </w:tcPr>
          <w:p w14:paraId="09E36D25" w14:textId="77777777" w:rsidR="009A7329" w:rsidRDefault="00892582">
            <w:pPr>
              <w:spacing w:before="20" w:after="20" w:line="264" w:lineRule="auto"/>
            </w:pPr>
            <w:r>
              <w:rPr>
                <w:rFonts w:cs="Times New Roman"/>
                <w:szCs w:val="26"/>
              </w:rPr>
              <w:t>Đơn hàng (tham chiếu orders)</w:t>
            </w:r>
          </w:p>
        </w:tc>
      </w:tr>
      <w:tr w:rsidR="009A7329" w14:paraId="3C528885" w14:textId="77777777">
        <w:trPr>
          <w:cantSplit/>
          <w:jc w:val="center"/>
        </w:trPr>
        <w:tc>
          <w:tcPr>
            <w:tcW w:w="1700" w:type="dxa"/>
          </w:tcPr>
          <w:p w14:paraId="27471EEE" w14:textId="77777777" w:rsidR="009A7329" w:rsidRDefault="00892582">
            <w:pPr>
              <w:spacing w:before="20" w:after="20" w:line="264" w:lineRule="auto"/>
            </w:pPr>
            <w:r>
              <w:rPr>
                <w:rFonts w:cs="Times New Roman"/>
                <w:szCs w:val="26"/>
              </w:rPr>
              <w:t>method</w:t>
            </w:r>
          </w:p>
        </w:tc>
        <w:tc>
          <w:tcPr>
            <w:tcW w:w="1750" w:type="dxa"/>
          </w:tcPr>
          <w:p w14:paraId="6E7A4A14" w14:textId="77777777" w:rsidR="009A7329" w:rsidRDefault="00892582">
            <w:pPr>
              <w:spacing w:before="20" w:after="20" w:line="264" w:lineRule="auto"/>
            </w:pPr>
            <w:r>
              <w:rPr>
                <w:rFonts w:cs="Times New Roman"/>
                <w:szCs w:val="26"/>
              </w:rPr>
              <w:t>varchar(30)</w:t>
            </w:r>
          </w:p>
        </w:tc>
        <w:tc>
          <w:tcPr>
            <w:tcW w:w="1250" w:type="dxa"/>
          </w:tcPr>
          <w:p w14:paraId="6478D541" w14:textId="77777777" w:rsidR="009A7329" w:rsidRDefault="009A7329">
            <w:pPr>
              <w:spacing w:before="20" w:after="20" w:line="264" w:lineRule="auto"/>
            </w:pPr>
          </w:p>
        </w:tc>
        <w:tc>
          <w:tcPr>
            <w:tcW w:w="1400" w:type="dxa"/>
          </w:tcPr>
          <w:p w14:paraId="0A99FF59" w14:textId="77777777" w:rsidR="009A7329" w:rsidRDefault="009A7329">
            <w:pPr>
              <w:spacing w:before="20" w:after="20" w:line="264" w:lineRule="auto"/>
            </w:pPr>
          </w:p>
        </w:tc>
        <w:tc>
          <w:tcPr>
            <w:tcW w:w="1000" w:type="dxa"/>
          </w:tcPr>
          <w:p w14:paraId="50E5BFEA" w14:textId="77777777" w:rsidR="009A7329" w:rsidRDefault="00892582">
            <w:pPr>
              <w:spacing w:before="20" w:after="20" w:line="264" w:lineRule="auto"/>
            </w:pPr>
            <w:r>
              <w:rPr>
                <w:rFonts w:cs="Times New Roman"/>
                <w:szCs w:val="26"/>
              </w:rPr>
              <w:t>Không</w:t>
            </w:r>
          </w:p>
        </w:tc>
        <w:tc>
          <w:tcPr>
            <w:tcW w:w="1687" w:type="dxa"/>
          </w:tcPr>
          <w:p w14:paraId="190051E5" w14:textId="77777777" w:rsidR="009A7329" w:rsidRDefault="00892582">
            <w:pPr>
              <w:spacing w:before="20" w:after="20" w:line="264" w:lineRule="auto"/>
            </w:pPr>
            <w:r>
              <w:rPr>
                <w:rFonts w:cs="Times New Roman"/>
                <w:szCs w:val="26"/>
              </w:rPr>
              <w:t>Hình thức: tiền mặt, chuyển khoản</w:t>
            </w:r>
          </w:p>
        </w:tc>
      </w:tr>
      <w:tr w:rsidR="009A7329" w14:paraId="63F44AFA" w14:textId="77777777">
        <w:trPr>
          <w:cantSplit/>
          <w:jc w:val="center"/>
        </w:trPr>
        <w:tc>
          <w:tcPr>
            <w:tcW w:w="1700" w:type="dxa"/>
          </w:tcPr>
          <w:p w14:paraId="454C3759" w14:textId="77777777" w:rsidR="009A7329" w:rsidRDefault="00892582">
            <w:pPr>
              <w:spacing w:before="20" w:after="20" w:line="264" w:lineRule="auto"/>
            </w:pPr>
            <w:r>
              <w:rPr>
                <w:rFonts w:cs="Times New Roman"/>
                <w:szCs w:val="26"/>
              </w:rPr>
              <w:t>amount</w:t>
            </w:r>
          </w:p>
        </w:tc>
        <w:tc>
          <w:tcPr>
            <w:tcW w:w="1750" w:type="dxa"/>
          </w:tcPr>
          <w:p w14:paraId="17F433CA" w14:textId="77777777" w:rsidR="009A7329" w:rsidRDefault="00892582">
            <w:pPr>
              <w:spacing w:before="20" w:after="20" w:line="264" w:lineRule="auto"/>
            </w:pPr>
            <w:r>
              <w:rPr>
                <w:rFonts w:cs="Times New Roman"/>
                <w:szCs w:val="26"/>
              </w:rPr>
              <w:t>decimal(15,2)</w:t>
            </w:r>
          </w:p>
        </w:tc>
        <w:tc>
          <w:tcPr>
            <w:tcW w:w="1250" w:type="dxa"/>
          </w:tcPr>
          <w:p w14:paraId="0E7399C9" w14:textId="77777777" w:rsidR="009A7329" w:rsidRDefault="009A7329">
            <w:pPr>
              <w:spacing w:before="20" w:after="20" w:line="264" w:lineRule="auto"/>
            </w:pPr>
          </w:p>
        </w:tc>
        <w:tc>
          <w:tcPr>
            <w:tcW w:w="1400" w:type="dxa"/>
          </w:tcPr>
          <w:p w14:paraId="03DF7FDA" w14:textId="77777777" w:rsidR="009A7329" w:rsidRDefault="009A7329">
            <w:pPr>
              <w:spacing w:before="20" w:after="20" w:line="264" w:lineRule="auto"/>
            </w:pPr>
          </w:p>
        </w:tc>
        <w:tc>
          <w:tcPr>
            <w:tcW w:w="1000" w:type="dxa"/>
          </w:tcPr>
          <w:p w14:paraId="30387AC7" w14:textId="77777777" w:rsidR="009A7329" w:rsidRDefault="00892582">
            <w:pPr>
              <w:spacing w:before="20" w:after="20" w:line="264" w:lineRule="auto"/>
            </w:pPr>
            <w:r>
              <w:rPr>
                <w:rFonts w:cs="Times New Roman"/>
                <w:szCs w:val="26"/>
              </w:rPr>
              <w:t>Không</w:t>
            </w:r>
          </w:p>
        </w:tc>
        <w:tc>
          <w:tcPr>
            <w:tcW w:w="1687" w:type="dxa"/>
          </w:tcPr>
          <w:p w14:paraId="01CB010F" w14:textId="77777777" w:rsidR="009A7329" w:rsidRDefault="00892582">
            <w:pPr>
              <w:spacing w:before="20" w:after="20" w:line="264" w:lineRule="auto"/>
            </w:pPr>
            <w:r>
              <w:rPr>
                <w:rFonts w:cs="Times New Roman"/>
                <w:szCs w:val="26"/>
              </w:rPr>
              <w:t>Số tiền</w:t>
            </w:r>
          </w:p>
        </w:tc>
      </w:tr>
      <w:tr w:rsidR="009A7329" w14:paraId="55BC8633" w14:textId="77777777">
        <w:trPr>
          <w:cantSplit/>
          <w:jc w:val="center"/>
        </w:trPr>
        <w:tc>
          <w:tcPr>
            <w:tcW w:w="1700" w:type="dxa"/>
          </w:tcPr>
          <w:p w14:paraId="2DED514F" w14:textId="77777777" w:rsidR="009A7329" w:rsidRDefault="00892582">
            <w:pPr>
              <w:spacing w:before="20" w:after="20" w:line="264" w:lineRule="auto"/>
            </w:pPr>
            <w:r>
              <w:rPr>
                <w:rFonts w:cs="Times New Roman"/>
                <w:szCs w:val="26"/>
              </w:rPr>
              <w:t>transaction_​id</w:t>
            </w:r>
          </w:p>
        </w:tc>
        <w:tc>
          <w:tcPr>
            <w:tcW w:w="1750" w:type="dxa"/>
          </w:tcPr>
          <w:p w14:paraId="0455112E" w14:textId="77777777" w:rsidR="009A7329" w:rsidRDefault="00892582">
            <w:pPr>
              <w:spacing w:before="20" w:after="20" w:line="264" w:lineRule="auto"/>
            </w:pPr>
            <w:r>
              <w:rPr>
                <w:rFonts w:cs="Times New Roman"/>
                <w:szCs w:val="26"/>
              </w:rPr>
              <w:t>varchar(100)</w:t>
            </w:r>
          </w:p>
        </w:tc>
        <w:tc>
          <w:tcPr>
            <w:tcW w:w="1250" w:type="dxa"/>
          </w:tcPr>
          <w:p w14:paraId="4E80BE25" w14:textId="77777777" w:rsidR="009A7329" w:rsidRDefault="009A7329">
            <w:pPr>
              <w:spacing w:before="20" w:after="20" w:line="264" w:lineRule="auto"/>
            </w:pPr>
          </w:p>
        </w:tc>
        <w:tc>
          <w:tcPr>
            <w:tcW w:w="1400" w:type="dxa"/>
          </w:tcPr>
          <w:p w14:paraId="3C0B6044" w14:textId="77777777" w:rsidR="009A7329" w:rsidRDefault="009A7329">
            <w:pPr>
              <w:spacing w:before="20" w:after="20" w:line="264" w:lineRule="auto"/>
            </w:pPr>
          </w:p>
        </w:tc>
        <w:tc>
          <w:tcPr>
            <w:tcW w:w="1000" w:type="dxa"/>
          </w:tcPr>
          <w:p w14:paraId="1B78EDD7" w14:textId="77777777" w:rsidR="009A7329" w:rsidRDefault="00892582">
            <w:pPr>
              <w:spacing w:before="20" w:after="20" w:line="264" w:lineRule="auto"/>
            </w:pPr>
            <w:r>
              <w:rPr>
                <w:rFonts w:cs="Times New Roman"/>
                <w:szCs w:val="26"/>
              </w:rPr>
              <w:t>Có</w:t>
            </w:r>
          </w:p>
        </w:tc>
        <w:tc>
          <w:tcPr>
            <w:tcW w:w="1687" w:type="dxa"/>
          </w:tcPr>
          <w:p w14:paraId="0949227B" w14:textId="77777777" w:rsidR="009A7329" w:rsidRDefault="00892582">
            <w:pPr>
              <w:spacing w:before="20" w:after="20" w:line="264" w:lineRule="auto"/>
            </w:pPr>
            <w:r>
              <w:rPr>
                <w:rFonts w:cs="Times New Roman"/>
                <w:szCs w:val="26"/>
              </w:rPr>
              <w:t>Mã giao dịch</w:t>
            </w:r>
          </w:p>
        </w:tc>
      </w:tr>
      <w:tr w:rsidR="009A7329" w14:paraId="030427E0" w14:textId="77777777">
        <w:trPr>
          <w:cantSplit/>
          <w:jc w:val="center"/>
        </w:trPr>
        <w:tc>
          <w:tcPr>
            <w:tcW w:w="1700" w:type="dxa"/>
          </w:tcPr>
          <w:p w14:paraId="3C75313D" w14:textId="77777777" w:rsidR="009A7329" w:rsidRDefault="00892582">
            <w:pPr>
              <w:spacing w:before="20" w:after="20" w:line="264" w:lineRule="auto"/>
            </w:pPr>
            <w:r>
              <w:rPr>
                <w:rFonts w:cs="Times New Roman"/>
                <w:szCs w:val="26"/>
              </w:rPr>
              <w:t>status</w:t>
            </w:r>
          </w:p>
        </w:tc>
        <w:tc>
          <w:tcPr>
            <w:tcW w:w="1750" w:type="dxa"/>
          </w:tcPr>
          <w:p w14:paraId="76EEBB69" w14:textId="77777777" w:rsidR="009A7329" w:rsidRDefault="00892582">
            <w:pPr>
              <w:spacing w:before="20" w:after="20" w:line="264" w:lineRule="auto"/>
            </w:pPr>
            <w:r>
              <w:rPr>
                <w:rFonts w:cs="Times New Roman"/>
                <w:szCs w:val="26"/>
              </w:rPr>
              <w:t>varchar(20)</w:t>
            </w:r>
          </w:p>
        </w:tc>
        <w:tc>
          <w:tcPr>
            <w:tcW w:w="1250" w:type="dxa"/>
          </w:tcPr>
          <w:p w14:paraId="3F98AB92" w14:textId="77777777" w:rsidR="009A7329" w:rsidRDefault="009A7329">
            <w:pPr>
              <w:spacing w:before="20" w:after="20" w:line="264" w:lineRule="auto"/>
            </w:pPr>
          </w:p>
        </w:tc>
        <w:tc>
          <w:tcPr>
            <w:tcW w:w="1400" w:type="dxa"/>
          </w:tcPr>
          <w:p w14:paraId="5EFAE6C4" w14:textId="77777777" w:rsidR="009A7329" w:rsidRDefault="009A7329">
            <w:pPr>
              <w:spacing w:before="20" w:after="20" w:line="264" w:lineRule="auto"/>
            </w:pPr>
          </w:p>
        </w:tc>
        <w:tc>
          <w:tcPr>
            <w:tcW w:w="1000" w:type="dxa"/>
          </w:tcPr>
          <w:p w14:paraId="5A73C82A" w14:textId="77777777" w:rsidR="009A7329" w:rsidRDefault="00892582">
            <w:pPr>
              <w:spacing w:before="20" w:after="20" w:line="264" w:lineRule="auto"/>
            </w:pPr>
            <w:r>
              <w:rPr>
                <w:rFonts w:cs="Times New Roman"/>
                <w:szCs w:val="26"/>
              </w:rPr>
              <w:t>Không</w:t>
            </w:r>
          </w:p>
        </w:tc>
        <w:tc>
          <w:tcPr>
            <w:tcW w:w="1687" w:type="dxa"/>
          </w:tcPr>
          <w:p w14:paraId="26D2E0BB" w14:textId="77777777" w:rsidR="009A7329" w:rsidRDefault="00892582">
            <w:pPr>
              <w:spacing w:before="20" w:after="20" w:line="264" w:lineRule="auto"/>
            </w:pPr>
            <w:r>
              <w:rPr>
                <w:rFonts w:cs="Times New Roman"/>
                <w:szCs w:val="26"/>
              </w:rPr>
              <w:t>Trạng thái khoản thu</w:t>
            </w:r>
          </w:p>
        </w:tc>
      </w:tr>
      <w:tr w:rsidR="009A7329" w14:paraId="5A9A984B" w14:textId="77777777">
        <w:trPr>
          <w:cantSplit/>
          <w:jc w:val="center"/>
        </w:trPr>
        <w:tc>
          <w:tcPr>
            <w:tcW w:w="1700" w:type="dxa"/>
          </w:tcPr>
          <w:p w14:paraId="517A69DB" w14:textId="77777777" w:rsidR="009A7329" w:rsidRDefault="00892582">
            <w:pPr>
              <w:spacing w:before="20" w:after="20" w:line="264" w:lineRule="auto"/>
            </w:pPr>
            <w:r>
              <w:rPr>
                <w:rFonts w:cs="Times New Roman"/>
                <w:szCs w:val="26"/>
              </w:rPr>
              <w:t>created_​at</w:t>
            </w:r>
          </w:p>
        </w:tc>
        <w:tc>
          <w:tcPr>
            <w:tcW w:w="1750" w:type="dxa"/>
          </w:tcPr>
          <w:p w14:paraId="603BDA37" w14:textId="77777777" w:rsidR="009A7329" w:rsidRDefault="00892582">
            <w:pPr>
              <w:spacing w:before="20" w:after="20" w:line="264" w:lineRule="auto"/>
            </w:pPr>
            <w:r>
              <w:rPr>
                <w:rFonts w:cs="Times New Roman"/>
                <w:szCs w:val="26"/>
              </w:rPr>
              <w:t>timestamptz</w:t>
            </w:r>
          </w:p>
        </w:tc>
        <w:tc>
          <w:tcPr>
            <w:tcW w:w="1250" w:type="dxa"/>
          </w:tcPr>
          <w:p w14:paraId="732F50C9" w14:textId="77777777" w:rsidR="009A7329" w:rsidRDefault="009A7329">
            <w:pPr>
              <w:spacing w:before="20" w:after="20" w:line="264" w:lineRule="auto"/>
            </w:pPr>
          </w:p>
        </w:tc>
        <w:tc>
          <w:tcPr>
            <w:tcW w:w="1400" w:type="dxa"/>
          </w:tcPr>
          <w:p w14:paraId="793B22EE" w14:textId="77777777" w:rsidR="009A7329" w:rsidRDefault="00892582">
            <w:pPr>
              <w:spacing w:before="20" w:after="20" w:line="264" w:lineRule="auto"/>
            </w:pPr>
            <w:r>
              <w:rPr>
                <w:rFonts w:cs="Times New Roman"/>
                <w:szCs w:val="26"/>
              </w:rPr>
              <w:t>now()</w:t>
            </w:r>
          </w:p>
        </w:tc>
        <w:tc>
          <w:tcPr>
            <w:tcW w:w="1000" w:type="dxa"/>
          </w:tcPr>
          <w:p w14:paraId="6CB804A9" w14:textId="77777777" w:rsidR="009A7329" w:rsidRDefault="00892582">
            <w:pPr>
              <w:spacing w:before="20" w:after="20" w:line="264" w:lineRule="auto"/>
            </w:pPr>
            <w:r>
              <w:rPr>
                <w:rFonts w:cs="Times New Roman"/>
                <w:szCs w:val="26"/>
              </w:rPr>
              <w:t>Không</w:t>
            </w:r>
          </w:p>
        </w:tc>
        <w:tc>
          <w:tcPr>
            <w:tcW w:w="1687" w:type="dxa"/>
          </w:tcPr>
          <w:p w14:paraId="6A97BF81" w14:textId="77777777" w:rsidR="009A7329" w:rsidRDefault="00892582">
            <w:pPr>
              <w:spacing w:before="20" w:after="20" w:line="264" w:lineRule="auto"/>
            </w:pPr>
            <w:r>
              <w:rPr>
                <w:rFonts w:cs="Times New Roman"/>
                <w:szCs w:val="26"/>
              </w:rPr>
              <w:t>Thời điểm tạo bản ghi</w:t>
            </w:r>
          </w:p>
        </w:tc>
      </w:tr>
      <w:tr w:rsidR="009A7329" w14:paraId="7D99013C" w14:textId="77777777">
        <w:trPr>
          <w:cantSplit/>
          <w:jc w:val="center"/>
        </w:trPr>
        <w:tc>
          <w:tcPr>
            <w:tcW w:w="1700" w:type="dxa"/>
          </w:tcPr>
          <w:p w14:paraId="77D16CAE" w14:textId="77777777" w:rsidR="009A7329" w:rsidRDefault="00892582">
            <w:pPr>
              <w:spacing w:before="20" w:after="20" w:line="264" w:lineRule="auto"/>
            </w:pPr>
            <w:r>
              <w:rPr>
                <w:rFonts w:cs="Times New Roman"/>
                <w:szCs w:val="26"/>
              </w:rPr>
              <w:t>settled_​at</w:t>
            </w:r>
          </w:p>
        </w:tc>
        <w:tc>
          <w:tcPr>
            <w:tcW w:w="1750" w:type="dxa"/>
          </w:tcPr>
          <w:p w14:paraId="38433D95" w14:textId="77777777" w:rsidR="009A7329" w:rsidRDefault="00892582">
            <w:pPr>
              <w:spacing w:before="20" w:after="20" w:line="264" w:lineRule="auto"/>
            </w:pPr>
            <w:r>
              <w:rPr>
                <w:rFonts w:cs="Times New Roman"/>
                <w:szCs w:val="26"/>
              </w:rPr>
              <w:t>timestamptz</w:t>
            </w:r>
          </w:p>
        </w:tc>
        <w:tc>
          <w:tcPr>
            <w:tcW w:w="1250" w:type="dxa"/>
          </w:tcPr>
          <w:p w14:paraId="069E460A" w14:textId="77777777" w:rsidR="009A7329" w:rsidRDefault="009A7329">
            <w:pPr>
              <w:spacing w:before="20" w:after="20" w:line="264" w:lineRule="auto"/>
            </w:pPr>
          </w:p>
        </w:tc>
        <w:tc>
          <w:tcPr>
            <w:tcW w:w="1400" w:type="dxa"/>
          </w:tcPr>
          <w:p w14:paraId="00F196FF" w14:textId="77777777" w:rsidR="009A7329" w:rsidRDefault="009A7329">
            <w:pPr>
              <w:spacing w:before="20" w:after="20" w:line="264" w:lineRule="auto"/>
            </w:pPr>
          </w:p>
        </w:tc>
        <w:tc>
          <w:tcPr>
            <w:tcW w:w="1000" w:type="dxa"/>
          </w:tcPr>
          <w:p w14:paraId="4F3A724D" w14:textId="77777777" w:rsidR="009A7329" w:rsidRDefault="00892582">
            <w:pPr>
              <w:spacing w:before="20" w:after="20" w:line="264" w:lineRule="auto"/>
            </w:pPr>
            <w:r>
              <w:rPr>
                <w:rFonts w:cs="Times New Roman"/>
                <w:szCs w:val="26"/>
              </w:rPr>
              <w:t>Có</w:t>
            </w:r>
          </w:p>
        </w:tc>
        <w:tc>
          <w:tcPr>
            <w:tcW w:w="1687" w:type="dxa"/>
          </w:tcPr>
          <w:p w14:paraId="103FE0A0" w14:textId="77777777" w:rsidR="009A7329" w:rsidRDefault="00892582">
            <w:pPr>
              <w:spacing w:before="20" w:after="20" w:line="264" w:lineRule="auto"/>
            </w:pPr>
            <w:r>
              <w:rPr>
                <w:rFonts w:cs="Times New Roman"/>
                <w:szCs w:val="26"/>
              </w:rPr>
              <w:t>Thời điểm kế toán đối soát</w:t>
            </w:r>
          </w:p>
        </w:tc>
      </w:tr>
      <w:tr w:rsidR="009A7329" w14:paraId="479D7700" w14:textId="77777777">
        <w:trPr>
          <w:cantSplit/>
          <w:jc w:val="center"/>
        </w:trPr>
        <w:tc>
          <w:tcPr>
            <w:tcW w:w="1700" w:type="dxa"/>
          </w:tcPr>
          <w:p w14:paraId="71D153F4" w14:textId="77777777" w:rsidR="009A7329" w:rsidRDefault="00892582">
            <w:pPr>
              <w:spacing w:before="20" w:after="20" w:line="264" w:lineRule="auto"/>
            </w:pPr>
            <w:r>
              <w:rPr>
                <w:rFonts w:cs="Times New Roman"/>
                <w:szCs w:val="26"/>
              </w:rPr>
              <w:t>settled_​by</w:t>
            </w:r>
          </w:p>
        </w:tc>
        <w:tc>
          <w:tcPr>
            <w:tcW w:w="1750" w:type="dxa"/>
          </w:tcPr>
          <w:p w14:paraId="068EACE8" w14:textId="77777777" w:rsidR="009A7329" w:rsidRDefault="00892582">
            <w:pPr>
              <w:spacing w:before="20" w:after="20" w:line="264" w:lineRule="auto"/>
            </w:pPr>
            <w:r>
              <w:rPr>
                <w:rFonts w:cs="Times New Roman"/>
                <w:szCs w:val="26"/>
              </w:rPr>
              <w:t>varchar(100)</w:t>
            </w:r>
          </w:p>
        </w:tc>
        <w:tc>
          <w:tcPr>
            <w:tcW w:w="1250" w:type="dxa"/>
          </w:tcPr>
          <w:p w14:paraId="2A8BFE19" w14:textId="77777777" w:rsidR="009A7329" w:rsidRDefault="009A7329">
            <w:pPr>
              <w:spacing w:before="20" w:after="20" w:line="264" w:lineRule="auto"/>
            </w:pPr>
          </w:p>
        </w:tc>
        <w:tc>
          <w:tcPr>
            <w:tcW w:w="1400" w:type="dxa"/>
          </w:tcPr>
          <w:p w14:paraId="579FD94D" w14:textId="77777777" w:rsidR="009A7329" w:rsidRDefault="009A7329">
            <w:pPr>
              <w:spacing w:before="20" w:after="20" w:line="264" w:lineRule="auto"/>
            </w:pPr>
          </w:p>
        </w:tc>
        <w:tc>
          <w:tcPr>
            <w:tcW w:w="1000" w:type="dxa"/>
          </w:tcPr>
          <w:p w14:paraId="2A603F1B" w14:textId="77777777" w:rsidR="009A7329" w:rsidRDefault="00892582">
            <w:pPr>
              <w:spacing w:before="20" w:after="20" w:line="264" w:lineRule="auto"/>
            </w:pPr>
            <w:r>
              <w:rPr>
                <w:rFonts w:cs="Times New Roman"/>
                <w:szCs w:val="26"/>
              </w:rPr>
              <w:t>Có</w:t>
            </w:r>
          </w:p>
        </w:tc>
        <w:tc>
          <w:tcPr>
            <w:tcW w:w="1687" w:type="dxa"/>
          </w:tcPr>
          <w:p w14:paraId="4961CA5F" w14:textId="77777777" w:rsidR="009A7329" w:rsidRDefault="00892582">
            <w:pPr>
              <w:spacing w:before="20" w:after="20" w:line="264" w:lineRule="auto"/>
            </w:pPr>
            <w:r>
              <w:rPr>
                <w:rFonts w:cs="Times New Roman"/>
                <w:szCs w:val="26"/>
              </w:rPr>
              <w:t>Kế toán đối soát</w:t>
            </w:r>
          </w:p>
        </w:tc>
      </w:tr>
      <w:tr w:rsidR="009A7329" w14:paraId="2707674C" w14:textId="77777777">
        <w:trPr>
          <w:cantSplit/>
          <w:jc w:val="center"/>
        </w:trPr>
        <w:tc>
          <w:tcPr>
            <w:tcW w:w="1700" w:type="dxa"/>
          </w:tcPr>
          <w:p w14:paraId="549E5D77" w14:textId="77777777" w:rsidR="009A7329" w:rsidRDefault="00892582">
            <w:pPr>
              <w:spacing w:before="20" w:after="20" w:line="264" w:lineRule="auto"/>
            </w:pPr>
            <w:r>
              <w:rPr>
                <w:rFonts w:cs="Times New Roman"/>
                <w:szCs w:val="26"/>
              </w:rPr>
              <w:t>remitted_​at</w:t>
            </w:r>
          </w:p>
        </w:tc>
        <w:tc>
          <w:tcPr>
            <w:tcW w:w="1750" w:type="dxa"/>
          </w:tcPr>
          <w:p w14:paraId="45C63366" w14:textId="77777777" w:rsidR="009A7329" w:rsidRDefault="00892582">
            <w:pPr>
              <w:spacing w:before="20" w:after="20" w:line="264" w:lineRule="auto"/>
            </w:pPr>
            <w:r>
              <w:rPr>
                <w:rFonts w:cs="Times New Roman"/>
                <w:szCs w:val="26"/>
              </w:rPr>
              <w:t>timestamptz</w:t>
            </w:r>
          </w:p>
        </w:tc>
        <w:tc>
          <w:tcPr>
            <w:tcW w:w="1250" w:type="dxa"/>
          </w:tcPr>
          <w:p w14:paraId="28DB8F7E" w14:textId="77777777" w:rsidR="009A7329" w:rsidRDefault="009A7329">
            <w:pPr>
              <w:spacing w:before="20" w:after="20" w:line="264" w:lineRule="auto"/>
            </w:pPr>
          </w:p>
        </w:tc>
        <w:tc>
          <w:tcPr>
            <w:tcW w:w="1400" w:type="dxa"/>
          </w:tcPr>
          <w:p w14:paraId="4634AE7F" w14:textId="77777777" w:rsidR="009A7329" w:rsidRDefault="009A7329">
            <w:pPr>
              <w:spacing w:before="20" w:after="20" w:line="264" w:lineRule="auto"/>
            </w:pPr>
          </w:p>
        </w:tc>
        <w:tc>
          <w:tcPr>
            <w:tcW w:w="1000" w:type="dxa"/>
          </w:tcPr>
          <w:p w14:paraId="603E8BBD" w14:textId="77777777" w:rsidR="009A7329" w:rsidRDefault="00892582">
            <w:pPr>
              <w:spacing w:before="20" w:after="20" w:line="264" w:lineRule="auto"/>
            </w:pPr>
            <w:r>
              <w:rPr>
                <w:rFonts w:cs="Times New Roman"/>
                <w:szCs w:val="26"/>
              </w:rPr>
              <w:t>Có</w:t>
            </w:r>
          </w:p>
        </w:tc>
        <w:tc>
          <w:tcPr>
            <w:tcW w:w="1687" w:type="dxa"/>
          </w:tcPr>
          <w:p w14:paraId="5808EC30" w14:textId="77777777" w:rsidR="009A7329" w:rsidRDefault="00892582">
            <w:pPr>
              <w:spacing w:before="20" w:after="20" w:line="264" w:lineRule="auto"/>
            </w:pPr>
            <w:r>
              <w:rPr>
                <w:rFonts w:cs="Times New Roman"/>
                <w:szCs w:val="26"/>
              </w:rPr>
              <w:t>Thời điểm nhân viên giao hàng khai báo đã nộp tiền</w:t>
            </w:r>
          </w:p>
        </w:tc>
      </w:tr>
      <w:tr w:rsidR="009A7329" w14:paraId="62128DC6" w14:textId="77777777">
        <w:trPr>
          <w:cantSplit/>
          <w:jc w:val="center"/>
        </w:trPr>
        <w:tc>
          <w:tcPr>
            <w:tcW w:w="1700" w:type="dxa"/>
          </w:tcPr>
          <w:p w14:paraId="70614763" w14:textId="77777777" w:rsidR="009A7329" w:rsidRDefault="00892582">
            <w:pPr>
              <w:spacing w:before="20" w:after="20" w:line="264" w:lineRule="auto"/>
            </w:pPr>
            <w:r>
              <w:rPr>
                <w:rFonts w:cs="Times New Roman"/>
                <w:szCs w:val="26"/>
              </w:rPr>
              <w:lastRenderedPageBreak/>
              <w:t>remit_​note</w:t>
            </w:r>
          </w:p>
        </w:tc>
        <w:tc>
          <w:tcPr>
            <w:tcW w:w="1750" w:type="dxa"/>
          </w:tcPr>
          <w:p w14:paraId="2E87E747" w14:textId="77777777" w:rsidR="009A7329" w:rsidRDefault="00892582">
            <w:pPr>
              <w:spacing w:before="20" w:after="20" w:line="264" w:lineRule="auto"/>
            </w:pPr>
            <w:r>
              <w:rPr>
                <w:rFonts w:cs="Times New Roman"/>
                <w:szCs w:val="26"/>
              </w:rPr>
              <w:t>varchar(255)</w:t>
            </w:r>
          </w:p>
        </w:tc>
        <w:tc>
          <w:tcPr>
            <w:tcW w:w="1250" w:type="dxa"/>
          </w:tcPr>
          <w:p w14:paraId="4EFB06CC" w14:textId="77777777" w:rsidR="009A7329" w:rsidRDefault="009A7329">
            <w:pPr>
              <w:spacing w:before="20" w:after="20" w:line="264" w:lineRule="auto"/>
            </w:pPr>
          </w:p>
        </w:tc>
        <w:tc>
          <w:tcPr>
            <w:tcW w:w="1400" w:type="dxa"/>
          </w:tcPr>
          <w:p w14:paraId="16DC97A5" w14:textId="77777777" w:rsidR="009A7329" w:rsidRDefault="009A7329">
            <w:pPr>
              <w:spacing w:before="20" w:after="20" w:line="264" w:lineRule="auto"/>
            </w:pPr>
          </w:p>
        </w:tc>
        <w:tc>
          <w:tcPr>
            <w:tcW w:w="1000" w:type="dxa"/>
          </w:tcPr>
          <w:p w14:paraId="4AC295C2" w14:textId="77777777" w:rsidR="009A7329" w:rsidRDefault="00892582">
            <w:pPr>
              <w:spacing w:before="20" w:after="20" w:line="264" w:lineRule="auto"/>
            </w:pPr>
            <w:r>
              <w:rPr>
                <w:rFonts w:cs="Times New Roman"/>
                <w:szCs w:val="26"/>
              </w:rPr>
              <w:t>Có</w:t>
            </w:r>
          </w:p>
        </w:tc>
        <w:tc>
          <w:tcPr>
            <w:tcW w:w="1687" w:type="dxa"/>
          </w:tcPr>
          <w:p w14:paraId="34D15270" w14:textId="77777777" w:rsidR="009A7329" w:rsidRDefault="00892582">
            <w:pPr>
              <w:spacing w:before="20" w:after="20" w:line="264" w:lineRule="auto"/>
            </w:pPr>
            <w:r>
              <w:rPr>
                <w:rFonts w:cs="Times New Roman"/>
                <w:szCs w:val="26"/>
              </w:rPr>
              <w:t>Ghi chú của nhân viên giao hàng khi khai báo nộp tiền</w:t>
            </w:r>
          </w:p>
        </w:tc>
      </w:tr>
    </w:tbl>
    <w:p w14:paraId="7EEB28B1" w14:textId="77777777" w:rsidR="009A7329" w:rsidRDefault="009A7329">
      <w:pPr>
        <w:pStyle w:val="ContentText"/>
        <w:rPr>
          <w:rFonts w:cs="Times New Roman"/>
          <w:color w:val="000000" w:themeColor="text1"/>
          <w:szCs w:val="26"/>
        </w:rPr>
      </w:pPr>
    </w:p>
    <w:p w14:paraId="1E850B8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3.8.3.16 Bảng order_status_history</w:t>
      </w:r>
    </w:p>
    <w:p w14:paraId="711741C8" w14:textId="6AACDA84" w:rsidR="009A7329" w:rsidRDefault="00892582">
      <w:pPr>
        <w:pStyle w:val="CaptionText"/>
        <w:keepNext/>
        <w:rPr>
          <w:rFonts w:cs="Times New Roman"/>
          <w:color w:val="000000" w:themeColor="text1"/>
          <w:szCs w:val="26"/>
        </w:rPr>
      </w:pPr>
      <w:bookmarkStart w:id="235" w:name="_Toc24307887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64 </w:instrText>
      </w:r>
      <w:r>
        <w:rPr>
          <w:rFonts w:cs="Times New Roman"/>
          <w:color w:val="000000" w:themeColor="text1"/>
          <w:szCs w:val="26"/>
        </w:rPr>
        <w:fldChar w:fldCharType="separate"/>
      </w:r>
      <w:r w:rsidR="00690739">
        <w:rPr>
          <w:rFonts w:cs="Times New Roman"/>
          <w:noProof/>
          <w:color w:val="000000" w:themeColor="text1"/>
          <w:szCs w:val="26"/>
        </w:rPr>
        <w:t>64</w:t>
      </w:r>
      <w:r>
        <w:rPr>
          <w:rFonts w:cs="Times New Roman"/>
          <w:color w:val="000000" w:themeColor="text1"/>
          <w:szCs w:val="26"/>
        </w:rPr>
        <w:fldChar w:fldCharType="end"/>
      </w:r>
      <w:r>
        <w:rPr>
          <w:rFonts w:cs="Times New Roman"/>
          <w:color w:val="000000" w:themeColor="text1"/>
          <w:szCs w:val="26"/>
        </w:rPr>
        <w:t xml:space="preserve"> Cấu trúc bảng order_status_history (lịch sử trạng thái đơn)</w:t>
      </w:r>
      <w:bookmarkEnd w:id="235"/>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1B270661" w14:textId="77777777">
        <w:trPr>
          <w:cantSplit/>
          <w:tblHeader/>
          <w:jc w:val="center"/>
        </w:trPr>
        <w:tc>
          <w:tcPr>
            <w:tcW w:w="1700" w:type="dxa"/>
          </w:tcPr>
          <w:p w14:paraId="24438168" w14:textId="77777777" w:rsidR="009A7329" w:rsidRDefault="00892582">
            <w:pPr>
              <w:keepNext/>
              <w:spacing w:before="20" w:after="20" w:line="264" w:lineRule="auto"/>
              <w:jc w:val="center"/>
            </w:pPr>
            <w:r>
              <w:rPr>
                <w:rFonts w:cs="Times New Roman"/>
                <w:b/>
                <w:szCs w:val="26"/>
              </w:rPr>
              <w:t>Tên cột</w:t>
            </w:r>
          </w:p>
        </w:tc>
        <w:tc>
          <w:tcPr>
            <w:tcW w:w="1750" w:type="dxa"/>
          </w:tcPr>
          <w:p w14:paraId="4CC82E0D"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369B7633" w14:textId="77777777" w:rsidR="009A7329" w:rsidRDefault="00892582">
            <w:pPr>
              <w:keepNext/>
              <w:spacing w:before="20" w:after="20" w:line="264" w:lineRule="auto"/>
              <w:jc w:val="center"/>
            </w:pPr>
            <w:r>
              <w:rPr>
                <w:rFonts w:cs="Times New Roman"/>
                <w:b/>
                <w:szCs w:val="26"/>
              </w:rPr>
              <w:t>Ràng buộc</w:t>
            </w:r>
          </w:p>
        </w:tc>
        <w:tc>
          <w:tcPr>
            <w:tcW w:w="1400" w:type="dxa"/>
          </w:tcPr>
          <w:p w14:paraId="05125554" w14:textId="77777777" w:rsidR="009A7329" w:rsidRDefault="00892582">
            <w:pPr>
              <w:keepNext/>
              <w:spacing w:before="20" w:after="20" w:line="264" w:lineRule="auto"/>
              <w:jc w:val="center"/>
            </w:pPr>
            <w:r>
              <w:rPr>
                <w:rFonts w:cs="Times New Roman"/>
                <w:b/>
                <w:szCs w:val="26"/>
              </w:rPr>
              <w:t>Mặc định</w:t>
            </w:r>
          </w:p>
        </w:tc>
        <w:tc>
          <w:tcPr>
            <w:tcW w:w="1000" w:type="dxa"/>
          </w:tcPr>
          <w:p w14:paraId="2B601FFA" w14:textId="77777777" w:rsidR="009A7329" w:rsidRDefault="00892582">
            <w:pPr>
              <w:keepNext/>
              <w:spacing w:before="20" w:after="20" w:line="264" w:lineRule="auto"/>
              <w:jc w:val="center"/>
            </w:pPr>
            <w:r>
              <w:rPr>
                <w:rFonts w:cs="Times New Roman"/>
                <w:b/>
                <w:szCs w:val="26"/>
              </w:rPr>
              <w:t>NULL</w:t>
            </w:r>
          </w:p>
        </w:tc>
        <w:tc>
          <w:tcPr>
            <w:tcW w:w="1687" w:type="dxa"/>
          </w:tcPr>
          <w:p w14:paraId="21B796F5" w14:textId="77777777" w:rsidR="009A7329" w:rsidRDefault="00892582">
            <w:pPr>
              <w:keepNext/>
              <w:spacing w:before="20" w:after="20" w:line="264" w:lineRule="auto"/>
              <w:jc w:val="center"/>
            </w:pPr>
            <w:r>
              <w:rPr>
                <w:rFonts w:cs="Times New Roman"/>
                <w:b/>
                <w:szCs w:val="26"/>
              </w:rPr>
              <w:t>Mô tả</w:t>
            </w:r>
          </w:p>
        </w:tc>
      </w:tr>
      <w:tr w:rsidR="009A7329" w14:paraId="03CDB8D1" w14:textId="77777777">
        <w:trPr>
          <w:cantSplit/>
          <w:jc w:val="center"/>
        </w:trPr>
        <w:tc>
          <w:tcPr>
            <w:tcW w:w="1700" w:type="dxa"/>
          </w:tcPr>
          <w:p w14:paraId="432C74C1" w14:textId="77777777" w:rsidR="009A7329" w:rsidRDefault="00892582">
            <w:pPr>
              <w:spacing w:before="20" w:after="20" w:line="264" w:lineRule="auto"/>
            </w:pPr>
            <w:r>
              <w:rPr>
                <w:rFonts w:cs="Times New Roman"/>
                <w:szCs w:val="26"/>
              </w:rPr>
              <w:t>id</w:t>
            </w:r>
          </w:p>
        </w:tc>
        <w:tc>
          <w:tcPr>
            <w:tcW w:w="1750" w:type="dxa"/>
          </w:tcPr>
          <w:p w14:paraId="1B87EED3" w14:textId="77777777" w:rsidR="009A7329" w:rsidRDefault="00892582">
            <w:pPr>
              <w:spacing w:before="20" w:after="20" w:line="264" w:lineRule="auto"/>
            </w:pPr>
            <w:r>
              <w:rPr>
                <w:rFonts w:cs="Times New Roman"/>
                <w:szCs w:val="26"/>
              </w:rPr>
              <w:t>integer</w:t>
            </w:r>
          </w:p>
        </w:tc>
        <w:tc>
          <w:tcPr>
            <w:tcW w:w="1250" w:type="dxa"/>
          </w:tcPr>
          <w:p w14:paraId="48E1DEE8" w14:textId="77777777" w:rsidR="009A7329" w:rsidRDefault="00892582">
            <w:pPr>
              <w:spacing w:before="20" w:after="20" w:line="264" w:lineRule="auto"/>
            </w:pPr>
            <w:r>
              <w:rPr>
                <w:rFonts w:cs="Times New Roman"/>
                <w:szCs w:val="26"/>
              </w:rPr>
              <w:t>PK</w:t>
            </w:r>
          </w:p>
        </w:tc>
        <w:tc>
          <w:tcPr>
            <w:tcW w:w="1400" w:type="dxa"/>
          </w:tcPr>
          <w:p w14:paraId="1C314459" w14:textId="77777777" w:rsidR="009A7329" w:rsidRDefault="00892582">
            <w:pPr>
              <w:spacing w:before="20" w:after="20" w:line="264" w:lineRule="auto"/>
            </w:pPr>
            <w:r>
              <w:rPr>
                <w:rFonts w:cs="Times New Roman"/>
                <w:szCs w:val="26"/>
              </w:rPr>
              <w:t>tự tăng</w:t>
            </w:r>
          </w:p>
        </w:tc>
        <w:tc>
          <w:tcPr>
            <w:tcW w:w="1000" w:type="dxa"/>
          </w:tcPr>
          <w:p w14:paraId="2917CA8C" w14:textId="77777777" w:rsidR="009A7329" w:rsidRDefault="00892582">
            <w:pPr>
              <w:spacing w:before="20" w:after="20" w:line="264" w:lineRule="auto"/>
            </w:pPr>
            <w:r>
              <w:rPr>
                <w:rFonts w:cs="Times New Roman"/>
                <w:szCs w:val="26"/>
              </w:rPr>
              <w:t>Không</w:t>
            </w:r>
          </w:p>
        </w:tc>
        <w:tc>
          <w:tcPr>
            <w:tcW w:w="1687" w:type="dxa"/>
          </w:tcPr>
          <w:p w14:paraId="10C229E4" w14:textId="77777777" w:rsidR="009A7329" w:rsidRDefault="00892582">
            <w:pPr>
              <w:spacing w:before="20" w:after="20" w:line="264" w:lineRule="auto"/>
            </w:pPr>
            <w:r>
              <w:rPr>
                <w:rFonts w:cs="Times New Roman"/>
                <w:szCs w:val="26"/>
              </w:rPr>
              <w:t>Mã định danh</w:t>
            </w:r>
          </w:p>
        </w:tc>
      </w:tr>
      <w:tr w:rsidR="009A7329" w14:paraId="2FCA1D9D" w14:textId="77777777">
        <w:trPr>
          <w:cantSplit/>
          <w:jc w:val="center"/>
        </w:trPr>
        <w:tc>
          <w:tcPr>
            <w:tcW w:w="1700" w:type="dxa"/>
          </w:tcPr>
          <w:p w14:paraId="0637EB1E" w14:textId="77777777" w:rsidR="009A7329" w:rsidRDefault="00892582">
            <w:pPr>
              <w:spacing w:before="20" w:after="20" w:line="264" w:lineRule="auto"/>
            </w:pPr>
            <w:r>
              <w:rPr>
                <w:rFonts w:cs="Times New Roman"/>
                <w:szCs w:val="26"/>
              </w:rPr>
              <w:t>order_​id</w:t>
            </w:r>
          </w:p>
        </w:tc>
        <w:tc>
          <w:tcPr>
            <w:tcW w:w="1750" w:type="dxa"/>
          </w:tcPr>
          <w:p w14:paraId="2A43926D" w14:textId="77777777" w:rsidR="009A7329" w:rsidRDefault="00892582">
            <w:pPr>
              <w:spacing w:before="20" w:after="20" w:line="264" w:lineRule="auto"/>
            </w:pPr>
            <w:r>
              <w:rPr>
                <w:rFonts w:cs="Times New Roman"/>
                <w:szCs w:val="26"/>
              </w:rPr>
              <w:t>varchar(50)</w:t>
            </w:r>
          </w:p>
        </w:tc>
        <w:tc>
          <w:tcPr>
            <w:tcW w:w="1250" w:type="dxa"/>
          </w:tcPr>
          <w:p w14:paraId="7D551FBC" w14:textId="77777777" w:rsidR="009A7329" w:rsidRDefault="00892582">
            <w:pPr>
              <w:spacing w:before="20" w:after="20" w:line="264" w:lineRule="auto"/>
            </w:pPr>
            <w:r>
              <w:rPr>
                <w:rFonts w:cs="Times New Roman"/>
                <w:szCs w:val="26"/>
              </w:rPr>
              <w:t>FK</w:t>
            </w:r>
          </w:p>
        </w:tc>
        <w:tc>
          <w:tcPr>
            <w:tcW w:w="1400" w:type="dxa"/>
          </w:tcPr>
          <w:p w14:paraId="45AF5BB8" w14:textId="77777777" w:rsidR="009A7329" w:rsidRDefault="009A7329">
            <w:pPr>
              <w:spacing w:before="20" w:after="20" w:line="264" w:lineRule="auto"/>
            </w:pPr>
          </w:p>
        </w:tc>
        <w:tc>
          <w:tcPr>
            <w:tcW w:w="1000" w:type="dxa"/>
          </w:tcPr>
          <w:p w14:paraId="735E7563" w14:textId="77777777" w:rsidR="009A7329" w:rsidRDefault="00892582">
            <w:pPr>
              <w:spacing w:before="20" w:after="20" w:line="264" w:lineRule="auto"/>
            </w:pPr>
            <w:r>
              <w:rPr>
                <w:rFonts w:cs="Times New Roman"/>
                <w:szCs w:val="26"/>
              </w:rPr>
              <w:t>Không</w:t>
            </w:r>
          </w:p>
        </w:tc>
        <w:tc>
          <w:tcPr>
            <w:tcW w:w="1687" w:type="dxa"/>
          </w:tcPr>
          <w:p w14:paraId="09CA451D" w14:textId="77777777" w:rsidR="009A7329" w:rsidRDefault="00892582">
            <w:pPr>
              <w:spacing w:before="20" w:after="20" w:line="264" w:lineRule="auto"/>
            </w:pPr>
            <w:r>
              <w:rPr>
                <w:rFonts w:cs="Times New Roman"/>
                <w:szCs w:val="26"/>
              </w:rPr>
              <w:t>Đơn hàng (tham chiếu orders)</w:t>
            </w:r>
          </w:p>
        </w:tc>
      </w:tr>
      <w:tr w:rsidR="009A7329" w14:paraId="0016BA69" w14:textId="77777777">
        <w:trPr>
          <w:cantSplit/>
          <w:jc w:val="center"/>
        </w:trPr>
        <w:tc>
          <w:tcPr>
            <w:tcW w:w="1700" w:type="dxa"/>
          </w:tcPr>
          <w:p w14:paraId="77DECCB9" w14:textId="77777777" w:rsidR="009A7329" w:rsidRDefault="00892582">
            <w:pPr>
              <w:spacing w:before="20" w:after="20" w:line="264" w:lineRule="auto"/>
            </w:pPr>
            <w:r>
              <w:rPr>
                <w:rFonts w:cs="Times New Roman"/>
                <w:szCs w:val="26"/>
              </w:rPr>
              <w:t>status</w:t>
            </w:r>
          </w:p>
        </w:tc>
        <w:tc>
          <w:tcPr>
            <w:tcW w:w="1750" w:type="dxa"/>
          </w:tcPr>
          <w:p w14:paraId="3960DA5B" w14:textId="77777777" w:rsidR="009A7329" w:rsidRDefault="00892582">
            <w:pPr>
              <w:spacing w:before="20" w:after="20" w:line="264" w:lineRule="auto"/>
            </w:pPr>
            <w:r>
              <w:rPr>
                <w:rFonts w:cs="Times New Roman"/>
                <w:szCs w:val="26"/>
              </w:rPr>
              <w:t>varchar(30)</w:t>
            </w:r>
          </w:p>
        </w:tc>
        <w:tc>
          <w:tcPr>
            <w:tcW w:w="1250" w:type="dxa"/>
          </w:tcPr>
          <w:p w14:paraId="53A5A65B" w14:textId="77777777" w:rsidR="009A7329" w:rsidRDefault="009A7329">
            <w:pPr>
              <w:spacing w:before="20" w:after="20" w:line="264" w:lineRule="auto"/>
            </w:pPr>
          </w:p>
        </w:tc>
        <w:tc>
          <w:tcPr>
            <w:tcW w:w="1400" w:type="dxa"/>
          </w:tcPr>
          <w:p w14:paraId="14EBCDF9" w14:textId="77777777" w:rsidR="009A7329" w:rsidRDefault="009A7329">
            <w:pPr>
              <w:spacing w:before="20" w:after="20" w:line="264" w:lineRule="auto"/>
            </w:pPr>
          </w:p>
        </w:tc>
        <w:tc>
          <w:tcPr>
            <w:tcW w:w="1000" w:type="dxa"/>
          </w:tcPr>
          <w:p w14:paraId="354985ED" w14:textId="77777777" w:rsidR="009A7329" w:rsidRDefault="00892582">
            <w:pPr>
              <w:spacing w:before="20" w:after="20" w:line="264" w:lineRule="auto"/>
            </w:pPr>
            <w:r>
              <w:rPr>
                <w:rFonts w:cs="Times New Roman"/>
                <w:szCs w:val="26"/>
              </w:rPr>
              <w:t>Không</w:t>
            </w:r>
          </w:p>
        </w:tc>
        <w:tc>
          <w:tcPr>
            <w:tcW w:w="1687" w:type="dxa"/>
          </w:tcPr>
          <w:p w14:paraId="60A39EFA" w14:textId="77777777" w:rsidR="009A7329" w:rsidRDefault="00892582">
            <w:pPr>
              <w:spacing w:before="20" w:after="20" w:line="264" w:lineRule="auto"/>
            </w:pPr>
            <w:r>
              <w:rPr>
                <w:rFonts w:cs="Times New Roman"/>
                <w:szCs w:val="26"/>
              </w:rPr>
              <w:t>Trạng thái mới</w:t>
            </w:r>
          </w:p>
        </w:tc>
      </w:tr>
      <w:tr w:rsidR="009A7329" w14:paraId="43E95560" w14:textId="77777777">
        <w:trPr>
          <w:cantSplit/>
          <w:jc w:val="center"/>
        </w:trPr>
        <w:tc>
          <w:tcPr>
            <w:tcW w:w="1700" w:type="dxa"/>
          </w:tcPr>
          <w:p w14:paraId="02F9FC9B" w14:textId="77777777" w:rsidR="009A7329" w:rsidRDefault="00892582">
            <w:pPr>
              <w:spacing w:before="20" w:after="20" w:line="264" w:lineRule="auto"/>
            </w:pPr>
            <w:r>
              <w:rPr>
                <w:rFonts w:cs="Times New Roman"/>
                <w:szCs w:val="26"/>
              </w:rPr>
              <w:t>note</w:t>
            </w:r>
          </w:p>
        </w:tc>
        <w:tc>
          <w:tcPr>
            <w:tcW w:w="1750" w:type="dxa"/>
          </w:tcPr>
          <w:p w14:paraId="4B5C6B19" w14:textId="77777777" w:rsidR="009A7329" w:rsidRDefault="00892582">
            <w:pPr>
              <w:spacing w:before="20" w:after="20" w:line="264" w:lineRule="auto"/>
            </w:pPr>
            <w:r>
              <w:rPr>
                <w:rFonts w:cs="Times New Roman"/>
                <w:szCs w:val="26"/>
              </w:rPr>
              <w:t>text</w:t>
            </w:r>
          </w:p>
        </w:tc>
        <w:tc>
          <w:tcPr>
            <w:tcW w:w="1250" w:type="dxa"/>
          </w:tcPr>
          <w:p w14:paraId="33858CB2" w14:textId="77777777" w:rsidR="009A7329" w:rsidRDefault="009A7329">
            <w:pPr>
              <w:spacing w:before="20" w:after="20" w:line="264" w:lineRule="auto"/>
            </w:pPr>
          </w:p>
        </w:tc>
        <w:tc>
          <w:tcPr>
            <w:tcW w:w="1400" w:type="dxa"/>
          </w:tcPr>
          <w:p w14:paraId="25735E89" w14:textId="77777777" w:rsidR="009A7329" w:rsidRDefault="009A7329">
            <w:pPr>
              <w:spacing w:before="20" w:after="20" w:line="264" w:lineRule="auto"/>
            </w:pPr>
          </w:p>
        </w:tc>
        <w:tc>
          <w:tcPr>
            <w:tcW w:w="1000" w:type="dxa"/>
          </w:tcPr>
          <w:p w14:paraId="55FE6763" w14:textId="77777777" w:rsidR="009A7329" w:rsidRDefault="00892582">
            <w:pPr>
              <w:spacing w:before="20" w:after="20" w:line="264" w:lineRule="auto"/>
            </w:pPr>
            <w:r>
              <w:rPr>
                <w:rFonts w:cs="Times New Roman"/>
                <w:szCs w:val="26"/>
              </w:rPr>
              <w:t>Có</w:t>
            </w:r>
          </w:p>
        </w:tc>
        <w:tc>
          <w:tcPr>
            <w:tcW w:w="1687" w:type="dxa"/>
          </w:tcPr>
          <w:p w14:paraId="1BD134F5" w14:textId="77777777" w:rsidR="009A7329" w:rsidRDefault="00892582">
            <w:pPr>
              <w:spacing w:before="20" w:after="20" w:line="264" w:lineRule="auto"/>
            </w:pPr>
            <w:r>
              <w:rPr>
                <w:rFonts w:cs="Times New Roman"/>
                <w:szCs w:val="26"/>
              </w:rPr>
              <w:t>Ghi chú</w:t>
            </w:r>
          </w:p>
        </w:tc>
      </w:tr>
      <w:tr w:rsidR="009A7329" w14:paraId="556DB76C" w14:textId="77777777">
        <w:trPr>
          <w:cantSplit/>
          <w:jc w:val="center"/>
        </w:trPr>
        <w:tc>
          <w:tcPr>
            <w:tcW w:w="1700" w:type="dxa"/>
          </w:tcPr>
          <w:p w14:paraId="697D0A75" w14:textId="77777777" w:rsidR="009A7329" w:rsidRDefault="00892582">
            <w:pPr>
              <w:spacing w:before="20" w:after="20" w:line="264" w:lineRule="auto"/>
            </w:pPr>
            <w:r>
              <w:rPr>
                <w:rFonts w:cs="Times New Roman"/>
                <w:szCs w:val="26"/>
              </w:rPr>
              <w:t>changed_​by</w:t>
            </w:r>
          </w:p>
        </w:tc>
        <w:tc>
          <w:tcPr>
            <w:tcW w:w="1750" w:type="dxa"/>
          </w:tcPr>
          <w:p w14:paraId="7D070863" w14:textId="77777777" w:rsidR="009A7329" w:rsidRDefault="00892582">
            <w:pPr>
              <w:spacing w:before="20" w:after="20" w:line="264" w:lineRule="auto"/>
            </w:pPr>
            <w:r>
              <w:rPr>
                <w:rFonts w:cs="Times New Roman"/>
                <w:szCs w:val="26"/>
              </w:rPr>
              <w:t>varchar(100)</w:t>
            </w:r>
          </w:p>
        </w:tc>
        <w:tc>
          <w:tcPr>
            <w:tcW w:w="1250" w:type="dxa"/>
          </w:tcPr>
          <w:p w14:paraId="11D9AEA9" w14:textId="77777777" w:rsidR="009A7329" w:rsidRDefault="009A7329">
            <w:pPr>
              <w:spacing w:before="20" w:after="20" w:line="264" w:lineRule="auto"/>
            </w:pPr>
          </w:p>
        </w:tc>
        <w:tc>
          <w:tcPr>
            <w:tcW w:w="1400" w:type="dxa"/>
          </w:tcPr>
          <w:p w14:paraId="670E4410" w14:textId="77777777" w:rsidR="009A7329" w:rsidRDefault="009A7329">
            <w:pPr>
              <w:spacing w:before="20" w:after="20" w:line="264" w:lineRule="auto"/>
            </w:pPr>
          </w:p>
        </w:tc>
        <w:tc>
          <w:tcPr>
            <w:tcW w:w="1000" w:type="dxa"/>
          </w:tcPr>
          <w:p w14:paraId="2955FC45" w14:textId="77777777" w:rsidR="009A7329" w:rsidRDefault="00892582">
            <w:pPr>
              <w:spacing w:before="20" w:after="20" w:line="264" w:lineRule="auto"/>
            </w:pPr>
            <w:r>
              <w:rPr>
                <w:rFonts w:cs="Times New Roman"/>
                <w:szCs w:val="26"/>
              </w:rPr>
              <w:t>Có</w:t>
            </w:r>
          </w:p>
        </w:tc>
        <w:tc>
          <w:tcPr>
            <w:tcW w:w="1687" w:type="dxa"/>
          </w:tcPr>
          <w:p w14:paraId="62BBB077" w14:textId="77777777" w:rsidR="009A7329" w:rsidRDefault="00892582">
            <w:pPr>
              <w:spacing w:before="20" w:after="20" w:line="264" w:lineRule="auto"/>
            </w:pPr>
            <w:r>
              <w:rPr>
                <w:rFonts w:cs="Times New Roman"/>
                <w:szCs w:val="26"/>
              </w:rPr>
              <w:t>Người thay đổi</w:t>
            </w:r>
          </w:p>
        </w:tc>
      </w:tr>
      <w:tr w:rsidR="009A7329" w14:paraId="732FDE92" w14:textId="77777777">
        <w:trPr>
          <w:cantSplit/>
          <w:jc w:val="center"/>
        </w:trPr>
        <w:tc>
          <w:tcPr>
            <w:tcW w:w="1700" w:type="dxa"/>
          </w:tcPr>
          <w:p w14:paraId="6D227D2D" w14:textId="77777777" w:rsidR="009A7329" w:rsidRDefault="00892582">
            <w:pPr>
              <w:spacing w:before="20" w:after="20" w:line="264" w:lineRule="auto"/>
            </w:pPr>
            <w:r>
              <w:rPr>
                <w:rFonts w:cs="Times New Roman"/>
                <w:szCs w:val="26"/>
              </w:rPr>
              <w:t>timestamp</w:t>
            </w:r>
          </w:p>
        </w:tc>
        <w:tc>
          <w:tcPr>
            <w:tcW w:w="1750" w:type="dxa"/>
          </w:tcPr>
          <w:p w14:paraId="5F292A78" w14:textId="77777777" w:rsidR="009A7329" w:rsidRDefault="00892582">
            <w:pPr>
              <w:spacing w:before="20" w:after="20" w:line="264" w:lineRule="auto"/>
            </w:pPr>
            <w:r>
              <w:rPr>
                <w:rFonts w:cs="Times New Roman"/>
                <w:szCs w:val="26"/>
              </w:rPr>
              <w:t>timestamptz</w:t>
            </w:r>
          </w:p>
        </w:tc>
        <w:tc>
          <w:tcPr>
            <w:tcW w:w="1250" w:type="dxa"/>
          </w:tcPr>
          <w:p w14:paraId="494F3900" w14:textId="77777777" w:rsidR="009A7329" w:rsidRDefault="009A7329">
            <w:pPr>
              <w:spacing w:before="20" w:after="20" w:line="264" w:lineRule="auto"/>
            </w:pPr>
          </w:p>
        </w:tc>
        <w:tc>
          <w:tcPr>
            <w:tcW w:w="1400" w:type="dxa"/>
          </w:tcPr>
          <w:p w14:paraId="7F4A950E" w14:textId="77777777" w:rsidR="009A7329" w:rsidRDefault="00892582">
            <w:pPr>
              <w:spacing w:before="20" w:after="20" w:line="264" w:lineRule="auto"/>
            </w:pPr>
            <w:r>
              <w:rPr>
                <w:rFonts w:cs="Times New Roman"/>
                <w:szCs w:val="26"/>
              </w:rPr>
              <w:t>now()</w:t>
            </w:r>
          </w:p>
        </w:tc>
        <w:tc>
          <w:tcPr>
            <w:tcW w:w="1000" w:type="dxa"/>
          </w:tcPr>
          <w:p w14:paraId="6B45350A" w14:textId="77777777" w:rsidR="009A7329" w:rsidRDefault="00892582">
            <w:pPr>
              <w:spacing w:before="20" w:after="20" w:line="264" w:lineRule="auto"/>
            </w:pPr>
            <w:r>
              <w:rPr>
                <w:rFonts w:cs="Times New Roman"/>
                <w:szCs w:val="26"/>
              </w:rPr>
              <w:t>Không</w:t>
            </w:r>
          </w:p>
        </w:tc>
        <w:tc>
          <w:tcPr>
            <w:tcW w:w="1687" w:type="dxa"/>
          </w:tcPr>
          <w:p w14:paraId="5910C3AE" w14:textId="77777777" w:rsidR="009A7329" w:rsidRDefault="00892582">
            <w:pPr>
              <w:spacing w:before="20" w:after="20" w:line="264" w:lineRule="auto"/>
            </w:pPr>
            <w:r>
              <w:rPr>
                <w:rFonts w:cs="Times New Roman"/>
                <w:szCs w:val="26"/>
              </w:rPr>
              <w:t>Thời điểm thay đổi</w:t>
            </w:r>
          </w:p>
        </w:tc>
      </w:tr>
    </w:tbl>
    <w:p w14:paraId="0E7A8A9E" w14:textId="77777777" w:rsidR="009A7329" w:rsidRDefault="009A7329">
      <w:pPr>
        <w:pStyle w:val="ContentText"/>
        <w:rPr>
          <w:rFonts w:cs="Times New Roman"/>
          <w:color w:val="000000" w:themeColor="text1"/>
          <w:szCs w:val="26"/>
        </w:rPr>
      </w:pPr>
    </w:p>
    <w:p w14:paraId="0E24816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3.8.3.17 Bảng return_requests</w:t>
      </w:r>
    </w:p>
    <w:p w14:paraId="29841FA3" w14:textId="5CF8069A" w:rsidR="009A7329" w:rsidRDefault="00892582">
      <w:pPr>
        <w:pStyle w:val="CaptionText"/>
        <w:keepNext/>
        <w:rPr>
          <w:rFonts w:cs="Times New Roman"/>
          <w:color w:val="000000" w:themeColor="text1"/>
          <w:szCs w:val="26"/>
        </w:rPr>
      </w:pPr>
      <w:bookmarkStart w:id="236" w:name="_Toc24307887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65 </w:instrText>
      </w:r>
      <w:r>
        <w:rPr>
          <w:rFonts w:cs="Times New Roman"/>
          <w:color w:val="000000" w:themeColor="text1"/>
          <w:szCs w:val="26"/>
        </w:rPr>
        <w:fldChar w:fldCharType="separate"/>
      </w:r>
      <w:r w:rsidR="00690739">
        <w:rPr>
          <w:rFonts w:cs="Times New Roman"/>
          <w:noProof/>
          <w:color w:val="000000" w:themeColor="text1"/>
          <w:szCs w:val="26"/>
        </w:rPr>
        <w:t>65</w:t>
      </w:r>
      <w:r>
        <w:rPr>
          <w:rFonts w:cs="Times New Roman"/>
          <w:color w:val="000000" w:themeColor="text1"/>
          <w:szCs w:val="26"/>
        </w:rPr>
        <w:fldChar w:fldCharType="end"/>
      </w:r>
      <w:r>
        <w:rPr>
          <w:rFonts w:cs="Times New Roman"/>
          <w:color w:val="000000" w:themeColor="text1"/>
          <w:szCs w:val="26"/>
        </w:rPr>
        <w:t xml:space="preserve"> Cấu trúc bảng return_requests (yêu cầu đổi trả)</w:t>
      </w:r>
      <w:bookmarkEnd w:id="236"/>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A0EFF36" w14:textId="77777777">
        <w:trPr>
          <w:cantSplit/>
          <w:tblHeader/>
          <w:jc w:val="center"/>
        </w:trPr>
        <w:tc>
          <w:tcPr>
            <w:tcW w:w="1700" w:type="dxa"/>
          </w:tcPr>
          <w:p w14:paraId="4CBE68EF" w14:textId="77777777" w:rsidR="009A7329" w:rsidRDefault="00892582">
            <w:pPr>
              <w:keepNext/>
              <w:spacing w:before="20" w:after="20" w:line="264" w:lineRule="auto"/>
              <w:jc w:val="center"/>
            </w:pPr>
            <w:r>
              <w:rPr>
                <w:rFonts w:cs="Times New Roman"/>
                <w:b/>
                <w:szCs w:val="26"/>
              </w:rPr>
              <w:t>Tên cột</w:t>
            </w:r>
          </w:p>
        </w:tc>
        <w:tc>
          <w:tcPr>
            <w:tcW w:w="1750" w:type="dxa"/>
          </w:tcPr>
          <w:p w14:paraId="3FCC85EC"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243A7432" w14:textId="77777777" w:rsidR="009A7329" w:rsidRDefault="00892582">
            <w:pPr>
              <w:keepNext/>
              <w:spacing w:before="20" w:after="20" w:line="264" w:lineRule="auto"/>
              <w:jc w:val="center"/>
            </w:pPr>
            <w:r>
              <w:rPr>
                <w:rFonts w:cs="Times New Roman"/>
                <w:b/>
                <w:szCs w:val="26"/>
              </w:rPr>
              <w:t>Ràng buộc</w:t>
            </w:r>
          </w:p>
        </w:tc>
        <w:tc>
          <w:tcPr>
            <w:tcW w:w="1400" w:type="dxa"/>
          </w:tcPr>
          <w:p w14:paraId="71886440" w14:textId="77777777" w:rsidR="009A7329" w:rsidRDefault="00892582">
            <w:pPr>
              <w:keepNext/>
              <w:spacing w:before="20" w:after="20" w:line="264" w:lineRule="auto"/>
              <w:jc w:val="center"/>
            </w:pPr>
            <w:r>
              <w:rPr>
                <w:rFonts w:cs="Times New Roman"/>
                <w:b/>
                <w:szCs w:val="26"/>
              </w:rPr>
              <w:t>Mặc định</w:t>
            </w:r>
          </w:p>
        </w:tc>
        <w:tc>
          <w:tcPr>
            <w:tcW w:w="1000" w:type="dxa"/>
          </w:tcPr>
          <w:p w14:paraId="187ACD09" w14:textId="77777777" w:rsidR="009A7329" w:rsidRDefault="00892582">
            <w:pPr>
              <w:keepNext/>
              <w:spacing w:before="20" w:after="20" w:line="264" w:lineRule="auto"/>
              <w:jc w:val="center"/>
            </w:pPr>
            <w:r>
              <w:rPr>
                <w:rFonts w:cs="Times New Roman"/>
                <w:b/>
                <w:szCs w:val="26"/>
              </w:rPr>
              <w:t>NULL</w:t>
            </w:r>
          </w:p>
        </w:tc>
        <w:tc>
          <w:tcPr>
            <w:tcW w:w="1687" w:type="dxa"/>
          </w:tcPr>
          <w:p w14:paraId="3A188765" w14:textId="77777777" w:rsidR="009A7329" w:rsidRDefault="00892582">
            <w:pPr>
              <w:keepNext/>
              <w:spacing w:before="20" w:after="20" w:line="264" w:lineRule="auto"/>
              <w:jc w:val="center"/>
            </w:pPr>
            <w:r>
              <w:rPr>
                <w:rFonts w:cs="Times New Roman"/>
                <w:b/>
                <w:szCs w:val="26"/>
              </w:rPr>
              <w:t>Mô tả</w:t>
            </w:r>
          </w:p>
        </w:tc>
      </w:tr>
      <w:tr w:rsidR="009A7329" w14:paraId="60B2C919" w14:textId="77777777">
        <w:trPr>
          <w:cantSplit/>
          <w:jc w:val="center"/>
        </w:trPr>
        <w:tc>
          <w:tcPr>
            <w:tcW w:w="1700" w:type="dxa"/>
          </w:tcPr>
          <w:p w14:paraId="0C61AC70" w14:textId="77777777" w:rsidR="009A7329" w:rsidRDefault="00892582">
            <w:pPr>
              <w:spacing w:before="20" w:after="20" w:line="264" w:lineRule="auto"/>
            </w:pPr>
            <w:r>
              <w:rPr>
                <w:rFonts w:cs="Times New Roman"/>
                <w:szCs w:val="26"/>
              </w:rPr>
              <w:t>id</w:t>
            </w:r>
          </w:p>
        </w:tc>
        <w:tc>
          <w:tcPr>
            <w:tcW w:w="1750" w:type="dxa"/>
          </w:tcPr>
          <w:p w14:paraId="1A20F4CB" w14:textId="77777777" w:rsidR="009A7329" w:rsidRDefault="00892582">
            <w:pPr>
              <w:spacing w:before="20" w:after="20" w:line="264" w:lineRule="auto"/>
            </w:pPr>
            <w:r>
              <w:rPr>
                <w:rFonts w:cs="Times New Roman"/>
                <w:szCs w:val="26"/>
              </w:rPr>
              <w:t>text</w:t>
            </w:r>
          </w:p>
        </w:tc>
        <w:tc>
          <w:tcPr>
            <w:tcW w:w="1250" w:type="dxa"/>
          </w:tcPr>
          <w:p w14:paraId="7D5BDABF" w14:textId="77777777" w:rsidR="009A7329" w:rsidRDefault="00892582">
            <w:pPr>
              <w:spacing w:before="20" w:after="20" w:line="264" w:lineRule="auto"/>
            </w:pPr>
            <w:r>
              <w:rPr>
                <w:rFonts w:cs="Times New Roman"/>
                <w:szCs w:val="26"/>
              </w:rPr>
              <w:t>PK</w:t>
            </w:r>
          </w:p>
        </w:tc>
        <w:tc>
          <w:tcPr>
            <w:tcW w:w="1400" w:type="dxa"/>
          </w:tcPr>
          <w:p w14:paraId="47E3CAC5" w14:textId="77777777" w:rsidR="009A7329" w:rsidRDefault="00892582">
            <w:pPr>
              <w:spacing w:before="20" w:after="20" w:line="264" w:lineRule="auto"/>
            </w:pPr>
            <w:r>
              <w:rPr>
                <w:rFonts w:cs="Times New Roman"/>
                <w:szCs w:val="26"/>
              </w:rPr>
              <w:t>uuid()</w:t>
            </w:r>
          </w:p>
        </w:tc>
        <w:tc>
          <w:tcPr>
            <w:tcW w:w="1000" w:type="dxa"/>
          </w:tcPr>
          <w:p w14:paraId="08E6CB4D" w14:textId="77777777" w:rsidR="009A7329" w:rsidRDefault="00892582">
            <w:pPr>
              <w:spacing w:before="20" w:after="20" w:line="264" w:lineRule="auto"/>
            </w:pPr>
            <w:r>
              <w:rPr>
                <w:rFonts w:cs="Times New Roman"/>
                <w:szCs w:val="26"/>
              </w:rPr>
              <w:t>Không</w:t>
            </w:r>
          </w:p>
        </w:tc>
        <w:tc>
          <w:tcPr>
            <w:tcW w:w="1687" w:type="dxa"/>
          </w:tcPr>
          <w:p w14:paraId="1911F363" w14:textId="77777777" w:rsidR="009A7329" w:rsidRDefault="00892582">
            <w:pPr>
              <w:spacing w:before="20" w:after="20" w:line="264" w:lineRule="auto"/>
            </w:pPr>
            <w:r>
              <w:rPr>
                <w:rFonts w:cs="Times New Roman"/>
                <w:szCs w:val="26"/>
              </w:rPr>
              <w:t>Mã định danh</w:t>
            </w:r>
          </w:p>
        </w:tc>
      </w:tr>
      <w:tr w:rsidR="009A7329" w14:paraId="0C6DF337" w14:textId="77777777">
        <w:trPr>
          <w:cantSplit/>
          <w:jc w:val="center"/>
        </w:trPr>
        <w:tc>
          <w:tcPr>
            <w:tcW w:w="1700" w:type="dxa"/>
          </w:tcPr>
          <w:p w14:paraId="45D99D66" w14:textId="77777777" w:rsidR="009A7329" w:rsidRDefault="00892582">
            <w:pPr>
              <w:spacing w:before="20" w:after="20" w:line="264" w:lineRule="auto"/>
            </w:pPr>
            <w:r>
              <w:rPr>
                <w:rFonts w:cs="Times New Roman"/>
                <w:szCs w:val="26"/>
              </w:rPr>
              <w:t>rma_​code</w:t>
            </w:r>
          </w:p>
        </w:tc>
        <w:tc>
          <w:tcPr>
            <w:tcW w:w="1750" w:type="dxa"/>
          </w:tcPr>
          <w:p w14:paraId="48781950" w14:textId="77777777" w:rsidR="009A7329" w:rsidRDefault="00892582">
            <w:pPr>
              <w:spacing w:before="20" w:after="20" w:line="264" w:lineRule="auto"/>
            </w:pPr>
            <w:r>
              <w:rPr>
                <w:rFonts w:cs="Times New Roman"/>
                <w:szCs w:val="26"/>
              </w:rPr>
              <w:t>varchar(30)</w:t>
            </w:r>
          </w:p>
        </w:tc>
        <w:tc>
          <w:tcPr>
            <w:tcW w:w="1250" w:type="dxa"/>
          </w:tcPr>
          <w:p w14:paraId="426FE1F0" w14:textId="77777777" w:rsidR="009A7329" w:rsidRDefault="00892582">
            <w:pPr>
              <w:spacing w:before="20" w:after="20" w:line="264" w:lineRule="auto"/>
            </w:pPr>
            <w:r>
              <w:rPr>
                <w:rFonts w:cs="Times New Roman"/>
                <w:szCs w:val="26"/>
              </w:rPr>
              <w:t>UNIQUE</w:t>
            </w:r>
          </w:p>
        </w:tc>
        <w:tc>
          <w:tcPr>
            <w:tcW w:w="1400" w:type="dxa"/>
          </w:tcPr>
          <w:p w14:paraId="593B7FCA" w14:textId="77777777" w:rsidR="009A7329" w:rsidRDefault="009A7329">
            <w:pPr>
              <w:spacing w:before="20" w:after="20" w:line="264" w:lineRule="auto"/>
            </w:pPr>
          </w:p>
        </w:tc>
        <w:tc>
          <w:tcPr>
            <w:tcW w:w="1000" w:type="dxa"/>
          </w:tcPr>
          <w:p w14:paraId="5AA24CC9" w14:textId="77777777" w:rsidR="009A7329" w:rsidRDefault="00892582">
            <w:pPr>
              <w:spacing w:before="20" w:after="20" w:line="264" w:lineRule="auto"/>
            </w:pPr>
            <w:r>
              <w:rPr>
                <w:rFonts w:cs="Times New Roman"/>
                <w:szCs w:val="26"/>
              </w:rPr>
              <w:t>Có</w:t>
            </w:r>
          </w:p>
        </w:tc>
        <w:tc>
          <w:tcPr>
            <w:tcW w:w="1687" w:type="dxa"/>
          </w:tcPr>
          <w:p w14:paraId="1F68A425" w14:textId="77777777" w:rsidR="009A7329" w:rsidRDefault="00892582">
            <w:pPr>
              <w:spacing w:before="20" w:after="20" w:line="264" w:lineRule="auto"/>
            </w:pPr>
            <w:r>
              <w:rPr>
                <w:rFonts w:cs="Times New Roman"/>
                <w:szCs w:val="26"/>
              </w:rPr>
              <w:t>Mã yêu cầu đổi trả</w:t>
            </w:r>
          </w:p>
        </w:tc>
      </w:tr>
      <w:tr w:rsidR="009A7329" w14:paraId="3AF0017D" w14:textId="77777777">
        <w:trPr>
          <w:cantSplit/>
          <w:jc w:val="center"/>
        </w:trPr>
        <w:tc>
          <w:tcPr>
            <w:tcW w:w="1700" w:type="dxa"/>
          </w:tcPr>
          <w:p w14:paraId="71183B4D" w14:textId="77777777" w:rsidR="009A7329" w:rsidRDefault="00892582">
            <w:pPr>
              <w:spacing w:before="20" w:after="20" w:line="264" w:lineRule="auto"/>
            </w:pPr>
            <w:r>
              <w:rPr>
                <w:rFonts w:cs="Times New Roman"/>
                <w:szCs w:val="26"/>
              </w:rPr>
              <w:lastRenderedPageBreak/>
              <w:t>order_​id</w:t>
            </w:r>
          </w:p>
        </w:tc>
        <w:tc>
          <w:tcPr>
            <w:tcW w:w="1750" w:type="dxa"/>
          </w:tcPr>
          <w:p w14:paraId="49A7ED43" w14:textId="77777777" w:rsidR="009A7329" w:rsidRDefault="00892582">
            <w:pPr>
              <w:spacing w:before="20" w:after="20" w:line="264" w:lineRule="auto"/>
            </w:pPr>
            <w:r>
              <w:rPr>
                <w:rFonts w:cs="Times New Roman"/>
                <w:szCs w:val="26"/>
              </w:rPr>
              <w:t>varchar(50)</w:t>
            </w:r>
          </w:p>
        </w:tc>
        <w:tc>
          <w:tcPr>
            <w:tcW w:w="1250" w:type="dxa"/>
          </w:tcPr>
          <w:p w14:paraId="4A45F995" w14:textId="77777777" w:rsidR="009A7329" w:rsidRDefault="00892582">
            <w:pPr>
              <w:spacing w:before="20" w:after="20" w:line="264" w:lineRule="auto"/>
            </w:pPr>
            <w:r>
              <w:rPr>
                <w:rFonts w:cs="Times New Roman"/>
                <w:szCs w:val="26"/>
              </w:rPr>
              <w:t>FK</w:t>
            </w:r>
          </w:p>
        </w:tc>
        <w:tc>
          <w:tcPr>
            <w:tcW w:w="1400" w:type="dxa"/>
          </w:tcPr>
          <w:p w14:paraId="7984A596" w14:textId="77777777" w:rsidR="009A7329" w:rsidRDefault="009A7329">
            <w:pPr>
              <w:spacing w:before="20" w:after="20" w:line="264" w:lineRule="auto"/>
            </w:pPr>
          </w:p>
        </w:tc>
        <w:tc>
          <w:tcPr>
            <w:tcW w:w="1000" w:type="dxa"/>
          </w:tcPr>
          <w:p w14:paraId="70D1713D" w14:textId="77777777" w:rsidR="009A7329" w:rsidRDefault="00892582">
            <w:pPr>
              <w:spacing w:before="20" w:after="20" w:line="264" w:lineRule="auto"/>
            </w:pPr>
            <w:r>
              <w:rPr>
                <w:rFonts w:cs="Times New Roman"/>
                <w:szCs w:val="26"/>
              </w:rPr>
              <w:t>Không</w:t>
            </w:r>
          </w:p>
        </w:tc>
        <w:tc>
          <w:tcPr>
            <w:tcW w:w="1687" w:type="dxa"/>
          </w:tcPr>
          <w:p w14:paraId="2DF213D8" w14:textId="77777777" w:rsidR="009A7329" w:rsidRDefault="00892582">
            <w:pPr>
              <w:spacing w:before="20" w:after="20" w:line="264" w:lineRule="auto"/>
            </w:pPr>
            <w:r>
              <w:rPr>
                <w:rFonts w:cs="Times New Roman"/>
                <w:szCs w:val="26"/>
              </w:rPr>
              <w:t>Đơn hàng gốc (tham chiếu orders)</w:t>
            </w:r>
          </w:p>
        </w:tc>
      </w:tr>
      <w:tr w:rsidR="009A7329" w14:paraId="53B3B262" w14:textId="77777777">
        <w:trPr>
          <w:cantSplit/>
          <w:jc w:val="center"/>
        </w:trPr>
        <w:tc>
          <w:tcPr>
            <w:tcW w:w="1700" w:type="dxa"/>
          </w:tcPr>
          <w:p w14:paraId="2475DED8" w14:textId="77777777" w:rsidR="009A7329" w:rsidRDefault="00892582">
            <w:pPr>
              <w:spacing w:before="20" w:after="20" w:line="264" w:lineRule="auto"/>
            </w:pPr>
            <w:r>
              <w:rPr>
                <w:rFonts w:cs="Times New Roman"/>
                <w:szCs w:val="26"/>
              </w:rPr>
              <w:t>customer_​id</w:t>
            </w:r>
          </w:p>
        </w:tc>
        <w:tc>
          <w:tcPr>
            <w:tcW w:w="1750" w:type="dxa"/>
          </w:tcPr>
          <w:p w14:paraId="58F2D46B" w14:textId="77777777" w:rsidR="009A7329" w:rsidRDefault="00892582">
            <w:pPr>
              <w:spacing w:before="20" w:after="20" w:line="264" w:lineRule="auto"/>
            </w:pPr>
            <w:r>
              <w:rPr>
                <w:rFonts w:cs="Times New Roman"/>
                <w:szCs w:val="26"/>
              </w:rPr>
              <w:t>varchar(50)</w:t>
            </w:r>
          </w:p>
        </w:tc>
        <w:tc>
          <w:tcPr>
            <w:tcW w:w="1250" w:type="dxa"/>
          </w:tcPr>
          <w:p w14:paraId="76CBDF70" w14:textId="77777777" w:rsidR="009A7329" w:rsidRDefault="00892582">
            <w:pPr>
              <w:spacing w:before="20" w:after="20" w:line="264" w:lineRule="auto"/>
            </w:pPr>
            <w:r>
              <w:rPr>
                <w:rFonts w:cs="Times New Roman"/>
                <w:szCs w:val="26"/>
              </w:rPr>
              <w:t>FK</w:t>
            </w:r>
          </w:p>
        </w:tc>
        <w:tc>
          <w:tcPr>
            <w:tcW w:w="1400" w:type="dxa"/>
          </w:tcPr>
          <w:p w14:paraId="0647D256" w14:textId="77777777" w:rsidR="009A7329" w:rsidRDefault="009A7329">
            <w:pPr>
              <w:spacing w:before="20" w:after="20" w:line="264" w:lineRule="auto"/>
            </w:pPr>
          </w:p>
        </w:tc>
        <w:tc>
          <w:tcPr>
            <w:tcW w:w="1000" w:type="dxa"/>
          </w:tcPr>
          <w:p w14:paraId="0C5CF075" w14:textId="77777777" w:rsidR="009A7329" w:rsidRDefault="00892582">
            <w:pPr>
              <w:spacing w:before="20" w:after="20" w:line="264" w:lineRule="auto"/>
            </w:pPr>
            <w:r>
              <w:rPr>
                <w:rFonts w:cs="Times New Roman"/>
                <w:szCs w:val="26"/>
              </w:rPr>
              <w:t>Có</w:t>
            </w:r>
          </w:p>
        </w:tc>
        <w:tc>
          <w:tcPr>
            <w:tcW w:w="1687" w:type="dxa"/>
          </w:tcPr>
          <w:p w14:paraId="6481695B" w14:textId="77777777" w:rsidR="009A7329" w:rsidRDefault="00892582">
            <w:pPr>
              <w:spacing w:before="20" w:after="20" w:line="264" w:lineRule="auto"/>
            </w:pPr>
            <w:r>
              <w:rPr>
                <w:rFonts w:cs="Times New Roman"/>
                <w:szCs w:val="26"/>
              </w:rPr>
              <w:t>Khách hàng (tham chiếu customers)</w:t>
            </w:r>
          </w:p>
        </w:tc>
      </w:tr>
      <w:tr w:rsidR="009A7329" w14:paraId="711B0A6E" w14:textId="77777777">
        <w:trPr>
          <w:cantSplit/>
          <w:jc w:val="center"/>
        </w:trPr>
        <w:tc>
          <w:tcPr>
            <w:tcW w:w="1700" w:type="dxa"/>
          </w:tcPr>
          <w:p w14:paraId="2FCF29C7" w14:textId="77777777" w:rsidR="009A7329" w:rsidRDefault="00892582">
            <w:pPr>
              <w:spacing w:before="20" w:after="20" w:line="264" w:lineRule="auto"/>
            </w:pPr>
            <w:r>
              <w:rPr>
                <w:rFonts w:cs="Times New Roman"/>
                <w:szCs w:val="26"/>
              </w:rPr>
              <w:t>type</w:t>
            </w:r>
          </w:p>
        </w:tc>
        <w:tc>
          <w:tcPr>
            <w:tcW w:w="1750" w:type="dxa"/>
          </w:tcPr>
          <w:p w14:paraId="39827868" w14:textId="77777777" w:rsidR="009A7329" w:rsidRDefault="00892582">
            <w:pPr>
              <w:spacing w:before="20" w:after="20" w:line="264" w:lineRule="auto"/>
            </w:pPr>
            <w:r>
              <w:rPr>
                <w:rFonts w:cs="Times New Roman"/>
                <w:szCs w:val="26"/>
              </w:rPr>
              <w:t>varchar(30)</w:t>
            </w:r>
          </w:p>
        </w:tc>
        <w:tc>
          <w:tcPr>
            <w:tcW w:w="1250" w:type="dxa"/>
          </w:tcPr>
          <w:p w14:paraId="5D5201B3" w14:textId="77777777" w:rsidR="009A7329" w:rsidRDefault="009A7329">
            <w:pPr>
              <w:spacing w:before="20" w:after="20" w:line="264" w:lineRule="auto"/>
            </w:pPr>
          </w:p>
        </w:tc>
        <w:tc>
          <w:tcPr>
            <w:tcW w:w="1400" w:type="dxa"/>
          </w:tcPr>
          <w:p w14:paraId="2E181AA7" w14:textId="77777777" w:rsidR="009A7329" w:rsidRDefault="00892582">
            <w:pPr>
              <w:spacing w:before="20" w:after="20" w:line="264" w:lineRule="auto"/>
            </w:pPr>
            <w:r>
              <w:rPr>
                <w:rFonts w:cs="Times New Roman"/>
                <w:szCs w:val="26"/>
              </w:rPr>
              <w:t>EXCHANGE</w:t>
            </w:r>
          </w:p>
        </w:tc>
        <w:tc>
          <w:tcPr>
            <w:tcW w:w="1000" w:type="dxa"/>
          </w:tcPr>
          <w:p w14:paraId="6DC33E59" w14:textId="77777777" w:rsidR="009A7329" w:rsidRDefault="00892582">
            <w:pPr>
              <w:spacing w:before="20" w:after="20" w:line="264" w:lineRule="auto"/>
            </w:pPr>
            <w:r>
              <w:rPr>
                <w:rFonts w:cs="Times New Roman"/>
                <w:szCs w:val="26"/>
              </w:rPr>
              <w:t>Không</w:t>
            </w:r>
          </w:p>
        </w:tc>
        <w:tc>
          <w:tcPr>
            <w:tcW w:w="1687" w:type="dxa"/>
          </w:tcPr>
          <w:p w14:paraId="763BD9AF" w14:textId="77777777" w:rsidR="009A7329" w:rsidRDefault="00892582">
            <w:pPr>
              <w:spacing w:before="20" w:after="20" w:line="264" w:lineRule="auto"/>
            </w:pPr>
            <w:r>
              <w:rPr>
                <w:rFonts w:cs="Times New Roman"/>
                <w:szCs w:val="26"/>
              </w:rPr>
              <w:t>Hình thức: đổi máy, hoàn tiền, bảo hành</w:t>
            </w:r>
          </w:p>
        </w:tc>
      </w:tr>
      <w:tr w:rsidR="009A7329" w14:paraId="7F25A23F" w14:textId="77777777">
        <w:trPr>
          <w:cantSplit/>
          <w:jc w:val="center"/>
        </w:trPr>
        <w:tc>
          <w:tcPr>
            <w:tcW w:w="1700" w:type="dxa"/>
          </w:tcPr>
          <w:p w14:paraId="356C018B" w14:textId="77777777" w:rsidR="009A7329" w:rsidRDefault="00892582">
            <w:pPr>
              <w:spacing w:before="20" w:after="20" w:line="264" w:lineRule="auto"/>
            </w:pPr>
            <w:r>
              <w:rPr>
                <w:rFonts w:cs="Times New Roman"/>
                <w:szCs w:val="26"/>
              </w:rPr>
              <w:t>reason</w:t>
            </w:r>
          </w:p>
        </w:tc>
        <w:tc>
          <w:tcPr>
            <w:tcW w:w="1750" w:type="dxa"/>
          </w:tcPr>
          <w:p w14:paraId="0B83F469" w14:textId="77777777" w:rsidR="009A7329" w:rsidRDefault="00892582">
            <w:pPr>
              <w:spacing w:before="20" w:after="20" w:line="264" w:lineRule="auto"/>
            </w:pPr>
            <w:r>
              <w:rPr>
                <w:rFonts w:cs="Times New Roman"/>
                <w:szCs w:val="26"/>
              </w:rPr>
              <w:t>text</w:t>
            </w:r>
          </w:p>
        </w:tc>
        <w:tc>
          <w:tcPr>
            <w:tcW w:w="1250" w:type="dxa"/>
          </w:tcPr>
          <w:p w14:paraId="60441B7C" w14:textId="77777777" w:rsidR="009A7329" w:rsidRDefault="009A7329">
            <w:pPr>
              <w:spacing w:before="20" w:after="20" w:line="264" w:lineRule="auto"/>
            </w:pPr>
          </w:p>
        </w:tc>
        <w:tc>
          <w:tcPr>
            <w:tcW w:w="1400" w:type="dxa"/>
          </w:tcPr>
          <w:p w14:paraId="2FDF5EDB" w14:textId="77777777" w:rsidR="009A7329" w:rsidRDefault="009A7329">
            <w:pPr>
              <w:spacing w:before="20" w:after="20" w:line="264" w:lineRule="auto"/>
            </w:pPr>
          </w:p>
        </w:tc>
        <w:tc>
          <w:tcPr>
            <w:tcW w:w="1000" w:type="dxa"/>
          </w:tcPr>
          <w:p w14:paraId="2746C63C" w14:textId="77777777" w:rsidR="009A7329" w:rsidRDefault="00892582">
            <w:pPr>
              <w:spacing w:before="20" w:after="20" w:line="264" w:lineRule="auto"/>
            </w:pPr>
            <w:r>
              <w:rPr>
                <w:rFonts w:cs="Times New Roman"/>
                <w:szCs w:val="26"/>
              </w:rPr>
              <w:t>Không</w:t>
            </w:r>
          </w:p>
        </w:tc>
        <w:tc>
          <w:tcPr>
            <w:tcW w:w="1687" w:type="dxa"/>
          </w:tcPr>
          <w:p w14:paraId="612FBAFF" w14:textId="77777777" w:rsidR="009A7329" w:rsidRDefault="00892582">
            <w:pPr>
              <w:spacing w:before="20" w:after="20" w:line="264" w:lineRule="auto"/>
            </w:pPr>
            <w:r>
              <w:rPr>
                <w:rFonts w:cs="Times New Roman"/>
                <w:szCs w:val="26"/>
              </w:rPr>
              <w:t>Lý do khách nêu</w:t>
            </w:r>
          </w:p>
        </w:tc>
      </w:tr>
      <w:tr w:rsidR="009A7329" w14:paraId="1361638E" w14:textId="77777777">
        <w:trPr>
          <w:cantSplit/>
          <w:jc w:val="center"/>
        </w:trPr>
        <w:tc>
          <w:tcPr>
            <w:tcW w:w="1700" w:type="dxa"/>
          </w:tcPr>
          <w:p w14:paraId="61CE5461" w14:textId="77777777" w:rsidR="009A7329" w:rsidRDefault="00892582">
            <w:pPr>
              <w:spacing w:before="20" w:after="20" w:line="264" w:lineRule="auto"/>
            </w:pPr>
            <w:r>
              <w:rPr>
                <w:rFonts w:cs="Times New Roman"/>
                <w:szCs w:val="26"/>
              </w:rPr>
              <w:t>status</w:t>
            </w:r>
          </w:p>
        </w:tc>
        <w:tc>
          <w:tcPr>
            <w:tcW w:w="1750" w:type="dxa"/>
          </w:tcPr>
          <w:p w14:paraId="4387F311" w14:textId="77777777" w:rsidR="009A7329" w:rsidRDefault="00892582">
            <w:pPr>
              <w:spacing w:before="20" w:after="20" w:line="264" w:lineRule="auto"/>
            </w:pPr>
            <w:r>
              <w:rPr>
                <w:rFonts w:cs="Times New Roman"/>
                <w:szCs w:val="26"/>
              </w:rPr>
              <w:t>varchar(30)</w:t>
            </w:r>
          </w:p>
        </w:tc>
        <w:tc>
          <w:tcPr>
            <w:tcW w:w="1250" w:type="dxa"/>
          </w:tcPr>
          <w:p w14:paraId="5184A73F" w14:textId="77777777" w:rsidR="009A7329" w:rsidRDefault="009A7329">
            <w:pPr>
              <w:spacing w:before="20" w:after="20" w:line="264" w:lineRule="auto"/>
            </w:pPr>
          </w:p>
        </w:tc>
        <w:tc>
          <w:tcPr>
            <w:tcW w:w="1400" w:type="dxa"/>
          </w:tcPr>
          <w:p w14:paraId="6910EE15" w14:textId="77777777" w:rsidR="009A7329" w:rsidRDefault="00892582">
            <w:pPr>
              <w:spacing w:before="20" w:after="20" w:line="264" w:lineRule="auto"/>
            </w:pPr>
            <w:r>
              <w:rPr>
                <w:rFonts w:cs="Times New Roman"/>
                <w:szCs w:val="26"/>
              </w:rPr>
              <w:t>PENDING</w:t>
            </w:r>
          </w:p>
        </w:tc>
        <w:tc>
          <w:tcPr>
            <w:tcW w:w="1000" w:type="dxa"/>
          </w:tcPr>
          <w:p w14:paraId="498A7F6F" w14:textId="77777777" w:rsidR="009A7329" w:rsidRDefault="00892582">
            <w:pPr>
              <w:spacing w:before="20" w:after="20" w:line="264" w:lineRule="auto"/>
            </w:pPr>
            <w:r>
              <w:rPr>
                <w:rFonts w:cs="Times New Roman"/>
                <w:szCs w:val="26"/>
              </w:rPr>
              <w:t>Không</w:t>
            </w:r>
          </w:p>
        </w:tc>
        <w:tc>
          <w:tcPr>
            <w:tcW w:w="1687" w:type="dxa"/>
          </w:tcPr>
          <w:p w14:paraId="61479D10" w14:textId="77777777" w:rsidR="009A7329" w:rsidRDefault="00892582">
            <w:pPr>
              <w:spacing w:before="20" w:after="20" w:line="264" w:lineRule="auto"/>
            </w:pPr>
            <w:r>
              <w:rPr>
                <w:rFonts w:cs="Times New Roman"/>
                <w:szCs w:val="26"/>
              </w:rPr>
              <w:t>Trạng thái xử lý</w:t>
            </w:r>
          </w:p>
        </w:tc>
      </w:tr>
      <w:tr w:rsidR="009A7329" w14:paraId="4F243B71" w14:textId="77777777">
        <w:trPr>
          <w:cantSplit/>
          <w:jc w:val="center"/>
        </w:trPr>
        <w:tc>
          <w:tcPr>
            <w:tcW w:w="1700" w:type="dxa"/>
          </w:tcPr>
          <w:p w14:paraId="1A34F1EA" w14:textId="77777777" w:rsidR="009A7329" w:rsidRDefault="00892582">
            <w:pPr>
              <w:spacing w:before="20" w:after="20" w:line="264" w:lineRule="auto"/>
            </w:pPr>
            <w:r>
              <w:rPr>
                <w:rFonts w:cs="Times New Roman"/>
                <w:szCs w:val="26"/>
              </w:rPr>
              <w:t>address</w:t>
            </w:r>
          </w:p>
        </w:tc>
        <w:tc>
          <w:tcPr>
            <w:tcW w:w="1750" w:type="dxa"/>
          </w:tcPr>
          <w:p w14:paraId="7C3161BD" w14:textId="77777777" w:rsidR="009A7329" w:rsidRDefault="00892582">
            <w:pPr>
              <w:spacing w:before="20" w:after="20" w:line="264" w:lineRule="auto"/>
            </w:pPr>
            <w:r>
              <w:rPr>
                <w:rFonts w:cs="Times New Roman"/>
                <w:szCs w:val="26"/>
              </w:rPr>
              <w:t>text</w:t>
            </w:r>
          </w:p>
        </w:tc>
        <w:tc>
          <w:tcPr>
            <w:tcW w:w="1250" w:type="dxa"/>
          </w:tcPr>
          <w:p w14:paraId="0D7F97A9" w14:textId="77777777" w:rsidR="009A7329" w:rsidRDefault="009A7329">
            <w:pPr>
              <w:spacing w:before="20" w:after="20" w:line="264" w:lineRule="auto"/>
            </w:pPr>
          </w:p>
        </w:tc>
        <w:tc>
          <w:tcPr>
            <w:tcW w:w="1400" w:type="dxa"/>
          </w:tcPr>
          <w:p w14:paraId="72E9D594" w14:textId="77777777" w:rsidR="009A7329" w:rsidRDefault="009A7329">
            <w:pPr>
              <w:spacing w:before="20" w:after="20" w:line="264" w:lineRule="auto"/>
            </w:pPr>
          </w:p>
        </w:tc>
        <w:tc>
          <w:tcPr>
            <w:tcW w:w="1000" w:type="dxa"/>
          </w:tcPr>
          <w:p w14:paraId="0FB38EE5" w14:textId="77777777" w:rsidR="009A7329" w:rsidRDefault="00892582">
            <w:pPr>
              <w:spacing w:before="20" w:after="20" w:line="264" w:lineRule="auto"/>
            </w:pPr>
            <w:r>
              <w:rPr>
                <w:rFonts w:cs="Times New Roman"/>
                <w:szCs w:val="26"/>
              </w:rPr>
              <w:t>Có</w:t>
            </w:r>
          </w:p>
        </w:tc>
        <w:tc>
          <w:tcPr>
            <w:tcW w:w="1687" w:type="dxa"/>
          </w:tcPr>
          <w:p w14:paraId="767DB20B" w14:textId="77777777" w:rsidR="009A7329" w:rsidRDefault="00892582">
            <w:pPr>
              <w:spacing w:before="20" w:after="20" w:line="264" w:lineRule="auto"/>
            </w:pPr>
            <w:r>
              <w:rPr>
                <w:rFonts w:cs="Times New Roman"/>
                <w:szCs w:val="26"/>
              </w:rPr>
              <w:t>Địa chỉ</w:t>
            </w:r>
          </w:p>
        </w:tc>
      </w:tr>
      <w:tr w:rsidR="009A7329" w14:paraId="0F5DE35A" w14:textId="77777777">
        <w:trPr>
          <w:cantSplit/>
          <w:jc w:val="center"/>
        </w:trPr>
        <w:tc>
          <w:tcPr>
            <w:tcW w:w="1700" w:type="dxa"/>
          </w:tcPr>
          <w:p w14:paraId="3C094A2C" w14:textId="77777777" w:rsidR="009A7329" w:rsidRDefault="00892582">
            <w:pPr>
              <w:spacing w:before="20" w:after="20" w:line="264" w:lineRule="auto"/>
            </w:pPr>
            <w:r>
              <w:rPr>
                <w:rFonts w:cs="Times New Roman"/>
                <w:szCs w:val="26"/>
              </w:rPr>
              <w:t>customer_​name</w:t>
            </w:r>
          </w:p>
        </w:tc>
        <w:tc>
          <w:tcPr>
            <w:tcW w:w="1750" w:type="dxa"/>
          </w:tcPr>
          <w:p w14:paraId="4B6F57F2" w14:textId="77777777" w:rsidR="009A7329" w:rsidRDefault="00892582">
            <w:pPr>
              <w:spacing w:before="20" w:after="20" w:line="264" w:lineRule="auto"/>
            </w:pPr>
            <w:r>
              <w:rPr>
                <w:rFonts w:cs="Times New Roman"/>
                <w:szCs w:val="26"/>
              </w:rPr>
              <w:t>varchar(150)</w:t>
            </w:r>
          </w:p>
        </w:tc>
        <w:tc>
          <w:tcPr>
            <w:tcW w:w="1250" w:type="dxa"/>
          </w:tcPr>
          <w:p w14:paraId="098DB037" w14:textId="77777777" w:rsidR="009A7329" w:rsidRDefault="009A7329">
            <w:pPr>
              <w:spacing w:before="20" w:after="20" w:line="264" w:lineRule="auto"/>
            </w:pPr>
          </w:p>
        </w:tc>
        <w:tc>
          <w:tcPr>
            <w:tcW w:w="1400" w:type="dxa"/>
          </w:tcPr>
          <w:p w14:paraId="1BADE488" w14:textId="77777777" w:rsidR="009A7329" w:rsidRDefault="009A7329">
            <w:pPr>
              <w:spacing w:before="20" w:after="20" w:line="264" w:lineRule="auto"/>
            </w:pPr>
          </w:p>
        </w:tc>
        <w:tc>
          <w:tcPr>
            <w:tcW w:w="1000" w:type="dxa"/>
          </w:tcPr>
          <w:p w14:paraId="7924F1DF" w14:textId="77777777" w:rsidR="009A7329" w:rsidRDefault="00892582">
            <w:pPr>
              <w:spacing w:before="20" w:after="20" w:line="264" w:lineRule="auto"/>
            </w:pPr>
            <w:r>
              <w:rPr>
                <w:rFonts w:cs="Times New Roman"/>
                <w:szCs w:val="26"/>
              </w:rPr>
              <w:t>Có</w:t>
            </w:r>
          </w:p>
        </w:tc>
        <w:tc>
          <w:tcPr>
            <w:tcW w:w="1687" w:type="dxa"/>
          </w:tcPr>
          <w:p w14:paraId="195FE842" w14:textId="77777777" w:rsidR="009A7329" w:rsidRDefault="00892582">
            <w:pPr>
              <w:spacing w:before="20" w:after="20" w:line="264" w:lineRule="auto"/>
            </w:pPr>
            <w:r>
              <w:rPr>
                <w:rFonts w:cs="Times New Roman"/>
                <w:szCs w:val="26"/>
              </w:rPr>
              <w:t>Tên người liên hệ</w:t>
            </w:r>
          </w:p>
        </w:tc>
      </w:tr>
      <w:tr w:rsidR="009A7329" w14:paraId="21C76DED" w14:textId="77777777">
        <w:trPr>
          <w:cantSplit/>
          <w:jc w:val="center"/>
        </w:trPr>
        <w:tc>
          <w:tcPr>
            <w:tcW w:w="1700" w:type="dxa"/>
          </w:tcPr>
          <w:p w14:paraId="1FE7B017" w14:textId="77777777" w:rsidR="009A7329" w:rsidRDefault="00892582">
            <w:pPr>
              <w:spacing w:before="20" w:after="20" w:line="264" w:lineRule="auto"/>
            </w:pPr>
            <w:r>
              <w:rPr>
                <w:rFonts w:cs="Times New Roman"/>
                <w:szCs w:val="26"/>
              </w:rPr>
              <w:t>phone</w:t>
            </w:r>
          </w:p>
        </w:tc>
        <w:tc>
          <w:tcPr>
            <w:tcW w:w="1750" w:type="dxa"/>
          </w:tcPr>
          <w:p w14:paraId="165B2545" w14:textId="77777777" w:rsidR="009A7329" w:rsidRDefault="00892582">
            <w:pPr>
              <w:spacing w:before="20" w:after="20" w:line="264" w:lineRule="auto"/>
            </w:pPr>
            <w:r>
              <w:rPr>
                <w:rFonts w:cs="Times New Roman"/>
                <w:szCs w:val="26"/>
              </w:rPr>
              <w:t>varchar(20)</w:t>
            </w:r>
          </w:p>
        </w:tc>
        <w:tc>
          <w:tcPr>
            <w:tcW w:w="1250" w:type="dxa"/>
          </w:tcPr>
          <w:p w14:paraId="41B18369" w14:textId="77777777" w:rsidR="009A7329" w:rsidRDefault="009A7329">
            <w:pPr>
              <w:spacing w:before="20" w:after="20" w:line="264" w:lineRule="auto"/>
            </w:pPr>
          </w:p>
        </w:tc>
        <w:tc>
          <w:tcPr>
            <w:tcW w:w="1400" w:type="dxa"/>
          </w:tcPr>
          <w:p w14:paraId="520B2797" w14:textId="77777777" w:rsidR="009A7329" w:rsidRDefault="009A7329">
            <w:pPr>
              <w:spacing w:before="20" w:after="20" w:line="264" w:lineRule="auto"/>
            </w:pPr>
          </w:p>
        </w:tc>
        <w:tc>
          <w:tcPr>
            <w:tcW w:w="1000" w:type="dxa"/>
          </w:tcPr>
          <w:p w14:paraId="10FA9A89" w14:textId="77777777" w:rsidR="009A7329" w:rsidRDefault="00892582">
            <w:pPr>
              <w:spacing w:before="20" w:after="20" w:line="264" w:lineRule="auto"/>
            </w:pPr>
            <w:r>
              <w:rPr>
                <w:rFonts w:cs="Times New Roman"/>
                <w:szCs w:val="26"/>
              </w:rPr>
              <w:t>Có</w:t>
            </w:r>
          </w:p>
        </w:tc>
        <w:tc>
          <w:tcPr>
            <w:tcW w:w="1687" w:type="dxa"/>
          </w:tcPr>
          <w:p w14:paraId="7907229A" w14:textId="77777777" w:rsidR="009A7329" w:rsidRDefault="00892582">
            <w:pPr>
              <w:spacing w:before="20" w:after="20" w:line="264" w:lineRule="auto"/>
            </w:pPr>
            <w:r>
              <w:rPr>
                <w:rFonts w:cs="Times New Roman"/>
                <w:szCs w:val="26"/>
              </w:rPr>
              <w:t>Số điện thoại</w:t>
            </w:r>
          </w:p>
        </w:tc>
      </w:tr>
      <w:tr w:rsidR="009A7329" w14:paraId="7F5C987D" w14:textId="77777777">
        <w:trPr>
          <w:cantSplit/>
          <w:jc w:val="center"/>
        </w:trPr>
        <w:tc>
          <w:tcPr>
            <w:tcW w:w="1700" w:type="dxa"/>
          </w:tcPr>
          <w:p w14:paraId="7AD0D9DC" w14:textId="77777777" w:rsidR="009A7329" w:rsidRDefault="00892582">
            <w:pPr>
              <w:spacing w:before="20" w:after="20" w:line="264" w:lineRule="auto"/>
            </w:pPr>
            <w:r>
              <w:rPr>
                <w:rFonts w:cs="Times New Roman"/>
                <w:szCs w:val="26"/>
              </w:rPr>
              <w:t>note</w:t>
            </w:r>
          </w:p>
        </w:tc>
        <w:tc>
          <w:tcPr>
            <w:tcW w:w="1750" w:type="dxa"/>
          </w:tcPr>
          <w:p w14:paraId="3942D90A" w14:textId="77777777" w:rsidR="009A7329" w:rsidRDefault="00892582">
            <w:pPr>
              <w:spacing w:before="20" w:after="20" w:line="264" w:lineRule="auto"/>
            </w:pPr>
            <w:r>
              <w:rPr>
                <w:rFonts w:cs="Times New Roman"/>
                <w:szCs w:val="26"/>
              </w:rPr>
              <w:t>text</w:t>
            </w:r>
          </w:p>
        </w:tc>
        <w:tc>
          <w:tcPr>
            <w:tcW w:w="1250" w:type="dxa"/>
          </w:tcPr>
          <w:p w14:paraId="548D21E2" w14:textId="77777777" w:rsidR="009A7329" w:rsidRDefault="009A7329">
            <w:pPr>
              <w:spacing w:before="20" w:after="20" w:line="264" w:lineRule="auto"/>
            </w:pPr>
          </w:p>
        </w:tc>
        <w:tc>
          <w:tcPr>
            <w:tcW w:w="1400" w:type="dxa"/>
          </w:tcPr>
          <w:p w14:paraId="4559BF5B" w14:textId="77777777" w:rsidR="009A7329" w:rsidRDefault="009A7329">
            <w:pPr>
              <w:spacing w:before="20" w:after="20" w:line="264" w:lineRule="auto"/>
            </w:pPr>
          </w:p>
        </w:tc>
        <w:tc>
          <w:tcPr>
            <w:tcW w:w="1000" w:type="dxa"/>
          </w:tcPr>
          <w:p w14:paraId="1F0EE140" w14:textId="77777777" w:rsidR="009A7329" w:rsidRDefault="00892582">
            <w:pPr>
              <w:spacing w:before="20" w:after="20" w:line="264" w:lineRule="auto"/>
            </w:pPr>
            <w:r>
              <w:rPr>
                <w:rFonts w:cs="Times New Roman"/>
                <w:szCs w:val="26"/>
              </w:rPr>
              <w:t>Có</w:t>
            </w:r>
          </w:p>
        </w:tc>
        <w:tc>
          <w:tcPr>
            <w:tcW w:w="1687" w:type="dxa"/>
          </w:tcPr>
          <w:p w14:paraId="18E409E7" w14:textId="77777777" w:rsidR="009A7329" w:rsidRDefault="00892582">
            <w:pPr>
              <w:spacing w:before="20" w:after="20" w:line="264" w:lineRule="auto"/>
            </w:pPr>
            <w:r>
              <w:rPr>
                <w:rFonts w:cs="Times New Roman"/>
                <w:szCs w:val="26"/>
              </w:rPr>
              <w:t>Ghi chú</w:t>
            </w:r>
          </w:p>
        </w:tc>
      </w:tr>
      <w:tr w:rsidR="009A7329" w14:paraId="0B8DBEC3" w14:textId="77777777">
        <w:trPr>
          <w:cantSplit/>
          <w:jc w:val="center"/>
        </w:trPr>
        <w:tc>
          <w:tcPr>
            <w:tcW w:w="1700" w:type="dxa"/>
          </w:tcPr>
          <w:p w14:paraId="1E52EEBF" w14:textId="77777777" w:rsidR="009A7329" w:rsidRDefault="00892582">
            <w:pPr>
              <w:spacing w:before="20" w:after="20" w:line="264" w:lineRule="auto"/>
            </w:pPr>
            <w:r>
              <w:rPr>
                <w:rFonts w:cs="Times New Roman"/>
                <w:szCs w:val="26"/>
              </w:rPr>
              <w:t>evidence_​url</w:t>
            </w:r>
          </w:p>
        </w:tc>
        <w:tc>
          <w:tcPr>
            <w:tcW w:w="1750" w:type="dxa"/>
          </w:tcPr>
          <w:p w14:paraId="6E9DC843" w14:textId="77777777" w:rsidR="009A7329" w:rsidRDefault="00892582">
            <w:pPr>
              <w:spacing w:before="20" w:after="20" w:line="264" w:lineRule="auto"/>
            </w:pPr>
            <w:r>
              <w:rPr>
                <w:rFonts w:cs="Times New Roman"/>
                <w:szCs w:val="26"/>
              </w:rPr>
              <w:t>text</w:t>
            </w:r>
          </w:p>
        </w:tc>
        <w:tc>
          <w:tcPr>
            <w:tcW w:w="1250" w:type="dxa"/>
          </w:tcPr>
          <w:p w14:paraId="361898FE" w14:textId="77777777" w:rsidR="009A7329" w:rsidRDefault="009A7329">
            <w:pPr>
              <w:spacing w:before="20" w:after="20" w:line="264" w:lineRule="auto"/>
            </w:pPr>
          </w:p>
        </w:tc>
        <w:tc>
          <w:tcPr>
            <w:tcW w:w="1400" w:type="dxa"/>
          </w:tcPr>
          <w:p w14:paraId="68B21C6A" w14:textId="77777777" w:rsidR="009A7329" w:rsidRDefault="009A7329">
            <w:pPr>
              <w:spacing w:before="20" w:after="20" w:line="264" w:lineRule="auto"/>
            </w:pPr>
          </w:p>
        </w:tc>
        <w:tc>
          <w:tcPr>
            <w:tcW w:w="1000" w:type="dxa"/>
          </w:tcPr>
          <w:p w14:paraId="13F90E0A" w14:textId="77777777" w:rsidR="009A7329" w:rsidRDefault="00892582">
            <w:pPr>
              <w:spacing w:before="20" w:after="20" w:line="264" w:lineRule="auto"/>
            </w:pPr>
            <w:r>
              <w:rPr>
                <w:rFonts w:cs="Times New Roman"/>
                <w:szCs w:val="26"/>
              </w:rPr>
              <w:t>Có</w:t>
            </w:r>
          </w:p>
        </w:tc>
        <w:tc>
          <w:tcPr>
            <w:tcW w:w="1687" w:type="dxa"/>
          </w:tcPr>
          <w:p w14:paraId="549C4EF4" w14:textId="77777777" w:rsidR="009A7329" w:rsidRDefault="00892582">
            <w:pPr>
              <w:spacing w:before="20" w:after="20" w:line="264" w:lineRule="auto"/>
            </w:pPr>
            <w:r>
              <w:rPr>
                <w:rFonts w:cs="Times New Roman"/>
                <w:szCs w:val="26"/>
              </w:rPr>
              <w:t>Ảnh minh chứng của khách</w:t>
            </w:r>
          </w:p>
        </w:tc>
      </w:tr>
      <w:tr w:rsidR="009A7329" w14:paraId="3D0E6344" w14:textId="77777777">
        <w:trPr>
          <w:cantSplit/>
          <w:jc w:val="center"/>
        </w:trPr>
        <w:tc>
          <w:tcPr>
            <w:tcW w:w="1700" w:type="dxa"/>
          </w:tcPr>
          <w:p w14:paraId="57DBE354" w14:textId="77777777" w:rsidR="009A7329" w:rsidRDefault="00892582">
            <w:pPr>
              <w:spacing w:before="20" w:after="20" w:line="264" w:lineRule="auto"/>
            </w:pPr>
            <w:r>
              <w:rPr>
                <w:rFonts w:cs="Times New Roman"/>
                <w:szCs w:val="26"/>
              </w:rPr>
              <w:t>refund_​amount</w:t>
            </w:r>
          </w:p>
        </w:tc>
        <w:tc>
          <w:tcPr>
            <w:tcW w:w="1750" w:type="dxa"/>
          </w:tcPr>
          <w:p w14:paraId="29ACF8F7" w14:textId="77777777" w:rsidR="009A7329" w:rsidRDefault="00892582">
            <w:pPr>
              <w:spacing w:before="20" w:after="20" w:line="264" w:lineRule="auto"/>
            </w:pPr>
            <w:r>
              <w:rPr>
                <w:rFonts w:cs="Times New Roman"/>
                <w:szCs w:val="26"/>
              </w:rPr>
              <w:t>decimal(15,2)</w:t>
            </w:r>
          </w:p>
        </w:tc>
        <w:tc>
          <w:tcPr>
            <w:tcW w:w="1250" w:type="dxa"/>
          </w:tcPr>
          <w:p w14:paraId="6BD7E156" w14:textId="77777777" w:rsidR="009A7329" w:rsidRDefault="009A7329">
            <w:pPr>
              <w:spacing w:before="20" w:after="20" w:line="264" w:lineRule="auto"/>
            </w:pPr>
          </w:p>
        </w:tc>
        <w:tc>
          <w:tcPr>
            <w:tcW w:w="1400" w:type="dxa"/>
          </w:tcPr>
          <w:p w14:paraId="53EC96A1" w14:textId="77777777" w:rsidR="009A7329" w:rsidRDefault="009A7329">
            <w:pPr>
              <w:spacing w:before="20" w:after="20" w:line="264" w:lineRule="auto"/>
            </w:pPr>
          </w:p>
        </w:tc>
        <w:tc>
          <w:tcPr>
            <w:tcW w:w="1000" w:type="dxa"/>
          </w:tcPr>
          <w:p w14:paraId="365B7807" w14:textId="77777777" w:rsidR="009A7329" w:rsidRDefault="00892582">
            <w:pPr>
              <w:spacing w:before="20" w:after="20" w:line="264" w:lineRule="auto"/>
            </w:pPr>
            <w:r>
              <w:rPr>
                <w:rFonts w:cs="Times New Roman"/>
                <w:szCs w:val="26"/>
              </w:rPr>
              <w:t>Có</w:t>
            </w:r>
          </w:p>
        </w:tc>
        <w:tc>
          <w:tcPr>
            <w:tcW w:w="1687" w:type="dxa"/>
          </w:tcPr>
          <w:p w14:paraId="6E1880B4" w14:textId="77777777" w:rsidR="009A7329" w:rsidRDefault="00892582">
            <w:pPr>
              <w:spacing w:before="20" w:after="20" w:line="264" w:lineRule="auto"/>
            </w:pPr>
            <w:r>
              <w:rPr>
                <w:rFonts w:cs="Times New Roman"/>
                <w:szCs w:val="26"/>
              </w:rPr>
              <w:t>Số tiền hoàn</w:t>
            </w:r>
          </w:p>
        </w:tc>
      </w:tr>
      <w:tr w:rsidR="009A7329" w14:paraId="127B83F3" w14:textId="77777777">
        <w:trPr>
          <w:cantSplit/>
          <w:jc w:val="center"/>
        </w:trPr>
        <w:tc>
          <w:tcPr>
            <w:tcW w:w="1700" w:type="dxa"/>
          </w:tcPr>
          <w:p w14:paraId="6C02F481" w14:textId="77777777" w:rsidR="009A7329" w:rsidRDefault="00892582">
            <w:pPr>
              <w:spacing w:before="20" w:after="20" w:line="264" w:lineRule="auto"/>
            </w:pPr>
            <w:r>
              <w:rPr>
                <w:rFonts w:cs="Times New Roman"/>
                <w:szCs w:val="26"/>
              </w:rPr>
              <w:t>bank_​name</w:t>
            </w:r>
          </w:p>
        </w:tc>
        <w:tc>
          <w:tcPr>
            <w:tcW w:w="1750" w:type="dxa"/>
          </w:tcPr>
          <w:p w14:paraId="486AD9AC" w14:textId="77777777" w:rsidR="009A7329" w:rsidRDefault="00892582">
            <w:pPr>
              <w:spacing w:before="20" w:after="20" w:line="264" w:lineRule="auto"/>
            </w:pPr>
            <w:r>
              <w:rPr>
                <w:rFonts w:cs="Times New Roman"/>
                <w:szCs w:val="26"/>
              </w:rPr>
              <w:t>varchar(100)</w:t>
            </w:r>
          </w:p>
        </w:tc>
        <w:tc>
          <w:tcPr>
            <w:tcW w:w="1250" w:type="dxa"/>
          </w:tcPr>
          <w:p w14:paraId="462D6909" w14:textId="77777777" w:rsidR="009A7329" w:rsidRDefault="009A7329">
            <w:pPr>
              <w:spacing w:before="20" w:after="20" w:line="264" w:lineRule="auto"/>
            </w:pPr>
          </w:p>
        </w:tc>
        <w:tc>
          <w:tcPr>
            <w:tcW w:w="1400" w:type="dxa"/>
          </w:tcPr>
          <w:p w14:paraId="57235808" w14:textId="77777777" w:rsidR="009A7329" w:rsidRDefault="009A7329">
            <w:pPr>
              <w:spacing w:before="20" w:after="20" w:line="264" w:lineRule="auto"/>
            </w:pPr>
          </w:p>
        </w:tc>
        <w:tc>
          <w:tcPr>
            <w:tcW w:w="1000" w:type="dxa"/>
          </w:tcPr>
          <w:p w14:paraId="01F51BFA" w14:textId="77777777" w:rsidR="009A7329" w:rsidRDefault="00892582">
            <w:pPr>
              <w:spacing w:before="20" w:after="20" w:line="264" w:lineRule="auto"/>
            </w:pPr>
            <w:r>
              <w:rPr>
                <w:rFonts w:cs="Times New Roman"/>
                <w:szCs w:val="26"/>
              </w:rPr>
              <w:t>Có</w:t>
            </w:r>
          </w:p>
        </w:tc>
        <w:tc>
          <w:tcPr>
            <w:tcW w:w="1687" w:type="dxa"/>
          </w:tcPr>
          <w:p w14:paraId="333EFCF8" w14:textId="77777777" w:rsidR="009A7329" w:rsidRDefault="00892582">
            <w:pPr>
              <w:spacing w:before="20" w:after="20" w:line="264" w:lineRule="auto"/>
            </w:pPr>
            <w:r>
              <w:rPr>
                <w:rFonts w:cs="Times New Roman"/>
                <w:szCs w:val="26"/>
              </w:rPr>
              <w:t>Ngân hàng nhận hoàn tiền</w:t>
            </w:r>
          </w:p>
        </w:tc>
      </w:tr>
      <w:tr w:rsidR="009A7329" w14:paraId="6E1418BB" w14:textId="77777777">
        <w:trPr>
          <w:cantSplit/>
          <w:jc w:val="center"/>
        </w:trPr>
        <w:tc>
          <w:tcPr>
            <w:tcW w:w="1700" w:type="dxa"/>
          </w:tcPr>
          <w:p w14:paraId="2781C131" w14:textId="77777777" w:rsidR="009A7329" w:rsidRDefault="00892582">
            <w:pPr>
              <w:spacing w:before="20" w:after="20" w:line="264" w:lineRule="auto"/>
            </w:pPr>
            <w:r>
              <w:rPr>
                <w:rFonts w:cs="Times New Roman"/>
                <w:szCs w:val="26"/>
              </w:rPr>
              <w:t>bank_​account_​no</w:t>
            </w:r>
          </w:p>
        </w:tc>
        <w:tc>
          <w:tcPr>
            <w:tcW w:w="1750" w:type="dxa"/>
          </w:tcPr>
          <w:p w14:paraId="37DD4C51" w14:textId="77777777" w:rsidR="009A7329" w:rsidRDefault="00892582">
            <w:pPr>
              <w:spacing w:before="20" w:after="20" w:line="264" w:lineRule="auto"/>
            </w:pPr>
            <w:r>
              <w:rPr>
                <w:rFonts w:cs="Times New Roman"/>
                <w:szCs w:val="26"/>
              </w:rPr>
              <w:t>varchar(50)</w:t>
            </w:r>
          </w:p>
        </w:tc>
        <w:tc>
          <w:tcPr>
            <w:tcW w:w="1250" w:type="dxa"/>
          </w:tcPr>
          <w:p w14:paraId="3FC59F42" w14:textId="77777777" w:rsidR="009A7329" w:rsidRDefault="009A7329">
            <w:pPr>
              <w:spacing w:before="20" w:after="20" w:line="264" w:lineRule="auto"/>
            </w:pPr>
          </w:p>
        </w:tc>
        <w:tc>
          <w:tcPr>
            <w:tcW w:w="1400" w:type="dxa"/>
          </w:tcPr>
          <w:p w14:paraId="1B7B8D08" w14:textId="77777777" w:rsidR="009A7329" w:rsidRDefault="009A7329">
            <w:pPr>
              <w:spacing w:before="20" w:after="20" w:line="264" w:lineRule="auto"/>
            </w:pPr>
          </w:p>
        </w:tc>
        <w:tc>
          <w:tcPr>
            <w:tcW w:w="1000" w:type="dxa"/>
          </w:tcPr>
          <w:p w14:paraId="6DDE2E84" w14:textId="77777777" w:rsidR="009A7329" w:rsidRDefault="00892582">
            <w:pPr>
              <w:spacing w:before="20" w:after="20" w:line="264" w:lineRule="auto"/>
            </w:pPr>
            <w:r>
              <w:rPr>
                <w:rFonts w:cs="Times New Roman"/>
                <w:szCs w:val="26"/>
              </w:rPr>
              <w:t>Có</w:t>
            </w:r>
          </w:p>
        </w:tc>
        <w:tc>
          <w:tcPr>
            <w:tcW w:w="1687" w:type="dxa"/>
          </w:tcPr>
          <w:p w14:paraId="7FAB6A25" w14:textId="77777777" w:rsidR="009A7329" w:rsidRDefault="00892582">
            <w:pPr>
              <w:spacing w:before="20" w:after="20" w:line="264" w:lineRule="auto"/>
            </w:pPr>
            <w:r>
              <w:rPr>
                <w:rFonts w:cs="Times New Roman"/>
                <w:szCs w:val="26"/>
              </w:rPr>
              <w:t>Số tài khoản nhận hoàn tiền</w:t>
            </w:r>
          </w:p>
        </w:tc>
      </w:tr>
      <w:tr w:rsidR="009A7329" w14:paraId="681C9C82" w14:textId="77777777">
        <w:trPr>
          <w:cantSplit/>
          <w:jc w:val="center"/>
        </w:trPr>
        <w:tc>
          <w:tcPr>
            <w:tcW w:w="1700" w:type="dxa"/>
          </w:tcPr>
          <w:p w14:paraId="1405B18D" w14:textId="77777777" w:rsidR="009A7329" w:rsidRDefault="00892582">
            <w:pPr>
              <w:spacing w:before="20" w:after="20" w:line="264" w:lineRule="auto"/>
            </w:pPr>
            <w:r>
              <w:rPr>
                <w:rFonts w:cs="Times New Roman"/>
                <w:szCs w:val="26"/>
              </w:rPr>
              <w:t>bank_​account_​name</w:t>
            </w:r>
          </w:p>
        </w:tc>
        <w:tc>
          <w:tcPr>
            <w:tcW w:w="1750" w:type="dxa"/>
          </w:tcPr>
          <w:p w14:paraId="39792C30" w14:textId="77777777" w:rsidR="009A7329" w:rsidRDefault="00892582">
            <w:pPr>
              <w:spacing w:before="20" w:after="20" w:line="264" w:lineRule="auto"/>
            </w:pPr>
            <w:r>
              <w:rPr>
                <w:rFonts w:cs="Times New Roman"/>
                <w:szCs w:val="26"/>
              </w:rPr>
              <w:t>varchar(150)</w:t>
            </w:r>
          </w:p>
        </w:tc>
        <w:tc>
          <w:tcPr>
            <w:tcW w:w="1250" w:type="dxa"/>
          </w:tcPr>
          <w:p w14:paraId="78A10F97" w14:textId="77777777" w:rsidR="009A7329" w:rsidRDefault="009A7329">
            <w:pPr>
              <w:spacing w:before="20" w:after="20" w:line="264" w:lineRule="auto"/>
            </w:pPr>
          </w:p>
        </w:tc>
        <w:tc>
          <w:tcPr>
            <w:tcW w:w="1400" w:type="dxa"/>
          </w:tcPr>
          <w:p w14:paraId="55E0121C" w14:textId="77777777" w:rsidR="009A7329" w:rsidRDefault="009A7329">
            <w:pPr>
              <w:spacing w:before="20" w:after="20" w:line="264" w:lineRule="auto"/>
            </w:pPr>
          </w:p>
        </w:tc>
        <w:tc>
          <w:tcPr>
            <w:tcW w:w="1000" w:type="dxa"/>
          </w:tcPr>
          <w:p w14:paraId="10239890" w14:textId="77777777" w:rsidR="009A7329" w:rsidRDefault="00892582">
            <w:pPr>
              <w:spacing w:before="20" w:after="20" w:line="264" w:lineRule="auto"/>
            </w:pPr>
            <w:r>
              <w:rPr>
                <w:rFonts w:cs="Times New Roman"/>
                <w:szCs w:val="26"/>
              </w:rPr>
              <w:t>Có</w:t>
            </w:r>
          </w:p>
        </w:tc>
        <w:tc>
          <w:tcPr>
            <w:tcW w:w="1687" w:type="dxa"/>
          </w:tcPr>
          <w:p w14:paraId="40A07E5D" w14:textId="77777777" w:rsidR="009A7329" w:rsidRDefault="00892582">
            <w:pPr>
              <w:spacing w:before="20" w:after="20" w:line="264" w:lineRule="auto"/>
            </w:pPr>
            <w:r>
              <w:rPr>
                <w:rFonts w:cs="Times New Roman"/>
                <w:szCs w:val="26"/>
              </w:rPr>
              <w:t>Chủ tài khoản</w:t>
            </w:r>
          </w:p>
        </w:tc>
      </w:tr>
      <w:tr w:rsidR="009A7329" w14:paraId="1322844F" w14:textId="77777777">
        <w:trPr>
          <w:cantSplit/>
          <w:jc w:val="center"/>
        </w:trPr>
        <w:tc>
          <w:tcPr>
            <w:tcW w:w="1700" w:type="dxa"/>
          </w:tcPr>
          <w:p w14:paraId="2CAD288E" w14:textId="77777777" w:rsidR="009A7329" w:rsidRDefault="00892582">
            <w:pPr>
              <w:spacing w:before="20" w:after="20" w:line="264" w:lineRule="auto"/>
            </w:pPr>
            <w:r>
              <w:rPr>
                <w:rFonts w:cs="Times New Roman"/>
                <w:szCs w:val="26"/>
              </w:rPr>
              <w:t>refund_​txn_​code</w:t>
            </w:r>
          </w:p>
        </w:tc>
        <w:tc>
          <w:tcPr>
            <w:tcW w:w="1750" w:type="dxa"/>
          </w:tcPr>
          <w:p w14:paraId="09F996B2" w14:textId="77777777" w:rsidR="009A7329" w:rsidRDefault="00892582">
            <w:pPr>
              <w:spacing w:before="20" w:after="20" w:line="264" w:lineRule="auto"/>
            </w:pPr>
            <w:r>
              <w:rPr>
                <w:rFonts w:cs="Times New Roman"/>
                <w:szCs w:val="26"/>
              </w:rPr>
              <w:t>varchar(100)</w:t>
            </w:r>
          </w:p>
        </w:tc>
        <w:tc>
          <w:tcPr>
            <w:tcW w:w="1250" w:type="dxa"/>
          </w:tcPr>
          <w:p w14:paraId="4716EC9A" w14:textId="77777777" w:rsidR="009A7329" w:rsidRDefault="009A7329">
            <w:pPr>
              <w:spacing w:before="20" w:after="20" w:line="264" w:lineRule="auto"/>
            </w:pPr>
          </w:p>
        </w:tc>
        <w:tc>
          <w:tcPr>
            <w:tcW w:w="1400" w:type="dxa"/>
          </w:tcPr>
          <w:p w14:paraId="557FA3CA" w14:textId="77777777" w:rsidR="009A7329" w:rsidRDefault="009A7329">
            <w:pPr>
              <w:spacing w:before="20" w:after="20" w:line="264" w:lineRule="auto"/>
            </w:pPr>
          </w:p>
        </w:tc>
        <w:tc>
          <w:tcPr>
            <w:tcW w:w="1000" w:type="dxa"/>
          </w:tcPr>
          <w:p w14:paraId="1CBB600A" w14:textId="77777777" w:rsidR="009A7329" w:rsidRDefault="00892582">
            <w:pPr>
              <w:spacing w:before="20" w:after="20" w:line="264" w:lineRule="auto"/>
            </w:pPr>
            <w:r>
              <w:rPr>
                <w:rFonts w:cs="Times New Roman"/>
                <w:szCs w:val="26"/>
              </w:rPr>
              <w:t>Có</w:t>
            </w:r>
          </w:p>
        </w:tc>
        <w:tc>
          <w:tcPr>
            <w:tcW w:w="1687" w:type="dxa"/>
          </w:tcPr>
          <w:p w14:paraId="5B602970" w14:textId="77777777" w:rsidR="009A7329" w:rsidRDefault="00892582">
            <w:pPr>
              <w:spacing w:before="20" w:after="20" w:line="264" w:lineRule="auto"/>
            </w:pPr>
            <w:r>
              <w:rPr>
                <w:rFonts w:cs="Times New Roman"/>
                <w:szCs w:val="26"/>
              </w:rPr>
              <w:t>Mã giao dịch hoàn tiền</w:t>
            </w:r>
          </w:p>
        </w:tc>
      </w:tr>
      <w:tr w:rsidR="009A7329" w14:paraId="5A75E8C9" w14:textId="77777777">
        <w:trPr>
          <w:cantSplit/>
          <w:jc w:val="center"/>
        </w:trPr>
        <w:tc>
          <w:tcPr>
            <w:tcW w:w="1700" w:type="dxa"/>
          </w:tcPr>
          <w:p w14:paraId="2E3A7D47" w14:textId="77777777" w:rsidR="009A7329" w:rsidRDefault="00892582">
            <w:pPr>
              <w:spacing w:before="20" w:after="20" w:line="264" w:lineRule="auto"/>
            </w:pPr>
            <w:r>
              <w:rPr>
                <w:rFonts w:cs="Times New Roman"/>
                <w:szCs w:val="26"/>
              </w:rPr>
              <w:lastRenderedPageBreak/>
              <w:t>refund_​proof_​photo</w:t>
            </w:r>
          </w:p>
        </w:tc>
        <w:tc>
          <w:tcPr>
            <w:tcW w:w="1750" w:type="dxa"/>
          </w:tcPr>
          <w:p w14:paraId="14E4D793" w14:textId="77777777" w:rsidR="009A7329" w:rsidRDefault="00892582">
            <w:pPr>
              <w:spacing w:before="20" w:after="20" w:line="264" w:lineRule="auto"/>
            </w:pPr>
            <w:r>
              <w:rPr>
                <w:rFonts w:cs="Times New Roman"/>
                <w:szCs w:val="26"/>
              </w:rPr>
              <w:t>text</w:t>
            </w:r>
          </w:p>
        </w:tc>
        <w:tc>
          <w:tcPr>
            <w:tcW w:w="1250" w:type="dxa"/>
          </w:tcPr>
          <w:p w14:paraId="2A2EE085" w14:textId="77777777" w:rsidR="009A7329" w:rsidRDefault="009A7329">
            <w:pPr>
              <w:spacing w:before="20" w:after="20" w:line="264" w:lineRule="auto"/>
            </w:pPr>
          </w:p>
        </w:tc>
        <w:tc>
          <w:tcPr>
            <w:tcW w:w="1400" w:type="dxa"/>
          </w:tcPr>
          <w:p w14:paraId="6368180B" w14:textId="77777777" w:rsidR="009A7329" w:rsidRDefault="009A7329">
            <w:pPr>
              <w:spacing w:before="20" w:after="20" w:line="264" w:lineRule="auto"/>
            </w:pPr>
          </w:p>
        </w:tc>
        <w:tc>
          <w:tcPr>
            <w:tcW w:w="1000" w:type="dxa"/>
          </w:tcPr>
          <w:p w14:paraId="2B6F5402" w14:textId="77777777" w:rsidR="009A7329" w:rsidRDefault="00892582">
            <w:pPr>
              <w:spacing w:before="20" w:after="20" w:line="264" w:lineRule="auto"/>
            </w:pPr>
            <w:r>
              <w:rPr>
                <w:rFonts w:cs="Times New Roman"/>
                <w:szCs w:val="26"/>
              </w:rPr>
              <w:t>Có</w:t>
            </w:r>
          </w:p>
        </w:tc>
        <w:tc>
          <w:tcPr>
            <w:tcW w:w="1687" w:type="dxa"/>
          </w:tcPr>
          <w:p w14:paraId="68F6ADC9" w14:textId="77777777" w:rsidR="009A7329" w:rsidRDefault="00892582">
            <w:pPr>
              <w:spacing w:before="20" w:after="20" w:line="264" w:lineRule="auto"/>
            </w:pPr>
            <w:r>
              <w:rPr>
                <w:rFonts w:cs="Times New Roman"/>
                <w:szCs w:val="26"/>
              </w:rPr>
              <w:t>Ảnh chứng từ hoàn tiền</w:t>
            </w:r>
          </w:p>
        </w:tc>
      </w:tr>
      <w:tr w:rsidR="009A7329" w14:paraId="0ABAD24B" w14:textId="77777777">
        <w:trPr>
          <w:cantSplit/>
          <w:jc w:val="center"/>
        </w:trPr>
        <w:tc>
          <w:tcPr>
            <w:tcW w:w="1700" w:type="dxa"/>
          </w:tcPr>
          <w:p w14:paraId="78704F04" w14:textId="77777777" w:rsidR="009A7329" w:rsidRDefault="00892582">
            <w:pPr>
              <w:spacing w:before="20" w:after="20" w:line="264" w:lineRule="auto"/>
            </w:pPr>
            <w:r>
              <w:rPr>
                <w:rFonts w:cs="Times New Roman"/>
                <w:szCs w:val="26"/>
              </w:rPr>
              <w:t>refunded_​at</w:t>
            </w:r>
          </w:p>
        </w:tc>
        <w:tc>
          <w:tcPr>
            <w:tcW w:w="1750" w:type="dxa"/>
          </w:tcPr>
          <w:p w14:paraId="07945128" w14:textId="77777777" w:rsidR="009A7329" w:rsidRDefault="00892582">
            <w:pPr>
              <w:spacing w:before="20" w:after="20" w:line="264" w:lineRule="auto"/>
            </w:pPr>
            <w:r>
              <w:rPr>
                <w:rFonts w:cs="Times New Roman"/>
                <w:szCs w:val="26"/>
              </w:rPr>
              <w:t>timestamptz</w:t>
            </w:r>
          </w:p>
        </w:tc>
        <w:tc>
          <w:tcPr>
            <w:tcW w:w="1250" w:type="dxa"/>
          </w:tcPr>
          <w:p w14:paraId="5FFA1304" w14:textId="77777777" w:rsidR="009A7329" w:rsidRDefault="009A7329">
            <w:pPr>
              <w:spacing w:before="20" w:after="20" w:line="264" w:lineRule="auto"/>
            </w:pPr>
          </w:p>
        </w:tc>
        <w:tc>
          <w:tcPr>
            <w:tcW w:w="1400" w:type="dxa"/>
          </w:tcPr>
          <w:p w14:paraId="17B87618" w14:textId="77777777" w:rsidR="009A7329" w:rsidRDefault="009A7329">
            <w:pPr>
              <w:spacing w:before="20" w:after="20" w:line="264" w:lineRule="auto"/>
            </w:pPr>
          </w:p>
        </w:tc>
        <w:tc>
          <w:tcPr>
            <w:tcW w:w="1000" w:type="dxa"/>
          </w:tcPr>
          <w:p w14:paraId="1A9730F1" w14:textId="77777777" w:rsidR="009A7329" w:rsidRDefault="00892582">
            <w:pPr>
              <w:spacing w:before="20" w:after="20" w:line="264" w:lineRule="auto"/>
            </w:pPr>
            <w:r>
              <w:rPr>
                <w:rFonts w:cs="Times New Roman"/>
                <w:szCs w:val="26"/>
              </w:rPr>
              <w:t>Có</w:t>
            </w:r>
          </w:p>
        </w:tc>
        <w:tc>
          <w:tcPr>
            <w:tcW w:w="1687" w:type="dxa"/>
          </w:tcPr>
          <w:p w14:paraId="353D4633" w14:textId="77777777" w:rsidR="009A7329" w:rsidRDefault="00892582">
            <w:pPr>
              <w:spacing w:before="20" w:after="20" w:line="264" w:lineRule="auto"/>
            </w:pPr>
            <w:r>
              <w:rPr>
                <w:rFonts w:cs="Times New Roman"/>
                <w:szCs w:val="26"/>
              </w:rPr>
              <w:t>Thời điểm hoàn tiền</w:t>
            </w:r>
          </w:p>
        </w:tc>
      </w:tr>
      <w:tr w:rsidR="009A7329" w14:paraId="1DE781E1" w14:textId="77777777">
        <w:trPr>
          <w:cantSplit/>
          <w:jc w:val="center"/>
        </w:trPr>
        <w:tc>
          <w:tcPr>
            <w:tcW w:w="1700" w:type="dxa"/>
          </w:tcPr>
          <w:p w14:paraId="3C2250D4" w14:textId="77777777" w:rsidR="009A7329" w:rsidRDefault="00892582">
            <w:pPr>
              <w:spacing w:before="20" w:after="20" w:line="264" w:lineRule="auto"/>
            </w:pPr>
            <w:r>
              <w:rPr>
                <w:rFonts w:cs="Times New Roman"/>
                <w:szCs w:val="26"/>
              </w:rPr>
              <w:t>refunded_​by_​id</w:t>
            </w:r>
          </w:p>
        </w:tc>
        <w:tc>
          <w:tcPr>
            <w:tcW w:w="1750" w:type="dxa"/>
          </w:tcPr>
          <w:p w14:paraId="0B8396BB" w14:textId="77777777" w:rsidR="009A7329" w:rsidRDefault="00892582">
            <w:pPr>
              <w:spacing w:before="20" w:after="20" w:line="264" w:lineRule="auto"/>
            </w:pPr>
            <w:r>
              <w:rPr>
                <w:rFonts w:cs="Times New Roman"/>
                <w:szCs w:val="26"/>
              </w:rPr>
              <w:t>integer</w:t>
            </w:r>
          </w:p>
        </w:tc>
        <w:tc>
          <w:tcPr>
            <w:tcW w:w="1250" w:type="dxa"/>
          </w:tcPr>
          <w:p w14:paraId="523A42DF" w14:textId="77777777" w:rsidR="009A7329" w:rsidRDefault="009A7329">
            <w:pPr>
              <w:spacing w:before="20" w:after="20" w:line="264" w:lineRule="auto"/>
            </w:pPr>
          </w:p>
        </w:tc>
        <w:tc>
          <w:tcPr>
            <w:tcW w:w="1400" w:type="dxa"/>
          </w:tcPr>
          <w:p w14:paraId="20245508" w14:textId="77777777" w:rsidR="009A7329" w:rsidRDefault="009A7329">
            <w:pPr>
              <w:spacing w:before="20" w:after="20" w:line="264" w:lineRule="auto"/>
            </w:pPr>
          </w:p>
        </w:tc>
        <w:tc>
          <w:tcPr>
            <w:tcW w:w="1000" w:type="dxa"/>
          </w:tcPr>
          <w:p w14:paraId="2CDEDC97" w14:textId="77777777" w:rsidR="009A7329" w:rsidRDefault="00892582">
            <w:pPr>
              <w:spacing w:before="20" w:after="20" w:line="264" w:lineRule="auto"/>
            </w:pPr>
            <w:r>
              <w:rPr>
                <w:rFonts w:cs="Times New Roman"/>
                <w:szCs w:val="26"/>
              </w:rPr>
              <w:t>Có</w:t>
            </w:r>
          </w:p>
        </w:tc>
        <w:tc>
          <w:tcPr>
            <w:tcW w:w="1687" w:type="dxa"/>
          </w:tcPr>
          <w:p w14:paraId="7CC147AC" w14:textId="77777777" w:rsidR="009A7329" w:rsidRDefault="00892582">
            <w:pPr>
              <w:spacing w:before="20" w:after="20" w:line="264" w:lineRule="auto"/>
            </w:pPr>
            <w:r>
              <w:rPr>
                <w:rFonts w:cs="Times New Roman"/>
                <w:szCs w:val="26"/>
              </w:rPr>
              <w:t>Kế toán hoàn tiền</w:t>
            </w:r>
          </w:p>
        </w:tc>
      </w:tr>
      <w:tr w:rsidR="009A7329" w14:paraId="6DF8EA11" w14:textId="77777777">
        <w:trPr>
          <w:cantSplit/>
          <w:jc w:val="center"/>
        </w:trPr>
        <w:tc>
          <w:tcPr>
            <w:tcW w:w="1700" w:type="dxa"/>
          </w:tcPr>
          <w:p w14:paraId="556E59E5" w14:textId="77777777" w:rsidR="009A7329" w:rsidRDefault="00892582">
            <w:pPr>
              <w:spacing w:before="20" w:after="20" w:line="264" w:lineRule="auto"/>
            </w:pPr>
            <w:r>
              <w:rPr>
                <w:rFonts w:cs="Times New Roman"/>
                <w:szCs w:val="26"/>
              </w:rPr>
              <w:t>pickup_​shipper_​id</w:t>
            </w:r>
          </w:p>
        </w:tc>
        <w:tc>
          <w:tcPr>
            <w:tcW w:w="1750" w:type="dxa"/>
          </w:tcPr>
          <w:p w14:paraId="057B9923" w14:textId="77777777" w:rsidR="009A7329" w:rsidRDefault="00892582">
            <w:pPr>
              <w:spacing w:before="20" w:after="20" w:line="264" w:lineRule="auto"/>
            </w:pPr>
            <w:r>
              <w:rPr>
                <w:rFonts w:cs="Times New Roman"/>
                <w:szCs w:val="26"/>
              </w:rPr>
              <w:t>varchar(50)</w:t>
            </w:r>
          </w:p>
        </w:tc>
        <w:tc>
          <w:tcPr>
            <w:tcW w:w="1250" w:type="dxa"/>
          </w:tcPr>
          <w:p w14:paraId="71AE7940" w14:textId="77777777" w:rsidR="009A7329" w:rsidRDefault="009A7329">
            <w:pPr>
              <w:spacing w:before="20" w:after="20" w:line="264" w:lineRule="auto"/>
            </w:pPr>
          </w:p>
        </w:tc>
        <w:tc>
          <w:tcPr>
            <w:tcW w:w="1400" w:type="dxa"/>
          </w:tcPr>
          <w:p w14:paraId="4D6E8C87" w14:textId="77777777" w:rsidR="009A7329" w:rsidRDefault="009A7329">
            <w:pPr>
              <w:spacing w:before="20" w:after="20" w:line="264" w:lineRule="auto"/>
            </w:pPr>
          </w:p>
        </w:tc>
        <w:tc>
          <w:tcPr>
            <w:tcW w:w="1000" w:type="dxa"/>
          </w:tcPr>
          <w:p w14:paraId="2511EFAF" w14:textId="77777777" w:rsidR="009A7329" w:rsidRDefault="00892582">
            <w:pPr>
              <w:spacing w:before="20" w:after="20" w:line="264" w:lineRule="auto"/>
            </w:pPr>
            <w:r>
              <w:rPr>
                <w:rFonts w:cs="Times New Roman"/>
                <w:szCs w:val="26"/>
              </w:rPr>
              <w:t>Có</w:t>
            </w:r>
          </w:p>
        </w:tc>
        <w:tc>
          <w:tcPr>
            <w:tcW w:w="1687" w:type="dxa"/>
          </w:tcPr>
          <w:p w14:paraId="3C24E1D8" w14:textId="77777777" w:rsidR="009A7329" w:rsidRDefault="00892582">
            <w:pPr>
              <w:spacing w:before="20" w:after="20" w:line="264" w:lineRule="auto"/>
            </w:pPr>
            <w:r>
              <w:rPr>
                <w:rFonts w:cs="Times New Roman"/>
                <w:szCs w:val="26"/>
              </w:rPr>
              <w:t>Nhân viên thu hồi hàng</w:t>
            </w:r>
          </w:p>
        </w:tc>
      </w:tr>
      <w:tr w:rsidR="009A7329" w14:paraId="708F0489" w14:textId="77777777">
        <w:trPr>
          <w:cantSplit/>
          <w:jc w:val="center"/>
        </w:trPr>
        <w:tc>
          <w:tcPr>
            <w:tcW w:w="1700" w:type="dxa"/>
          </w:tcPr>
          <w:p w14:paraId="01387CC6" w14:textId="77777777" w:rsidR="009A7329" w:rsidRDefault="00892582">
            <w:pPr>
              <w:spacing w:before="20" w:after="20" w:line="264" w:lineRule="auto"/>
            </w:pPr>
            <w:r>
              <w:rPr>
                <w:rFonts w:cs="Times New Roman"/>
                <w:szCs w:val="26"/>
              </w:rPr>
              <w:t>pickup_​proof_​photo</w:t>
            </w:r>
          </w:p>
        </w:tc>
        <w:tc>
          <w:tcPr>
            <w:tcW w:w="1750" w:type="dxa"/>
          </w:tcPr>
          <w:p w14:paraId="6F176F4D" w14:textId="77777777" w:rsidR="009A7329" w:rsidRDefault="00892582">
            <w:pPr>
              <w:spacing w:before="20" w:after="20" w:line="264" w:lineRule="auto"/>
            </w:pPr>
            <w:r>
              <w:rPr>
                <w:rFonts w:cs="Times New Roman"/>
                <w:szCs w:val="26"/>
              </w:rPr>
              <w:t>text</w:t>
            </w:r>
          </w:p>
        </w:tc>
        <w:tc>
          <w:tcPr>
            <w:tcW w:w="1250" w:type="dxa"/>
          </w:tcPr>
          <w:p w14:paraId="7115BFBA" w14:textId="77777777" w:rsidR="009A7329" w:rsidRDefault="009A7329">
            <w:pPr>
              <w:spacing w:before="20" w:after="20" w:line="264" w:lineRule="auto"/>
            </w:pPr>
          </w:p>
        </w:tc>
        <w:tc>
          <w:tcPr>
            <w:tcW w:w="1400" w:type="dxa"/>
          </w:tcPr>
          <w:p w14:paraId="6A693762" w14:textId="77777777" w:rsidR="009A7329" w:rsidRDefault="009A7329">
            <w:pPr>
              <w:spacing w:before="20" w:after="20" w:line="264" w:lineRule="auto"/>
            </w:pPr>
          </w:p>
        </w:tc>
        <w:tc>
          <w:tcPr>
            <w:tcW w:w="1000" w:type="dxa"/>
          </w:tcPr>
          <w:p w14:paraId="617E8B55" w14:textId="77777777" w:rsidR="009A7329" w:rsidRDefault="00892582">
            <w:pPr>
              <w:spacing w:before="20" w:after="20" w:line="264" w:lineRule="auto"/>
            </w:pPr>
            <w:r>
              <w:rPr>
                <w:rFonts w:cs="Times New Roman"/>
                <w:szCs w:val="26"/>
              </w:rPr>
              <w:t>Có</w:t>
            </w:r>
          </w:p>
        </w:tc>
        <w:tc>
          <w:tcPr>
            <w:tcW w:w="1687" w:type="dxa"/>
          </w:tcPr>
          <w:p w14:paraId="4EB428D3" w14:textId="77777777" w:rsidR="009A7329" w:rsidRDefault="00892582">
            <w:pPr>
              <w:spacing w:before="20" w:after="20" w:line="264" w:lineRule="auto"/>
            </w:pPr>
            <w:r>
              <w:rPr>
                <w:rFonts w:cs="Times New Roman"/>
                <w:szCs w:val="26"/>
              </w:rPr>
              <w:t>Ảnh lúc thu hồi</w:t>
            </w:r>
          </w:p>
        </w:tc>
      </w:tr>
      <w:tr w:rsidR="009A7329" w14:paraId="79209396" w14:textId="77777777">
        <w:trPr>
          <w:cantSplit/>
          <w:jc w:val="center"/>
        </w:trPr>
        <w:tc>
          <w:tcPr>
            <w:tcW w:w="1700" w:type="dxa"/>
          </w:tcPr>
          <w:p w14:paraId="39ADEC76" w14:textId="77777777" w:rsidR="009A7329" w:rsidRDefault="00892582">
            <w:pPr>
              <w:spacing w:before="20" w:after="20" w:line="264" w:lineRule="auto"/>
            </w:pPr>
            <w:r>
              <w:rPr>
                <w:rFonts w:cs="Times New Roman"/>
                <w:szCs w:val="26"/>
              </w:rPr>
              <w:t>picked_​up_​at</w:t>
            </w:r>
          </w:p>
        </w:tc>
        <w:tc>
          <w:tcPr>
            <w:tcW w:w="1750" w:type="dxa"/>
          </w:tcPr>
          <w:p w14:paraId="60554BE6" w14:textId="77777777" w:rsidR="009A7329" w:rsidRDefault="00892582">
            <w:pPr>
              <w:spacing w:before="20" w:after="20" w:line="264" w:lineRule="auto"/>
            </w:pPr>
            <w:r>
              <w:rPr>
                <w:rFonts w:cs="Times New Roman"/>
                <w:szCs w:val="26"/>
              </w:rPr>
              <w:t>timestamptz</w:t>
            </w:r>
          </w:p>
        </w:tc>
        <w:tc>
          <w:tcPr>
            <w:tcW w:w="1250" w:type="dxa"/>
          </w:tcPr>
          <w:p w14:paraId="434D9903" w14:textId="77777777" w:rsidR="009A7329" w:rsidRDefault="009A7329">
            <w:pPr>
              <w:spacing w:before="20" w:after="20" w:line="264" w:lineRule="auto"/>
            </w:pPr>
          </w:p>
        </w:tc>
        <w:tc>
          <w:tcPr>
            <w:tcW w:w="1400" w:type="dxa"/>
          </w:tcPr>
          <w:p w14:paraId="12F3D57E" w14:textId="77777777" w:rsidR="009A7329" w:rsidRDefault="009A7329">
            <w:pPr>
              <w:spacing w:before="20" w:after="20" w:line="264" w:lineRule="auto"/>
            </w:pPr>
          </w:p>
        </w:tc>
        <w:tc>
          <w:tcPr>
            <w:tcW w:w="1000" w:type="dxa"/>
          </w:tcPr>
          <w:p w14:paraId="2F520E9A" w14:textId="77777777" w:rsidR="009A7329" w:rsidRDefault="00892582">
            <w:pPr>
              <w:spacing w:before="20" w:after="20" w:line="264" w:lineRule="auto"/>
            </w:pPr>
            <w:r>
              <w:rPr>
                <w:rFonts w:cs="Times New Roman"/>
                <w:szCs w:val="26"/>
              </w:rPr>
              <w:t>Có</w:t>
            </w:r>
          </w:p>
        </w:tc>
        <w:tc>
          <w:tcPr>
            <w:tcW w:w="1687" w:type="dxa"/>
          </w:tcPr>
          <w:p w14:paraId="7A06FCE3" w14:textId="77777777" w:rsidR="009A7329" w:rsidRDefault="00892582">
            <w:pPr>
              <w:spacing w:before="20" w:after="20" w:line="264" w:lineRule="auto"/>
            </w:pPr>
            <w:r>
              <w:rPr>
                <w:rFonts w:cs="Times New Roman"/>
                <w:szCs w:val="26"/>
              </w:rPr>
              <w:t>Thời điểm thu hồi</w:t>
            </w:r>
          </w:p>
        </w:tc>
      </w:tr>
      <w:tr w:rsidR="009A7329" w14:paraId="4354C305" w14:textId="77777777">
        <w:trPr>
          <w:cantSplit/>
          <w:jc w:val="center"/>
        </w:trPr>
        <w:tc>
          <w:tcPr>
            <w:tcW w:w="1700" w:type="dxa"/>
          </w:tcPr>
          <w:p w14:paraId="71CADCE5" w14:textId="77777777" w:rsidR="009A7329" w:rsidRDefault="00892582">
            <w:pPr>
              <w:spacing w:before="20" w:after="20" w:line="264" w:lineRule="auto"/>
            </w:pPr>
            <w:r>
              <w:rPr>
                <w:rFonts w:cs="Times New Roman"/>
                <w:szCs w:val="26"/>
              </w:rPr>
              <w:t>delivered_​warehouse_​at</w:t>
            </w:r>
          </w:p>
        </w:tc>
        <w:tc>
          <w:tcPr>
            <w:tcW w:w="1750" w:type="dxa"/>
          </w:tcPr>
          <w:p w14:paraId="0E8943B1" w14:textId="77777777" w:rsidR="009A7329" w:rsidRDefault="00892582">
            <w:pPr>
              <w:spacing w:before="20" w:after="20" w:line="264" w:lineRule="auto"/>
            </w:pPr>
            <w:r>
              <w:rPr>
                <w:rFonts w:cs="Times New Roman"/>
                <w:szCs w:val="26"/>
              </w:rPr>
              <w:t>timestamptz</w:t>
            </w:r>
          </w:p>
        </w:tc>
        <w:tc>
          <w:tcPr>
            <w:tcW w:w="1250" w:type="dxa"/>
          </w:tcPr>
          <w:p w14:paraId="42F69293" w14:textId="77777777" w:rsidR="009A7329" w:rsidRDefault="009A7329">
            <w:pPr>
              <w:spacing w:before="20" w:after="20" w:line="264" w:lineRule="auto"/>
            </w:pPr>
          </w:p>
        </w:tc>
        <w:tc>
          <w:tcPr>
            <w:tcW w:w="1400" w:type="dxa"/>
          </w:tcPr>
          <w:p w14:paraId="0861F0DD" w14:textId="77777777" w:rsidR="009A7329" w:rsidRDefault="009A7329">
            <w:pPr>
              <w:spacing w:before="20" w:after="20" w:line="264" w:lineRule="auto"/>
            </w:pPr>
          </w:p>
        </w:tc>
        <w:tc>
          <w:tcPr>
            <w:tcW w:w="1000" w:type="dxa"/>
          </w:tcPr>
          <w:p w14:paraId="3062117F" w14:textId="77777777" w:rsidR="009A7329" w:rsidRDefault="00892582">
            <w:pPr>
              <w:spacing w:before="20" w:after="20" w:line="264" w:lineRule="auto"/>
            </w:pPr>
            <w:r>
              <w:rPr>
                <w:rFonts w:cs="Times New Roman"/>
                <w:szCs w:val="26"/>
              </w:rPr>
              <w:t>Có</w:t>
            </w:r>
          </w:p>
        </w:tc>
        <w:tc>
          <w:tcPr>
            <w:tcW w:w="1687" w:type="dxa"/>
          </w:tcPr>
          <w:p w14:paraId="3D460C5B" w14:textId="77777777" w:rsidR="009A7329" w:rsidRDefault="00892582">
            <w:pPr>
              <w:spacing w:before="20" w:after="20" w:line="264" w:lineRule="auto"/>
            </w:pPr>
            <w:r>
              <w:rPr>
                <w:rFonts w:cs="Times New Roman"/>
                <w:szCs w:val="26"/>
              </w:rPr>
              <w:t>Thời điểm bàn giao kho</w:t>
            </w:r>
          </w:p>
        </w:tc>
      </w:tr>
      <w:tr w:rsidR="009A7329" w14:paraId="39F3B4BA" w14:textId="77777777">
        <w:trPr>
          <w:cantSplit/>
          <w:jc w:val="center"/>
        </w:trPr>
        <w:tc>
          <w:tcPr>
            <w:tcW w:w="1700" w:type="dxa"/>
          </w:tcPr>
          <w:p w14:paraId="25CA66FE" w14:textId="77777777" w:rsidR="009A7329" w:rsidRDefault="00892582">
            <w:pPr>
              <w:spacing w:before="20" w:after="20" w:line="264" w:lineRule="auto"/>
            </w:pPr>
            <w:r>
              <w:rPr>
                <w:rFonts w:cs="Times New Roman"/>
                <w:szCs w:val="26"/>
              </w:rPr>
              <w:t>qc_​decision</w:t>
            </w:r>
          </w:p>
        </w:tc>
        <w:tc>
          <w:tcPr>
            <w:tcW w:w="1750" w:type="dxa"/>
          </w:tcPr>
          <w:p w14:paraId="60DDDF62" w14:textId="77777777" w:rsidR="009A7329" w:rsidRDefault="00892582">
            <w:pPr>
              <w:spacing w:before="20" w:after="20" w:line="264" w:lineRule="auto"/>
            </w:pPr>
            <w:r>
              <w:rPr>
                <w:rFonts w:cs="Times New Roman"/>
                <w:szCs w:val="26"/>
              </w:rPr>
              <w:t>varchar(50)</w:t>
            </w:r>
          </w:p>
        </w:tc>
        <w:tc>
          <w:tcPr>
            <w:tcW w:w="1250" w:type="dxa"/>
          </w:tcPr>
          <w:p w14:paraId="3ACFACE3" w14:textId="77777777" w:rsidR="009A7329" w:rsidRDefault="009A7329">
            <w:pPr>
              <w:spacing w:before="20" w:after="20" w:line="264" w:lineRule="auto"/>
            </w:pPr>
          </w:p>
        </w:tc>
        <w:tc>
          <w:tcPr>
            <w:tcW w:w="1400" w:type="dxa"/>
          </w:tcPr>
          <w:p w14:paraId="4C2844B9" w14:textId="77777777" w:rsidR="009A7329" w:rsidRDefault="009A7329">
            <w:pPr>
              <w:spacing w:before="20" w:after="20" w:line="264" w:lineRule="auto"/>
            </w:pPr>
          </w:p>
        </w:tc>
        <w:tc>
          <w:tcPr>
            <w:tcW w:w="1000" w:type="dxa"/>
          </w:tcPr>
          <w:p w14:paraId="3FE15941" w14:textId="77777777" w:rsidR="009A7329" w:rsidRDefault="00892582">
            <w:pPr>
              <w:spacing w:before="20" w:after="20" w:line="264" w:lineRule="auto"/>
            </w:pPr>
            <w:r>
              <w:rPr>
                <w:rFonts w:cs="Times New Roman"/>
                <w:szCs w:val="26"/>
              </w:rPr>
              <w:t>Có</w:t>
            </w:r>
          </w:p>
        </w:tc>
        <w:tc>
          <w:tcPr>
            <w:tcW w:w="1687" w:type="dxa"/>
          </w:tcPr>
          <w:p w14:paraId="4329E99B" w14:textId="77777777" w:rsidR="009A7329" w:rsidRDefault="00892582">
            <w:pPr>
              <w:spacing w:before="20" w:after="20" w:line="264" w:lineRule="auto"/>
            </w:pPr>
            <w:r>
              <w:rPr>
                <w:rFonts w:cs="Times New Roman"/>
                <w:szCs w:val="26"/>
              </w:rPr>
              <w:t>Kết luận thẩm định</w:t>
            </w:r>
          </w:p>
        </w:tc>
      </w:tr>
      <w:tr w:rsidR="009A7329" w14:paraId="2F9C243B" w14:textId="77777777">
        <w:trPr>
          <w:cantSplit/>
          <w:jc w:val="center"/>
        </w:trPr>
        <w:tc>
          <w:tcPr>
            <w:tcW w:w="1700" w:type="dxa"/>
          </w:tcPr>
          <w:p w14:paraId="5569201B" w14:textId="77777777" w:rsidR="009A7329" w:rsidRDefault="00892582">
            <w:pPr>
              <w:spacing w:before="20" w:after="20" w:line="264" w:lineRule="auto"/>
            </w:pPr>
            <w:r>
              <w:rPr>
                <w:rFonts w:cs="Times New Roman"/>
                <w:szCs w:val="26"/>
              </w:rPr>
              <w:t>qc_​defect_​type</w:t>
            </w:r>
          </w:p>
        </w:tc>
        <w:tc>
          <w:tcPr>
            <w:tcW w:w="1750" w:type="dxa"/>
          </w:tcPr>
          <w:p w14:paraId="3D019229" w14:textId="77777777" w:rsidR="009A7329" w:rsidRDefault="00892582">
            <w:pPr>
              <w:spacing w:before="20" w:after="20" w:line="264" w:lineRule="auto"/>
            </w:pPr>
            <w:r>
              <w:rPr>
                <w:rFonts w:cs="Times New Roman"/>
                <w:szCs w:val="26"/>
              </w:rPr>
              <w:t>varchar(50)</w:t>
            </w:r>
          </w:p>
        </w:tc>
        <w:tc>
          <w:tcPr>
            <w:tcW w:w="1250" w:type="dxa"/>
          </w:tcPr>
          <w:p w14:paraId="00510D62" w14:textId="77777777" w:rsidR="009A7329" w:rsidRDefault="009A7329">
            <w:pPr>
              <w:spacing w:before="20" w:after="20" w:line="264" w:lineRule="auto"/>
            </w:pPr>
          </w:p>
        </w:tc>
        <w:tc>
          <w:tcPr>
            <w:tcW w:w="1400" w:type="dxa"/>
          </w:tcPr>
          <w:p w14:paraId="407B1DF3" w14:textId="77777777" w:rsidR="009A7329" w:rsidRDefault="009A7329">
            <w:pPr>
              <w:spacing w:before="20" w:after="20" w:line="264" w:lineRule="auto"/>
            </w:pPr>
          </w:p>
        </w:tc>
        <w:tc>
          <w:tcPr>
            <w:tcW w:w="1000" w:type="dxa"/>
          </w:tcPr>
          <w:p w14:paraId="4E38D9B5" w14:textId="77777777" w:rsidR="009A7329" w:rsidRDefault="00892582">
            <w:pPr>
              <w:spacing w:before="20" w:after="20" w:line="264" w:lineRule="auto"/>
            </w:pPr>
            <w:r>
              <w:rPr>
                <w:rFonts w:cs="Times New Roman"/>
                <w:szCs w:val="26"/>
              </w:rPr>
              <w:t>Có</w:t>
            </w:r>
          </w:p>
        </w:tc>
        <w:tc>
          <w:tcPr>
            <w:tcW w:w="1687" w:type="dxa"/>
          </w:tcPr>
          <w:p w14:paraId="7604C23A" w14:textId="77777777" w:rsidR="009A7329" w:rsidRDefault="00892582">
            <w:pPr>
              <w:spacing w:before="20" w:after="20" w:line="264" w:lineRule="auto"/>
            </w:pPr>
            <w:r>
              <w:rPr>
                <w:rFonts w:cs="Times New Roman"/>
                <w:szCs w:val="26"/>
              </w:rPr>
              <w:t>Dạng lỗi</w:t>
            </w:r>
          </w:p>
        </w:tc>
      </w:tr>
      <w:tr w:rsidR="009A7329" w14:paraId="13FA6951" w14:textId="77777777">
        <w:trPr>
          <w:cantSplit/>
          <w:jc w:val="center"/>
        </w:trPr>
        <w:tc>
          <w:tcPr>
            <w:tcW w:w="1700" w:type="dxa"/>
          </w:tcPr>
          <w:p w14:paraId="1426BA56" w14:textId="77777777" w:rsidR="009A7329" w:rsidRDefault="00892582">
            <w:pPr>
              <w:spacing w:before="20" w:after="20" w:line="264" w:lineRule="auto"/>
            </w:pPr>
            <w:r>
              <w:rPr>
                <w:rFonts w:cs="Times New Roman"/>
                <w:szCs w:val="26"/>
              </w:rPr>
              <w:t>qc_​notes</w:t>
            </w:r>
          </w:p>
        </w:tc>
        <w:tc>
          <w:tcPr>
            <w:tcW w:w="1750" w:type="dxa"/>
          </w:tcPr>
          <w:p w14:paraId="2CC732FC" w14:textId="77777777" w:rsidR="009A7329" w:rsidRDefault="00892582">
            <w:pPr>
              <w:spacing w:before="20" w:after="20" w:line="264" w:lineRule="auto"/>
            </w:pPr>
            <w:r>
              <w:rPr>
                <w:rFonts w:cs="Times New Roman"/>
                <w:szCs w:val="26"/>
              </w:rPr>
              <w:t>text</w:t>
            </w:r>
          </w:p>
        </w:tc>
        <w:tc>
          <w:tcPr>
            <w:tcW w:w="1250" w:type="dxa"/>
          </w:tcPr>
          <w:p w14:paraId="70FBBACC" w14:textId="77777777" w:rsidR="009A7329" w:rsidRDefault="009A7329">
            <w:pPr>
              <w:spacing w:before="20" w:after="20" w:line="264" w:lineRule="auto"/>
            </w:pPr>
          </w:p>
        </w:tc>
        <w:tc>
          <w:tcPr>
            <w:tcW w:w="1400" w:type="dxa"/>
          </w:tcPr>
          <w:p w14:paraId="043A085E" w14:textId="77777777" w:rsidR="009A7329" w:rsidRDefault="009A7329">
            <w:pPr>
              <w:spacing w:before="20" w:after="20" w:line="264" w:lineRule="auto"/>
            </w:pPr>
          </w:p>
        </w:tc>
        <w:tc>
          <w:tcPr>
            <w:tcW w:w="1000" w:type="dxa"/>
          </w:tcPr>
          <w:p w14:paraId="415FB31F" w14:textId="77777777" w:rsidR="009A7329" w:rsidRDefault="00892582">
            <w:pPr>
              <w:spacing w:before="20" w:after="20" w:line="264" w:lineRule="auto"/>
            </w:pPr>
            <w:r>
              <w:rPr>
                <w:rFonts w:cs="Times New Roman"/>
                <w:szCs w:val="26"/>
              </w:rPr>
              <w:t>Có</w:t>
            </w:r>
          </w:p>
        </w:tc>
        <w:tc>
          <w:tcPr>
            <w:tcW w:w="1687" w:type="dxa"/>
          </w:tcPr>
          <w:p w14:paraId="0F679637" w14:textId="77777777" w:rsidR="009A7329" w:rsidRDefault="00892582">
            <w:pPr>
              <w:spacing w:before="20" w:after="20" w:line="264" w:lineRule="auto"/>
            </w:pPr>
            <w:r>
              <w:rPr>
                <w:rFonts w:cs="Times New Roman"/>
                <w:szCs w:val="26"/>
              </w:rPr>
              <w:t>Ghi chú thẩm định</w:t>
            </w:r>
          </w:p>
        </w:tc>
      </w:tr>
      <w:tr w:rsidR="009A7329" w14:paraId="325B094F" w14:textId="77777777">
        <w:trPr>
          <w:cantSplit/>
          <w:jc w:val="center"/>
        </w:trPr>
        <w:tc>
          <w:tcPr>
            <w:tcW w:w="1700" w:type="dxa"/>
          </w:tcPr>
          <w:p w14:paraId="08A6F7C9" w14:textId="77777777" w:rsidR="009A7329" w:rsidRDefault="00892582">
            <w:pPr>
              <w:spacing w:before="20" w:after="20" w:line="264" w:lineRule="auto"/>
            </w:pPr>
            <w:r>
              <w:rPr>
                <w:rFonts w:cs="Times New Roman"/>
                <w:szCs w:val="26"/>
              </w:rPr>
              <w:t>qc_​proof_​photo</w:t>
            </w:r>
          </w:p>
        </w:tc>
        <w:tc>
          <w:tcPr>
            <w:tcW w:w="1750" w:type="dxa"/>
          </w:tcPr>
          <w:p w14:paraId="087C85B5" w14:textId="77777777" w:rsidR="009A7329" w:rsidRDefault="00892582">
            <w:pPr>
              <w:spacing w:before="20" w:after="20" w:line="264" w:lineRule="auto"/>
            </w:pPr>
            <w:r>
              <w:rPr>
                <w:rFonts w:cs="Times New Roman"/>
                <w:szCs w:val="26"/>
              </w:rPr>
              <w:t>text</w:t>
            </w:r>
          </w:p>
        </w:tc>
        <w:tc>
          <w:tcPr>
            <w:tcW w:w="1250" w:type="dxa"/>
          </w:tcPr>
          <w:p w14:paraId="2C222043" w14:textId="77777777" w:rsidR="009A7329" w:rsidRDefault="009A7329">
            <w:pPr>
              <w:spacing w:before="20" w:after="20" w:line="264" w:lineRule="auto"/>
            </w:pPr>
          </w:p>
        </w:tc>
        <w:tc>
          <w:tcPr>
            <w:tcW w:w="1400" w:type="dxa"/>
          </w:tcPr>
          <w:p w14:paraId="343C63F6" w14:textId="77777777" w:rsidR="009A7329" w:rsidRDefault="009A7329">
            <w:pPr>
              <w:spacing w:before="20" w:after="20" w:line="264" w:lineRule="auto"/>
            </w:pPr>
          </w:p>
        </w:tc>
        <w:tc>
          <w:tcPr>
            <w:tcW w:w="1000" w:type="dxa"/>
          </w:tcPr>
          <w:p w14:paraId="0BD3A1FF" w14:textId="77777777" w:rsidR="009A7329" w:rsidRDefault="00892582">
            <w:pPr>
              <w:spacing w:before="20" w:after="20" w:line="264" w:lineRule="auto"/>
            </w:pPr>
            <w:r>
              <w:rPr>
                <w:rFonts w:cs="Times New Roman"/>
                <w:szCs w:val="26"/>
              </w:rPr>
              <w:t>Có</w:t>
            </w:r>
          </w:p>
        </w:tc>
        <w:tc>
          <w:tcPr>
            <w:tcW w:w="1687" w:type="dxa"/>
          </w:tcPr>
          <w:p w14:paraId="50FA6E01" w14:textId="77777777" w:rsidR="009A7329" w:rsidRDefault="00892582">
            <w:pPr>
              <w:spacing w:before="20" w:after="20" w:line="264" w:lineRule="auto"/>
            </w:pPr>
            <w:r>
              <w:rPr>
                <w:rFonts w:cs="Times New Roman"/>
                <w:szCs w:val="26"/>
              </w:rPr>
              <w:t>Ảnh thẩm định</w:t>
            </w:r>
          </w:p>
        </w:tc>
      </w:tr>
      <w:tr w:rsidR="009A7329" w14:paraId="3FFDAB10" w14:textId="77777777">
        <w:trPr>
          <w:cantSplit/>
          <w:jc w:val="center"/>
        </w:trPr>
        <w:tc>
          <w:tcPr>
            <w:tcW w:w="1700" w:type="dxa"/>
          </w:tcPr>
          <w:p w14:paraId="6980F995" w14:textId="77777777" w:rsidR="009A7329" w:rsidRDefault="00892582">
            <w:pPr>
              <w:spacing w:before="20" w:after="20" w:line="264" w:lineRule="auto"/>
            </w:pPr>
            <w:r>
              <w:rPr>
                <w:rFonts w:cs="Times New Roman"/>
                <w:szCs w:val="26"/>
              </w:rPr>
              <w:t>qc_​inspector_​id</w:t>
            </w:r>
          </w:p>
        </w:tc>
        <w:tc>
          <w:tcPr>
            <w:tcW w:w="1750" w:type="dxa"/>
          </w:tcPr>
          <w:p w14:paraId="13F3B9D3" w14:textId="77777777" w:rsidR="009A7329" w:rsidRDefault="00892582">
            <w:pPr>
              <w:spacing w:before="20" w:after="20" w:line="264" w:lineRule="auto"/>
            </w:pPr>
            <w:r>
              <w:rPr>
                <w:rFonts w:cs="Times New Roman"/>
                <w:szCs w:val="26"/>
              </w:rPr>
              <w:t>integer</w:t>
            </w:r>
          </w:p>
        </w:tc>
        <w:tc>
          <w:tcPr>
            <w:tcW w:w="1250" w:type="dxa"/>
          </w:tcPr>
          <w:p w14:paraId="082C8E53" w14:textId="77777777" w:rsidR="009A7329" w:rsidRDefault="009A7329">
            <w:pPr>
              <w:spacing w:before="20" w:after="20" w:line="264" w:lineRule="auto"/>
            </w:pPr>
          </w:p>
        </w:tc>
        <w:tc>
          <w:tcPr>
            <w:tcW w:w="1400" w:type="dxa"/>
          </w:tcPr>
          <w:p w14:paraId="305CC23F" w14:textId="77777777" w:rsidR="009A7329" w:rsidRDefault="009A7329">
            <w:pPr>
              <w:spacing w:before="20" w:after="20" w:line="264" w:lineRule="auto"/>
            </w:pPr>
          </w:p>
        </w:tc>
        <w:tc>
          <w:tcPr>
            <w:tcW w:w="1000" w:type="dxa"/>
          </w:tcPr>
          <w:p w14:paraId="7194B849" w14:textId="77777777" w:rsidR="009A7329" w:rsidRDefault="00892582">
            <w:pPr>
              <w:spacing w:before="20" w:after="20" w:line="264" w:lineRule="auto"/>
            </w:pPr>
            <w:r>
              <w:rPr>
                <w:rFonts w:cs="Times New Roman"/>
                <w:szCs w:val="26"/>
              </w:rPr>
              <w:t>Có</w:t>
            </w:r>
          </w:p>
        </w:tc>
        <w:tc>
          <w:tcPr>
            <w:tcW w:w="1687" w:type="dxa"/>
          </w:tcPr>
          <w:p w14:paraId="716EBAB5" w14:textId="77777777" w:rsidR="009A7329" w:rsidRDefault="00892582">
            <w:pPr>
              <w:spacing w:before="20" w:after="20" w:line="264" w:lineRule="auto"/>
            </w:pPr>
            <w:r>
              <w:rPr>
                <w:rFonts w:cs="Times New Roman"/>
                <w:szCs w:val="26"/>
              </w:rPr>
              <w:t>Nhân viên thẩm định</w:t>
            </w:r>
          </w:p>
        </w:tc>
      </w:tr>
      <w:tr w:rsidR="009A7329" w14:paraId="1538EBC2" w14:textId="77777777">
        <w:trPr>
          <w:cantSplit/>
          <w:jc w:val="center"/>
        </w:trPr>
        <w:tc>
          <w:tcPr>
            <w:tcW w:w="1700" w:type="dxa"/>
          </w:tcPr>
          <w:p w14:paraId="019861A7" w14:textId="77777777" w:rsidR="009A7329" w:rsidRDefault="00892582">
            <w:pPr>
              <w:spacing w:before="20" w:after="20" w:line="264" w:lineRule="auto"/>
            </w:pPr>
            <w:r>
              <w:rPr>
                <w:rFonts w:cs="Times New Roman"/>
                <w:szCs w:val="26"/>
              </w:rPr>
              <w:t>qc_​inspected_​at</w:t>
            </w:r>
          </w:p>
        </w:tc>
        <w:tc>
          <w:tcPr>
            <w:tcW w:w="1750" w:type="dxa"/>
          </w:tcPr>
          <w:p w14:paraId="4DE6F92B" w14:textId="77777777" w:rsidR="009A7329" w:rsidRDefault="00892582">
            <w:pPr>
              <w:spacing w:before="20" w:after="20" w:line="264" w:lineRule="auto"/>
            </w:pPr>
            <w:r>
              <w:rPr>
                <w:rFonts w:cs="Times New Roman"/>
                <w:szCs w:val="26"/>
              </w:rPr>
              <w:t>timestamptz</w:t>
            </w:r>
          </w:p>
        </w:tc>
        <w:tc>
          <w:tcPr>
            <w:tcW w:w="1250" w:type="dxa"/>
          </w:tcPr>
          <w:p w14:paraId="30F1B4A0" w14:textId="77777777" w:rsidR="009A7329" w:rsidRDefault="009A7329">
            <w:pPr>
              <w:spacing w:before="20" w:after="20" w:line="264" w:lineRule="auto"/>
            </w:pPr>
          </w:p>
        </w:tc>
        <w:tc>
          <w:tcPr>
            <w:tcW w:w="1400" w:type="dxa"/>
          </w:tcPr>
          <w:p w14:paraId="43AB2070" w14:textId="77777777" w:rsidR="009A7329" w:rsidRDefault="009A7329">
            <w:pPr>
              <w:spacing w:before="20" w:after="20" w:line="264" w:lineRule="auto"/>
            </w:pPr>
          </w:p>
        </w:tc>
        <w:tc>
          <w:tcPr>
            <w:tcW w:w="1000" w:type="dxa"/>
          </w:tcPr>
          <w:p w14:paraId="17083903" w14:textId="77777777" w:rsidR="009A7329" w:rsidRDefault="00892582">
            <w:pPr>
              <w:spacing w:before="20" w:after="20" w:line="264" w:lineRule="auto"/>
            </w:pPr>
            <w:r>
              <w:rPr>
                <w:rFonts w:cs="Times New Roman"/>
                <w:szCs w:val="26"/>
              </w:rPr>
              <w:t>Có</w:t>
            </w:r>
          </w:p>
        </w:tc>
        <w:tc>
          <w:tcPr>
            <w:tcW w:w="1687" w:type="dxa"/>
          </w:tcPr>
          <w:p w14:paraId="317FF724" w14:textId="77777777" w:rsidR="009A7329" w:rsidRDefault="00892582">
            <w:pPr>
              <w:spacing w:before="20" w:after="20" w:line="264" w:lineRule="auto"/>
            </w:pPr>
            <w:r>
              <w:rPr>
                <w:rFonts w:cs="Times New Roman"/>
                <w:szCs w:val="26"/>
              </w:rPr>
              <w:t>Thời điểm thẩm định</w:t>
            </w:r>
          </w:p>
        </w:tc>
      </w:tr>
      <w:tr w:rsidR="009A7329" w14:paraId="5AA98837" w14:textId="77777777">
        <w:trPr>
          <w:cantSplit/>
          <w:jc w:val="center"/>
        </w:trPr>
        <w:tc>
          <w:tcPr>
            <w:tcW w:w="1700" w:type="dxa"/>
          </w:tcPr>
          <w:p w14:paraId="43B9367C" w14:textId="77777777" w:rsidR="009A7329" w:rsidRDefault="00892582">
            <w:pPr>
              <w:spacing w:before="20" w:after="20" w:line="264" w:lineRule="auto"/>
            </w:pPr>
            <w:r>
              <w:rPr>
                <w:rFonts w:cs="Times New Roman"/>
                <w:szCs w:val="26"/>
              </w:rPr>
              <w:t>shelf_​location</w:t>
            </w:r>
          </w:p>
        </w:tc>
        <w:tc>
          <w:tcPr>
            <w:tcW w:w="1750" w:type="dxa"/>
          </w:tcPr>
          <w:p w14:paraId="336C180D" w14:textId="77777777" w:rsidR="009A7329" w:rsidRDefault="00892582">
            <w:pPr>
              <w:spacing w:before="20" w:after="20" w:line="264" w:lineRule="auto"/>
            </w:pPr>
            <w:r>
              <w:rPr>
                <w:rFonts w:cs="Times New Roman"/>
                <w:szCs w:val="26"/>
              </w:rPr>
              <w:t>varchar(50)</w:t>
            </w:r>
          </w:p>
        </w:tc>
        <w:tc>
          <w:tcPr>
            <w:tcW w:w="1250" w:type="dxa"/>
          </w:tcPr>
          <w:p w14:paraId="54E37EDE" w14:textId="77777777" w:rsidR="009A7329" w:rsidRDefault="009A7329">
            <w:pPr>
              <w:spacing w:before="20" w:after="20" w:line="264" w:lineRule="auto"/>
            </w:pPr>
          </w:p>
        </w:tc>
        <w:tc>
          <w:tcPr>
            <w:tcW w:w="1400" w:type="dxa"/>
          </w:tcPr>
          <w:p w14:paraId="3686E3D0" w14:textId="77777777" w:rsidR="009A7329" w:rsidRDefault="009A7329">
            <w:pPr>
              <w:spacing w:before="20" w:after="20" w:line="264" w:lineRule="auto"/>
            </w:pPr>
          </w:p>
        </w:tc>
        <w:tc>
          <w:tcPr>
            <w:tcW w:w="1000" w:type="dxa"/>
          </w:tcPr>
          <w:p w14:paraId="6FDE823E" w14:textId="77777777" w:rsidR="009A7329" w:rsidRDefault="00892582">
            <w:pPr>
              <w:spacing w:before="20" w:after="20" w:line="264" w:lineRule="auto"/>
            </w:pPr>
            <w:r>
              <w:rPr>
                <w:rFonts w:cs="Times New Roman"/>
                <w:szCs w:val="26"/>
              </w:rPr>
              <w:t>Có</w:t>
            </w:r>
          </w:p>
        </w:tc>
        <w:tc>
          <w:tcPr>
            <w:tcW w:w="1687" w:type="dxa"/>
          </w:tcPr>
          <w:p w14:paraId="46378301" w14:textId="77777777" w:rsidR="009A7329" w:rsidRDefault="00892582">
            <w:pPr>
              <w:spacing w:before="20" w:after="20" w:line="264" w:lineRule="auto"/>
            </w:pPr>
            <w:r>
              <w:rPr>
                <w:rFonts w:cs="Times New Roman"/>
                <w:szCs w:val="26"/>
              </w:rPr>
              <w:t>Kệ nhập lại</w:t>
            </w:r>
          </w:p>
        </w:tc>
      </w:tr>
      <w:tr w:rsidR="009A7329" w14:paraId="6943880C" w14:textId="77777777">
        <w:trPr>
          <w:cantSplit/>
          <w:jc w:val="center"/>
        </w:trPr>
        <w:tc>
          <w:tcPr>
            <w:tcW w:w="1700" w:type="dxa"/>
          </w:tcPr>
          <w:p w14:paraId="34DB916E" w14:textId="77777777" w:rsidR="009A7329" w:rsidRDefault="00892582">
            <w:pPr>
              <w:spacing w:before="20" w:after="20" w:line="264" w:lineRule="auto"/>
            </w:pPr>
            <w:r>
              <w:rPr>
                <w:rFonts w:cs="Times New Roman"/>
                <w:szCs w:val="26"/>
              </w:rPr>
              <w:t>shelf_​note</w:t>
            </w:r>
          </w:p>
        </w:tc>
        <w:tc>
          <w:tcPr>
            <w:tcW w:w="1750" w:type="dxa"/>
          </w:tcPr>
          <w:p w14:paraId="6666EE91" w14:textId="77777777" w:rsidR="009A7329" w:rsidRDefault="00892582">
            <w:pPr>
              <w:spacing w:before="20" w:after="20" w:line="264" w:lineRule="auto"/>
            </w:pPr>
            <w:r>
              <w:rPr>
                <w:rFonts w:cs="Times New Roman"/>
                <w:szCs w:val="26"/>
              </w:rPr>
              <w:t>text</w:t>
            </w:r>
          </w:p>
        </w:tc>
        <w:tc>
          <w:tcPr>
            <w:tcW w:w="1250" w:type="dxa"/>
          </w:tcPr>
          <w:p w14:paraId="15DB2711" w14:textId="77777777" w:rsidR="009A7329" w:rsidRDefault="009A7329">
            <w:pPr>
              <w:spacing w:before="20" w:after="20" w:line="264" w:lineRule="auto"/>
            </w:pPr>
          </w:p>
        </w:tc>
        <w:tc>
          <w:tcPr>
            <w:tcW w:w="1400" w:type="dxa"/>
          </w:tcPr>
          <w:p w14:paraId="13766A5B" w14:textId="77777777" w:rsidR="009A7329" w:rsidRDefault="009A7329">
            <w:pPr>
              <w:spacing w:before="20" w:after="20" w:line="264" w:lineRule="auto"/>
            </w:pPr>
          </w:p>
        </w:tc>
        <w:tc>
          <w:tcPr>
            <w:tcW w:w="1000" w:type="dxa"/>
          </w:tcPr>
          <w:p w14:paraId="40DADADB" w14:textId="77777777" w:rsidR="009A7329" w:rsidRDefault="00892582">
            <w:pPr>
              <w:spacing w:before="20" w:after="20" w:line="264" w:lineRule="auto"/>
            </w:pPr>
            <w:r>
              <w:rPr>
                <w:rFonts w:cs="Times New Roman"/>
                <w:szCs w:val="26"/>
              </w:rPr>
              <w:t>Có</w:t>
            </w:r>
          </w:p>
        </w:tc>
        <w:tc>
          <w:tcPr>
            <w:tcW w:w="1687" w:type="dxa"/>
          </w:tcPr>
          <w:p w14:paraId="270AED6F" w14:textId="77777777" w:rsidR="009A7329" w:rsidRDefault="00892582">
            <w:pPr>
              <w:spacing w:before="20" w:after="20" w:line="264" w:lineRule="auto"/>
            </w:pPr>
            <w:r>
              <w:rPr>
                <w:rFonts w:cs="Times New Roman"/>
                <w:szCs w:val="26"/>
              </w:rPr>
              <w:t>Ghi chú phân loại kệ</w:t>
            </w:r>
          </w:p>
        </w:tc>
      </w:tr>
      <w:tr w:rsidR="009A7329" w14:paraId="56CC2A4F" w14:textId="77777777">
        <w:trPr>
          <w:cantSplit/>
          <w:jc w:val="center"/>
        </w:trPr>
        <w:tc>
          <w:tcPr>
            <w:tcW w:w="1700" w:type="dxa"/>
          </w:tcPr>
          <w:p w14:paraId="5EC7348F" w14:textId="77777777" w:rsidR="009A7329" w:rsidRDefault="00892582">
            <w:pPr>
              <w:spacing w:before="20" w:after="20" w:line="264" w:lineRule="auto"/>
            </w:pPr>
            <w:r>
              <w:rPr>
                <w:rFonts w:cs="Times New Roman"/>
                <w:szCs w:val="26"/>
              </w:rPr>
              <w:t>replacement_​order_​id</w:t>
            </w:r>
          </w:p>
        </w:tc>
        <w:tc>
          <w:tcPr>
            <w:tcW w:w="1750" w:type="dxa"/>
          </w:tcPr>
          <w:p w14:paraId="1B3849FD" w14:textId="77777777" w:rsidR="009A7329" w:rsidRDefault="00892582">
            <w:pPr>
              <w:spacing w:before="20" w:after="20" w:line="264" w:lineRule="auto"/>
            </w:pPr>
            <w:r>
              <w:rPr>
                <w:rFonts w:cs="Times New Roman"/>
                <w:szCs w:val="26"/>
              </w:rPr>
              <w:t>varchar(50)</w:t>
            </w:r>
          </w:p>
        </w:tc>
        <w:tc>
          <w:tcPr>
            <w:tcW w:w="1250" w:type="dxa"/>
          </w:tcPr>
          <w:p w14:paraId="597B21EF" w14:textId="77777777" w:rsidR="009A7329" w:rsidRDefault="009A7329">
            <w:pPr>
              <w:spacing w:before="20" w:after="20" w:line="264" w:lineRule="auto"/>
            </w:pPr>
          </w:p>
        </w:tc>
        <w:tc>
          <w:tcPr>
            <w:tcW w:w="1400" w:type="dxa"/>
          </w:tcPr>
          <w:p w14:paraId="63D1C269" w14:textId="77777777" w:rsidR="009A7329" w:rsidRDefault="009A7329">
            <w:pPr>
              <w:spacing w:before="20" w:after="20" w:line="264" w:lineRule="auto"/>
            </w:pPr>
          </w:p>
        </w:tc>
        <w:tc>
          <w:tcPr>
            <w:tcW w:w="1000" w:type="dxa"/>
          </w:tcPr>
          <w:p w14:paraId="011C2844" w14:textId="77777777" w:rsidR="009A7329" w:rsidRDefault="00892582">
            <w:pPr>
              <w:spacing w:before="20" w:after="20" w:line="264" w:lineRule="auto"/>
            </w:pPr>
            <w:r>
              <w:rPr>
                <w:rFonts w:cs="Times New Roman"/>
                <w:szCs w:val="26"/>
              </w:rPr>
              <w:t>Có</w:t>
            </w:r>
          </w:p>
        </w:tc>
        <w:tc>
          <w:tcPr>
            <w:tcW w:w="1687" w:type="dxa"/>
          </w:tcPr>
          <w:p w14:paraId="30415E52" w14:textId="77777777" w:rsidR="009A7329" w:rsidRDefault="00892582">
            <w:pPr>
              <w:spacing w:before="20" w:after="20" w:line="264" w:lineRule="auto"/>
            </w:pPr>
            <w:r>
              <w:rPr>
                <w:rFonts w:cs="Times New Roman"/>
                <w:szCs w:val="26"/>
              </w:rPr>
              <w:t>Đơn đổi mới được tạo</w:t>
            </w:r>
          </w:p>
        </w:tc>
      </w:tr>
      <w:tr w:rsidR="009A7329" w14:paraId="4355319F" w14:textId="77777777">
        <w:trPr>
          <w:cantSplit/>
          <w:jc w:val="center"/>
        </w:trPr>
        <w:tc>
          <w:tcPr>
            <w:tcW w:w="1700" w:type="dxa"/>
          </w:tcPr>
          <w:p w14:paraId="717FF8B8" w14:textId="77777777" w:rsidR="009A7329" w:rsidRDefault="00892582">
            <w:pPr>
              <w:spacing w:before="20" w:after="20" w:line="264" w:lineRule="auto"/>
            </w:pPr>
            <w:r>
              <w:rPr>
                <w:rFonts w:cs="Times New Roman"/>
                <w:szCs w:val="26"/>
              </w:rPr>
              <w:t>restocked_​at</w:t>
            </w:r>
          </w:p>
        </w:tc>
        <w:tc>
          <w:tcPr>
            <w:tcW w:w="1750" w:type="dxa"/>
          </w:tcPr>
          <w:p w14:paraId="55758F19" w14:textId="77777777" w:rsidR="009A7329" w:rsidRDefault="00892582">
            <w:pPr>
              <w:spacing w:before="20" w:after="20" w:line="264" w:lineRule="auto"/>
            </w:pPr>
            <w:r>
              <w:rPr>
                <w:rFonts w:cs="Times New Roman"/>
                <w:szCs w:val="26"/>
              </w:rPr>
              <w:t>timestamptz</w:t>
            </w:r>
          </w:p>
        </w:tc>
        <w:tc>
          <w:tcPr>
            <w:tcW w:w="1250" w:type="dxa"/>
          </w:tcPr>
          <w:p w14:paraId="19FF8D6C" w14:textId="77777777" w:rsidR="009A7329" w:rsidRDefault="009A7329">
            <w:pPr>
              <w:spacing w:before="20" w:after="20" w:line="264" w:lineRule="auto"/>
            </w:pPr>
          </w:p>
        </w:tc>
        <w:tc>
          <w:tcPr>
            <w:tcW w:w="1400" w:type="dxa"/>
          </w:tcPr>
          <w:p w14:paraId="7BE12BD1" w14:textId="77777777" w:rsidR="009A7329" w:rsidRDefault="009A7329">
            <w:pPr>
              <w:spacing w:before="20" w:after="20" w:line="264" w:lineRule="auto"/>
            </w:pPr>
          </w:p>
        </w:tc>
        <w:tc>
          <w:tcPr>
            <w:tcW w:w="1000" w:type="dxa"/>
          </w:tcPr>
          <w:p w14:paraId="085AEAFD" w14:textId="77777777" w:rsidR="009A7329" w:rsidRDefault="00892582">
            <w:pPr>
              <w:spacing w:before="20" w:after="20" w:line="264" w:lineRule="auto"/>
            </w:pPr>
            <w:r>
              <w:rPr>
                <w:rFonts w:cs="Times New Roman"/>
                <w:szCs w:val="26"/>
              </w:rPr>
              <w:t>Có</w:t>
            </w:r>
          </w:p>
        </w:tc>
        <w:tc>
          <w:tcPr>
            <w:tcW w:w="1687" w:type="dxa"/>
          </w:tcPr>
          <w:p w14:paraId="22F59B58" w14:textId="77777777" w:rsidR="009A7329" w:rsidRDefault="00892582">
            <w:pPr>
              <w:spacing w:before="20" w:after="20" w:line="264" w:lineRule="auto"/>
            </w:pPr>
            <w:r>
              <w:rPr>
                <w:rFonts w:cs="Times New Roman"/>
                <w:szCs w:val="26"/>
              </w:rPr>
              <w:t>Thời điểm nhập lại kệ</w:t>
            </w:r>
          </w:p>
        </w:tc>
      </w:tr>
      <w:tr w:rsidR="009A7329" w14:paraId="6BD2109A" w14:textId="77777777">
        <w:trPr>
          <w:cantSplit/>
          <w:jc w:val="center"/>
        </w:trPr>
        <w:tc>
          <w:tcPr>
            <w:tcW w:w="1700" w:type="dxa"/>
          </w:tcPr>
          <w:p w14:paraId="365D7282" w14:textId="77777777" w:rsidR="009A7329" w:rsidRDefault="00892582">
            <w:pPr>
              <w:spacing w:before="20" w:after="20" w:line="264" w:lineRule="auto"/>
            </w:pPr>
            <w:r>
              <w:rPr>
                <w:rFonts w:cs="Times New Roman"/>
                <w:szCs w:val="26"/>
              </w:rPr>
              <w:t>restocked_​by_​id</w:t>
            </w:r>
          </w:p>
        </w:tc>
        <w:tc>
          <w:tcPr>
            <w:tcW w:w="1750" w:type="dxa"/>
          </w:tcPr>
          <w:p w14:paraId="39FEC596" w14:textId="77777777" w:rsidR="009A7329" w:rsidRDefault="00892582">
            <w:pPr>
              <w:spacing w:before="20" w:after="20" w:line="264" w:lineRule="auto"/>
            </w:pPr>
            <w:r>
              <w:rPr>
                <w:rFonts w:cs="Times New Roman"/>
                <w:szCs w:val="26"/>
              </w:rPr>
              <w:t>integer</w:t>
            </w:r>
          </w:p>
        </w:tc>
        <w:tc>
          <w:tcPr>
            <w:tcW w:w="1250" w:type="dxa"/>
          </w:tcPr>
          <w:p w14:paraId="7DEED598" w14:textId="77777777" w:rsidR="009A7329" w:rsidRDefault="009A7329">
            <w:pPr>
              <w:spacing w:before="20" w:after="20" w:line="264" w:lineRule="auto"/>
            </w:pPr>
          </w:p>
        </w:tc>
        <w:tc>
          <w:tcPr>
            <w:tcW w:w="1400" w:type="dxa"/>
          </w:tcPr>
          <w:p w14:paraId="4E851AB5" w14:textId="77777777" w:rsidR="009A7329" w:rsidRDefault="009A7329">
            <w:pPr>
              <w:spacing w:before="20" w:after="20" w:line="264" w:lineRule="auto"/>
            </w:pPr>
          </w:p>
        </w:tc>
        <w:tc>
          <w:tcPr>
            <w:tcW w:w="1000" w:type="dxa"/>
          </w:tcPr>
          <w:p w14:paraId="635E8092" w14:textId="77777777" w:rsidR="009A7329" w:rsidRDefault="00892582">
            <w:pPr>
              <w:spacing w:before="20" w:after="20" w:line="264" w:lineRule="auto"/>
            </w:pPr>
            <w:r>
              <w:rPr>
                <w:rFonts w:cs="Times New Roman"/>
                <w:szCs w:val="26"/>
              </w:rPr>
              <w:t>Có</w:t>
            </w:r>
          </w:p>
        </w:tc>
        <w:tc>
          <w:tcPr>
            <w:tcW w:w="1687" w:type="dxa"/>
          </w:tcPr>
          <w:p w14:paraId="3B7753AE" w14:textId="77777777" w:rsidR="009A7329" w:rsidRDefault="00892582">
            <w:pPr>
              <w:spacing w:before="20" w:after="20" w:line="264" w:lineRule="auto"/>
            </w:pPr>
            <w:r>
              <w:rPr>
                <w:rFonts w:cs="Times New Roman"/>
                <w:szCs w:val="26"/>
              </w:rPr>
              <w:t>Thủ kho nhập lại</w:t>
            </w:r>
          </w:p>
        </w:tc>
      </w:tr>
      <w:tr w:rsidR="009A7329" w14:paraId="2EF7EA95" w14:textId="77777777">
        <w:trPr>
          <w:cantSplit/>
          <w:jc w:val="center"/>
        </w:trPr>
        <w:tc>
          <w:tcPr>
            <w:tcW w:w="1700" w:type="dxa"/>
          </w:tcPr>
          <w:p w14:paraId="74D3CE57" w14:textId="77777777" w:rsidR="009A7329" w:rsidRDefault="00892582">
            <w:pPr>
              <w:spacing w:before="20" w:after="20" w:line="264" w:lineRule="auto"/>
            </w:pPr>
            <w:r>
              <w:rPr>
                <w:rFonts w:cs="Times New Roman"/>
                <w:szCs w:val="26"/>
              </w:rPr>
              <w:lastRenderedPageBreak/>
              <w:t>created_​at</w:t>
            </w:r>
          </w:p>
        </w:tc>
        <w:tc>
          <w:tcPr>
            <w:tcW w:w="1750" w:type="dxa"/>
          </w:tcPr>
          <w:p w14:paraId="7C9FDD1B" w14:textId="77777777" w:rsidR="009A7329" w:rsidRDefault="00892582">
            <w:pPr>
              <w:spacing w:before="20" w:after="20" w:line="264" w:lineRule="auto"/>
            </w:pPr>
            <w:r>
              <w:rPr>
                <w:rFonts w:cs="Times New Roman"/>
                <w:szCs w:val="26"/>
              </w:rPr>
              <w:t>timestamptz</w:t>
            </w:r>
          </w:p>
        </w:tc>
        <w:tc>
          <w:tcPr>
            <w:tcW w:w="1250" w:type="dxa"/>
          </w:tcPr>
          <w:p w14:paraId="1BF25E9B" w14:textId="77777777" w:rsidR="009A7329" w:rsidRDefault="009A7329">
            <w:pPr>
              <w:spacing w:before="20" w:after="20" w:line="264" w:lineRule="auto"/>
            </w:pPr>
          </w:p>
        </w:tc>
        <w:tc>
          <w:tcPr>
            <w:tcW w:w="1400" w:type="dxa"/>
          </w:tcPr>
          <w:p w14:paraId="3C241549" w14:textId="77777777" w:rsidR="009A7329" w:rsidRDefault="00892582">
            <w:pPr>
              <w:spacing w:before="20" w:after="20" w:line="264" w:lineRule="auto"/>
            </w:pPr>
            <w:r>
              <w:rPr>
                <w:rFonts w:cs="Times New Roman"/>
                <w:szCs w:val="26"/>
              </w:rPr>
              <w:t>now()</w:t>
            </w:r>
          </w:p>
        </w:tc>
        <w:tc>
          <w:tcPr>
            <w:tcW w:w="1000" w:type="dxa"/>
          </w:tcPr>
          <w:p w14:paraId="4F51551B" w14:textId="77777777" w:rsidR="009A7329" w:rsidRDefault="00892582">
            <w:pPr>
              <w:spacing w:before="20" w:after="20" w:line="264" w:lineRule="auto"/>
            </w:pPr>
            <w:r>
              <w:rPr>
                <w:rFonts w:cs="Times New Roman"/>
                <w:szCs w:val="26"/>
              </w:rPr>
              <w:t>Không</w:t>
            </w:r>
          </w:p>
        </w:tc>
        <w:tc>
          <w:tcPr>
            <w:tcW w:w="1687" w:type="dxa"/>
          </w:tcPr>
          <w:p w14:paraId="7E3AC080" w14:textId="77777777" w:rsidR="009A7329" w:rsidRDefault="00892582">
            <w:pPr>
              <w:spacing w:before="20" w:after="20" w:line="264" w:lineRule="auto"/>
            </w:pPr>
            <w:r>
              <w:rPr>
                <w:rFonts w:cs="Times New Roman"/>
                <w:szCs w:val="26"/>
              </w:rPr>
              <w:t>Thời điểm tạo bản ghi</w:t>
            </w:r>
          </w:p>
        </w:tc>
      </w:tr>
      <w:tr w:rsidR="009A7329" w14:paraId="2E60A9EC" w14:textId="77777777">
        <w:trPr>
          <w:cantSplit/>
          <w:jc w:val="center"/>
        </w:trPr>
        <w:tc>
          <w:tcPr>
            <w:tcW w:w="1700" w:type="dxa"/>
          </w:tcPr>
          <w:p w14:paraId="77EF282C" w14:textId="77777777" w:rsidR="009A7329" w:rsidRDefault="00892582">
            <w:pPr>
              <w:spacing w:before="20" w:after="20" w:line="264" w:lineRule="auto"/>
            </w:pPr>
            <w:r>
              <w:rPr>
                <w:rFonts w:cs="Times New Roman"/>
                <w:szCs w:val="26"/>
              </w:rPr>
              <w:t>updated_​at</w:t>
            </w:r>
          </w:p>
        </w:tc>
        <w:tc>
          <w:tcPr>
            <w:tcW w:w="1750" w:type="dxa"/>
          </w:tcPr>
          <w:p w14:paraId="2CE51C38" w14:textId="77777777" w:rsidR="009A7329" w:rsidRDefault="00892582">
            <w:pPr>
              <w:spacing w:before="20" w:after="20" w:line="264" w:lineRule="auto"/>
            </w:pPr>
            <w:r>
              <w:rPr>
                <w:rFonts w:cs="Times New Roman"/>
                <w:szCs w:val="26"/>
              </w:rPr>
              <w:t>timestamptz</w:t>
            </w:r>
          </w:p>
        </w:tc>
        <w:tc>
          <w:tcPr>
            <w:tcW w:w="1250" w:type="dxa"/>
          </w:tcPr>
          <w:p w14:paraId="6C784A1C" w14:textId="77777777" w:rsidR="009A7329" w:rsidRDefault="009A7329">
            <w:pPr>
              <w:spacing w:before="20" w:after="20" w:line="264" w:lineRule="auto"/>
            </w:pPr>
          </w:p>
        </w:tc>
        <w:tc>
          <w:tcPr>
            <w:tcW w:w="1400" w:type="dxa"/>
          </w:tcPr>
          <w:p w14:paraId="5DC01619" w14:textId="77777777" w:rsidR="009A7329" w:rsidRDefault="00892582">
            <w:pPr>
              <w:spacing w:before="20" w:after="20" w:line="264" w:lineRule="auto"/>
            </w:pPr>
            <w:r>
              <w:rPr>
                <w:rFonts w:cs="Times New Roman"/>
                <w:szCs w:val="26"/>
              </w:rPr>
              <w:t>now()</w:t>
            </w:r>
          </w:p>
        </w:tc>
        <w:tc>
          <w:tcPr>
            <w:tcW w:w="1000" w:type="dxa"/>
          </w:tcPr>
          <w:p w14:paraId="2D1C95B9" w14:textId="77777777" w:rsidR="009A7329" w:rsidRDefault="00892582">
            <w:pPr>
              <w:spacing w:before="20" w:after="20" w:line="264" w:lineRule="auto"/>
            </w:pPr>
            <w:r>
              <w:rPr>
                <w:rFonts w:cs="Times New Roman"/>
                <w:szCs w:val="26"/>
              </w:rPr>
              <w:t>Không</w:t>
            </w:r>
          </w:p>
        </w:tc>
        <w:tc>
          <w:tcPr>
            <w:tcW w:w="1687" w:type="dxa"/>
          </w:tcPr>
          <w:p w14:paraId="3CA8AF7A" w14:textId="77777777" w:rsidR="009A7329" w:rsidRDefault="00892582">
            <w:pPr>
              <w:spacing w:before="20" w:after="20" w:line="264" w:lineRule="auto"/>
            </w:pPr>
            <w:r>
              <w:rPr>
                <w:rFonts w:cs="Times New Roman"/>
                <w:szCs w:val="26"/>
              </w:rPr>
              <w:t>Thời điểm cập nhật gần nhất</w:t>
            </w:r>
          </w:p>
        </w:tc>
      </w:tr>
    </w:tbl>
    <w:p w14:paraId="4D638AF7" w14:textId="77777777" w:rsidR="009A7329" w:rsidRDefault="009A7329">
      <w:pPr>
        <w:pStyle w:val="ContentText"/>
        <w:rPr>
          <w:rFonts w:cs="Times New Roman"/>
          <w:color w:val="000000" w:themeColor="text1"/>
          <w:szCs w:val="26"/>
        </w:rPr>
      </w:pPr>
    </w:p>
    <w:p w14:paraId="7ED7037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3.8.3.18 Bảng complaints</w:t>
      </w:r>
    </w:p>
    <w:p w14:paraId="19ACCEFD" w14:textId="0487671D" w:rsidR="009A7329" w:rsidRDefault="00892582">
      <w:pPr>
        <w:pStyle w:val="CaptionText"/>
        <w:keepNext/>
        <w:rPr>
          <w:rFonts w:cs="Times New Roman"/>
          <w:color w:val="000000" w:themeColor="text1"/>
          <w:szCs w:val="26"/>
        </w:rPr>
      </w:pPr>
      <w:bookmarkStart w:id="237" w:name="_Toc24307887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66 </w:instrText>
      </w:r>
      <w:r>
        <w:rPr>
          <w:rFonts w:cs="Times New Roman"/>
          <w:color w:val="000000" w:themeColor="text1"/>
          <w:szCs w:val="26"/>
        </w:rPr>
        <w:fldChar w:fldCharType="separate"/>
      </w:r>
      <w:r w:rsidR="00690739">
        <w:rPr>
          <w:rFonts w:cs="Times New Roman"/>
          <w:noProof/>
          <w:color w:val="000000" w:themeColor="text1"/>
          <w:szCs w:val="26"/>
        </w:rPr>
        <w:t>66</w:t>
      </w:r>
      <w:r>
        <w:rPr>
          <w:rFonts w:cs="Times New Roman"/>
          <w:color w:val="000000" w:themeColor="text1"/>
          <w:szCs w:val="26"/>
        </w:rPr>
        <w:fldChar w:fldCharType="end"/>
      </w:r>
      <w:r>
        <w:rPr>
          <w:rFonts w:cs="Times New Roman"/>
          <w:color w:val="000000" w:themeColor="text1"/>
          <w:szCs w:val="26"/>
        </w:rPr>
        <w:t xml:space="preserve"> Cấu trúc bảng complaints (khiếu nại)</w:t>
      </w:r>
      <w:bookmarkEnd w:id="237"/>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0EFB2D52" w14:textId="77777777">
        <w:trPr>
          <w:cantSplit/>
          <w:tblHeader/>
          <w:jc w:val="center"/>
        </w:trPr>
        <w:tc>
          <w:tcPr>
            <w:tcW w:w="1700" w:type="dxa"/>
          </w:tcPr>
          <w:p w14:paraId="158D82F9" w14:textId="77777777" w:rsidR="009A7329" w:rsidRDefault="00892582">
            <w:pPr>
              <w:keepNext/>
              <w:spacing w:before="20" w:after="20" w:line="264" w:lineRule="auto"/>
              <w:jc w:val="center"/>
            </w:pPr>
            <w:r>
              <w:rPr>
                <w:rFonts w:cs="Times New Roman"/>
                <w:b/>
                <w:szCs w:val="26"/>
              </w:rPr>
              <w:t>Tên cột</w:t>
            </w:r>
          </w:p>
        </w:tc>
        <w:tc>
          <w:tcPr>
            <w:tcW w:w="1750" w:type="dxa"/>
          </w:tcPr>
          <w:p w14:paraId="70E653BC"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4F2745DD" w14:textId="77777777" w:rsidR="009A7329" w:rsidRDefault="00892582">
            <w:pPr>
              <w:keepNext/>
              <w:spacing w:before="20" w:after="20" w:line="264" w:lineRule="auto"/>
              <w:jc w:val="center"/>
            </w:pPr>
            <w:r>
              <w:rPr>
                <w:rFonts w:cs="Times New Roman"/>
                <w:b/>
                <w:szCs w:val="26"/>
              </w:rPr>
              <w:t>Ràng buộc</w:t>
            </w:r>
          </w:p>
        </w:tc>
        <w:tc>
          <w:tcPr>
            <w:tcW w:w="1400" w:type="dxa"/>
          </w:tcPr>
          <w:p w14:paraId="30AFFEC9" w14:textId="77777777" w:rsidR="009A7329" w:rsidRDefault="00892582">
            <w:pPr>
              <w:keepNext/>
              <w:spacing w:before="20" w:after="20" w:line="264" w:lineRule="auto"/>
              <w:jc w:val="center"/>
            </w:pPr>
            <w:r>
              <w:rPr>
                <w:rFonts w:cs="Times New Roman"/>
                <w:b/>
                <w:szCs w:val="26"/>
              </w:rPr>
              <w:t>Mặc định</w:t>
            </w:r>
          </w:p>
        </w:tc>
        <w:tc>
          <w:tcPr>
            <w:tcW w:w="1000" w:type="dxa"/>
          </w:tcPr>
          <w:p w14:paraId="6ACE3424" w14:textId="77777777" w:rsidR="009A7329" w:rsidRDefault="00892582">
            <w:pPr>
              <w:keepNext/>
              <w:spacing w:before="20" w:after="20" w:line="264" w:lineRule="auto"/>
              <w:jc w:val="center"/>
            </w:pPr>
            <w:r>
              <w:rPr>
                <w:rFonts w:cs="Times New Roman"/>
                <w:b/>
                <w:szCs w:val="26"/>
              </w:rPr>
              <w:t>NULL</w:t>
            </w:r>
          </w:p>
        </w:tc>
        <w:tc>
          <w:tcPr>
            <w:tcW w:w="1687" w:type="dxa"/>
          </w:tcPr>
          <w:p w14:paraId="03B34217" w14:textId="77777777" w:rsidR="009A7329" w:rsidRDefault="00892582">
            <w:pPr>
              <w:keepNext/>
              <w:spacing w:before="20" w:after="20" w:line="264" w:lineRule="auto"/>
              <w:jc w:val="center"/>
            </w:pPr>
            <w:r>
              <w:rPr>
                <w:rFonts w:cs="Times New Roman"/>
                <w:b/>
                <w:szCs w:val="26"/>
              </w:rPr>
              <w:t>Mô tả</w:t>
            </w:r>
          </w:p>
        </w:tc>
      </w:tr>
      <w:tr w:rsidR="009A7329" w14:paraId="61E7DAC7" w14:textId="77777777">
        <w:trPr>
          <w:cantSplit/>
          <w:jc w:val="center"/>
        </w:trPr>
        <w:tc>
          <w:tcPr>
            <w:tcW w:w="1700" w:type="dxa"/>
          </w:tcPr>
          <w:p w14:paraId="550668C5" w14:textId="77777777" w:rsidR="009A7329" w:rsidRDefault="00892582">
            <w:pPr>
              <w:spacing w:before="20" w:after="20" w:line="264" w:lineRule="auto"/>
            </w:pPr>
            <w:r>
              <w:rPr>
                <w:rFonts w:cs="Times New Roman"/>
                <w:szCs w:val="26"/>
              </w:rPr>
              <w:t>id</w:t>
            </w:r>
          </w:p>
        </w:tc>
        <w:tc>
          <w:tcPr>
            <w:tcW w:w="1750" w:type="dxa"/>
          </w:tcPr>
          <w:p w14:paraId="71EE406E" w14:textId="77777777" w:rsidR="009A7329" w:rsidRDefault="00892582">
            <w:pPr>
              <w:spacing w:before="20" w:after="20" w:line="264" w:lineRule="auto"/>
            </w:pPr>
            <w:r>
              <w:rPr>
                <w:rFonts w:cs="Times New Roman"/>
                <w:szCs w:val="26"/>
              </w:rPr>
              <w:t>text</w:t>
            </w:r>
          </w:p>
        </w:tc>
        <w:tc>
          <w:tcPr>
            <w:tcW w:w="1250" w:type="dxa"/>
          </w:tcPr>
          <w:p w14:paraId="5C2AA742" w14:textId="77777777" w:rsidR="009A7329" w:rsidRDefault="00892582">
            <w:pPr>
              <w:spacing w:before="20" w:after="20" w:line="264" w:lineRule="auto"/>
            </w:pPr>
            <w:r>
              <w:rPr>
                <w:rFonts w:cs="Times New Roman"/>
                <w:szCs w:val="26"/>
              </w:rPr>
              <w:t>PK</w:t>
            </w:r>
          </w:p>
        </w:tc>
        <w:tc>
          <w:tcPr>
            <w:tcW w:w="1400" w:type="dxa"/>
          </w:tcPr>
          <w:p w14:paraId="6B5F6D02" w14:textId="77777777" w:rsidR="009A7329" w:rsidRDefault="00892582">
            <w:pPr>
              <w:spacing w:before="20" w:after="20" w:line="264" w:lineRule="auto"/>
            </w:pPr>
            <w:r>
              <w:rPr>
                <w:rFonts w:cs="Times New Roman"/>
                <w:szCs w:val="26"/>
              </w:rPr>
              <w:t>uuid()</w:t>
            </w:r>
          </w:p>
        </w:tc>
        <w:tc>
          <w:tcPr>
            <w:tcW w:w="1000" w:type="dxa"/>
          </w:tcPr>
          <w:p w14:paraId="46E5E45B" w14:textId="77777777" w:rsidR="009A7329" w:rsidRDefault="00892582">
            <w:pPr>
              <w:spacing w:before="20" w:after="20" w:line="264" w:lineRule="auto"/>
            </w:pPr>
            <w:r>
              <w:rPr>
                <w:rFonts w:cs="Times New Roman"/>
                <w:szCs w:val="26"/>
              </w:rPr>
              <w:t>Không</w:t>
            </w:r>
          </w:p>
        </w:tc>
        <w:tc>
          <w:tcPr>
            <w:tcW w:w="1687" w:type="dxa"/>
          </w:tcPr>
          <w:p w14:paraId="7C764FFF" w14:textId="77777777" w:rsidR="009A7329" w:rsidRDefault="00892582">
            <w:pPr>
              <w:spacing w:before="20" w:after="20" w:line="264" w:lineRule="auto"/>
            </w:pPr>
            <w:r>
              <w:rPr>
                <w:rFonts w:cs="Times New Roman"/>
                <w:szCs w:val="26"/>
              </w:rPr>
              <w:t>Mã định danh</w:t>
            </w:r>
          </w:p>
        </w:tc>
      </w:tr>
      <w:tr w:rsidR="009A7329" w14:paraId="05274ACC" w14:textId="77777777">
        <w:trPr>
          <w:cantSplit/>
          <w:jc w:val="center"/>
        </w:trPr>
        <w:tc>
          <w:tcPr>
            <w:tcW w:w="1700" w:type="dxa"/>
          </w:tcPr>
          <w:p w14:paraId="16C0E8ED" w14:textId="77777777" w:rsidR="009A7329" w:rsidRDefault="00892582">
            <w:pPr>
              <w:spacing w:before="20" w:after="20" w:line="264" w:lineRule="auto"/>
            </w:pPr>
            <w:r>
              <w:rPr>
                <w:rFonts w:cs="Times New Roman"/>
                <w:szCs w:val="26"/>
              </w:rPr>
              <w:t>ticket_​code</w:t>
            </w:r>
          </w:p>
        </w:tc>
        <w:tc>
          <w:tcPr>
            <w:tcW w:w="1750" w:type="dxa"/>
          </w:tcPr>
          <w:p w14:paraId="01B47D68" w14:textId="77777777" w:rsidR="009A7329" w:rsidRDefault="00892582">
            <w:pPr>
              <w:spacing w:before="20" w:after="20" w:line="264" w:lineRule="auto"/>
            </w:pPr>
            <w:r>
              <w:rPr>
                <w:rFonts w:cs="Times New Roman"/>
                <w:szCs w:val="26"/>
              </w:rPr>
              <w:t>varchar(30)</w:t>
            </w:r>
          </w:p>
        </w:tc>
        <w:tc>
          <w:tcPr>
            <w:tcW w:w="1250" w:type="dxa"/>
          </w:tcPr>
          <w:p w14:paraId="043B9FD4" w14:textId="77777777" w:rsidR="009A7329" w:rsidRDefault="00892582">
            <w:pPr>
              <w:spacing w:before="20" w:after="20" w:line="264" w:lineRule="auto"/>
            </w:pPr>
            <w:r>
              <w:rPr>
                <w:rFonts w:cs="Times New Roman"/>
                <w:szCs w:val="26"/>
              </w:rPr>
              <w:t>UNIQUE</w:t>
            </w:r>
          </w:p>
        </w:tc>
        <w:tc>
          <w:tcPr>
            <w:tcW w:w="1400" w:type="dxa"/>
          </w:tcPr>
          <w:p w14:paraId="7E6F3F76" w14:textId="77777777" w:rsidR="009A7329" w:rsidRDefault="009A7329">
            <w:pPr>
              <w:spacing w:before="20" w:after="20" w:line="264" w:lineRule="auto"/>
            </w:pPr>
          </w:p>
        </w:tc>
        <w:tc>
          <w:tcPr>
            <w:tcW w:w="1000" w:type="dxa"/>
          </w:tcPr>
          <w:p w14:paraId="0CE29297" w14:textId="77777777" w:rsidR="009A7329" w:rsidRDefault="00892582">
            <w:pPr>
              <w:spacing w:before="20" w:after="20" w:line="264" w:lineRule="auto"/>
            </w:pPr>
            <w:r>
              <w:rPr>
                <w:rFonts w:cs="Times New Roman"/>
                <w:szCs w:val="26"/>
              </w:rPr>
              <w:t>Có</w:t>
            </w:r>
          </w:p>
        </w:tc>
        <w:tc>
          <w:tcPr>
            <w:tcW w:w="1687" w:type="dxa"/>
          </w:tcPr>
          <w:p w14:paraId="6B1E5171" w14:textId="77777777" w:rsidR="009A7329" w:rsidRDefault="00892582">
            <w:pPr>
              <w:spacing w:before="20" w:after="20" w:line="264" w:lineRule="auto"/>
            </w:pPr>
            <w:r>
              <w:rPr>
                <w:rFonts w:cs="Times New Roman"/>
                <w:szCs w:val="26"/>
              </w:rPr>
              <w:t>Mã phiếu khiếu nại</w:t>
            </w:r>
          </w:p>
        </w:tc>
      </w:tr>
      <w:tr w:rsidR="009A7329" w14:paraId="1A07EAF7" w14:textId="77777777">
        <w:trPr>
          <w:cantSplit/>
          <w:jc w:val="center"/>
        </w:trPr>
        <w:tc>
          <w:tcPr>
            <w:tcW w:w="1700" w:type="dxa"/>
          </w:tcPr>
          <w:p w14:paraId="4F6D3991" w14:textId="77777777" w:rsidR="009A7329" w:rsidRDefault="00892582">
            <w:pPr>
              <w:spacing w:before="20" w:after="20" w:line="264" w:lineRule="auto"/>
            </w:pPr>
            <w:r>
              <w:rPr>
                <w:rFonts w:cs="Times New Roman"/>
                <w:szCs w:val="26"/>
              </w:rPr>
              <w:t>customer_​id</w:t>
            </w:r>
          </w:p>
        </w:tc>
        <w:tc>
          <w:tcPr>
            <w:tcW w:w="1750" w:type="dxa"/>
          </w:tcPr>
          <w:p w14:paraId="2C465821" w14:textId="77777777" w:rsidR="009A7329" w:rsidRDefault="00892582">
            <w:pPr>
              <w:spacing w:before="20" w:after="20" w:line="264" w:lineRule="auto"/>
            </w:pPr>
            <w:r>
              <w:rPr>
                <w:rFonts w:cs="Times New Roman"/>
                <w:szCs w:val="26"/>
              </w:rPr>
              <w:t>varchar(50)</w:t>
            </w:r>
          </w:p>
        </w:tc>
        <w:tc>
          <w:tcPr>
            <w:tcW w:w="1250" w:type="dxa"/>
          </w:tcPr>
          <w:p w14:paraId="21AFA569" w14:textId="77777777" w:rsidR="009A7329" w:rsidRDefault="00892582">
            <w:pPr>
              <w:spacing w:before="20" w:after="20" w:line="264" w:lineRule="auto"/>
            </w:pPr>
            <w:r>
              <w:rPr>
                <w:rFonts w:cs="Times New Roman"/>
                <w:szCs w:val="26"/>
              </w:rPr>
              <w:t>FK</w:t>
            </w:r>
          </w:p>
        </w:tc>
        <w:tc>
          <w:tcPr>
            <w:tcW w:w="1400" w:type="dxa"/>
          </w:tcPr>
          <w:p w14:paraId="6A696231" w14:textId="77777777" w:rsidR="009A7329" w:rsidRDefault="009A7329">
            <w:pPr>
              <w:spacing w:before="20" w:after="20" w:line="264" w:lineRule="auto"/>
            </w:pPr>
          </w:p>
        </w:tc>
        <w:tc>
          <w:tcPr>
            <w:tcW w:w="1000" w:type="dxa"/>
          </w:tcPr>
          <w:p w14:paraId="67E8E2B7" w14:textId="77777777" w:rsidR="009A7329" w:rsidRDefault="00892582">
            <w:pPr>
              <w:spacing w:before="20" w:after="20" w:line="264" w:lineRule="auto"/>
            </w:pPr>
            <w:r>
              <w:rPr>
                <w:rFonts w:cs="Times New Roman"/>
                <w:szCs w:val="26"/>
              </w:rPr>
              <w:t>Có</w:t>
            </w:r>
          </w:p>
        </w:tc>
        <w:tc>
          <w:tcPr>
            <w:tcW w:w="1687" w:type="dxa"/>
          </w:tcPr>
          <w:p w14:paraId="6C4E7C6A" w14:textId="77777777" w:rsidR="009A7329" w:rsidRDefault="00892582">
            <w:pPr>
              <w:spacing w:before="20" w:after="20" w:line="264" w:lineRule="auto"/>
            </w:pPr>
            <w:r>
              <w:rPr>
                <w:rFonts w:cs="Times New Roman"/>
                <w:szCs w:val="26"/>
              </w:rPr>
              <w:t>Khách hàng gửi (tham chiếu customers)</w:t>
            </w:r>
          </w:p>
        </w:tc>
      </w:tr>
      <w:tr w:rsidR="009A7329" w14:paraId="4245E656" w14:textId="77777777">
        <w:trPr>
          <w:cantSplit/>
          <w:jc w:val="center"/>
        </w:trPr>
        <w:tc>
          <w:tcPr>
            <w:tcW w:w="1700" w:type="dxa"/>
          </w:tcPr>
          <w:p w14:paraId="3CCDD455" w14:textId="77777777" w:rsidR="009A7329" w:rsidRDefault="00892582">
            <w:pPr>
              <w:spacing w:before="20" w:after="20" w:line="264" w:lineRule="auto"/>
            </w:pPr>
            <w:r>
              <w:rPr>
                <w:rFonts w:cs="Times New Roman"/>
                <w:szCs w:val="26"/>
              </w:rPr>
              <w:t>order_​id</w:t>
            </w:r>
          </w:p>
        </w:tc>
        <w:tc>
          <w:tcPr>
            <w:tcW w:w="1750" w:type="dxa"/>
          </w:tcPr>
          <w:p w14:paraId="3F57891C" w14:textId="77777777" w:rsidR="009A7329" w:rsidRDefault="00892582">
            <w:pPr>
              <w:spacing w:before="20" w:after="20" w:line="264" w:lineRule="auto"/>
            </w:pPr>
            <w:r>
              <w:rPr>
                <w:rFonts w:cs="Times New Roman"/>
                <w:szCs w:val="26"/>
              </w:rPr>
              <w:t>varchar(50)</w:t>
            </w:r>
          </w:p>
        </w:tc>
        <w:tc>
          <w:tcPr>
            <w:tcW w:w="1250" w:type="dxa"/>
          </w:tcPr>
          <w:p w14:paraId="1C33D4E9" w14:textId="77777777" w:rsidR="009A7329" w:rsidRDefault="009A7329">
            <w:pPr>
              <w:spacing w:before="20" w:after="20" w:line="264" w:lineRule="auto"/>
            </w:pPr>
          </w:p>
        </w:tc>
        <w:tc>
          <w:tcPr>
            <w:tcW w:w="1400" w:type="dxa"/>
          </w:tcPr>
          <w:p w14:paraId="0B7BAB0A" w14:textId="77777777" w:rsidR="009A7329" w:rsidRDefault="009A7329">
            <w:pPr>
              <w:spacing w:before="20" w:after="20" w:line="264" w:lineRule="auto"/>
            </w:pPr>
          </w:p>
        </w:tc>
        <w:tc>
          <w:tcPr>
            <w:tcW w:w="1000" w:type="dxa"/>
          </w:tcPr>
          <w:p w14:paraId="225D618C" w14:textId="77777777" w:rsidR="009A7329" w:rsidRDefault="00892582">
            <w:pPr>
              <w:spacing w:before="20" w:after="20" w:line="264" w:lineRule="auto"/>
            </w:pPr>
            <w:r>
              <w:rPr>
                <w:rFonts w:cs="Times New Roman"/>
                <w:szCs w:val="26"/>
              </w:rPr>
              <w:t>Có</w:t>
            </w:r>
          </w:p>
        </w:tc>
        <w:tc>
          <w:tcPr>
            <w:tcW w:w="1687" w:type="dxa"/>
          </w:tcPr>
          <w:p w14:paraId="7373F333" w14:textId="77777777" w:rsidR="009A7329" w:rsidRDefault="00892582">
            <w:pPr>
              <w:spacing w:before="20" w:after="20" w:line="264" w:lineRule="auto"/>
            </w:pPr>
            <w:r>
              <w:rPr>
                <w:rFonts w:cs="Times New Roman"/>
                <w:szCs w:val="26"/>
              </w:rPr>
              <w:t>Đơn hàng liên quan</w:t>
            </w:r>
          </w:p>
        </w:tc>
      </w:tr>
      <w:tr w:rsidR="009A7329" w14:paraId="74AC9FC8" w14:textId="77777777">
        <w:trPr>
          <w:cantSplit/>
          <w:jc w:val="center"/>
        </w:trPr>
        <w:tc>
          <w:tcPr>
            <w:tcW w:w="1700" w:type="dxa"/>
          </w:tcPr>
          <w:p w14:paraId="0EA23FFF" w14:textId="77777777" w:rsidR="009A7329" w:rsidRDefault="00892582">
            <w:pPr>
              <w:spacing w:before="20" w:after="20" w:line="264" w:lineRule="auto"/>
            </w:pPr>
            <w:r>
              <w:rPr>
                <w:rFonts w:cs="Times New Roman"/>
                <w:szCs w:val="26"/>
              </w:rPr>
              <w:t>customer_​name</w:t>
            </w:r>
          </w:p>
        </w:tc>
        <w:tc>
          <w:tcPr>
            <w:tcW w:w="1750" w:type="dxa"/>
          </w:tcPr>
          <w:p w14:paraId="017DC972" w14:textId="77777777" w:rsidR="009A7329" w:rsidRDefault="00892582">
            <w:pPr>
              <w:spacing w:before="20" w:after="20" w:line="264" w:lineRule="auto"/>
            </w:pPr>
            <w:r>
              <w:rPr>
                <w:rFonts w:cs="Times New Roman"/>
                <w:szCs w:val="26"/>
              </w:rPr>
              <w:t>varchar(150)</w:t>
            </w:r>
          </w:p>
        </w:tc>
        <w:tc>
          <w:tcPr>
            <w:tcW w:w="1250" w:type="dxa"/>
          </w:tcPr>
          <w:p w14:paraId="51A5C98B" w14:textId="77777777" w:rsidR="009A7329" w:rsidRDefault="009A7329">
            <w:pPr>
              <w:spacing w:before="20" w:after="20" w:line="264" w:lineRule="auto"/>
            </w:pPr>
          </w:p>
        </w:tc>
        <w:tc>
          <w:tcPr>
            <w:tcW w:w="1400" w:type="dxa"/>
          </w:tcPr>
          <w:p w14:paraId="6031BD00" w14:textId="77777777" w:rsidR="009A7329" w:rsidRDefault="009A7329">
            <w:pPr>
              <w:spacing w:before="20" w:after="20" w:line="264" w:lineRule="auto"/>
            </w:pPr>
          </w:p>
        </w:tc>
        <w:tc>
          <w:tcPr>
            <w:tcW w:w="1000" w:type="dxa"/>
          </w:tcPr>
          <w:p w14:paraId="6F2C96B1" w14:textId="77777777" w:rsidR="009A7329" w:rsidRDefault="00892582">
            <w:pPr>
              <w:spacing w:before="20" w:after="20" w:line="264" w:lineRule="auto"/>
            </w:pPr>
            <w:r>
              <w:rPr>
                <w:rFonts w:cs="Times New Roman"/>
                <w:szCs w:val="26"/>
              </w:rPr>
              <w:t>Không</w:t>
            </w:r>
          </w:p>
        </w:tc>
        <w:tc>
          <w:tcPr>
            <w:tcW w:w="1687" w:type="dxa"/>
          </w:tcPr>
          <w:p w14:paraId="1C9E0182" w14:textId="77777777" w:rsidR="009A7329" w:rsidRDefault="00892582">
            <w:pPr>
              <w:spacing w:before="20" w:after="20" w:line="264" w:lineRule="auto"/>
            </w:pPr>
            <w:r>
              <w:rPr>
                <w:rFonts w:cs="Times New Roman"/>
                <w:szCs w:val="26"/>
              </w:rPr>
              <w:t>Tên người liên hệ</w:t>
            </w:r>
          </w:p>
        </w:tc>
      </w:tr>
      <w:tr w:rsidR="009A7329" w14:paraId="6CB02644" w14:textId="77777777">
        <w:trPr>
          <w:cantSplit/>
          <w:jc w:val="center"/>
        </w:trPr>
        <w:tc>
          <w:tcPr>
            <w:tcW w:w="1700" w:type="dxa"/>
          </w:tcPr>
          <w:p w14:paraId="1D7AA768" w14:textId="77777777" w:rsidR="009A7329" w:rsidRDefault="00892582">
            <w:pPr>
              <w:spacing w:before="20" w:after="20" w:line="264" w:lineRule="auto"/>
            </w:pPr>
            <w:r>
              <w:rPr>
                <w:rFonts w:cs="Times New Roman"/>
                <w:szCs w:val="26"/>
              </w:rPr>
              <w:t>phone</w:t>
            </w:r>
          </w:p>
        </w:tc>
        <w:tc>
          <w:tcPr>
            <w:tcW w:w="1750" w:type="dxa"/>
          </w:tcPr>
          <w:p w14:paraId="0574FC0E" w14:textId="77777777" w:rsidR="009A7329" w:rsidRDefault="00892582">
            <w:pPr>
              <w:spacing w:before="20" w:after="20" w:line="264" w:lineRule="auto"/>
            </w:pPr>
            <w:r>
              <w:rPr>
                <w:rFonts w:cs="Times New Roman"/>
                <w:szCs w:val="26"/>
              </w:rPr>
              <w:t>varchar(20)</w:t>
            </w:r>
          </w:p>
        </w:tc>
        <w:tc>
          <w:tcPr>
            <w:tcW w:w="1250" w:type="dxa"/>
          </w:tcPr>
          <w:p w14:paraId="73F64C32" w14:textId="77777777" w:rsidR="009A7329" w:rsidRDefault="009A7329">
            <w:pPr>
              <w:spacing w:before="20" w:after="20" w:line="264" w:lineRule="auto"/>
            </w:pPr>
          </w:p>
        </w:tc>
        <w:tc>
          <w:tcPr>
            <w:tcW w:w="1400" w:type="dxa"/>
          </w:tcPr>
          <w:p w14:paraId="4AD61353" w14:textId="77777777" w:rsidR="009A7329" w:rsidRDefault="009A7329">
            <w:pPr>
              <w:spacing w:before="20" w:after="20" w:line="264" w:lineRule="auto"/>
            </w:pPr>
          </w:p>
        </w:tc>
        <w:tc>
          <w:tcPr>
            <w:tcW w:w="1000" w:type="dxa"/>
          </w:tcPr>
          <w:p w14:paraId="11B0260E" w14:textId="77777777" w:rsidR="009A7329" w:rsidRDefault="00892582">
            <w:pPr>
              <w:spacing w:before="20" w:after="20" w:line="264" w:lineRule="auto"/>
            </w:pPr>
            <w:r>
              <w:rPr>
                <w:rFonts w:cs="Times New Roman"/>
                <w:szCs w:val="26"/>
              </w:rPr>
              <w:t>Có</w:t>
            </w:r>
          </w:p>
        </w:tc>
        <w:tc>
          <w:tcPr>
            <w:tcW w:w="1687" w:type="dxa"/>
          </w:tcPr>
          <w:p w14:paraId="2DB0A4D4" w14:textId="77777777" w:rsidR="009A7329" w:rsidRDefault="00892582">
            <w:pPr>
              <w:spacing w:before="20" w:after="20" w:line="264" w:lineRule="auto"/>
            </w:pPr>
            <w:r>
              <w:rPr>
                <w:rFonts w:cs="Times New Roman"/>
                <w:szCs w:val="26"/>
              </w:rPr>
              <w:t>Số điện thoại</w:t>
            </w:r>
          </w:p>
        </w:tc>
      </w:tr>
      <w:tr w:rsidR="009A7329" w14:paraId="7318F919" w14:textId="77777777">
        <w:trPr>
          <w:cantSplit/>
          <w:jc w:val="center"/>
        </w:trPr>
        <w:tc>
          <w:tcPr>
            <w:tcW w:w="1700" w:type="dxa"/>
          </w:tcPr>
          <w:p w14:paraId="3CB8E2F5" w14:textId="77777777" w:rsidR="009A7329" w:rsidRDefault="00892582">
            <w:pPr>
              <w:spacing w:before="20" w:after="20" w:line="264" w:lineRule="auto"/>
            </w:pPr>
            <w:r>
              <w:rPr>
                <w:rFonts w:cs="Times New Roman"/>
                <w:szCs w:val="26"/>
              </w:rPr>
              <w:t>email</w:t>
            </w:r>
          </w:p>
        </w:tc>
        <w:tc>
          <w:tcPr>
            <w:tcW w:w="1750" w:type="dxa"/>
          </w:tcPr>
          <w:p w14:paraId="1BE7AC58" w14:textId="77777777" w:rsidR="009A7329" w:rsidRDefault="00892582">
            <w:pPr>
              <w:spacing w:before="20" w:after="20" w:line="264" w:lineRule="auto"/>
            </w:pPr>
            <w:r>
              <w:rPr>
                <w:rFonts w:cs="Times New Roman"/>
                <w:szCs w:val="26"/>
              </w:rPr>
              <w:t>varchar(100)</w:t>
            </w:r>
          </w:p>
        </w:tc>
        <w:tc>
          <w:tcPr>
            <w:tcW w:w="1250" w:type="dxa"/>
          </w:tcPr>
          <w:p w14:paraId="21CB6F8E" w14:textId="77777777" w:rsidR="009A7329" w:rsidRDefault="009A7329">
            <w:pPr>
              <w:spacing w:before="20" w:after="20" w:line="264" w:lineRule="auto"/>
            </w:pPr>
          </w:p>
        </w:tc>
        <w:tc>
          <w:tcPr>
            <w:tcW w:w="1400" w:type="dxa"/>
          </w:tcPr>
          <w:p w14:paraId="14836E49" w14:textId="77777777" w:rsidR="009A7329" w:rsidRDefault="009A7329">
            <w:pPr>
              <w:spacing w:before="20" w:after="20" w:line="264" w:lineRule="auto"/>
            </w:pPr>
          </w:p>
        </w:tc>
        <w:tc>
          <w:tcPr>
            <w:tcW w:w="1000" w:type="dxa"/>
          </w:tcPr>
          <w:p w14:paraId="112A95E1" w14:textId="77777777" w:rsidR="009A7329" w:rsidRDefault="00892582">
            <w:pPr>
              <w:spacing w:before="20" w:after="20" w:line="264" w:lineRule="auto"/>
            </w:pPr>
            <w:r>
              <w:rPr>
                <w:rFonts w:cs="Times New Roman"/>
                <w:szCs w:val="26"/>
              </w:rPr>
              <w:t>Có</w:t>
            </w:r>
          </w:p>
        </w:tc>
        <w:tc>
          <w:tcPr>
            <w:tcW w:w="1687" w:type="dxa"/>
          </w:tcPr>
          <w:p w14:paraId="29C4846C" w14:textId="77777777" w:rsidR="009A7329" w:rsidRDefault="00892582">
            <w:pPr>
              <w:spacing w:before="20" w:after="20" w:line="264" w:lineRule="auto"/>
            </w:pPr>
            <w:r>
              <w:rPr>
                <w:rFonts w:cs="Times New Roman"/>
                <w:szCs w:val="26"/>
              </w:rPr>
              <w:t>Địa chỉ email</w:t>
            </w:r>
          </w:p>
        </w:tc>
      </w:tr>
      <w:tr w:rsidR="009A7329" w14:paraId="122E3F62" w14:textId="77777777">
        <w:trPr>
          <w:cantSplit/>
          <w:jc w:val="center"/>
        </w:trPr>
        <w:tc>
          <w:tcPr>
            <w:tcW w:w="1700" w:type="dxa"/>
          </w:tcPr>
          <w:p w14:paraId="20193A6E" w14:textId="77777777" w:rsidR="009A7329" w:rsidRDefault="00892582">
            <w:pPr>
              <w:spacing w:before="20" w:after="20" w:line="264" w:lineRule="auto"/>
            </w:pPr>
            <w:r>
              <w:rPr>
                <w:rFonts w:cs="Times New Roman"/>
                <w:szCs w:val="26"/>
              </w:rPr>
              <w:t>subject</w:t>
            </w:r>
          </w:p>
        </w:tc>
        <w:tc>
          <w:tcPr>
            <w:tcW w:w="1750" w:type="dxa"/>
          </w:tcPr>
          <w:p w14:paraId="02E35BAA" w14:textId="77777777" w:rsidR="009A7329" w:rsidRDefault="00892582">
            <w:pPr>
              <w:spacing w:before="20" w:after="20" w:line="264" w:lineRule="auto"/>
            </w:pPr>
            <w:r>
              <w:rPr>
                <w:rFonts w:cs="Times New Roman"/>
                <w:szCs w:val="26"/>
              </w:rPr>
              <w:t>varchar(255)</w:t>
            </w:r>
          </w:p>
        </w:tc>
        <w:tc>
          <w:tcPr>
            <w:tcW w:w="1250" w:type="dxa"/>
          </w:tcPr>
          <w:p w14:paraId="67404A18" w14:textId="77777777" w:rsidR="009A7329" w:rsidRDefault="009A7329">
            <w:pPr>
              <w:spacing w:before="20" w:after="20" w:line="264" w:lineRule="auto"/>
            </w:pPr>
          </w:p>
        </w:tc>
        <w:tc>
          <w:tcPr>
            <w:tcW w:w="1400" w:type="dxa"/>
          </w:tcPr>
          <w:p w14:paraId="2867638C" w14:textId="77777777" w:rsidR="009A7329" w:rsidRDefault="009A7329">
            <w:pPr>
              <w:spacing w:before="20" w:after="20" w:line="264" w:lineRule="auto"/>
            </w:pPr>
          </w:p>
        </w:tc>
        <w:tc>
          <w:tcPr>
            <w:tcW w:w="1000" w:type="dxa"/>
          </w:tcPr>
          <w:p w14:paraId="2162C0C3" w14:textId="77777777" w:rsidR="009A7329" w:rsidRDefault="00892582">
            <w:pPr>
              <w:spacing w:before="20" w:after="20" w:line="264" w:lineRule="auto"/>
            </w:pPr>
            <w:r>
              <w:rPr>
                <w:rFonts w:cs="Times New Roman"/>
                <w:szCs w:val="26"/>
              </w:rPr>
              <w:t>Không</w:t>
            </w:r>
          </w:p>
        </w:tc>
        <w:tc>
          <w:tcPr>
            <w:tcW w:w="1687" w:type="dxa"/>
          </w:tcPr>
          <w:p w14:paraId="6489B694" w14:textId="77777777" w:rsidR="009A7329" w:rsidRDefault="00892582">
            <w:pPr>
              <w:spacing w:before="20" w:after="20" w:line="264" w:lineRule="auto"/>
            </w:pPr>
            <w:r>
              <w:rPr>
                <w:rFonts w:cs="Times New Roman"/>
                <w:szCs w:val="26"/>
              </w:rPr>
              <w:t>Tiêu đề</w:t>
            </w:r>
          </w:p>
        </w:tc>
      </w:tr>
      <w:tr w:rsidR="009A7329" w14:paraId="012DBF6F" w14:textId="77777777">
        <w:trPr>
          <w:cantSplit/>
          <w:jc w:val="center"/>
        </w:trPr>
        <w:tc>
          <w:tcPr>
            <w:tcW w:w="1700" w:type="dxa"/>
          </w:tcPr>
          <w:p w14:paraId="1342507F" w14:textId="77777777" w:rsidR="009A7329" w:rsidRDefault="00892582">
            <w:pPr>
              <w:spacing w:before="20" w:after="20" w:line="264" w:lineRule="auto"/>
            </w:pPr>
            <w:r>
              <w:rPr>
                <w:rFonts w:cs="Times New Roman"/>
                <w:szCs w:val="26"/>
              </w:rPr>
              <w:t>description</w:t>
            </w:r>
          </w:p>
        </w:tc>
        <w:tc>
          <w:tcPr>
            <w:tcW w:w="1750" w:type="dxa"/>
          </w:tcPr>
          <w:p w14:paraId="7216CCF5" w14:textId="77777777" w:rsidR="009A7329" w:rsidRDefault="00892582">
            <w:pPr>
              <w:spacing w:before="20" w:after="20" w:line="264" w:lineRule="auto"/>
            </w:pPr>
            <w:r>
              <w:rPr>
                <w:rFonts w:cs="Times New Roman"/>
                <w:szCs w:val="26"/>
              </w:rPr>
              <w:t>text</w:t>
            </w:r>
          </w:p>
        </w:tc>
        <w:tc>
          <w:tcPr>
            <w:tcW w:w="1250" w:type="dxa"/>
          </w:tcPr>
          <w:p w14:paraId="6FC1D560" w14:textId="77777777" w:rsidR="009A7329" w:rsidRDefault="009A7329">
            <w:pPr>
              <w:spacing w:before="20" w:after="20" w:line="264" w:lineRule="auto"/>
            </w:pPr>
          </w:p>
        </w:tc>
        <w:tc>
          <w:tcPr>
            <w:tcW w:w="1400" w:type="dxa"/>
          </w:tcPr>
          <w:p w14:paraId="7A23C62C" w14:textId="77777777" w:rsidR="009A7329" w:rsidRDefault="009A7329">
            <w:pPr>
              <w:spacing w:before="20" w:after="20" w:line="264" w:lineRule="auto"/>
            </w:pPr>
          </w:p>
        </w:tc>
        <w:tc>
          <w:tcPr>
            <w:tcW w:w="1000" w:type="dxa"/>
          </w:tcPr>
          <w:p w14:paraId="49768164" w14:textId="77777777" w:rsidR="009A7329" w:rsidRDefault="00892582">
            <w:pPr>
              <w:spacing w:before="20" w:after="20" w:line="264" w:lineRule="auto"/>
            </w:pPr>
            <w:r>
              <w:rPr>
                <w:rFonts w:cs="Times New Roman"/>
                <w:szCs w:val="26"/>
              </w:rPr>
              <w:t>Không</w:t>
            </w:r>
          </w:p>
        </w:tc>
        <w:tc>
          <w:tcPr>
            <w:tcW w:w="1687" w:type="dxa"/>
          </w:tcPr>
          <w:p w14:paraId="624EB976" w14:textId="77777777" w:rsidR="009A7329" w:rsidRDefault="00892582">
            <w:pPr>
              <w:spacing w:before="20" w:after="20" w:line="264" w:lineRule="auto"/>
            </w:pPr>
            <w:r>
              <w:rPr>
                <w:rFonts w:cs="Times New Roman"/>
                <w:szCs w:val="26"/>
              </w:rPr>
              <w:t>Nội dung khiếu nại</w:t>
            </w:r>
          </w:p>
        </w:tc>
      </w:tr>
      <w:tr w:rsidR="009A7329" w14:paraId="5AB5D560" w14:textId="77777777">
        <w:trPr>
          <w:cantSplit/>
          <w:jc w:val="center"/>
        </w:trPr>
        <w:tc>
          <w:tcPr>
            <w:tcW w:w="1700" w:type="dxa"/>
          </w:tcPr>
          <w:p w14:paraId="5315B773" w14:textId="77777777" w:rsidR="009A7329" w:rsidRDefault="00892582">
            <w:pPr>
              <w:spacing w:before="20" w:after="20" w:line="264" w:lineRule="auto"/>
            </w:pPr>
            <w:r>
              <w:rPr>
                <w:rFonts w:cs="Times New Roman"/>
                <w:szCs w:val="26"/>
              </w:rPr>
              <w:t>priority</w:t>
            </w:r>
          </w:p>
        </w:tc>
        <w:tc>
          <w:tcPr>
            <w:tcW w:w="1750" w:type="dxa"/>
          </w:tcPr>
          <w:p w14:paraId="032BA47A" w14:textId="77777777" w:rsidR="009A7329" w:rsidRDefault="00892582">
            <w:pPr>
              <w:spacing w:before="20" w:after="20" w:line="264" w:lineRule="auto"/>
            </w:pPr>
            <w:r>
              <w:rPr>
                <w:rFonts w:cs="Times New Roman"/>
                <w:szCs w:val="26"/>
              </w:rPr>
              <w:t>varchar(20)</w:t>
            </w:r>
          </w:p>
        </w:tc>
        <w:tc>
          <w:tcPr>
            <w:tcW w:w="1250" w:type="dxa"/>
          </w:tcPr>
          <w:p w14:paraId="3C519843" w14:textId="77777777" w:rsidR="009A7329" w:rsidRDefault="009A7329">
            <w:pPr>
              <w:spacing w:before="20" w:after="20" w:line="264" w:lineRule="auto"/>
            </w:pPr>
          </w:p>
        </w:tc>
        <w:tc>
          <w:tcPr>
            <w:tcW w:w="1400" w:type="dxa"/>
          </w:tcPr>
          <w:p w14:paraId="214B282C" w14:textId="77777777" w:rsidR="009A7329" w:rsidRDefault="00892582">
            <w:pPr>
              <w:spacing w:before="20" w:after="20" w:line="264" w:lineRule="auto"/>
            </w:pPr>
            <w:r>
              <w:rPr>
                <w:rFonts w:cs="Times New Roman"/>
                <w:szCs w:val="26"/>
              </w:rPr>
              <w:t>MEDIUM</w:t>
            </w:r>
          </w:p>
        </w:tc>
        <w:tc>
          <w:tcPr>
            <w:tcW w:w="1000" w:type="dxa"/>
          </w:tcPr>
          <w:p w14:paraId="5B50E4B1" w14:textId="77777777" w:rsidR="009A7329" w:rsidRDefault="00892582">
            <w:pPr>
              <w:spacing w:before="20" w:after="20" w:line="264" w:lineRule="auto"/>
            </w:pPr>
            <w:r>
              <w:rPr>
                <w:rFonts w:cs="Times New Roman"/>
                <w:szCs w:val="26"/>
              </w:rPr>
              <w:t>Không</w:t>
            </w:r>
          </w:p>
        </w:tc>
        <w:tc>
          <w:tcPr>
            <w:tcW w:w="1687" w:type="dxa"/>
          </w:tcPr>
          <w:p w14:paraId="496249CB" w14:textId="77777777" w:rsidR="009A7329" w:rsidRDefault="00892582">
            <w:pPr>
              <w:spacing w:before="20" w:after="20" w:line="264" w:lineRule="auto"/>
            </w:pPr>
            <w:r>
              <w:rPr>
                <w:rFonts w:cs="Times New Roman"/>
                <w:szCs w:val="26"/>
              </w:rPr>
              <w:t>Mức ưu tiên: thấp, trung bình, cao, khẩn</w:t>
            </w:r>
          </w:p>
        </w:tc>
      </w:tr>
      <w:tr w:rsidR="009A7329" w14:paraId="5C75C487" w14:textId="77777777">
        <w:trPr>
          <w:cantSplit/>
          <w:jc w:val="center"/>
        </w:trPr>
        <w:tc>
          <w:tcPr>
            <w:tcW w:w="1700" w:type="dxa"/>
          </w:tcPr>
          <w:p w14:paraId="0CC79B8B" w14:textId="77777777" w:rsidR="009A7329" w:rsidRDefault="00892582">
            <w:pPr>
              <w:spacing w:before="20" w:after="20" w:line="264" w:lineRule="auto"/>
            </w:pPr>
            <w:r>
              <w:rPr>
                <w:rFonts w:cs="Times New Roman"/>
                <w:szCs w:val="26"/>
              </w:rPr>
              <w:lastRenderedPageBreak/>
              <w:t>status</w:t>
            </w:r>
          </w:p>
        </w:tc>
        <w:tc>
          <w:tcPr>
            <w:tcW w:w="1750" w:type="dxa"/>
          </w:tcPr>
          <w:p w14:paraId="60A6EAE7" w14:textId="77777777" w:rsidR="009A7329" w:rsidRDefault="00892582">
            <w:pPr>
              <w:spacing w:before="20" w:after="20" w:line="264" w:lineRule="auto"/>
            </w:pPr>
            <w:r>
              <w:rPr>
                <w:rFonts w:cs="Times New Roman"/>
                <w:szCs w:val="26"/>
              </w:rPr>
              <w:t>varchar(20)</w:t>
            </w:r>
          </w:p>
        </w:tc>
        <w:tc>
          <w:tcPr>
            <w:tcW w:w="1250" w:type="dxa"/>
          </w:tcPr>
          <w:p w14:paraId="7E8E7DBA" w14:textId="77777777" w:rsidR="009A7329" w:rsidRDefault="009A7329">
            <w:pPr>
              <w:spacing w:before="20" w:after="20" w:line="264" w:lineRule="auto"/>
            </w:pPr>
          </w:p>
        </w:tc>
        <w:tc>
          <w:tcPr>
            <w:tcW w:w="1400" w:type="dxa"/>
          </w:tcPr>
          <w:p w14:paraId="3B7A324B" w14:textId="77777777" w:rsidR="009A7329" w:rsidRDefault="00892582">
            <w:pPr>
              <w:spacing w:before="20" w:after="20" w:line="264" w:lineRule="auto"/>
            </w:pPr>
            <w:r>
              <w:rPr>
                <w:rFonts w:cs="Times New Roman"/>
                <w:szCs w:val="26"/>
              </w:rPr>
              <w:t>OPEN</w:t>
            </w:r>
          </w:p>
        </w:tc>
        <w:tc>
          <w:tcPr>
            <w:tcW w:w="1000" w:type="dxa"/>
          </w:tcPr>
          <w:p w14:paraId="59E84C79" w14:textId="77777777" w:rsidR="009A7329" w:rsidRDefault="00892582">
            <w:pPr>
              <w:spacing w:before="20" w:after="20" w:line="264" w:lineRule="auto"/>
            </w:pPr>
            <w:r>
              <w:rPr>
                <w:rFonts w:cs="Times New Roman"/>
                <w:szCs w:val="26"/>
              </w:rPr>
              <w:t>Không</w:t>
            </w:r>
          </w:p>
        </w:tc>
        <w:tc>
          <w:tcPr>
            <w:tcW w:w="1687" w:type="dxa"/>
          </w:tcPr>
          <w:p w14:paraId="3FCAA702" w14:textId="77777777" w:rsidR="009A7329" w:rsidRDefault="00892582">
            <w:pPr>
              <w:spacing w:before="20" w:after="20" w:line="264" w:lineRule="auto"/>
            </w:pPr>
            <w:r>
              <w:rPr>
                <w:rFonts w:cs="Times New Roman"/>
                <w:szCs w:val="26"/>
              </w:rPr>
              <w:t>Trạng thái: mới, đang xử lý, đã giải quyết, đã đóng</w:t>
            </w:r>
          </w:p>
        </w:tc>
      </w:tr>
      <w:tr w:rsidR="009A7329" w14:paraId="3664FE92" w14:textId="77777777">
        <w:trPr>
          <w:cantSplit/>
          <w:jc w:val="center"/>
        </w:trPr>
        <w:tc>
          <w:tcPr>
            <w:tcW w:w="1700" w:type="dxa"/>
          </w:tcPr>
          <w:p w14:paraId="2D014FDA" w14:textId="77777777" w:rsidR="009A7329" w:rsidRDefault="00892582">
            <w:pPr>
              <w:spacing w:before="20" w:after="20" w:line="264" w:lineRule="auto"/>
            </w:pPr>
            <w:r>
              <w:rPr>
                <w:rFonts w:cs="Times New Roman"/>
                <w:szCs w:val="26"/>
              </w:rPr>
              <w:t>assigned_​to_​id</w:t>
            </w:r>
          </w:p>
        </w:tc>
        <w:tc>
          <w:tcPr>
            <w:tcW w:w="1750" w:type="dxa"/>
          </w:tcPr>
          <w:p w14:paraId="26612BBF" w14:textId="77777777" w:rsidR="009A7329" w:rsidRDefault="00892582">
            <w:pPr>
              <w:spacing w:before="20" w:after="20" w:line="264" w:lineRule="auto"/>
            </w:pPr>
            <w:r>
              <w:rPr>
                <w:rFonts w:cs="Times New Roman"/>
                <w:szCs w:val="26"/>
              </w:rPr>
              <w:t>integer</w:t>
            </w:r>
          </w:p>
        </w:tc>
        <w:tc>
          <w:tcPr>
            <w:tcW w:w="1250" w:type="dxa"/>
          </w:tcPr>
          <w:p w14:paraId="78D81826" w14:textId="77777777" w:rsidR="009A7329" w:rsidRDefault="00892582">
            <w:pPr>
              <w:spacing w:before="20" w:after="20" w:line="264" w:lineRule="auto"/>
            </w:pPr>
            <w:r>
              <w:rPr>
                <w:rFonts w:cs="Times New Roman"/>
                <w:szCs w:val="26"/>
              </w:rPr>
              <w:t>FK</w:t>
            </w:r>
          </w:p>
        </w:tc>
        <w:tc>
          <w:tcPr>
            <w:tcW w:w="1400" w:type="dxa"/>
          </w:tcPr>
          <w:p w14:paraId="15235AE0" w14:textId="77777777" w:rsidR="009A7329" w:rsidRDefault="009A7329">
            <w:pPr>
              <w:spacing w:before="20" w:after="20" w:line="264" w:lineRule="auto"/>
            </w:pPr>
          </w:p>
        </w:tc>
        <w:tc>
          <w:tcPr>
            <w:tcW w:w="1000" w:type="dxa"/>
          </w:tcPr>
          <w:p w14:paraId="0861FA9A" w14:textId="77777777" w:rsidR="009A7329" w:rsidRDefault="00892582">
            <w:pPr>
              <w:spacing w:before="20" w:after="20" w:line="264" w:lineRule="auto"/>
            </w:pPr>
            <w:r>
              <w:rPr>
                <w:rFonts w:cs="Times New Roman"/>
                <w:szCs w:val="26"/>
              </w:rPr>
              <w:t>Có</w:t>
            </w:r>
          </w:p>
        </w:tc>
        <w:tc>
          <w:tcPr>
            <w:tcW w:w="1687" w:type="dxa"/>
          </w:tcPr>
          <w:p w14:paraId="31D79467" w14:textId="77777777" w:rsidR="009A7329" w:rsidRDefault="00892582">
            <w:pPr>
              <w:spacing w:before="20" w:after="20" w:line="264" w:lineRule="auto"/>
            </w:pPr>
            <w:r>
              <w:rPr>
                <w:rFonts w:cs="Times New Roman"/>
                <w:szCs w:val="26"/>
              </w:rPr>
              <w:t>Nhân viên CSKH phụ trách (tham chiếu employees)</w:t>
            </w:r>
          </w:p>
        </w:tc>
      </w:tr>
      <w:tr w:rsidR="009A7329" w14:paraId="3A513CE4" w14:textId="77777777">
        <w:trPr>
          <w:cantSplit/>
          <w:jc w:val="center"/>
        </w:trPr>
        <w:tc>
          <w:tcPr>
            <w:tcW w:w="1700" w:type="dxa"/>
          </w:tcPr>
          <w:p w14:paraId="5B8707FF" w14:textId="77777777" w:rsidR="009A7329" w:rsidRDefault="00892582">
            <w:pPr>
              <w:spacing w:before="20" w:after="20" w:line="264" w:lineRule="auto"/>
            </w:pPr>
            <w:r>
              <w:rPr>
                <w:rFonts w:cs="Times New Roman"/>
                <w:szCs w:val="26"/>
              </w:rPr>
              <w:t>resolution_​note</w:t>
            </w:r>
          </w:p>
        </w:tc>
        <w:tc>
          <w:tcPr>
            <w:tcW w:w="1750" w:type="dxa"/>
          </w:tcPr>
          <w:p w14:paraId="664A9D1F" w14:textId="77777777" w:rsidR="009A7329" w:rsidRDefault="00892582">
            <w:pPr>
              <w:spacing w:before="20" w:after="20" w:line="264" w:lineRule="auto"/>
            </w:pPr>
            <w:r>
              <w:rPr>
                <w:rFonts w:cs="Times New Roman"/>
                <w:szCs w:val="26"/>
              </w:rPr>
              <w:t>text</w:t>
            </w:r>
          </w:p>
        </w:tc>
        <w:tc>
          <w:tcPr>
            <w:tcW w:w="1250" w:type="dxa"/>
          </w:tcPr>
          <w:p w14:paraId="577AA625" w14:textId="77777777" w:rsidR="009A7329" w:rsidRDefault="009A7329">
            <w:pPr>
              <w:spacing w:before="20" w:after="20" w:line="264" w:lineRule="auto"/>
            </w:pPr>
          </w:p>
        </w:tc>
        <w:tc>
          <w:tcPr>
            <w:tcW w:w="1400" w:type="dxa"/>
          </w:tcPr>
          <w:p w14:paraId="1744CB43" w14:textId="77777777" w:rsidR="009A7329" w:rsidRDefault="009A7329">
            <w:pPr>
              <w:spacing w:before="20" w:after="20" w:line="264" w:lineRule="auto"/>
            </w:pPr>
          </w:p>
        </w:tc>
        <w:tc>
          <w:tcPr>
            <w:tcW w:w="1000" w:type="dxa"/>
          </w:tcPr>
          <w:p w14:paraId="45367972" w14:textId="77777777" w:rsidR="009A7329" w:rsidRDefault="00892582">
            <w:pPr>
              <w:spacing w:before="20" w:after="20" w:line="264" w:lineRule="auto"/>
            </w:pPr>
            <w:r>
              <w:rPr>
                <w:rFonts w:cs="Times New Roman"/>
                <w:szCs w:val="26"/>
              </w:rPr>
              <w:t>Có</w:t>
            </w:r>
          </w:p>
        </w:tc>
        <w:tc>
          <w:tcPr>
            <w:tcW w:w="1687" w:type="dxa"/>
          </w:tcPr>
          <w:p w14:paraId="55DDD56B" w14:textId="77777777" w:rsidR="009A7329" w:rsidRDefault="00892582">
            <w:pPr>
              <w:spacing w:before="20" w:after="20" w:line="264" w:lineRule="auto"/>
            </w:pPr>
            <w:r>
              <w:rPr>
                <w:rFonts w:cs="Times New Roman"/>
                <w:szCs w:val="26"/>
              </w:rPr>
              <w:t>Kết quả xử lý</w:t>
            </w:r>
          </w:p>
        </w:tc>
      </w:tr>
      <w:tr w:rsidR="009A7329" w14:paraId="0C39BD8A" w14:textId="77777777">
        <w:trPr>
          <w:cantSplit/>
          <w:jc w:val="center"/>
        </w:trPr>
        <w:tc>
          <w:tcPr>
            <w:tcW w:w="1700" w:type="dxa"/>
          </w:tcPr>
          <w:p w14:paraId="5999DA8E" w14:textId="77777777" w:rsidR="009A7329" w:rsidRDefault="00892582">
            <w:pPr>
              <w:spacing w:before="20" w:after="20" w:line="264" w:lineRule="auto"/>
            </w:pPr>
            <w:r>
              <w:rPr>
                <w:rFonts w:cs="Times New Roman"/>
                <w:szCs w:val="26"/>
              </w:rPr>
              <w:t>created_​at</w:t>
            </w:r>
          </w:p>
        </w:tc>
        <w:tc>
          <w:tcPr>
            <w:tcW w:w="1750" w:type="dxa"/>
          </w:tcPr>
          <w:p w14:paraId="7E6270B8" w14:textId="77777777" w:rsidR="009A7329" w:rsidRDefault="00892582">
            <w:pPr>
              <w:spacing w:before="20" w:after="20" w:line="264" w:lineRule="auto"/>
            </w:pPr>
            <w:r>
              <w:rPr>
                <w:rFonts w:cs="Times New Roman"/>
                <w:szCs w:val="26"/>
              </w:rPr>
              <w:t>timestamptz</w:t>
            </w:r>
          </w:p>
        </w:tc>
        <w:tc>
          <w:tcPr>
            <w:tcW w:w="1250" w:type="dxa"/>
          </w:tcPr>
          <w:p w14:paraId="218B3BB5" w14:textId="77777777" w:rsidR="009A7329" w:rsidRDefault="009A7329">
            <w:pPr>
              <w:spacing w:before="20" w:after="20" w:line="264" w:lineRule="auto"/>
            </w:pPr>
          </w:p>
        </w:tc>
        <w:tc>
          <w:tcPr>
            <w:tcW w:w="1400" w:type="dxa"/>
          </w:tcPr>
          <w:p w14:paraId="757E41C7" w14:textId="77777777" w:rsidR="009A7329" w:rsidRDefault="00892582">
            <w:pPr>
              <w:spacing w:before="20" w:after="20" w:line="264" w:lineRule="auto"/>
            </w:pPr>
            <w:r>
              <w:rPr>
                <w:rFonts w:cs="Times New Roman"/>
                <w:szCs w:val="26"/>
              </w:rPr>
              <w:t>now()</w:t>
            </w:r>
          </w:p>
        </w:tc>
        <w:tc>
          <w:tcPr>
            <w:tcW w:w="1000" w:type="dxa"/>
          </w:tcPr>
          <w:p w14:paraId="07AE63E3" w14:textId="77777777" w:rsidR="009A7329" w:rsidRDefault="00892582">
            <w:pPr>
              <w:spacing w:before="20" w:after="20" w:line="264" w:lineRule="auto"/>
            </w:pPr>
            <w:r>
              <w:rPr>
                <w:rFonts w:cs="Times New Roman"/>
                <w:szCs w:val="26"/>
              </w:rPr>
              <w:t>Không</w:t>
            </w:r>
          </w:p>
        </w:tc>
        <w:tc>
          <w:tcPr>
            <w:tcW w:w="1687" w:type="dxa"/>
          </w:tcPr>
          <w:p w14:paraId="483AA0DB" w14:textId="77777777" w:rsidR="009A7329" w:rsidRDefault="00892582">
            <w:pPr>
              <w:spacing w:before="20" w:after="20" w:line="264" w:lineRule="auto"/>
            </w:pPr>
            <w:r>
              <w:rPr>
                <w:rFonts w:cs="Times New Roman"/>
                <w:szCs w:val="26"/>
              </w:rPr>
              <w:t>Thời điểm tạo bản ghi</w:t>
            </w:r>
          </w:p>
        </w:tc>
      </w:tr>
      <w:tr w:rsidR="009A7329" w14:paraId="7B1E5FFF" w14:textId="77777777">
        <w:trPr>
          <w:cantSplit/>
          <w:jc w:val="center"/>
        </w:trPr>
        <w:tc>
          <w:tcPr>
            <w:tcW w:w="1700" w:type="dxa"/>
          </w:tcPr>
          <w:p w14:paraId="1E2911A7" w14:textId="77777777" w:rsidR="009A7329" w:rsidRDefault="00892582">
            <w:pPr>
              <w:spacing w:before="20" w:after="20" w:line="264" w:lineRule="auto"/>
            </w:pPr>
            <w:r>
              <w:rPr>
                <w:rFonts w:cs="Times New Roman"/>
                <w:szCs w:val="26"/>
              </w:rPr>
              <w:t>updated_​at</w:t>
            </w:r>
          </w:p>
        </w:tc>
        <w:tc>
          <w:tcPr>
            <w:tcW w:w="1750" w:type="dxa"/>
          </w:tcPr>
          <w:p w14:paraId="28970830" w14:textId="77777777" w:rsidR="009A7329" w:rsidRDefault="00892582">
            <w:pPr>
              <w:spacing w:before="20" w:after="20" w:line="264" w:lineRule="auto"/>
            </w:pPr>
            <w:r>
              <w:rPr>
                <w:rFonts w:cs="Times New Roman"/>
                <w:szCs w:val="26"/>
              </w:rPr>
              <w:t>timestamptz</w:t>
            </w:r>
          </w:p>
        </w:tc>
        <w:tc>
          <w:tcPr>
            <w:tcW w:w="1250" w:type="dxa"/>
          </w:tcPr>
          <w:p w14:paraId="4521EF15" w14:textId="77777777" w:rsidR="009A7329" w:rsidRDefault="009A7329">
            <w:pPr>
              <w:spacing w:before="20" w:after="20" w:line="264" w:lineRule="auto"/>
            </w:pPr>
          </w:p>
        </w:tc>
        <w:tc>
          <w:tcPr>
            <w:tcW w:w="1400" w:type="dxa"/>
          </w:tcPr>
          <w:p w14:paraId="41DDC3B5" w14:textId="77777777" w:rsidR="009A7329" w:rsidRDefault="00892582">
            <w:pPr>
              <w:spacing w:before="20" w:after="20" w:line="264" w:lineRule="auto"/>
            </w:pPr>
            <w:r>
              <w:rPr>
                <w:rFonts w:cs="Times New Roman"/>
                <w:szCs w:val="26"/>
              </w:rPr>
              <w:t>now()</w:t>
            </w:r>
          </w:p>
        </w:tc>
        <w:tc>
          <w:tcPr>
            <w:tcW w:w="1000" w:type="dxa"/>
          </w:tcPr>
          <w:p w14:paraId="73A9D0BD" w14:textId="77777777" w:rsidR="009A7329" w:rsidRDefault="00892582">
            <w:pPr>
              <w:spacing w:before="20" w:after="20" w:line="264" w:lineRule="auto"/>
            </w:pPr>
            <w:r>
              <w:rPr>
                <w:rFonts w:cs="Times New Roman"/>
                <w:szCs w:val="26"/>
              </w:rPr>
              <w:t>Không</w:t>
            </w:r>
          </w:p>
        </w:tc>
        <w:tc>
          <w:tcPr>
            <w:tcW w:w="1687" w:type="dxa"/>
          </w:tcPr>
          <w:p w14:paraId="54B9E8A2" w14:textId="77777777" w:rsidR="009A7329" w:rsidRDefault="00892582">
            <w:pPr>
              <w:spacing w:before="20" w:after="20" w:line="264" w:lineRule="auto"/>
            </w:pPr>
            <w:r>
              <w:rPr>
                <w:rFonts w:cs="Times New Roman"/>
                <w:szCs w:val="26"/>
              </w:rPr>
              <w:t>Thời điểm cập nhật gần nhất</w:t>
            </w:r>
          </w:p>
        </w:tc>
      </w:tr>
    </w:tbl>
    <w:p w14:paraId="5755AEF9" w14:textId="77777777" w:rsidR="009A7329" w:rsidRDefault="009A7329">
      <w:pPr>
        <w:pStyle w:val="ContentText"/>
        <w:rPr>
          <w:rFonts w:cs="Times New Roman"/>
          <w:color w:val="000000" w:themeColor="text1"/>
          <w:szCs w:val="26"/>
        </w:rPr>
      </w:pPr>
    </w:p>
    <w:p w14:paraId="0D2671A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3.8.3.19 Bảng assembly_jobs</w:t>
      </w:r>
    </w:p>
    <w:p w14:paraId="16E3F748" w14:textId="1E4F99B1" w:rsidR="009A7329" w:rsidRDefault="00892582">
      <w:pPr>
        <w:pStyle w:val="CaptionText"/>
        <w:keepNext/>
        <w:rPr>
          <w:rFonts w:cs="Times New Roman"/>
          <w:color w:val="000000" w:themeColor="text1"/>
          <w:szCs w:val="26"/>
        </w:rPr>
      </w:pPr>
      <w:bookmarkStart w:id="238" w:name="_Toc24307887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67 </w:instrText>
      </w:r>
      <w:r>
        <w:rPr>
          <w:rFonts w:cs="Times New Roman"/>
          <w:color w:val="000000" w:themeColor="text1"/>
          <w:szCs w:val="26"/>
        </w:rPr>
        <w:fldChar w:fldCharType="separate"/>
      </w:r>
      <w:r w:rsidR="00690739">
        <w:rPr>
          <w:rFonts w:cs="Times New Roman"/>
          <w:noProof/>
          <w:color w:val="000000" w:themeColor="text1"/>
          <w:szCs w:val="26"/>
        </w:rPr>
        <w:t>67</w:t>
      </w:r>
      <w:r>
        <w:rPr>
          <w:rFonts w:cs="Times New Roman"/>
          <w:color w:val="000000" w:themeColor="text1"/>
          <w:szCs w:val="26"/>
        </w:rPr>
        <w:fldChar w:fldCharType="end"/>
      </w:r>
      <w:r>
        <w:rPr>
          <w:rFonts w:cs="Times New Roman"/>
          <w:color w:val="000000" w:themeColor="text1"/>
          <w:szCs w:val="26"/>
        </w:rPr>
        <w:t xml:space="preserve"> Cấu trúc bảng assembly_jobs (lệnh lắp ráp)</w:t>
      </w:r>
      <w:bookmarkEnd w:id="238"/>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A560585" w14:textId="77777777">
        <w:trPr>
          <w:cantSplit/>
          <w:tblHeader/>
          <w:jc w:val="center"/>
        </w:trPr>
        <w:tc>
          <w:tcPr>
            <w:tcW w:w="1700" w:type="dxa"/>
          </w:tcPr>
          <w:p w14:paraId="42923B2E" w14:textId="77777777" w:rsidR="009A7329" w:rsidRDefault="00892582">
            <w:pPr>
              <w:keepNext/>
              <w:spacing w:before="20" w:after="20" w:line="264" w:lineRule="auto"/>
              <w:jc w:val="center"/>
            </w:pPr>
            <w:r>
              <w:rPr>
                <w:rFonts w:cs="Times New Roman"/>
                <w:b/>
                <w:szCs w:val="26"/>
              </w:rPr>
              <w:t>Tên cột</w:t>
            </w:r>
          </w:p>
        </w:tc>
        <w:tc>
          <w:tcPr>
            <w:tcW w:w="1750" w:type="dxa"/>
          </w:tcPr>
          <w:p w14:paraId="7EF52C1F"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1EAAAE5B" w14:textId="77777777" w:rsidR="009A7329" w:rsidRDefault="00892582">
            <w:pPr>
              <w:keepNext/>
              <w:spacing w:before="20" w:after="20" w:line="264" w:lineRule="auto"/>
              <w:jc w:val="center"/>
            </w:pPr>
            <w:r>
              <w:rPr>
                <w:rFonts w:cs="Times New Roman"/>
                <w:b/>
                <w:szCs w:val="26"/>
              </w:rPr>
              <w:t>Ràng buộc</w:t>
            </w:r>
          </w:p>
        </w:tc>
        <w:tc>
          <w:tcPr>
            <w:tcW w:w="1400" w:type="dxa"/>
          </w:tcPr>
          <w:p w14:paraId="14EF8DBC" w14:textId="77777777" w:rsidR="009A7329" w:rsidRDefault="00892582">
            <w:pPr>
              <w:keepNext/>
              <w:spacing w:before="20" w:after="20" w:line="264" w:lineRule="auto"/>
              <w:jc w:val="center"/>
            </w:pPr>
            <w:r>
              <w:rPr>
                <w:rFonts w:cs="Times New Roman"/>
                <w:b/>
                <w:szCs w:val="26"/>
              </w:rPr>
              <w:t>Mặc định</w:t>
            </w:r>
          </w:p>
        </w:tc>
        <w:tc>
          <w:tcPr>
            <w:tcW w:w="1000" w:type="dxa"/>
          </w:tcPr>
          <w:p w14:paraId="451D335F" w14:textId="77777777" w:rsidR="009A7329" w:rsidRDefault="00892582">
            <w:pPr>
              <w:keepNext/>
              <w:spacing w:before="20" w:after="20" w:line="264" w:lineRule="auto"/>
              <w:jc w:val="center"/>
            </w:pPr>
            <w:r>
              <w:rPr>
                <w:rFonts w:cs="Times New Roman"/>
                <w:b/>
                <w:szCs w:val="26"/>
              </w:rPr>
              <w:t>NULL</w:t>
            </w:r>
          </w:p>
        </w:tc>
        <w:tc>
          <w:tcPr>
            <w:tcW w:w="1687" w:type="dxa"/>
          </w:tcPr>
          <w:p w14:paraId="0C48A7B2" w14:textId="77777777" w:rsidR="009A7329" w:rsidRDefault="00892582">
            <w:pPr>
              <w:keepNext/>
              <w:spacing w:before="20" w:after="20" w:line="264" w:lineRule="auto"/>
              <w:jc w:val="center"/>
            </w:pPr>
            <w:r>
              <w:rPr>
                <w:rFonts w:cs="Times New Roman"/>
                <w:b/>
                <w:szCs w:val="26"/>
              </w:rPr>
              <w:t>Mô tả</w:t>
            </w:r>
          </w:p>
        </w:tc>
      </w:tr>
      <w:tr w:rsidR="009A7329" w14:paraId="2C23DA55" w14:textId="77777777">
        <w:trPr>
          <w:cantSplit/>
          <w:jc w:val="center"/>
        </w:trPr>
        <w:tc>
          <w:tcPr>
            <w:tcW w:w="1700" w:type="dxa"/>
          </w:tcPr>
          <w:p w14:paraId="311E9F73" w14:textId="77777777" w:rsidR="009A7329" w:rsidRDefault="00892582">
            <w:pPr>
              <w:spacing w:before="20" w:after="20" w:line="264" w:lineRule="auto"/>
            </w:pPr>
            <w:r>
              <w:rPr>
                <w:rFonts w:cs="Times New Roman"/>
                <w:szCs w:val="26"/>
              </w:rPr>
              <w:t>job_​code</w:t>
            </w:r>
          </w:p>
        </w:tc>
        <w:tc>
          <w:tcPr>
            <w:tcW w:w="1750" w:type="dxa"/>
          </w:tcPr>
          <w:p w14:paraId="7ED7DA56" w14:textId="77777777" w:rsidR="009A7329" w:rsidRDefault="00892582">
            <w:pPr>
              <w:spacing w:before="20" w:after="20" w:line="264" w:lineRule="auto"/>
            </w:pPr>
            <w:r>
              <w:rPr>
                <w:rFonts w:cs="Times New Roman"/>
                <w:szCs w:val="26"/>
              </w:rPr>
              <w:t>varchar(30)</w:t>
            </w:r>
          </w:p>
        </w:tc>
        <w:tc>
          <w:tcPr>
            <w:tcW w:w="1250" w:type="dxa"/>
          </w:tcPr>
          <w:p w14:paraId="39E01419" w14:textId="77777777" w:rsidR="009A7329" w:rsidRDefault="00892582">
            <w:pPr>
              <w:spacing w:before="20" w:after="20" w:line="264" w:lineRule="auto"/>
            </w:pPr>
            <w:r>
              <w:rPr>
                <w:rFonts w:cs="Times New Roman"/>
                <w:szCs w:val="26"/>
              </w:rPr>
              <w:t>PK</w:t>
            </w:r>
          </w:p>
        </w:tc>
        <w:tc>
          <w:tcPr>
            <w:tcW w:w="1400" w:type="dxa"/>
          </w:tcPr>
          <w:p w14:paraId="646FCA7D" w14:textId="77777777" w:rsidR="009A7329" w:rsidRDefault="009A7329">
            <w:pPr>
              <w:spacing w:before="20" w:after="20" w:line="264" w:lineRule="auto"/>
            </w:pPr>
          </w:p>
        </w:tc>
        <w:tc>
          <w:tcPr>
            <w:tcW w:w="1000" w:type="dxa"/>
          </w:tcPr>
          <w:p w14:paraId="2FB7FB39" w14:textId="77777777" w:rsidR="009A7329" w:rsidRDefault="00892582">
            <w:pPr>
              <w:spacing w:before="20" w:after="20" w:line="264" w:lineRule="auto"/>
            </w:pPr>
            <w:r>
              <w:rPr>
                <w:rFonts w:cs="Times New Roman"/>
                <w:szCs w:val="26"/>
              </w:rPr>
              <w:t>Không</w:t>
            </w:r>
          </w:p>
        </w:tc>
        <w:tc>
          <w:tcPr>
            <w:tcW w:w="1687" w:type="dxa"/>
          </w:tcPr>
          <w:p w14:paraId="402D7D11" w14:textId="77777777" w:rsidR="009A7329" w:rsidRDefault="00892582">
            <w:pPr>
              <w:spacing w:before="20" w:after="20" w:line="264" w:lineRule="auto"/>
            </w:pPr>
            <w:r>
              <w:rPr>
                <w:rFonts w:cs="Times New Roman"/>
                <w:szCs w:val="26"/>
              </w:rPr>
              <w:t>Mã lệnh lắp ráp</w:t>
            </w:r>
          </w:p>
        </w:tc>
      </w:tr>
      <w:tr w:rsidR="009A7329" w14:paraId="485D176F" w14:textId="77777777">
        <w:trPr>
          <w:cantSplit/>
          <w:jc w:val="center"/>
        </w:trPr>
        <w:tc>
          <w:tcPr>
            <w:tcW w:w="1700" w:type="dxa"/>
          </w:tcPr>
          <w:p w14:paraId="767BAA98" w14:textId="77777777" w:rsidR="009A7329" w:rsidRDefault="00892582">
            <w:pPr>
              <w:spacing w:before="20" w:after="20" w:line="264" w:lineRule="auto"/>
            </w:pPr>
            <w:r>
              <w:rPr>
                <w:rFonts w:cs="Times New Roman"/>
                <w:szCs w:val="26"/>
              </w:rPr>
              <w:t>order_​id</w:t>
            </w:r>
          </w:p>
        </w:tc>
        <w:tc>
          <w:tcPr>
            <w:tcW w:w="1750" w:type="dxa"/>
          </w:tcPr>
          <w:p w14:paraId="014C8082" w14:textId="77777777" w:rsidR="009A7329" w:rsidRDefault="00892582">
            <w:pPr>
              <w:spacing w:before="20" w:after="20" w:line="264" w:lineRule="auto"/>
            </w:pPr>
            <w:r>
              <w:rPr>
                <w:rFonts w:cs="Times New Roman"/>
                <w:szCs w:val="26"/>
              </w:rPr>
              <w:t>varchar(50)</w:t>
            </w:r>
          </w:p>
        </w:tc>
        <w:tc>
          <w:tcPr>
            <w:tcW w:w="1250" w:type="dxa"/>
          </w:tcPr>
          <w:p w14:paraId="6EEAB54B" w14:textId="77777777" w:rsidR="009A7329" w:rsidRDefault="009A7329">
            <w:pPr>
              <w:spacing w:before="20" w:after="20" w:line="264" w:lineRule="auto"/>
            </w:pPr>
          </w:p>
        </w:tc>
        <w:tc>
          <w:tcPr>
            <w:tcW w:w="1400" w:type="dxa"/>
          </w:tcPr>
          <w:p w14:paraId="3D39F5AF" w14:textId="77777777" w:rsidR="009A7329" w:rsidRDefault="009A7329">
            <w:pPr>
              <w:spacing w:before="20" w:after="20" w:line="264" w:lineRule="auto"/>
            </w:pPr>
          </w:p>
        </w:tc>
        <w:tc>
          <w:tcPr>
            <w:tcW w:w="1000" w:type="dxa"/>
          </w:tcPr>
          <w:p w14:paraId="73930E1E" w14:textId="77777777" w:rsidR="009A7329" w:rsidRDefault="00892582">
            <w:pPr>
              <w:spacing w:before="20" w:after="20" w:line="264" w:lineRule="auto"/>
            </w:pPr>
            <w:r>
              <w:rPr>
                <w:rFonts w:cs="Times New Roman"/>
                <w:szCs w:val="26"/>
              </w:rPr>
              <w:t>Có</w:t>
            </w:r>
          </w:p>
        </w:tc>
        <w:tc>
          <w:tcPr>
            <w:tcW w:w="1687" w:type="dxa"/>
          </w:tcPr>
          <w:p w14:paraId="6B91830A" w14:textId="77777777" w:rsidR="009A7329" w:rsidRDefault="00892582">
            <w:pPr>
              <w:spacing w:before="20" w:after="20" w:line="264" w:lineRule="auto"/>
            </w:pPr>
            <w:r>
              <w:rPr>
                <w:rFonts w:cs="Times New Roman"/>
                <w:szCs w:val="26"/>
              </w:rPr>
              <w:t>Đơn hàng cần lắp máy</w:t>
            </w:r>
          </w:p>
        </w:tc>
      </w:tr>
      <w:tr w:rsidR="009A7329" w14:paraId="08313E81" w14:textId="77777777">
        <w:trPr>
          <w:cantSplit/>
          <w:jc w:val="center"/>
        </w:trPr>
        <w:tc>
          <w:tcPr>
            <w:tcW w:w="1700" w:type="dxa"/>
          </w:tcPr>
          <w:p w14:paraId="3658E075" w14:textId="77777777" w:rsidR="009A7329" w:rsidRDefault="00892582">
            <w:pPr>
              <w:spacing w:before="20" w:after="20" w:line="264" w:lineRule="auto"/>
            </w:pPr>
            <w:r>
              <w:rPr>
                <w:rFonts w:cs="Times New Roman"/>
                <w:szCs w:val="26"/>
              </w:rPr>
              <w:t>customer_​name</w:t>
            </w:r>
          </w:p>
        </w:tc>
        <w:tc>
          <w:tcPr>
            <w:tcW w:w="1750" w:type="dxa"/>
          </w:tcPr>
          <w:p w14:paraId="0AA7A7E6" w14:textId="77777777" w:rsidR="009A7329" w:rsidRDefault="00892582">
            <w:pPr>
              <w:spacing w:before="20" w:after="20" w:line="264" w:lineRule="auto"/>
            </w:pPr>
            <w:r>
              <w:rPr>
                <w:rFonts w:cs="Times New Roman"/>
                <w:szCs w:val="26"/>
              </w:rPr>
              <w:t>varchar(150)</w:t>
            </w:r>
          </w:p>
        </w:tc>
        <w:tc>
          <w:tcPr>
            <w:tcW w:w="1250" w:type="dxa"/>
          </w:tcPr>
          <w:p w14:paraId="5CE0C94B" w14:textId="77777777" w:rsidR="009A7329" w:rsidRDefault="009A7329">
            <w:pPr>
              <w:spacing w:before="20" w:after="20" w:line="264" w:lineRule="auto"/>
            </w:pPr>
          </w:p>
        </w:tc>
        <w:tc>
          <w:tcPr>
            <w:tcW w:w="1400" w:type="dxa"/>
          </w:tcPr>
          <w:p w14:paraId="36971890" w14:textId="77777777" w:rsidR="009A7329" w:rsidRDefault="009A7329">
            <w:pPr>
              <w:spacing w:before="20" w:after="20" w:line="264" w:lineRule="auto"/>
            </w:pPr>
          </w:p>
        </w:tc>
        <w:tc>
          <w:tcPr>
            <w:tcW w:w="1000" w:type="dxa"/>
          </w:tcPr>
          <w:p w14:paraId="5D962FBE" w14:textId="77777777" w:rsidR="009A7329" w:rsidRDefault="00892582">
            <w:pPr>
              <w:spacing w:before="20" w:after="20" w:line="264" w:lineRule="auto"/>
            </w:pPr>
            <w:r>
              <w:rPr>
                <w:rFonts w:cs="Times New Roman"/>
                <w:szCs w:val="26"/>
              </w:rPr>
              <w:t>Không</w:t>
            </w:r>
          </w:p>
        </w:tc>
        <w:tc>
          <w:tcPr>
            <w:tcW w:w="1687" w:type="dxa"/>
          </w:tcPr>
          <w:p w14:paraId="65B26749" w14:textId="77777777" w:rsidR="009A7329" w:rsidRDefault="00892582">
            <w:pPr>
              <w:spacing w:before="20" w:after="20" w:line="264" w:lineRule="auto"/>
            </w:pPr>
            <w:r>
              <w:rPr>
                <w:rFonts w:cs="Times New Roman"/>
                <w:szCs w:val="26"/>
              </w:rPr>
              <w:t>Tên khách hàng</w:t>
            </w:r>
          </w:p>
        </w:tc>
      </w:tr>
      <w:tr w:rsidR="009A7329" w14:paraId="64E95A92" w14:textId="77777777">
        <w:trPr>
          <w:cantSplit/>
          <w:jc w:val="center"/>
        </w:trPr>
        <w:tc>
          <w:tcPr>
            <w:tcW w:w="1700" w:type="dxa"/>
          </w:tcPr>
          <w:p w14:paraId="64378C50" w14:textId="77777777" w:rsidR="009A7329" w:rsidRDefault="00892582">
            <w:pPr>
              <w:spacing w:before="20" w:after="20" w:line="264" w:lineRule="auto"/>
            </w:pPr>
            <w:r>
              <w:rPr>
                <w:rFonts w:cs="Times New Roman"/>
                <w:szCs w:val="26"/>
              </w:rPr>
              <w:t>status</w:t>
            </w:r>
          </w:p>
        </w:tc>
        <w:tc>
          <w:tcPr>
            <w:tcW w:w="1750" w:type="dxa"/>
          </w:tcPr>
          <w:p w14:paraId="420ED4C5" w14:textId="77777777" w:rsidR="009A7329" w:rsidRDefault="00892582">
            <w:pPr>
              <w:spacing w:before="20" w:after="20" w:line="264" w:lineRule="auto"/>
            </w:pPr>
            <w:r>
              <w:rPr>
                <w:rFonts w:cs="Times New Roman"/>
                <w:szCs w:val="26"/>
              </w:rPr>
              <w:t>varchar(20)</w:t>
            </w:r>
          </w:p>
        </w:tc>
        <w:tc>
          <w:tcPr>
            <w:tcW w:w="1250" w:type="dxa"/>
          </w:tcPr>
          <w:p w14:paraId="4E055F22" w14:textId="77777777" w:rsidR="009A7329" w:rsidRDefault="009A7329">
            <w:pPr>
              <w:spacing w:before="20" w:after="20" w:line="264" w:lineRule="auto"/>
            </w:pPr>
          </w:p>
        </w:tc>
        <w:tc>
          <w:tcPr>
            <w:tcW w:w="1400" w:type="dxa"/>
          </w:tcPr>
          <w:p w14:paraId="3F1F85D3" w14:textId="77777777" w:rsidR="009A7329" w:rsidRDefault="00892582">
            <w:pPr>
              <w:spacing w:before="20" w:after="20" w:line="264" w:lineRule="auto"/>
            </w:pPr>
            <w:r>
              <w:rPr>
                <w:rFonts w:cs="Times New Roman"/>
                <w:szCs w:val="26"/>
              </w:rPr>
              <w:t>PENDING</w:t>
            </w:r>
          </w:p>
        </w:tc>
        <w:tc>
          <w:tcPr>
            <w:tcW w:w="1000" w:type="dxa"/>
          </w:tcPr>
          <w:p w14:paraId="375DCDC3" w14:textId="77777777" w:rsidR="009A7329" w:rsidRDefault="00892582">
            <w:pPr>
              <w:spacing w:before="20" w:after="20" w:line="264" w:lineRule="auto"/>
            </w:pPr>
            <w:r>
              <w:rPr>
                <w:rFonts w:cs="Times New Roman"/>
                <w:szCs w:val="26"/>
              </w:rPr>
              <w:t>Không</w:t>
            </w:r>
          </w:p>
        </w:tc>
        <w:tc>
          <w:tcPr>
            <w:tcW w:w="1687" w:type="dxa"/>
          </w:tcPr>
          <w:p w14:paraId="24AB9113" w14:textId="77777777" w:rsidR="009A7329" w:rsidRDefault="00892582">
            <w:pPr>
              <w:spacing w:before="20" w:after="20" w:line="264" w:lineRule="auto"/>
            </w:pPr>
            <w:r>
              <w:rPr>
                <w:rFonts w:cs="Times New Roman"/>
                <w:szCs w:val="26"/>
              </w:rPr>
              <w:t>Trạng thái: chờ, đang lắp, hoàn tất, đã hủy</w:t>
            </w:r>
          </w:p>
        </w:tc>
      </w:tr>
      <w:tr w:rsidR="009A7329" w14:paraId="37670E4C" w14:textId="77777777">
        <w:trPr>
          <w:cantSplit/>
          <w:jc w:val="center"/>
        </w:trPr>
        <w:tc>
          <w:tcPr>
            <w:tcW w:w="1700" w:type="dxa"/>
          </w:tcPr>
          <w:p w14:paraId="6744769E" w14:textId="77777777" w:rsidR="009A7329" w:rsidRDefault="00892582">
            <w:pPr>
              <w:spacing w:before="20" w:after="20" w:line="264" w:lineRule="auto"/>
            </w:pPr>
            <w:r>
              <w:rPr>
                <w:rFonts w:cs="Times New Roman"/>
                <w:szCs w:val="26"/>
              </w:rPr>
              <w:t>components</w:t>
            </w:r>
          </w:p>
        </w:tc>
        <w:tc>
          <w:tcPr>
            <w:tcW w:w="1750" w:type="dxa"/>
          </w:tcPr>
          <w:p w14:paraId="48877499" w14:textId="77777777" w:rsidR="009A7329" w:rsidRDefault="00892582">
            <w:pPr>
              <w:spacing w:before="20" w:after="20" w:line="264" w:lineRule="auto"/>
            </w:pPr>
            <w:r>
              <w:rPr>
                <w:rFonts w:cs="Times New Roman"/>
                <w:szCs w:val="26"/>
              </w:rPr>
              <w:t>json</w:t>
            </w:r>
          </w:p>
        </w:tc>
        <w:tc>
          <w:tcPr>
            <w:tcW w:w="1250" w:type="dxa"/>
          </w:tcPr>
          <w:p w14:paraId="0F90EC53" w14:textId="77777777" w:rsidR="009A7329" w:rsidRDefault="009A7329">
            <w:pPr>
              <w:spacing w:before="20" w:after="20" w:line="264" w:lineRule="auto"/>
            </w:pPr>
          </w:p>
        </w:tc>
        <w:tc>
          <w:tcPr>
            <w:tcW w:w="1400" w:type="dxa"/>
          </w:tcPr>
          <w:p w14:paraId="45C6DE5B" w14:textId="77777777" w:rsidR="009A7329" w:rsidRDefault="009A7329">
            <w:pPr>
              <w:spacing w:before="20" w:after="20" w:line="264" w:lineRule="auto"/>
            </w:pPr>
          </w:p>
        </w:tc>
        <w:tc>
          <w:tcPr>
            <w:tcW w:w="1000" w:type="dxa"/>
          </w:tcPr>
          <w:p w14:paraId="794D175B" w14:textId="77777777" w:rsidR="009A7329" w:rsidRDefault="00892582">
            <w:pPr>
              <w:spacing w:before="20" w:after="20" w:line="264" w:lineRule="auto"/>
            </w:pPr>
            <w:r>
              <w:rPr>
                <w:rFonts w:cs="Times New Roman"/>
                <w:szCs w:val="26"/>
              </w:rPr>
              <w:t>Không</w:t>
            </w:r>
          </w:p>
        </w:tc>
        <w:tc>
          <w:tcPr>
            <w:tcW w:w="1687" w:type="dxa"/>
          </w:tcPr>
          <w:p w14:paraId="1D85F725" w14:textId="77777777" w:rsidR="009A7329" w:rsidRDefault="00892582">
            <w:pPr>
              <w:spacing w:before="20" w:after="20" w:line="264" w:lineRule="auto"/>
            </w:pPr>
            <w:r>
              <w:rPr>
                <w:rFonts w:cs="Times New Roman"/>
                <w:szCs w:val="26"/>
              </w:rPr>
              <w:t>Danh sách linh kiện</w:t>
            </w:r>
          </w:p>
        </w:tc>
      </w:tr>
      <w:tr w:rsidR="009A7329" w14:paraId="05A9EDC5" w14:textId="77777777">
        <w:trPr>
          <w:cantSplit/>
          <w:jc w:val="center"/>
        </w:trPr>
        <w:tc>
          <w:tcPr>
            <w:tcW w:w="1700" w:type="dxa"/>
          </w:tcPr>
          <w:p w14:paraId="079C5ADF" w14:textId="77777777" w:rsidR="009A7329" w:rsidRDefault="00892582">
            <w:pPr>
              <w:spacing w:before="20" w:after="20" w:line="264" w:lineRule="auto"/>
            </w:pPr>
            <w:r>
              <w:rPr>
                <w:rFonts w:cs="Times New Roman"/>
                <w:szCs w:val="26"/>
              </w:rPr>
              <w:lastRenderedPageBreak/>
              <w:t>checklist</w:t>
            </w:r>
          </w:p>
        </w:tc>
        <w:tc>
          <w:tcPr>
            <w:tcW w:w="1750" w:type="dxa"/>
          </w:tcPr>
          <w:p w14:paraId="1456C7A6" w14:textId="77777777" w:rsidR="009A7329" w:rsidRDefault="00892582">
            <w:pPr>
              <w:spacing w:before="20" w:after="20" w:line="264" w:lineRule="auto"/>
            </w:pPr>
            <w:r>
              <w:rPr>
                <w:rFonts w:cs="Times New Roman"/>
                <w:szCs w:val="26"/>
              </w:rPr>
              <w:t>json</w:t>
            </w:r>
          </w:p>
        </w:tc>
        <w:tc>
          <w:tcPr>
            <w:tcW w:w="1250" w:type="dxa"/>
          </w:tcPr>
          <w:p w14:paraId="6035EC57" w14:textId="77777777" w:rsidR="009A7329" w:rsidRDefault="009A7329">
            <w:pPr>
              <w:spacing w:before="20" w:after="20" w:line="264" w:lineRule="auto"/>
            </w:pPr>
          </w:p>
        </w:tc>
        <w:tc>
          <w:tcPr>
            <w:tcW w:w="1400" w:type="dxa"/>
          </w:tcPr>
          <w:p w14:paraId="0FB8B8EC" w14:textId="77777777" w:rsidR="009A7329" w:rsidRDefault="00892582">
            <w:pPr>
              <w:spacing w:before="20" w:after="20" w:line="264" w:lineRule="auto"/>
            </w:pPr>
            <w:r>
              <w:rPr>
                <w:rFonts w:cs="Times New Roman"/>
                <w:szCs w:val="26"/>
              </w:rPr>
              <w:t>{}</w:t>
            </w:r>
          </w:p>
        </w:tc>
        <w:tc>
          <w:tcPr>
            <w:tcW w:w="1000" w:type="dxa"/>
          </w:tcPr>
          <w:p w14:paraId="3C9AFE1E" w14:textId="77777777" w:rsidR="009A7329" w:rsidRDefault="00892582">
            <w:pPr>
              <w:spacing w:before="20" w:after="20" w:line="264" w:lineRule="auto"/>
            </w:pPr>
            <w:r>
              <w:rPr>
                <w:rFonts w:cs="Times New Roman"/>
                <w:szCs w:val="26"/>
              </w:rPr>
              <w:t>Không</w:t>
            </w:r>
          </w:p>
        </w:tc>
        <w:tc>
          <w:tcPr>
            <w:tcW w:w="1687" w:type="dxa"/>
          </w:tcPr>
          <w:p w14:paraId="21138A36" w14:textId="77777777" w:rsidR="009A7329" w:rsidRDefault="00892582">
            <w:pPr>
              <w:spacing w:before="20" w:after="20" w:line="264" w:lineRule="auto"/>
            </w:pPr>
            <w:r>
              <w:rPr>
                <w:rFonts w:cs="Times New Roman"/>
                <w:szCs w:val="26"/>
              </w:rPr>
              <w:t>Kết quả 4 mục kiểm thử</w:t>
            </w:r>
          </w:p>
        </w:tc>
      </w:tr>
      <w:tr w:rsidR="009A7329" w14:paraId="4BE46CE3" w14:textId="77777777">
        <w:trPr>
          <w:cantSplit/>
          <w:jc w:val="center"/>
        </w:trPr>
        <w:tc>
          <w:tcPr>
            <w:tcW w:w="1700" w:type="dxa"/>
          </w:tcPr>
          <w:p w14:paraId="6313623A" w14:textId="77777777" w:rsidR="009A7329" w:rsidRDefault="00892582">
            <w:pPr>
              <w:spacing w:before="20" w:after="20" w:line="264" w:lineRule="auto"/>
            </w:pPr>
            <w:r>
              <w:rPr>
                <w:rFonts w:cs="Times New Roman"/>
                <w:szCs w:val="26"/>
              </w:rPr>
              <w:t>component_​serials</w:t>
            </w:r>
          </w:p>
        </w:tc>
        <w:tc>
          <w:tcPr>
            <w:tcW w:w="1750" w:type="dxa"/>
          </w:tcPr>
          <w:p w14:paraId="79AC25BB" w14:textId="77777777" w:rsidR="009A7329" w:rsidRDefault="00892582">
            <w:pPr>
              <w:spacing w:before="20" w:after="20" w:line="264" w:lineRule="auto"/>
            </w:pPr>
            <w:r>
              <w:rPr>
                <w:rFonts w:cs="Times New Roman"/>
                <w:szCs w:val="26"/>
              </w:rPr>
              <w:t>json</w:t>
            </w:r>
          </w:p>
        </w:tc>
        <w:tc>
          <w:tcPr>
            <w:tcW w:w="1250" w:type="dxa"/>
          </w:tcPr>
          <w:p w14:paraId="5C306EE4" w14:textId="77777777" w:rsidR="009A7329" w:rsidRDefault="009A7329">
            <w:pPr>
              <w:spacing w:before="20" w:after="20" w:line="264" w:lineRule="auto"/>
            </w:pPr>
          </w:p>
        </w:tc>
        <w:tc>
          <w:tcPr>
            <w:tcW w:w="1400" w:type="dxa"/>
          </w:tcPr>
          <w:p w14:paraId="491B19B0" w14:textId="77777777" w:rsidR="009A7329" w:rsidRDefault="00892582">
            <w:pPr>
              <w:spacing w:before="20" w:after="20" w:line="264" w:lineRule="auto"/>
            </w:pPr>
            <w:r>
              <w:rPr>
                <w:rFonts w:cs="Times New Roman"/>
                <w:szCs w:val="26"/>
              </w:rPr>
              <w:t>{}</w:t>
            </w:r>
          </w:p>
        </w:tc>
        <w:tc>
          <w:tcPr>
            <w:tcW w:w="1000" w:type="dxa"/>
          </w:tcPr>
          <w:p w14:paraId="2FB54E41" w14:textId="77777777" w:rsidR="009A7329" w:rsidRDefault="00892582">
            <w:pPr>
              <w:spacing w:before="20" w:after="20" w:line="264" w:lineRule="auto"/>
            </w:pPr>
            <w:r>
              <w:rPr>
                <w:rFonts w:cs="Times New Roman"/>
                <w:szCs w:val="26"/>
              </w:rPr>
              <w:t>Không</w:t>
            </w:r>
          </w:p>
        </w:tc>
        <w:tc>
          <w:tcPr>
            <w:tcW w:w="1687" w:type="dxa"/>
          </w:tcPr>
          <w:p w14:paraId="5987DADE" w14:textId="77777777" w:rsidR="009A7329" w:rsidRDefault="00892582">
            <w:pPr>
              <w:spacing w:before="20" w:after="20" w:line="264" w:lineRule="auto"/>
            </w:pPr>
            <w:r>
              <w:rPr>
                <w:rFonts w:cs="Times New Roman"/>
                <w:szCs w:val="26"/>
              </w:rPr>
              <w:t>Số Serial gán cho từng linh kiện</w:t>
            </w:r>
          </w:p>
        </w:tc>
      </w:tr>
      <w:tr w:rsidR="009A7329" w14:paraId="6C365C83" w14:textId="77777777">
        <w:trPr>
          <w:cantSplit/>
          <w:jc w:val="center"/>
        </w:trPr>
        <w:tc>
          <w:tcPr>
            <w:tcW w:w="1700" w:type="dxa"/>
          </w:tcPr>
          <w:p w14:paraId="15320C12" w14:textId="77777777" w:rsidR="009A7329" w:rsidRDefault="00892582">
            <w:pPr>
              <w:spacing w:before="20" w:after="20" w:line="264" w:lineRule="auto"/>
            </w:pPr>
            <w:r>
              <w:rPr>
                <w:rFonts w:cs="Times New Roman"/>
                <w:szCs w:val="26"/>
              </w:rPr>
              <w:t>created_​by</w:t>
            </w:r>
          </w:p>
        </w:tc>
        <w:tc>
          <w:tcPr>
            <w:tcW w:w="1750" w:type="dxa"/>
          </w:tcPr>
          <w:p w14:paraId="3C05CC95" w14:textId="77777777" w:rsidR="009A7329" w:rsidRDefault="00892582">
            <w:pPr>
              <w:spacing w:before="20" w:after="20" w:line="264" w:lineRule="auto"/>
            </w:pPr>
            <w:r>
              <w:rPr>
                <w:rFonts w:cs="Times New Roman"/>
                <w:szCs w:val="26"/>
              </w:rPr>
              <w:t>varchar(150)</w:t>
            </w:r>
          </w:p>
        </w:tc>
        <w:tc>
          <w:tcPr>
            <w:tcW w:w="1250" w:type="dxa"/>
          </w:tcPr>
          <w:p w14:paraId="458632E4" w14:textId="77777777" w:rsidR="009A7329" w:rsidRDefault="009A7329">
            <w:pPr>
              <w:spacing w:before="20" w:after="20" w:line="264" w:lineRule="auto"/>
            </w:pPr>
          </w:p>
        </w:tc>
        <w:tc>
          <w:tcPr>
            <w:tcW w:w="1400" w:type="dxa"/>
          </w:tcPr>
          <w:p w14:paraId="485B2899" w14:textId="77777777" w:rsidR="009A7329" w:rsidRDefault="009A7329">
            <w:pPr>
              <w:spacing w:before="20" w:after="20" w:line="264" w:lineRule="auto"/>
            </w:pPr>
          </w:p>
        </w:tc>
        <w:tc>
          <w:tcPr>
            <w:tcW w:w="1000" w:type="dxa"/>
          </w:tcPr>
          <w:p w14:paraId="6C315244" w14:textId="77777777" w:rsidR="009A7329" w:rsidRDefault="00892582">
            <w:pPr>
              <w:spacing w:before="20" w:after="20" w:line="264" w:lineRule="auto"/>
            </w:pPr>
            <w:r>
              <w:rPr>
                <w:rFonts w:cs="Times New Roman"/>
                <w:szCs w:val="26"/>
              </w:rPr>
              <w:t>Có</w:t>
            </w:r>
          </w:p>
        </w:tc>
        <w:tc>
          <w:tcPr>
            <w:tcW w:w="1687" w:type="dxa"/>
          </w:tcPr>
          <w:p w14:paraId="3B2DEEFE" w14:textId="77777777" w:rsidR="009A7329" w:rsidRDefault="00892582">
            <w:pPr>
              <w:spacing w:before="20" w:after="20" w:line="264" w:lineRule="auto"/>
            </w:pPr>
            <w:r>
              <w:rPr>
                <w:rFonts w:cs="Times New Roman"/>
                <w:szCs w:val="26"/>
              </w:rPr>
              <w:t>Người tạo lệnh</w:t>
            </w:r>
          </w:p>
        </w:tc>
      </w:tr>
      <w:tr w:rsidR="009A7329" w14:paraId="3A0BF3A9" w14:textId="77777777">
        <w:trPr>
          <w:cantSplit/>
          <w:jc w:val="center"/>
        </w:trPr>
        <w:tc>
          <w:tcPr>
            <w:tcW w:w="1700" w:type="dxa"/>
          </w:tcPr>
          <w:p w14:paraId="7C881069" w14:textId="77777777" w:rsidR="009A7329" w:rsidRDefault="00892582">
            <w:pPr>
              <w:spacing w:before="20" w:after="20" w:line="264" w:lineRule="auto"/>
            </w:pPr>
            <w:r>
              <w:rPr>
                <w:rFonts w:cs="Times New Roman"/>
                <w:szCs w:val="26"/>
              </w:rPr>
              <w:t>completed_​by</w:t>
            </w:r>
          </w:p>
        </w:tc>
        <w:tc>
          <w:tcPr>
            <w:tcW w:w="1750" w:type="dxa"/>
          </w:tcPr>
          <w:p w14:paraId="0AEA920C" w14:textId="77777777" w:rsidR="009A7329" w:rsidRDefault="00892582">
            <w:pPr>
              <w:spacing w:before="20" w:after="20" w:line="264" w:lineRule="auto"/>
            </w:pPr>
            <w:r>
              <w:rPr>
                <w:rFonts w:cs="Times New Roman"/>
                <w:szCs w:val="26"/>
              </w:rPr>
              <w:t>varchar(150)</w:t>
            </w:r>
          </w:p>
        </w:tc>
        <w:tc>
          <w:tcPr>
            <w:tcW w:w="1250" w:type="dxa"/>
          </w:tcPr>
          <w:p w14:paraId="63F17A40" w14:textId="77777777" w:rsidR="009A7329" w:rsidRDefault="009A7329">
            <w:pPr>
              <w:spacing w:before="20" w:after="20" w:line="264" w:lineRule="auto"/>
            </w:pPr>
          </w:p>
        </w:tc>
        <w:tc>
          <w:tcPr>
            <w:tcW w:w="1400" w:type="dxa"/>
          </w:tcPr>
          <w:p w14:paraId="41EBC350" w14:textId="77777777" w:rsidR="009A7329" w:rsidRDefault="009A7329">
            <w:pPr>
              <w:spacing w:before="20" w:after="20" w:line="264" w:lineRule="auto"/>
            </w:pPr>
          </w:p>
        </w:tc>
        <w:tc>
          <w:tcPr>
            <w:tcW w:w="1000" w:type="dxa"/>
          </w:tcPr>
          <w:p w14:paraId="0CB0BAA5" w14:textId="77777777" w:rsidR="009A7329" w:rsidRDefault="00892582">
            <w:pPr>
              <w:spacing w:before="20" w:after="20" w:line="264" w:lineRule="auto"/>
            </w:pPr>
            <w:r>
              <w:rPr>
                <w:rFonts w:cs="Times New Roman"/>
                <w:szCs w:val="26"/>
              </w:rPr>
              <w:t>Có</w:t>
            </w:r>
          </w:p>
        </w:tc>
        <w:tc>
          <w:tcPr>
            <w:tcW w:w="1687" w:type="dxa"/>
          </w:tcPr>
          <w:p w14:paraId="72F4F29A" w14:textId="77777777" w:rsidR="009A7329" w:rsidRDefault="00892582">
            <w:pPr>
              <w:spacing w:before="20" w:after="20" w:line="264" w:lineRule="auto"/>
            </w:pPr>
            <w:r>
              <w:rPr>
                <w:rFonts w:cs="Times New Roman"/>
                <w:szCs w:val="26"/>
              </w:rPr>
              <w:t>Người nghiệm thu</w:t>
            </w:r>
          </w:p>
        </w:tc>
      </w:tr>
      <w:tr w:rsidR="009A7329" w14:paraId="751D9E2E" w14:textId="77777777">
        <w:trPr>
          <w:cantSplit/>
          <w:jc w:val="center"/>
        </w:trPr>
        <w:tc>
          <w:tcPr>
            <w:tcW w:w="1700" w:type="dxa"/>
          </w:tcPr>
          <w:p w14:paraId="778F5BA7" w14:textId="77777777" w:rsidR="009A7329" w:rsidRDefault="00892582">
            <w:pPr>
              <w:spacing w:before="20" w:after="20" w:line="264" w:lineRule="auto"/>
            </w:pPr>
            <w:r>
              <w:rPr>
                <w:rFonts w:cs="Times New Roman"/>
                <w:szCs w:val="26"/>
              </w:rPr>
              <w:t>completed_​at</w:t>
            </w:r>
          </w:p>
        </w:tc>
        <w:tc>
          <w:tcPr>
            <w:tcW w:w="1750" w:type="dxa"/>
          </w:tcPr>
          <w:p w14:paraId="51BC1DE3" w14:textId="77777777" w:rsidR="009A7329" w:rsidRDefault="00892582">
            <w:pPr>
              <w:spacing w:before="20" w:after="20" w:line="264" w:lineRule="auto"/>
            </w:pPr>
            <w:r>
              <w:rPr>
                <w:rFonts w:cs="Times New Roman"/>
                <w:szCs w:val="26"/>
              </w:rPr>
              <w:t>timestamptz</w:t>
            </w:r>
          </w:p>
        </w:tc>
        <w:tc>
          <w:tcPr>
            <w:tcW w:w="1250" w:type="dxa"/>
          </w:tcPr>
          <w:p w14:paraId="38D36FFF" w14:textId="77777777" w:rsidR="009A7329" w:rsidRDefault="009A7329">
            <w:pPr>
              <w:spacing w:before="20" w:after="20" w:line="264" w:lineRule="auto"/>
            </w:pPr>
          </w:p>
        </w:tc>
        <w:tc>
          <w:tcPr>
            <w:tcW w:w="1400" w:type="dxa"/>
          </w:tcPr>
          <w:p w14:paraId="227C5E02" w14:textId="77777777" w:rsidR="009A7329" w:rsidRDefault="009A7329">
            <w:pPr>
              <w:spacing w:before="20" w:after="20" w:line="264" w:lineRule="auto"/>
            </w:pPr>
          </w:p>
        </w:tc>
        <w:tc>
          <w:tcPr>
            <w:tcW w:w="1000" w:type="dxa"/>
          </w:tcPr>
          <w:p w14:paraId="182F3A70" w14:textId="77777777" w:rsidR="009A7329" w:rsidRDefault="00892582">
            <w:pPr>
              <w:spacing w:before="20" w:after="20" w:line="264" w:lineRule="auto"/>
            </w:pPr>
            <w:r>
              <w:rPr>
                <w:rFonts w:cs="Times New Roman"/>
                <w:szCs w:val="26"/>
              </w:rPr>
              <w:t>Có</w:t>
            </w:r>
          </w:p>
        </w:tc>
        <w:tc>
          <w:tcPr>
            <w:tcW w:w="1687" w:type="dxa"/>
          </w:tcPr>
          <w:p w14:paraId="66E187A4" w14:textId="77777777" w:rsidR="009A7329" w:rsidRDefault="00892582">
            <w:pPr>
              <w:spacing w:before="20" w:after="20" w:line="264" w:lineRule="auto"/>
            </w:pPr>
            <w:r>
              <w:rPr>
                <w:rFonts w:cs="Times New Roman"/>
                <w:szCs w:val="26"/>
              </w:rPr>
              <w:t>Thời điểm nghiệm thu</w:t>
            </w:r>
          </w:p>
        </w:tc>
      </w:tr>
      <w:tr w:rsidR="009A7329" w14:paraId="3DAD0A3E" w14:textId="77777777">
        <w:trPr>
          <w:cantSplit/>
          <w:jc w:val="center"/>
        </w:trPr>
        <w:tc>
          <w:tcPr>
            <w:tcW w:w="1700" w:type="dxa"/>
          </w:tcPr>
          <w:p w14:paraId="0C4A315E" w14:textId="77777777" w:rsidR="009A7329" w:rsidRDefault="00892582">
            <w:pPr>
              <w:spacing w:before="20" w:after="20" w:line="264" w:lineRule="auto"/>
            </w:pPr>
            <w:r>
              <w:rPr>
                <w:rFonts w:cs="Times New Roman"/>
                <w:szCs w:val="26"/>
              </w:rPr>
              <w:t>created_​at</w:t>
            </w:r>
          </w:p>
        </w:tc>
        <w:tc>
          <w:tcPr>
            <w:tcW w:w="1750" w:type="dxa"/>
          </w:tcPr>
          <w:p w14:paraId="155490EF" w14:textId="77777777" w:rsidR="009A7329" w:rsidRDefault="00892582">
            <w:pPr>
              <w:spacing w:before="20" w:after="20" w:line="264" w:lineRule="auto"/>
            </w:pPr>
            <w:r>
              <w:rPr>
                <w:rFonts w:cs="Times New Roman"/>
                <w:szCs w:val="26"/>
              </w:rPr>
              <w:t>timestamptz</w:t>
            </w:r>
          </w:p>
        </w:tc>
        <w:tc>
          <w:tcPr>
            <w:tcW w:w="1250" w:type="dxa"/>
          </w:tcPr>
          <w:p w14:paraId="6848D3A0" w14:textId="77777777" w:rsidR="009A7329" w:rsidRDefault="009A7329">
            <w:pPr>
              <w:spacing w:before="20" w:after="20" w:line="264" w:lineRule="auto"/>
            </w:pPr>
          </w:p>
        </w:tc>
        <w:tc>
          <w:tcPr>
            <w:tcW w:w="1400" w:type="dxa"/>
          </w:tcPr>
          <w:p w14:paraId="4CEB80CF" w14:textId="77777777" w:rsidR="009A7329" w:rsidRDefault="00892582">
            <w:pPr>
              <w:spacing w:before="20" w:after="20" w:line="264" w:lineRule="auto"/>
            </w:pPr>
            <w:r>
              <w:rPr>
                <w:rFonts w:cs="Times New Roman"/>
                <w:szCs w:val="26"/>
              </w:rPr>
              <w:t>now()</w:t>
            </w:r>
          </w:p>
        </w:tc>
        <w:tc>
          <w:tcPr>
            <w:tcW w:w="1000" w:type="dxa"/>
          </w:tcPr>
          <w:p w14:paraId="01B95D52" w14:textId="77777777" w:rsidR="009A7329" w:rsidRDefault="00892582">
            <w:pPr>
              <w:spacing w:before="20" w:after="20" w:line="264" w:lineRule="auto"/>
            </w:pPr>
            <w:r>
              <w:rPr>
                <w:rFonts w:cs="Times New Roman"/>
                <w:szCs w:val="26"/>
              </w:rPr>
              <w:t>Không</w:t>
            </w:r>
          </w:p>
        </w:tc>
        <w:tc>
          <w:tcPr>
            <w:tcW w:w="1687" w:type="dxa"/>
          </w:tcPr>
          <w:p w14:paraId="3F3DB748" w14:textId="77777777" w:rsidR="009A7329" w:rsidRDefault="00892582">
            <w:pPr>
              <w:spacing w:before="20" w:after="20" w:line="264" w:lineRule="auto"/>
            </w:pPr>
            <w:r>
              <w:rPr>
                <w:rFonts w:cs="Times New Roman"/>
                <w:szCs w:val="26"/>
              </w:rPr>
              <w:t>Thời điểm tạo bản ghi</w:t>
            </w:r>
          </w:p>
        </w:tc>
      </w:tr>
      <w:tr w:rsidR="009A7329" w14:paraId="7C6726EE" w14:textId="77777777">
        <w:trPr>
          <w:cantSplit/>
          <w:jc w:val="center"/>
        </w:trPr>
        <w:tc>
          <w:tcPr>
            <w:tcW w:w="1700" w:type="dxa"/>
          </w:tcPr>
          <w:p w14:paraId="326EC923" w14:textId="77777777" w:rsidR="009A7329" w:rsidRDefault="00892582">
            <w:pPr>
              <w:spacing w:before="20" w:after="20" w:line="264" w:lineRule="auto"/>
            </w:pPr>
            <w:r>
              <w:rPr>
                <w:rFonts w:cs="Times New Roman"/>
                <w:szCs w:val="26"/>
              </w:rPr>
              <w:t>updated_​at</w:t>
            </w:r>
          </w:p>
        </w:tc>
        <w:tc>
          <w:tcPr>
            <w:tcW w:w="1750" w:type="dxa"/>
          </w:tcPr>
          <w:p w14:paraId="5F270AAC" w14:textId="77777777" w:rsidR="009A7329" w:rsidRDefault="00892582">
            <w:pPr>
              <w:spacing w:before="20" w:after="20" w:line="264" w:lineRule="auto"/>
            </w:pPr>
            <w:r>
              <w:rPr>
                <w:rFonts w:cs="Times New Roman"/>
                <w:szCs w:val="26"/>
              </w:rPr>
              <w:t>timestamptz</w:t>
            </w:r>
          </w:p>
        </w:tc>
        <w:tc>
          <w:tcPr>
            <w:tcW w:w="1250" w:type="dxa"/>
          </w:tcPr>
          <w:p w14:paraId="77D142D8" w14:textId="77777777" w:rsidR="009A7329" w:rsidRDefault="009A7329">
            <w:pPr>
              <w:spacing w:before="20" w:after="20" w:line="264" w:lineRule="auto"/>
            </w:pPr>
          </w:p>
        </w:tc>
        <w:tc>
          <w:tcPr>
            <w:tcW w:w="1400" w:type="dxa"/>
          </w:tcPr>
          <w:p w14:paraId="31FE5AEC" w14:textId="77777777" w:rsidR="009A7329" w:rsidRDefault="00892582">
            <w:pPr>
              <w:spacing w:before="20" w:after="20" w:line="264" w:lineRule="auto"/>
            </w:pPr>
            <w:r>
              <w:rPr>
                <w:rFonts w:cs="Times New Roman"/>
                <w:szCs w:val="26"/>
              </w:rPr>
              <w:t>now()</w:t>
            </w:r>
          </w:p>
        </w:tc>
        <w:tc>
          <w:tcPr>
            <w:tcW w:w="1000" w:type="dxa"/>
          </w:tcPr>
          <w:p w14:paraId="05F2CC5B" w14:textId="77777777" w:rsidR="009A7329" w:rsidRDefault="00892582">
            <w:pPr>
              <w:spacing w:before="20" w:after="20" w:line="264" w:lineRule="auto"/>
            </w:pPr>
            <w:r>
              <w:rPr>
                <w:rFonts w:cs="Times New Roman"/>
                <w:szCs w:val="26"/>
              </w:rPr>
              <w:t>Không</w:t>
            </w:r>
          </w:p>
        </w:tc>
        <w:tc>
          <w:tcPr>
            <w:tcW w:w="1687" w:type="dxa"/>
          </w:tcPr>
          <w:p w14:paraId="4E967083" w14:textId="77777777" w:rsidR="009A7329" w:rsidRDefault="00892582">
            <w:pPr>
              <w:spacing w:before="20" w:after="20" w:line="264" w:lineRule="auto"/>
            </w:pPr>
            <w:r>
              <w:rPr>
                <w:rFonts w:cs="Times New Roman"/>
                <w:szCs w:val="26"/>
              </w:rPr>
              <w:t>Thời điểm cập nhật gần nhất</w:t>
            </w:r>
          </w:p>
        </w:tc>
      </w:tr>
    </w:tbl>
    <w:p w14:paraId="1C4D7465" w14:textId="77777777" w:rsidR="009A7329" w:rsidRDefault="009A7329">
      <w:pPr>
        <w:pStyle w:val="ContentText"/>
        <w:rPr>
          <w:rFonts w:cs="Times New Roman"/>
          <w:color w:val="000000" w:themeColor="text1"/>
          <w:szCs w:val="26"/>
        </w:rPr>
      </w:pPr>
    </w:p>
    <w:p w14:paraId="62770AF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3.8.3.20 Bảng suppliers</w:t>
      </w:r>
    </w:p>
    <w:p w14:paraId="0BEBF854" w14:textId="6547F14D" w:rsidR="009A7329" w:rsidRDefault="00892582">
      <w:pPr>
        <w:pStyle w:val="CaptionText"/>
        <w:keepNext/>
        <w:rPr>
          <w:rFonts w:cs="Times New Roman"/>
          <w:color w:val="000000" w:themeColor="text1"/>
          <w:szCs w:val="26"/>
        </w:rPr>
      </w:pPr>
      <w:bookmarkStart w:id="239" w:name="_Toc24307888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68 </w:instrText>
      </w:r>
      <w:r>
        <w:rPr>
          <w:rFonts w:cs="Times New Roman"/>
          <w:color w:val="000000" w:themeColor="text1"/>
          <w:szCs w:val="26"/>
        </w:rPr>
        <w:fldChar w:fldCharType="separate"/>
      </w:r>
      <w:r w:rsidR="00690739">
        <w:rPr>
          <w:rFonts w:cs="Times New Roman"/>
          <w:noProof/>
          <w:color w:val="000000" w:themeColor="text1"/>
          <w:szCs w:val="26"/>
        </w:rPr>
        <w:t>68</w:t>
      </w:r>
      <w:r>
        <w:rPr>
          <w:rFonts w:cs="Times New Roman"/>
          <w:color w:val="000000" w:themeColor="text1"/>
          <w:szCs w:val="26"/>
        </w:rPr>
        <w:fldChar w:fldCharType="end"/>
      </w:r>
      <w:r>
        <w:rPr>
          <w:rFonts w:cs="Times New Roman"/>
          <w:color w:val="000000" w:themeColor="text1"/>
          <w:szCs w:val="26"/>
        </w:rPr>
        <w:t xml:space="preserve"> Cấu trúc bảng suppliers (nhà cung cấp)</w:t>
      </w:r>
      <w:bookmarkEnd w:id="239"/>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3D2E742E" w14:textId="77777777">
        <w:trPr>
          <w:cantSplit/>
          <w:tblHeader/>
          <w:jc w:val="center"/>
        </w:trPr>
        <w:tc>
          <w:tcPr>
            <w:tcW w:w="1700" w:type="dxa"/>
          </w:tcPr>
          <w:p w14:paraId="76A25F24" w14:textId="77777777" w:rsidR="009A7329" w:rsidRDefault="00892582">
            <w:pPr>
              <w:keepNext/>
              <w:spacing w:before="20" w:after="20" w:line="264" w:lineRule="auto"/>
              <w:jc w:val="center"/>
            </w:pPr>
            <w:r>
              <w:rPr>
                <w:rFonts w:cs="Times New Roman"/>
                <w:b/>
                <w:szCs w:val="26"/>
              </w:rPr>
              <w:t>Tên cột</w:t>
            </w:r>
          </w:p>
        </w:tc>
        <w:tc>
          <w:tcPr>
            <w:tcW w:w="1750" w:type="dxa"/>
          </w:tcPr>
          <w:p w14:paraId="4E28E3DC"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11BA4B76" w14:textId="77777777" w:rsidR="009A7329" w:rsidRDefault="00892582">
            <w:pPr>
              <w:keepNext/>
              <w:spacing w:before="20" w:after="20" w:line="264" w:lineRule="auto"/>
              <w:jc w:val="center"/>
            </w:pPr>
            <w:r>
              <w:rPr>
                <w:rFonts w:cs="Times New Roman"/>
                <w:b/>
                <w:szCs w:val="26"/>
              </w:rPr>
              <w:t>Ràng buộc</w:t>
            </w:r>
          </w:p>
        </w:tc>
        <w:tc>
          <w:tcPr>
            <w:tcW w:w="1400" w:type="dxa"/>
          </w:tcPr>
          <w:p w14:paraId="32EDADDB" w14:textId="77777777" w:rsidR="009A7329" w:rsidRDefault="00892582">
            <w:pPr>
              <w:keepNext/>
              <w:spacing w:before="20" w:after="20" w:line="264" w:lineRule="auto"/>
              <w:jc w:val="center"/>
            </w:pPr>
            <w:r>
              <w:rPr>
                <w:rFonts w:cs="Times New Roman"/>
                <w:b/>
                <w:szCs w:val="26"/>
              </w:rPr>
              <w:t>Mặc định</w:t>
            </w:r>
          </w:p>
        </w:tc>
        <w:tc>
          <w:tcPr>
            <w:tcW w:w="1000" w:type="dxa"/>
          </w:tcPr>
          <w:p w14:paraId="6333890B" w14:textId="77777777" w:rsidR="009A7329" w:rsidRDefault="00892582">
            <w:pPr>
              <w:keepNext/>
              <w:spacing w:before="20" w:after="20" w:line="264" w:lineRule="auto"/>
              <w:jc w:val="center"/>
            </w:pPr>
            <w:r>
              <w:rPr>
                <w:rFonts w:cs="Times New Roman"/>
                <w:b/>
                <w:szCs w:val="26"/>
              </w:rPr>
              <w:t>NULL</w:t>
            </w:r>
          </w:p>
        </w:tc>
        <w:tc>
          <w:tcPr>
            <w:tcW w:w="1687" w:type="dxa"/>
          </w:tcPr>
          <w:p w14:paraId="4B1D46B5" w14:textId="77777777" w:rsidR="009A7329" w:rsidRDefault="00892582">
            <w:pPr>
              <w:keepNext/>
              <w:spacing w:before="20" w:after="20" w:line="264" w:lineRule="auto"/>
              <w:jc w:val="center"/>
            </w:pPr>
            <w:r>
              <w:rPr>
                <w:rFonts w:cs="Times New Roman"/>
                <w:b/>
                <w:szCs w:val="26"/>
              </w:rPr>
              <w:t>Mô tả</w:t>
            </w:r>
          </w:p>
        </w:tc>
      </w:tr>
      <w:tr w:rsidR="009A7329" w14:paraId="054679DA" w14:textId="77777777">
        <w:trPr>
          <w:cantSplit/>
          <w:jc w:val="center"/>
        </w:trPr>
        <w:tc>
          <w:tcPr>
            <w:tcW w:w="1700" w:type="dxa"/>
          </w:tcPr>
          <w:p w14:paraId="3A2BEE2A" w14:textId="77777777" w:rsidR="009A7329" w:rsidRDefault="00892582">
            <w:pPr>
              <w:spacing w:before="20" w:after="20" w:line="264" w:lineRule="auto"/>
            </w:pPr>
            <w:r>
              <w:rPr>
                <w:rFonts w:cs="Times New Roman"/>
                <w:szCs w:val="26"/>
              </w:rPr>
              <w:t>code</w:t>
            </w:r>
          </w:p>
        </w:tc>
        <w:tc>
          <w:tcPr>
            <w:tcW w:w="1750" w:type="dxa"/>
          </w:tcPr>
          <w:p w14:paraId="425C98D9" w14:textId="77777777" w:rsidR="009A7329" w:rsidRDefault="00892582">
            <w:pPr>
              <w:spacing w:before="20" w:after="20" w:line="264" w:lineRule="auto"/>
            </w:pPr>
            <w:r>
              <w:rPr>
                <w:rFonts w:cs="Times New Roman"/>
                <w:szCs w:val="26"/>
              </w:rPr>
              <w:t>varchar(50)</w:t>
            </w:r>
          </w:p>
        </w:tc>
        <w:tc>
          <w:tcPr>
            <w:tcW w:w="1250" w:type="dxa"/>
          </w:tcPr>
          <w:p w14:paraId="7560A3A1" w14:textId="77777777" w:rsidR="009A7329" w:rsidRDefault="00892582">
            <w:pPr>
              <w:spacing w:before="20" w:after="20" w:line="264" w:lineRule="auto"/>
            </w:pPr>
            <w:r>
              <w:rPr>
                <w:rFonts w:cs="Times New Roman"/>
                <w:szCs w:val="26"/>
              </w:rPr>
              <w:t>PK</w:t>
            </w:r>
          </w:p>
        </w:tc>
        <w:tc>
          <w:tcPr>
            <w:tcW w:w="1400" w:type="dxa"/>
          </w:tcPr>
          <w:p w14:paraId="17725FC9" w14:textId="77777777" w:rsidR="009A7329" w:rsidRDefault="009A7329">
            <w:pPr>
              <w:spacing w:before="20" w:after="20" w:line="264" w:lineRule="auto"/>
            </w:pPr>
          </w:p>
        </w:tc>
        <w:tc>
          <w:tcPr>
            <w:tcW w:w="1000" w:type="dxa"/>
          </w:tcPr>
          <w:p w14:paraId="19D16515" w14:textId="77777777" w:rsidR="009A7329" w:rsidRDefault="00892582">
            <w:pPr>
              <w:spacing w:before="20" w:after="20" w:line="264" w:lineRule="auto"/>
            </w:pPr>
            <w:r>
              <w:rPr>
                <w:rFonts w:cs="Times New Roman"/>
                <w:szCs w:val="26"/>
              </w:rPr>
              <w:t>Không</w:t>
            </w:r>
          </w:p>
        </w:tc>
        <w:tc>
          <w:tcPr>
            <w:tcW w:w="1687" w:type="dxa"/>
          </w:tcPr>
          <w:p w14:paraId="111F9FE9" w14:textId="77777777" w:rsidR="009A7329" w:rsidRDefault="00892582">
            <w:pPr>
              <w:spacing w:before="20" w:after="20" w:line="264" w:lineRule="auto"/>
            </w:pPr>
            <w:r>
              <w:rPr>
                <w:rFonts w:cs="Times New Roman"/>
                <w:szCs w:val="26"/>
              </w:rPr>
              <w:t>Mã nhà cung cấp, dùng làm tên đăng nhập cổng nhà cung cấp</w:t>
            </w:r>
          </w:p>
        </w:tc>
      </w:tr>
      <w:tr w:rsidR="009A7329" w14:paraId="500475F1" w14:textId="77777777">
        <w:trPr>
          <w:cantSplit/>
          <w:jc w:val="center"/>
        </w:trPr>
        <w:tc>
          <w:tcPr>
            <w:tcW w:w="1700" w:type="dxa"/>
          </w:tcPr>
          <w:p w14:paraId="7BBD4941" w14:textId="77777777" w:rsidR="009A7329" w:rsidRDefault="00892582">
            <w:pPr>
              <w:spacing w:before="20" w:after="20" w:line="264" w:lineRule="auto"/>
            </w:pPr>
            <w:r>
              <w:rPr>
                <w:rFonts w:cs="Times New Roman"/>
                <w:szCs w:val="26"/>
              </w:rPr>
              <w:t>name</w:t>
            </w:r>
          </w:p>
        </w:tc>
        <w:tc>
          <w:tcPr>
            <w:tcW w:w="1750" w:type="dxa"/>
          </w:tcPr>
          <w:p w14:paraId="27B03122" w14:textId="77777777" w:rsidR="009A7329" w:rsidRDefault="00892582">
            <w:pPr>
              <w:spacing w:before="20" w:after="20" w:line="264" w:lineRule="auto"/>
            </w:pPr>
            <w:r>
              <w:rPr>
                <w:rFonts w:cs="Times New Roman"/>
                <w:szCs w:val="26"/>
              </w:rPr>
              <w:t>varchar(150)</w:t>
            </w:r>
          </w:p>
        </w:tc>
        <w:tc>
          <w:tcPr>
            <w:tcW w:w="1250" w:type="dxa"/>
          </w:tcPr>
          <w:p w14:paraId="2D59BC32" w14:textId="77777777" w:rsidR="009A7329" w:rsidRDefault="009A7329">
            <w:pPr>
              <w:spacing w:before="20" w:after="20" w:line="264" w:lineRule="auto"/>
            </w:pPr>
          </w:p>
        </w:tc>
        <w:tc>
          <w:tcPr>
            <w:tcW w:w="1400" w:type="dxa"/>
          </w:tcPr>
          <w:p w14:paraId="669591A5" w14:textId="77777777" w:rsidR="009A7329" w:rsidRDefault="009A7329">
            <w:pPr>
              <w:spacing w:before="20" w:after="20" w:line="264" w:lineRule="auto"/>
            </w:pPr>
          </w:p>
        </w:tc>
        <w:tc>
          <w:tcPr>
            <w:tcW w:w="1000" w:type="dxa"/>
          </w:tcPr>
          <w:p w14:paraId="13014BB9" w14:textId="77777777" w:rsidR="009A7329" w:rsidRDefault="00892582">
            <w:pPr>
              <w:spacing w:before="20" w:after="20" w:line="264" w:lineRule="auto"/>
            </w:pPr>
            <w:r>
              <w:rPr>
                <w:rFonts w:cs="Times New Roman"/>
                <w:szCs w:val="26"/>
              </w:rPr>
              <w:t>Không</w:t>
            </w:r>
          </w:p>
        </w:tc>
        <w:tc>
          <w:tcPr>
            <w:tcW w:w="1687" w:type="dxa"/>
          </w:tcPr>
          <w:p w14:paraId="33C2B773" w14:textId="77777777" w:rsidR="009A7329" w:rsidRDefault="00892582">
            <w:pPr>
              <w:spacing w:before="20" w:after="20" w:line="264" w:lineRule="auto"/>
            </w:pPr>
            <w:r>
              <w:rPr>
                <w:rFonts w:cs="Times New Roman"/>
                <w:szCs w:val="26"/>
              </w:rPr>
              <w:t>Tên nhà cung cấp</w:t>
            </w:r>
          </w:p>
        </w:tc>
      </w:tr>
      <w:tr w:rsidR="009A7329" w14:paraId="7C6ABDA1" w14:textId="77777777">
        <w:trPr>
          <w:cantSplit/>
          <w:jc w:val="center"/>
        </w:trPr>
        <w:tc>
          <w:tcPr>
            <w:tcW w:w="1700" w:type="dxa"/>
          </w:tcPr>
          <w:p w14:paraId="562D7D1C" w14:textId="77777777" w:rsidR="009A7329" w:rsidRDefault="00892582">
            <w:pPr>
              <w:spacing w:before="20" w:after="20" w:line="264" w:lineRule="auto"/>
            </w:pPr>
            <w:r>
              <w:rPr>
                <w:rFonts w:cs="Times New Roman"/>
                <w:szCs w:val="26"/>
              </w:rPr>
              <w:t>email</w:t>
            </w:r>
          </w:p>
        </w:tc>
        <w:tc>
          <w:tcPr>
            <w:tcW w:w="1750" w:type="dxa"/>
          </w:tcPr>
          <w:p w14:paraId="2A257DDB" w14:textId="77777777" w:rsidR="009A7329" w:rsidRDefault="00892582">
            <w:pPr>
              <w:spacing w:before="20" w:after="20" w:line="264" w:lineRule="auto"/>
            </w:pPr>
            <w:r>
              <w:rPr>
                <w:rFonts w:cs="Times New Roman"/>
                <w:szCs w:val="26"/>
              </w:rPr>
              <w:t>varchar(100)</w:t>
            </w:r>
          </w:p>
        </w:tc>
        <w:tc>
          <w:tcPr>
            <w:tcW w:w="1250" w:type="dxa"/>
          </w:tcPr>
          <w:p w14:paraId="7B59F67F" w14:textId="77777777" w:rsidR="009A7329" w:rsidRDefault="00892582">
            <w:pPr>
              <w:spacing w:before="20" w:after="20" w:line="264" w:lineRule="auto"/>
            </w:pPr>
            <w:r>
              <w:rPr>
                <w:rFonts w:cs="Times New Roman"/>
                <w:szCs w:val="26"/>
              </w:rPr>
              <w:t>UNIQUE</w:t>
            </w:r>
          </w:p>
        </w:tc>
        <w:tc>
          <w:tcPr>
            <w:tcW w:w="1400" w:type="dxa"/>
          </w:tcPr>
          <w:p w14:paraId="45527254" w14:textId="77777777" w:rsidR="009A7329" w:rsidRDefault="009A7329">
            <w:pPr>
              <w:spacing w:before="20" w:after="20" w:line="264" w:lineRule="auto"/>
            </w:pPr>
          </w:p>
        </w:tc>
        <w:tc>
          <w:tcPr>
            <w:tcW w:w="1000" w:type="dxa"/>
          </w:tcPr>
          <w:p w14:paraId="06F8D4AA" w14:textId="77777777" w:rsidR="009A7329" w:rsidRDefault="00892582">
            <w:pPr>
              <w:spacing w:before="20" w:after="20" w:line="264" w:lineRule="auto"/>
            </w:pPr>
            <w:r>
              <w:rPr>
                <w:rFonts w:cs="Times New Roman"/>
                <w:szCs w:val="26"/>
              </w:rPr>
              <w:t>Không</w:t>
            </w:r>
          </w:p>
        </w:tc>
        <w:tc>
          <w:tcPr>
            <w:tcW w:w="1687" w:type="dxa"/>
          </w:tcPr>
          <w:p w14:paraId="13033090" w14:textId="77777777" w:rsidR="009A7329" w:rsidRDefault="00892582">
            <w:pPr>
              <w:spacing w:before="20" w:after="20" w:line="264" w:lineRule="auto"/>
            </w:pPr>
            <w:r>
              <w:rPr>
                <w:rFonts w:cs="Times New Roman"/>
                <w:szCs w:val="26"/>
              </w:rPr>
              <w:t>Địa chỉ email</w:t>
            </w:r>
          </w:p>
        </w:tc>
      </w:tr>
      <w:tr w:rsidR="009A7329" w14:paraId="21CDA721" w14:textId="77777777">
        <w:trPr>
          <w:cantSplit/>
          <w:jc w:val="center"/>
        </w:trPr>
        <w:tc>
          <w:tcPr>
            <w:tcW w:w="1700" w:type="dxa"/>
          </w:tcPr>
          <w:p w14:paraId="25F9C7F8" w14:textId="77777777" w:rsidR="009A7329" w:rsidRDefault="00892582">
            <w:pPr>
              <w:spacing w:before="20" w:after="20" w:line="264" w:lineRule="auto"/>
            </w:pPr>
            <w:r>
              <w:rPr>
                <w:rFonts w:cs="Times New Roman"/>
                <w:szCs w:val="26"/>
              </w:rPr>
              <w:t>password_​hash</w:t>
            </w:r>
          </w:p>
        </w:tc>
        <w:tc>
          <w:tcPr>
            <w:tcW w:w="1750" w:type="dxa"/>
          </w:tcPr>
          <w:p w14:paraId="7A793FF2" w14:textId="77777777" w:rsidR="009A7329" w:rsidRDefault="00892582">
            <w:pPr>
              <w:spacing w:before="20" w:after="20" w:line="264" w:lineRule="auto"/>
            </w:pPr>
            <w:r>
              <w:rPr>
                <w:rFonts w:cs="Times New Roman"/>
                <w:szCs w:val="26"/>
              </w:rPr>
              <w:t>varchar(255)</w:t>
            </w:r>
          </w:p>
        </w:tc>
        <w:tc>
          <w:tcPr>
            <w:tcW w:w="1250" w:type="dxa"/>
          </w:tcPr>
          <w:p w14:paraId="1897125D" w14:textId="77777777" w:rsidR="009A7329" w:rsidRDefault="009A7329">
            <w:pPr>
              <w:spacing w:before="20" w:after="20" w:line="264" w:lineRule="auto"/>
            </w:pPr>
          </w:p>
        </w:tc>
        <w:tc>
          <w:tcPr>
            <w:tcW w:w="1400" w:type="dxa"/>
          </w:tcPr>
          <w:p w14:paraId="76A83F8A" w14:textId="77777777" w:rsidR="009A7329" w:rsidRDefault="009A7329">
            <w:pPr>
              <w:spacing w:before="20" w:after="20" w:line="264" w:lineRule="auto"/>
            </w:pPr>
          </w:p>
        </w:tc>
        <w:tc>
          <w:tcPr>
            <w:tcW w:w="1000" w:type="dxa"/>
          </w:tcPr>
          <w:p w14:paraId="2F9A9575" w14:textId="77777777" w:rsidR="009A7329" w:rsidRDefault="00892582">
            <w:pPr>
              <w:spacing w:before="20" w:after="20" w:line="264" w:lineRule="auto"/>
            </w:pPr>
            <w:r>
              <w:rPr>
                <w:rFonts w:cs="Times New Roman"/>
                <w:szCs w:val="26"/>
              </w:rPr>
              <w:t>Có</w:t>
            </w:r>
          </w:p>
        </w:tc>
        <w:tc>
          <w:tcPr>
            <w:tcW w:w="1687" w:type="dxa"/>
          </w:tcPr>
          <w:p w14:paraId="58647AF3" w14:textId="77777777" w:rsidR="009A7329" w:rsidRDefault="00892582">
            <w:pPr>
              <w:spacing w:before="20" w:after="20" w:line="264" w:lineRule="auto"/>
            </w:pPr>
            <w:r>
              <w:rPr>
                <w:rFonts w:cs="Times New Roman"/>
                <w:szCs w:val="26"/>
              </w:rPr>
              <w:t>Mật khẩu đã băm</w:t>
            </w:r>
          </w:p>
        </w:tc>
      </w:tr>
      <w:tr w:rsidR="009A7329" w14:paraId="7D09F55A" w14:textId="77777777">
        <w:trPr>
          <w:cantSplit/>
          <w:jc w:val="center"/>
        </w:trPr>
        <w:tc>
          <w:tcPr>
            <w:tcW w:w="1700" w:type="dxa"/>
          </w:tcPr>
          <w:p w14:paraId="69915136" w14:textId="77777777" w:rsidR="009A7329" w:rsidRDefault="00892582">
            <w:pPr>
              <w:spacing w:before="20" w:after="20" w:line="264" w:lineRule="auto"/>
            </w:pPr>
            <w:r>
              <w:rPr>
                <w:rFonts w:cs="Times New Roman"/>
                <w:szCs w:val="26"/>
              </w:rPr>
              <w:t>phone</w:t>
            </w:r>
          </w:p>
        </w:tc>
        <w:tc>
          <w:tcPr>
            <w:tcW w:w="1750" w:type="dxa"/>
          </w:tcPr>
          <w:p w14:paraId="06E5759D" w14:textId="77777777" w:rsidR="009A7329" w:rsidRDefault="00892582">
            <w:pPr>
              <w:spacing w:before="20" w:after="20" w:line="264" w:lineRule="auto"/>
            </w:pPr>
            <w:r>
              <w:rPr>
                <w:rFonts w:cs="Times New Roman"/>
                <w:szCs w:val="26"/>
              </w:rPr>
              <w:t>varchar(20)</w:t>
            </w:r>
          </w:p>
        </w:tc>
        <w:tc>
          <w:tcPr>
            <w:tcW w:w="1250" w:type="dxa"/>
          </w:tcPr>
          <w:p w14:paraId="2BDDB837" w14:textId="77777777" w:rsidR="009A7329" w:rsidRDefault="009A7329">
            <w:pPr>
              <w:spacing w:before="20" w:after="20" w:line="264" w:lineRule="auto"/>
            </w:pPr>
          </w:p>
        </w:tc>
        <w:tc>
          <w:tcPr>
            <w:tcW w:w="1400" w:type="dxa"/>
          </w:tcPr>
          <w:p w14:paraId="73F0E7F3" w14:textId="77777777" w:rsidR="009A7329" w:rsidRDefault="009A7329">
            <w:pPr>
              <w:spacing w:before="20" w:after="20" w:line="264" w:lineRule="auto"/>
            </w:pPr>
          </w:p>
        </w:tc>
        <w:tc>
          <w:tcPr>
            <w:tcW w:w="1000" w:type="dxa"/>
          </w:tcPr>
          <w:p w14:paraId="7BFF4A89" w14:textId="77777777" w:rsidR="009A7329" w:rsidRDefault="00892582">
            <w:pPr>
              <w:spacing w:before="20" w:after="20" w:line="264" w:lineRule="auto"/>
            </w:pPr>
            <w:r>
              <w:rPr>
                <w:rFonts w:cs="Times New Roman"/>
                <w:szCs w:val="26"/>
              </w:rPr>
              <w:t>Không</w:t>
            </w:r>
          </w:p>
        </w:tc>
        <w:tc>
          <w:tcPr>
            <w:tcW w:w="1687" w:type="dxa"/>
          </w:tcPr>
          <w:p w14:paraId="0BDB7451" w14:textId="77777777" w:rsidR="009A7329" w:rsidRDefault="00892582">
            <w:pPr>
              <w:spacing w:before="20" w:after="20" w:line="264" w:lineRule="auto"/>
            </w:pPr>
            <w:r>
              <w:rPr>
                <w:rFonts w:cs="Times New Roman"/>
                <w:szCs w:val="26"/>
              </w:rPr>
              <w:t>Số điện thoại</w:t>
            </w:r>
          </w:p>
        </w:tc>
      </w:tr>
      <w:tr w:rsidR="009A7329" w14:paraId="64AB3D4B" w14:textId="77777777">
        <w:trPr>
          <w:cantSplit/>
          <w:jc w:val="center"/>
        </w:trPr>
        <w:tc>
          <w:tcPr>
            <w:tcW w:w="1700" w:type="dxa"/>
          </w:tcPr>
          <w:p w14:paraId="02168B2A" w14:textId="77777777" w:rsidR="009A7329" w:rsidRDefault="00892582">
            <w:pPr>
              <w:spacing w:before="20" w:after="20" w:line="264" w:lineRule="auto"/>
            </w:pPr>
            <w:r>
              <w:rPr>
                <w:rFonts w:cs="Times New Roman"/>
                <w:szCs w:val="26"/>
              </w:rPr>
              <w:t>address</w:t>
            </w:r>
          </w:p>
        </w:tc>
        <w:tc>
          <w:tcPr>
            <w:tcW w:w="1750" w:type="dxa"/>
          </w:tcPr>
          <w:p w14:paraId="35E57B56" w14:textId="77777777" w:rsidR="009A7329" w:rsidRDefault="00892582">
            <w:pPr>
              <w:spacing w:before="20" w:after="20" w:line="264" w:lineRule="auto"/>
            </w:pPr>
            <w:r>
              <w:rPr>
                <w:rFonts w:cs="Times New Roman"/>
                <w:szCs w:val="26"/>
              </w:rPr>
              <w:t>text</w:t>
            </w:r>
          </w:p>
        </w:tc>
        <w:tc>
          <w:tcPr>
            <w:tcW w:w="1250" w:type="dxa"/>
          </w:tcPr>
          <w:p w14:paraId="3FB96B1C" w14:textId="77777777" w:rsidR="009A7329" w:rsidRDefault="009A7329">
            <w:pPr>
              <w:spacing w:before="20" w:after="20" w:line="264" w:lineRule="auto"/>
            </w:pPr>
          </w:p>
        </w:tc>
        <w:tc>
          <w:tcPr>
            <w:tcW w:w="1400" w:type="dxa"/>
          </w:tcPr>
          <w:p w14:paraId="474EEBFC" w14:textId="77777777" w:rsidR="009A7329" w:rsidRDefault="009A7329">
            <w:pPr>
              <w:spacing w:before="20" w:after="20" w:line="264" w:lineRule="auto"/>
            </w:pPr>
          </w:p>
        </w:tc>
        <w:tc>
          <w:tcPr>
            <w:tcW w:w="1000" w:type="dxa"/>
          </w:tcPr>
          <w:p w14:paraId="39C00215" w14:textId="77777777" w:rsidR="009A7329" w:rsidRDefault="00892582">
            <w:pPr>
              <w:spacing w:before="20" w:after="20" w:line="264" w:lineRule="auto"/>
            </w:pPr>
            <w:r>
              <w:rPr>
                <w:rFonts w:cs="Times New Roman"/>
                <w:szCs w:val="26"/>
              </w:rPr>
              <w:t>Không</w:t>
            </w:r>
          </w:p>
        </w:tc>
        <w:tc>
          <w:tcPr>
            <w:tcW w:w="1687" w:type="dxa"/>
          </w:tcPr>
          <w:p w14:paraId="161CA9D0" w14:textId="77777777" w:rsidR="009A7329" w:rsidRDefault="00892582">
            <w:pPr>
              <w:spacing w:before="20" w:after="20" w:line="264" w:lineRule="auto"/>
            </w:pPr>
            <w:r>
              <w:rPr>
                <w:rFonts w:cs="Times New Roman"/>
                <w:szCs w:val="26"/>
              </w:rPr>
              <w:t>Địa chỉ</w:t>
            </w:r>
          </w:p>
        </w:tc>
      </w:tr>
      <w:tr w:rsidR="009A7329" w14:paraId="6FEA0994" w14:textId="77777777">
        <w:trPr>
          <w:cantSplit/>
          <w:jc w:val="center"/>
        </w:trPr>
        <w:tc>
          <w:tcPr>
            <w:tcW w:w="1700" w:type="dxa"/>
          </w:tcPr>
          <w:p w14:paraId="185B50F2" w14:textId="77777777" w:rsidR="009A7329" w:rsidRDefault="00892582">
            <w:pPr>
              <w:spacing w:before="20" w:after="20" w:line="264" w:lineRule="auto"/>
            </w:pPr>
            <w:r>
              <w:rPr>
                <w:rFonts w:cs="Times New Roman"/>
                <w:szCs w:val="26"/>
              </w:rPr>
              <w:lastRenderedPageBreak/>
              <w:t>payment_​terms</w:t>
            </w:r>
          </w:p>
        </w:tc>
        <w:tc>
          <w:tcPr>
            <w:tcW w:w="1750" w:type="dxa"/>
          </w:tcPr>
          <w:p w14:paraId="023D2092" w14:textId="77777777" w:rsidR="009A7329" w:rsidRDefault="00892582">
            <w:pPr>
              <w:spacing w:before="20" w:after="20" w:line="264" w:lineRule="auto"/>
            </w:pPr>
            <w:r>
              <w:rPr>
                <w:rFonts w:cs="Times New Roman"/>
                <w:szCs w:val="26"/>
              </w:rPr>
              <w:t>varchar(100)</w:t>
            </w:r>
          </w:p>
        </w:tc>
        <w:tc>
          <w:tcPr>
            <w:tcW w:w="1250" w:type="dxa"/>
          </w:tcPr>
          <w:p w14:paraId="7E172D8B" w14:textId="77777777" w:rsidR="009A7329" w:rsidRDefault="009A7329">
            <w:pPr>
              <w:spacing w:before="20" w:after="20" w:line="264" w:lineRule="auto"/>
            </w:pPr>
          </w:p>
        </w:tc>
        <w:tc>
          <w:tcPr>
            <w:tcW w:w="1400" w:type="dxa"/>
          </w:tcPr>
          <w:p w14:paraId="5A3B29A7" w14:textId="77777777" w:rsidR="009A7329" w:rsidRDefault="009A7329">
            <w:pPr>
              <w:spacing w:before="20" w:after="20" w:line="264" w:lineRule="auto"/>
            </w:pPr>
          </w:p>
        </w:tc>
        <w:tc>
          <w:tcPr>
            <w:tcW w:w="1000" w:type="dxa"/>
          </w:tcPr>
          <w:p w14:paraId="2AB9DBB0" w14:textId="77777777" w:rsidR="009A7329" w:rsidRDefault="00892582">
            <w:pPr>
              <w:spacing w:before="20" w:after="20" w:line="264" w:lineRule="auto"/>
            </w:pPr>
            <w:r>
              <w:rPr>
                <w:rFonts w:cs="Times New Roman"/>
                <w:szCs w:val="26"/>
              </w:rPr>
              <w:t>Có</w:t>
            </w:r>
          </w:p>
        </w:tc>
        <w:tc>
          <w:tcPr>
            <w:tcW w:w="1687" w:type="dxa"/>
          </w:tcPr>
          <w:p w14:paraId="372DB79E" w14:textId="77777777" w:rsidR="009A7329" w:rsidRDefault="00892582">
            <w:pPr>
              <w:spacing w:before="20" w:after="20" w:line="264" w:lineRule="auto"/>
            </w:pPr>
            <w:r>
              <w:rPr>
                <w:rFonts w:cs="Times New Roman"/>
                <w:szCs w:val="26"/>
              </w:rPr>
              <w:t>Điều khoản thanh toán</w:t>
            </w:r>
          </w:p>
        </w:tc>
      </w:tr>
      <w:tr w:rsidR="009A7329" w14:paraId="4FB8ADF1" w14:textId="77777777">
        <w:trPr>
          <w:cantSplit/>
          <w:jc w:val="center"/>
        </w:trPr>
        <w:tc>
          <w:tcPr>
            <w:tcW w:w="1700" w:type="dxa"/>
          </w:tcPr>
          <w:p w14:paraId="007E632A" w14:textId="77777777" w:rsidR="009A7329" w:rsidRDefault="00892582">
            <w:pPr>
              <w:spacing w:before="20" w:after="20" w:line="264" w:lineRule="auto"/>
            </w:pPr>
            <w:r>
              <w:rPr>
                <w:rFonts w:cs="Times New Roman"/>
                <w:szCs w:val="26"/>
              </w:rPr>
              <w:t>lead_​time_​days</w:t>
            </w:r>
          </w:p>
        </w:tc>
        <w:tc>
          <w:tcPr>
            <w:tcW w:w="1750" w:type="dxa"/>
          </w:tcPr>
          <w:p w14:paraId="0BAEE10F" w14:textId="77777777" w:rsidR="009A7329" w:rsidRDefault="00892582">
            <w:pPr>
              <w:spacing w:before="20" w:after="20" w:line="264" w:lineRule="auto"/>
            </w:pPr>
            <w:r>
              <w:rPr>
                <w:rFonts w:cs="Times New Roman"/>
                <w:szCs w:val="26"/>
              </w:rPr>
              <w:t>integer</w:t>
            </w:r>
          </w:p>
        </w:tc>
        <w:tc>
          <w:tcPr>
            <w:tcW w:w="1250" w:type="dxa"/>
          </w:tcPr>
          <w:p w14:paraId="4EFCA2AA" w14:textId="77777777" w:rsidR="009A7329" w:rsidRDefault="009A7329">
            <w:pPr>
              <w:spacing w:before="20" w:after="20" w:line="264" w:lineRule="auto"/>
            </w:pPr>
          </w:p>
        </w:tc>
        <w:tc>
          <w:tcPr>
            <w:tcW w:w="1400" w:type="dxa"/>
          </w:tcPr>
          <w:p w14:paraId="4CF92B29" w14:textId="77777777" w:rsidR="009A7329" w:rsidRDefault="00892582">
            <w:pPr>
              <w:spacing w:before="20" w:after="20" w:line="264" w:lineRule="auto"/>
            </w:pPr>
            <w:r>
              <w:rPr>
                <w:rFonts w:cs="Times New Roman"/>
                <w:szCs w:val="26"/>
              </w:rPr>
              <w:t>7</w:t>
            </w:r>
          </w:p>
        </w:tc>
        <w:tc>
          <w:tcPr>
            <w:tcW w:w="1000" w:type="dxa"/>
          </w:tcPr>
          <w:p w14:paraId="0DF9AC7F" w14:textId="77777777" w:rsidR="009A7329" w:rsidRDefault="00892582">
            <w:pPr>
              <w:spacing w:before="20" w:after="20" w:line="264" w:lineRule="auto"/>
            </w:pPr>
            <w:r>
              <w:rPr>
                <w:rFonts w:cs="Times New Roman"/>
                <w:szCs w:val="26"/>
              </w:rPr>
              <w:t>Có</w:t>
            </w:r>
          </w:p>
        </w:tc>
        <w:tc>
          <w:tcPr>
            <w:tcW w:w="1687" w:type="dxa"/>
          </w:tcPr>
          <w:p w14:paraId="3E5B4D7E" w14:textId="77777777" w:rsidR="009A7329" w:rsidRDefault="00892582">
            <w:pPr>
              <w:spacing w:before="20" w:after="20" w:line="264" w:lineRule="auto"/>
            </w:pPr>
            <w:r>
              <w:rPr>
                <w:rFonts w:cs="Times New Roman"/>
                <w:szCs w:val="26"/>
              </w:rPr>
              <w:t>Số ngày giao hàng dự kiến</w:t>
            </w:r>
          </w:p>
        </w:tc>
      </w:tr>
      <w:tr w:rsidR="009A7329" w14:paraId="3EE05321" w14:textId="77777777">
        <w:trPr>
          <w:cantSplit/>
          <w:jc w:val="center"/>
        </w:trPr>
        <w:tc>
          <w:tcPr>
            <w:tcW w:w="1700" w:type="dxa"/>
          </w:tcPr>
          <w:p w14:paraId="7AF5E837" w14:textId="77777777" w:rsidR="009A7329" w:rsidRDefault="00892582">
            <w:pPr>
              <w:spacing w:before="20" w:after="20" w:line="264" w:lineRule="auto"/>
            </w:pPr>
            <w:r>
              <w:rPr>
                <w:rFonts w:cs="Times New Roman"/>
                <w:szCs w:val="26"/>
              </w:rPr>
              <w:t>status</w:t>
            </w:r>
          </w:p>
        </w:tc>
        <w:tc>
          <w:tcPr>
            <w:tcW w:w="1750" w:type="dxa"/>
          </w:tcPr>
          <w:p w14:paraId="46DA74E0" w14:textId="77777777" w:rsidR="009A7329" w:rsidRDefault="00892582">
            <w:pPr>
              <w:spacing w:before="20" w:after="20" w:line="264" w:lineRule="auto"/>
            </w:pPr>
            <w:r>
              <w:rPr>
                <w:rFonts w:cs="Times New Roman"/>
                <w:szCs w:val="26"/>
              </w:rPr>
              <w:t>varchar(20)</w:t>
            </w:r>
          </w:p>
        </w:tc>
        <w:tc>
          <w:tcPr>
            <w:tcW w:w="1250" w:type="dxa"/>
          </w:tcPr>
          <w:p w14:paraId="45C2889F" w14:textId="77777777" w:rsidR="009A7329" w:rsidRDefault="009A7329">
            <w:pPr>
              <w:spacing w:before="20" w:after="20" w:line="264" w:lineRule="auto"/>
            </w:pPr>
          </w:p>
        </w:tc>
        <w:tc>
          <w:tcPr>
            <w:tcW w:w="1400" w:type="dxa"/>
          </w:tcPr>
          <w:p w14:paraId="53000E08" w14:textId="77777777" w:rsidR="009A7329" w:rsidRDefault="00892582">
            <w:pPr>
              <w:spacing w:before="20" w:after="20" w:line="264" w:lineRule="auto"/>
            </w:pPr>
            <w:r>
              <w:rPr>
                <w:rFonts w:cs="Times New Roman"/>
                <w:szCs w:val="26"/>
              </w:rPr>
              <w:t>ACTIVE</w:t>
            </w:r>
          </w:p>
        </w:tc>
        <w:tc>
          <w:tcPr>
            <w:tcW w:w="1000" w:type="dxa"/>
          </w:tcPr>
          <w:p w14:paraId="442733AE" w14:textId="77777777" w:rsidR="009A7329" w:rsidRDefault="00892582">
            <w:pPr>
              <w:spacing w:before="20" w:after="20" w:line="264" w:lineRule="auto"/>
            </w:pPr>
            <w:r>
              <w:rPr>
                <w:rFonts w:cs="Times New Roman"/>
                <w:szCs w:val="26"/>
              </w:rPr>
              <w:t>Có</w:t>
            </w:r>
          </w:p>
        </w:tc>
        <w:tc>
          <w:tcPr>
            <w:tcW w:w="1687" w:type="dxa"/>
          </w:tcPr>
          <w:p w14:paraId="2EF66DD5" w14:textId="77777777" w:rsidR="009A7329" w:rsidRDefault="00892582">
            <w:pPr>
              <w:spacing w:before="20" w:after="20" w:line="264" w:lineRule="auto"/>
            </w:pPr>
            <w:r>
              <w:rPr>
                <w:rFonts w:cs="Times New Roman"/>
                <w:szCs w:val="26"/>
              </w:rPr>
              <w:t>Trạng thái hợp tác</w:t>
            </w:r>
          </w:p>
        </w:tc>
      </w:tr>
      <w:tr w:rsidR="009A7329" w14:paraId="6E5B3761" w14:textId="77777777">
        <w:trPr>
          <w:cantSplit/>
          <w:jc w:val="center"/>
        </w:trPr>
        <w:tc>
          <w:tcPr>
            <w:tcW w:w="1700" w:type="dxa"/>
          </w:tcPr>
          <w:p w14:paraId="3EE1EF28" w14:textId="77777777" w:rsidR="009A7329" w:rsidRDefault="00892582">
            <w:pPr>
              <w:spacing w:before="20" w:after="20" w:line="264" w:lineRule="auto"/>
            </w:pPr>
            <w:r>
              <w:rPr>
                <w:rFonts w:cs="Times New Roman"/>
                <w:szCs w:val="26"/>
              </w:rPr>
              <w:t>created_​at</w:t>
            </w:r>
          </w:p>
        </w:tc>
        <w:tc>
          <w:tcPr>
            <w:tcW w:w="1750" w:type="dxa"/>
          </w:tcPr>
          <w:p w14:paraId="7CA0A705" w14:textId="77777777" w:rsidR="009A7329" w:rsidRDefault="00892582">
            <w:pPr>
              <w:spacing w:before="20" w:after="20" w:line="264" w:lineRule="auto"/>
            </w:pPr>
            <w:r>
              <w:rPr>
                <w:rFonts w:cs="Times New Roman"/>
                <w:szCs w:val="26"/>
              </w:rPr>
              <w:t>timestamptz</w:t>
            </w:r>
          </w:p>
        </w:tc>
        <w:tc>
          <w:tcPr>
            <w:tcW w:w="1250" w:type="dxa"/>
          </w:tcPr>
          <w:p w14:paraId="3A3474AF" w14:textId="77777777" w:rsidR="009A7329" w:rsidRDefault="009A7329">
            <w:pPr>
              <w:spacing w:before="20" w:after="20" w:line="264" w:lineRule="auto"/>
            </w:pPr>
          </w:p>
        </w:tc>
        <w:tc>
          <w:tcPr>
            <w:tcW w:w="1400" w:type="dxa"/>
          </w:tcPr>
          <w:p w14:paraId="096D3FCF" w14:textId="77777777" w:rsidR="009A7329" w:rsidRDefault="00892582">
            <w:pPr>
              <w:spacing w:before="20" w:after="20" w:line="264" w:lineRule="auto"/>
            </w:pPr>
            <w:r>
              <w:rPr>
                <w:rFonts w:cs="Times New Roman"/>
                <w:szCs w:val="26"/>
              </w:rPr>
              <w:t>now()</w:t>
            </w:r>
          </w:p>
        </w:tc>
        <w:tc>
          <w:tcPr>
            <w:tcW w:w="1000" w:type="dxa"/>
          </w:tcPr>
          <w:p w14:paraId="3F35A0B2" w14:textId="77777777" w:rsidR="009A7329" w:rsidRDefault="00892582">
            <w:pPr>
              <w:spacing w:before="20" w:after="20" w:line="264" w:lineRule="auto"/>
            </w:pPr>
            <w:r>
              <w:rPr>
                <w:rFonts w:cs="Times New Roman"/>
                <w:szCs w:val="26"/>
              </w:rPr>
              <w:t>Không</w:t>
            </w:r>
          </w:p>
        </w:tc>
        <w:tc>
          <w:tcPr>
            <w:tcW w:w="1687" w:type="dxa"/>
          </w:tcPr>
          <w:p w14:paraId="0762A4DC" w14:textId="77777777" w:rsidR="009A7329" w:rsidRDefault="00892582">
            <w:pPr>
              <w:spacing w:before="20" w:after="20" w:line="264" w:lineRule="auto"/>
            </w:pPr>
            <w:r>
              <w:rPr>
                <w:rFonts w:cs="Times New Roman"/>
                <w:szCs w:val="26"/>
              </w:rPr>
              <w:t>Thời điểm tạo bản ghi</w:t>
            </w:r>
          </w:p>
        </w:tc>
      </w:tr>
    </w:tbl>
    <w:p w14:paraId="3C686B91" w14:textId="77777777" w:rsidR="009A7329" w:rsidRDefault="009A7329">
      <w:pPr>
        <w:pStyle w:val="ContentText"/>
        <w:rPr>
          <w:rFonts w:cs="Times New Roman"/>
          <w:color w:val="000000" w:themeColor="text1"/>
          <w:szCs w:val="26"/>
        </w:rPr>
      </w:pPr>
    </w:p>
    <w:p w14:paraId="0CF35FB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3.8.3.21 Bảng supplier_evaluations</w:t>
      </w:r>
    </w:p>
    <w:p w14:paraId="6FAC82C4" w14:textId="39062416" w:rsidR="009A7329" w:rsidRDefault="00892582">
      <w:pPr>
        <w:pStyle w:val="CaptionText"/>
        <w:keepNext/>
        <w:rPr>
          <w:rFonts w:cs="Times New Roman"/>
          <w:color w:val="000000" w:themeColor="text1"/>
          <w:szCs w:val="26"/>
        </w:rPr>
      </w:pPr>
      <w:bookmarkStart w:id="240" w:name="_Toc24307888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69 </w:instrText>
      </w:r>
      <w:r>
        <w:rPr>
          <w:rFonts w:cs="Times New Roman"/>
          <w:color w:val="000000" w:themeColor="text1"/>
          <w:szCs w:val="26"/>
        </w:rPr>
        <w:fldChar w:fldCharType="separate"/>
      </w:r>
      <w:r w:rsidR="00690739">
        <w:rPr>
          <w:rFonts w:cs="Times New Roman"/>
          <w:noProof/>
          <w:color w:val="000000" w:themeColor="text1"/>
          <w:szCs w:val="26"/>
        </w:rPr>
        <w:t>69</w:t>
      </w:r>
      <w:r>
        <w:rPr>
          <w:rFonts w:cs="Times New Roman"/>
          <w:color w:val="000000" w:themeColor="text1"/>
          <w:szCs w:val="26"/>
        </w:rPr>
        <w:fldChar w:fldCharType="end"/>
      </w:r>
      <w:r>
        <w:rPr>
          <w:rFonts w:cs="Times New Roman"/>
          <w:color w:val="000000" w:themeColor="text1"/>
          <w:szCs w:val="26"/>
        </w:rPr>
        <w:t xml:space="preserve"> Cấu trúc bảng supplier_evaluations (đánh giá nhà cung cấp)</w:t>
      </w:r>
      <w:bookmarkEnd w:id="240"/>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4A20D276" w14:textId="77777777">
        <w:trPr>
          <w:cantSplit/>
          <w:tblHeader/>
          <w:jc w:val="center"/>
        </w:trPr>
        <w:tc>
          <w:tcPr>
            <w:tcW w:w="1700" w:type="dxa"/>
          </w:tcPr>
          <w:p w14:paraId="48218061" w14:textId="77777777" w:rsidR="009A7329" w:rsidRDefault="00892582">
            <w:pPr>
              <w:keepNext/>
              <w:spacing w:before="20" w:after="20" w:line="264" w:lineRule="auto"/>
              <w:jc w:val="center"/>
            </w:pPr>
            <w:r>
              <w:rPr>
                <w:rFonts w:cs="Times New Roman"/>
                <w:b/>
                <w:szCs w:val="26"/>
              </w:rPr>
              <w:t>Tên cột</w:t>
            </w:r>
          </w:p>
        </w:tc>
        <w:tc>
          <w:tcPr>
            <w:tcW w:w="1750" w:type="dxa"/>
          </w:tcPr>
          <w:p w14:paraId="4846E7B9"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63347FEB" w14:textId="77777777" w:rsidR="009A7329" w:rsidRDefault="00892582">
            <w:pPr>
              <w:keepNext/>
              <w:spacing w:before="20" w:after="20" w:line="264" w:lineRule="auto"/>
              <w:jc w:val="center"/>
            </w:pPr>
            <w:r>
              <w:rPr>
                <w:rFonts w:cs="Times New Roman"/>
                <w:b/>
                <w:szCs w:val="26"/>
              </w:rPr>
              <w:t>Ràng buộc</w:t>
            </w:r>
          </w:p>
        </w:tc>
        <w:tc>
          <w:tcPr>
            <w:tcW w:w="1400" w:type="dxa"/>
          </w:tcPr>
          <w:p w14:paraId="701C40CC" w14:textId="77777777" w:rsidR="009A7329" w:rsidRDefault="00892582">
            <w:pPr>
              <w:keepNext/>
              <w:spacing w:before="20" w:after="20" w:line="264" w:lineRule="auto"/>
              <w:jc w:val="center"/>
            </w:pPr>
            <w:r>
              <w:rPr>
                <w:rFonts w:cs="Times New Roman"/>
                <w:b/>
                <w:szCs w:val="26"/>
              </w:rPr>
              <w:t>Mặc định</w:t>
            </w:r>
          </w:p>
        </w:tc>
        <w:tc>
          <w:tcPr>
            <w:tcW w:w="1000" w:type="dxa"/>
          </w:tcPr>
          <w:p w14:paraId="06EEB791" w14:textId="77777777" w:rsidR="009A7329" w:rsidRDefault="00892582">
            <w:pPr>
              <w:keepNext/>
              <w:spacing w:before="20" w:after="20" w:line="264" w:lineRule="auto"/>
              <w:jc w:val="center"/>
            </w:pPr>
            <w:r>
              <w:rPr>
                <w:rFonts w:cs="Times New Roman"/>
                <w:b/>
                <w:szCs w:val="26"/>
              </w:rPr>
              <w:t>NULL</w:t>
            </w:r>
          </w:p>
        </w:tc>
        <w:tc>
          <w:tcPr>
            <w:tcW w:w="1687" w:type="dxa"/>
          </w:tcPr>
          <w:p w14:paraId="0F04E70F" w14:textId="77777777" w:rsidR="009A7329" w:rsidRDefault="00892582">
            <w:pPr>
              <w:keepNext/>
              <w:spacing w:before="20" w:after="20" w:line="264" w:lineRule="auto"/>
              <w:jc w:val="center"/>
            </w:pPr>
            <w:r>
              <w:rPr>
                <w:rFonts w:cs="Times New Roman"/>
                <w:b/>
                <w:szCs w:val="26"/>
              </w:rPr>
              <w:t>Mô tả</w:t>
            </w:r>
          </w:p>
        </w:tc>
      </w:tr>
      <w:tr w:rsidR="009A7329" w14:paraId="22402B9D" w14:textId="77777777">
        <w:trPr>
          <w:cantSplit/>
          <w:jc w:val="center"/>
        </w:trPr>
        <w:tc>
          <w:tcPr>
            <w:tcW w:w="1700" w:type="dxa"/>
          </w:tcPr>
          <w:p w14:paraId="6836D28E" w14:textId="77777777" w:rsidR="009A7329" w:rsidRDefault="00892582">
            <w:pPr>
              <w:spacing w:before="20" w:after="20" w:line="264" w:lineRule="auto"/>
            </w:pPr>
            <w:r>
              <w:rPr>
                <w:rFonts w:cs="Times New Roman"/>
                <w:szCs w:val="26"/>
              </w:rPr>
              <w:t>id</w:t>
            </w:r>
          </w:p>
        </w:tc>
        <w:tc>
          <w:tcPr>
            <w:tcW w:w="1750" w:type="dxa"/>
          </w:tcPr>
          <w:p w14:paraId="1A387BB0" w14:textId="77777777" w:rsidR="009A7329" w:rsidRDefault="00892582">
            <w:pPr>
              <w:spacing w:before="20" w:after="20" w:line="264" w:lineRule="auto"/>
            </w:pPr>
            <w:r>
              <w:rPr>
                <w:rFonts w:cs="Times New Roman"/>
                <w:szCs w:val="26"/>
              </w:rPr>
              <w:t>integer</w:t>
            </w:r>
          </w:p>
        </w:tc>
        <w:tc>
          <w:tcPr>
            <w:tcW w:w="1250" w:type="dxa"/>
          </w:tcPr>
          <w:p w14:paraId="03EDCA36" w14:textId="77777777" w:rsidR="009A7329" w:rsidRDefault="00892582">
            <w:pPr>
              <w:spacing w:before="20" w:after="20" w:line="264" w:lineRule="auto"/>
            </w:pPr>
            <w:r>
              <w:rPr>
                <w:rFonts w:cs="Times New Roman"/>
                <w:szCs w:val="26"/>
              </w:rPr>
              <w:t>PK</w:t>
            </w:r>
          </w:p>
        </w:tc>
        <w:tc>
          <w:tcPr>
            <w:tcW w:w="1400" w:type="dxa"/>
          </w:tcPr>
          <w:p w14:paraId="547320BB" w14:textId="77777777" w:rsidR="009A7329" w:rsidRDefault="00892582">
            <w:pPr>
              <w:spacing w:before="20" w:after="20" w:line="264" w:lineRule="auto"/>
            </w:pPr>
            <w:r>
              <w:rPr>
                <w:rFonts w:cs="Times New Roman"/>
                <w:szCs w:val="26"/>
              </w:rPr>
              <w:t>tự tăng</w:t>
            </w:r>
          </w:p>
        </w:tc>
        <w:tc>
          <w:tcPr>
            <w:tcW w:w="1000" w:type="dxa"/>
          </w:tcPr>
          <w:p w14:paraId="5FBB78BA" w14:textId="77777777" w:rsidR="009A7329" w:rsidRDefault="00892582">
            <w:pPr>
              <w:spacing w:before="20" w:after="20" w:line="264" w:lineRule="auto"/>
            </w:pPr>
            <w:r>
              <w:rPr>
                <w:rFonts w:cs="Times New Roman"/>
                <w:szCs w:val="26"/>
              </w:rPr>
              <w:t>Không</w:t>
            </w:r>
          </w:p>
        </w:tc>
        <w:tc>
          <w:tcPr>
            <w:tcW w:w="1687" w:type="dxa"/>
          </w:tcPr>
          <w:p w14:paraId="36136CC2" w14:textId="77777777" w:rsidR="009A7329" w:rsidRDefault="00892582">
            <w:pPr>
              <w:spacing w:before="20" w:after="20" w:line="264" w:lineRule="auto"/>
            </w:pPr>
            <w:r>
              <w:rPr>
                <w:rFonts w:cs="Times New Roman"/>
                <w:szCs w:val="26"/>
              </w:rPr>
              <w:t>Mã định danh</w:t>
            </w:r>
          </w:p>
        </w:tc>
      </w:tr>
      <w:tr w:rsidR="009A7329" w14:paraId="7DD633AA" w14:textId="77777777">
        <w:trPr>
          <w:cantSplit/>
          <w:jc w:val="center"/>
        </w:trPr>
        <w:tc>
          <w:tcPr>
            <w:tcW w:w="1700" w:type="dxa"/>
          </w:tcPr>
          <w:p w14:paraId="12D5F769" w14:textId="77777777" w:rsidR="009A7329" w:rsidRDefault="00892582">
            <w:pPr>
              <w:spacing w:before="20" w:after="20" w:line="264" w:lineRule="auto"/>
            </w:pPr>
            <w:r>
              <w:rPr>
                <w:rFonts w:cs="Times New Roman"/>
                <w:szCs w:val="26"/>
              </w:rPr>
              <w:t>supplier_​code</w:t>
            </w:r>
          </w:p>
        </w:tc>
        <w:tc>
          <w:tcPr>
            <w:tcW w:w="1750" w:type="dxa"/>
          </w:tcPr>
          <w:p w14:paraId="358134A9" w14:textId="77777777" w:rsidR="009A7329" w:rsidRDefault="00892582">
            <w:pPr>
              <w:spacing w:before="20" w:after="20" w:line="264" w:lineRule="auto"/>
            </w:pPr>
            <w:r>
              <w:rPr>
                <w:rFonts w:cs="Times New Roman"/>
                <w:szCs w:val="26"/>
              </w:rPr>
              <w:t>varchar(50)</w:t>
            </w:r>
          </w:p>
        </w:tc>
        <w:tc>
          <w:tcPr>
            <w:tcW w:w="1250" w:type="dxa"/>
          </w:tcPr>
          <w:p w14:paraId="38CE161B" w14:textId="77777777" w:rsidR="009A7329" w:rsidRDefault="00892582">
            <w:pPr>
              <w:spacing w:before="20" w:after="20" w:line="264" w:lineRule="auto"/>
            </w:pPr>
            <w:r>
              <w:rPr>
                <w:rFonts w:cs="Times New Roman"/>
                <w:szCs w:val="26"/>
              </w:rPr>
              <w:t>FK</w:t>
            </w:r>
          </w:p>
        </w:tc>
        <w:tc>
          <w:tcPr>
            <w:tcW w:w="1400" w:type="dxa"/>
          </w:tcPr>
          <w:p w14:paraId="5532D410" w14:textId="77777777" w:rsidR="009A7329" w:rsidRDefault="009A7329">
            <w:pPr>
              <w:spacing w:before="20" w:after="20" w:line="264" w:lineRule="auto"/>
            </w:pPr>
          </w:p>
        </w:tc>
        <w:tc>
          <w:tcPr>
            <w:tcW w:w="1000" w:type="dxa"/>
          </w:tcPr>
          <w:p w14:paraId="19FE43E1" w14:textId="77777777" w:rsidR="009A7329" w:rsidRDefault="00892582">
            <w:pPr>
              <w:spacing w:before="20" w:after="20" w:line="264" w:lineRule="auto"/>
            </w:pPr>
            <w:r>
              <w:rPr>
                <w:rFonts w:cs="Times New Roman"/>
                <w:szCs w:val="26"/>
              </w:rPr>
              <w:t>Không</w:t>
            </w:r>
          </w:p>
        </w:tc>
        <w:tc>
          <w:tcPr>
            <w:tcW w:w="1687" w:type="dxa"/>
          </w:tcPr>
          <w:p w14:paraId="4A7ECEF4" w14:textId="77777777" w:rsidR="009A7329" w:rsidRDefault="00892582">
            <w:pPr>
              <w:spacing w:before="20" w:after="20" w:line="264" w:lineRule="auto"/>
            </w:pPr>
            <w:r>
              <w:rPr>
                <w:rFonts w:cs="Times New Roman"/>
                <w:szCs w:val="26"/>
              </w:rPr>
              <w:t>Nhà cung cấp (tham chiếu suppliers)</w:t>
            </w:r>
          </w:p>
        </w:tc>
      </w:tr>
      <w:tr w:rsidR="009A7329" w14:paraId="5FD72D8D" w14:textId="77777777">
        <w:trPr>
          <w:cantSplit/>
          <w:jc w:val="center"/>
        </w:trPr>
        <w:tc>
          <w:tcPr>
            <w:tcW w:w="1700" w:type="dxa"/>
          </w:tcPr>
          <w:p w14:paraId="1D88F679" w14:textId="77777777" w:rsidR="009A7329" w:rsidRDefault="00892582">
            <w:pPr>
              <w:spacing w:before="20" w:after="20" w:line="264" w:lineRule="auto"/>
            </w:pPr>
            <w:r>
              <w:rPr>
                <w:rFonts w:cs="Times New Roman"/>
                <w:szCs w:val="26"/>
              </w:rPr>
              <w:t>period</w:t>
            </w:r>
          </w:p>
        </w:tc>
        <w:tc>
          <w:tcPr>
            <w:tcW w:w="1750" w:type="dxa"/>
          </w:tcPr>
          <w:p w14:paraId="2A644139" w14:textId="77777777" w:rsidR="009A7329" w:rsidRDefault="00892582">
            <w:pPr>
              <w:spacing w:before="20" w:after="20" w:line="264" w:lineRule="auto"/>
            </w:pPr>
            <w:r>
              <w:rPr>
                <w:rFonts w:cs="Times New Roman"/>
                <w:szCs w:val="26"/>
              </w:rPr>
              <w:t>varchar(50)</w:t>
            </w:r>
          </w:p>
        </w:tc>
        <w:tc>
          <w:tcPr>
            <w:tcW w:w="1250" w:type="dxa"/>
          </w:tcPr>
          <w:p w14:paraId="6326E333" w14:textId="77777777" w:rsidR="009A7329" w:rsidRDefault="009A7329">
            <w:pPr>
              <w:spacing w:before="20" w:after="20" w:line="264" w:lineRule="auto"/>
            </w:pPr>
          </w:p>
        </w:tc>
        <w:tc>
          <w:tcPr>
            <w:tcW w:w="1400" w:type="dxa"/>
          </w:tcPr>
          <w:p w14:paraId="65E6FDE8" w14:textId="77777777" w:rsidR="009A7329" w:rsidRDefault="009A7329">
            <w:pPr>
              <w:spacing w:before="20" w:after="20" w:line="264" w:lineRule="auto"/>
            </w:pPr>
          </w:p>
        </w:tc>
        <w:tc>
          <w:tcPr>
            <w:tcW w:w="1000" w:type="dxa"/>
          </w:tcPr>
          <w:p w14:paraId="69A79A13" w14:textId="77777777" w:rsidR="009A7329" w:rsidRDefault="00892582">
            <w:pPr>
              <w:spacing w:before="20" w:after="20" w:line="264" w:lineRule="auto"/>
            </w:pPr>
            <w:r>
              <w:rPr>
                <w:rFonts w:cs="Times New Roman"/>
                <w:szCs w:val="26"/>
              </w:rPr>
              <w:t>Không</w:t>
            </w:r>
          </w:p>
        </w:tc>
        <w:tc>
          <w:tcPr>
            <w:tcW w:w="1687" w:type="dxa"/>
          </w:tcPr>
          <w:p w14:paraId="5DCEC136" w14:textId="77777777" w:rsidR="009A7329" w:rsidRDefault="00892582">
            <w:pPr>
              <w:spacing w:before="20" w:after="20" w:line="264" w:lineRule="auto"/>
            </w:pPr>
            <w:r>
              <w:rPr>
                <w:rFonts w:cs="Times New Roman"/>
                <w:szCs w:val="26"/>
              </w:rPr>
              <w:t>Kỳ đánh giá</w:t>
            </w:r>
          </w:p>
        </w:tc>
      </w:tr>
      <w:tr w:rsidR="009A7329" w14:paraId="16809F07" w14:textId="77777777">
        <w:trPr>
          <w:cantSplit/>
          <w:jc w:val="center"/>
        </w:trPr>
        <w:tc>
          <w:tcPr>
            <w:tcW w:w="1700" w:type="dxa"/>
          </w:tcPr>
          <w:p w14:paraId="5CFB5A81" w14:textId="77777777" w:rsidR="009A7329" w:rsidRDefault="00892582">
            <w:pPr>
              <w:spacing w:before="20" w:after="20" w:line="264" w:lineRule="auto"/>
            </w:pPr>
            <w:r>
              <w:rPr>
                <w:rFonts w:cs="Times New Roman"/>
                <w:szCs w:val="26"/>
              </w:rPr>
              <w:t>quality_​score</w:t>
            </w:r>
          </w:p>
        </w:tc>
        <w:tc>
          <w:tcPr>
            <w:tcW w:w="1750" w:type="dxa"/>
          </w:tcPr>
          <w:p w14:paraId="31CBF05D" w14:textId="77777777" w:rsidR="009A7329" w:rsidRDefault="00892582">
            <w:pPr>
              <w:spacing w:before="20" w:after="20" w:line="264" w:lineRule="auto"/>
            </w:pPr>
            <w:r>
              <w:rPr>
                <w:rFonts w:cs="Times New Roman"/>
                <w:szCs w:val="26"/>
              </w:rPr>
              <w:t>decimal(3,2)</w:t>
            </w:r>
          </w:p>
        </w:tc>
        <w:tc>
          <w:tcPr>
            <w:tcW w:w="1250" w:type="dxa"/>
          </w:tcPr>
          <w:p w14:paraId="77D0F008" w14:textId="77777777" w:rsidR="009A7329" w:rsidRDefault="009A7329">
            <w:pPr>
              <w:spacing w:before="20" w:after="20" w:line="264" w:lineRule="auto"/>
            </w:pPr>
          </w:p>
        </w:tc>
        <w:tc>
          <w:tcPr>
            <w:tcW w:w="1400" w:type="dxa"/>
          </w:tcPr>
          <w:p w14:paraId="2595515A" w14:textId="77777777" w:rsidR="009A7329" w:rsidRDefault="009A7329">
            <w:pPr>
              <w:spacing w:before="20" w:after="20" w:line="264" w:lineRule="auto"/>
            </w:pPr>
          </w:p>
        </w:tc>
        <w:tc>
          <w:tcPr>
            <w:tcW w:w="1000" w:type="dxa"/>
          </w:tcPr>
          <w:p w14:paraId="6C5EB9A4" w14:textId="77777777" w:rsidR="009A7329" w:rsidRDefault="00892582">
            <w:pPr>
              <w:spacing w:before="20" w:after="20" w:line="264" w:lineRule="auto"/>
            </w:pPr>
            <w:r>
              <w:rPr>
                <w:rFonts w:cs="Times New Roman"/>
                <w:szCs w:val="26"/>
              </w:rPr>
              <w:t>Có</w:t>
            </w:r>
          </w:p>
        </w:tc>
        <w:tc>
          <w:tcPr>
            <w:tcW w:w="1687" w:type="dxa"/>
          </w:tcPr>
          <w:p w14:paraId="0904C184" w14:textId="77777777" w:rsidR="009A7329" w:rsidRDefault="00892582">
            <w:pPr>
              <w:spacing w:before="20" w:after="20" w:line="264" w:lineRule="auto"/>
            </w:pPr>
            <w:r>
              <w:rPr>
                <w:rFonts w:cs="Times New Roman"/>
                <w:szCs w:val="26"/>
              </w:rPr>
              <w:t>Điểm chất lượng</w:t>
            </w:r>
          </w:p>
        </w:tc>
      </w:tr>
      <w:tr w:rsidR="009A7329" w14:paraId="03EA11AB" w14:textId="77777777">
        <w:trPr>
          <w:cantSplit/>
          <w:jc w:val="center"/>
        </w:trPr>
        <w:tc>
          <w:tcPr>
            <w:tcW w:w="1700" w:type="dxa"/>
          </w:tcPr>
          <w:p w14:paraId="5F617A40" w14:textId="77777777" w:rsidR="009A7329" w:rsidRDefault="00892582">
            <w:pPr>
              <w:spacing w:before="20" w:after="20" w:line="264" w:lineRule="auto"/>
            </w:pPr>
            <w:r>
              <w:rPr>
                <w:rFonts w:cs="Times New Roman"/>
                <w:szCs w:val="26"/>
              </w:rPr>
              <w:t>delivery_​score</w:t>
            </w:r>
          </w:p>
        </w:tc>
        <w:tc>
          <w:tcPr>
            <w:tcW w:w="1750" w:type="dxa"/>
          </w:tcPr>
          <w:p w14:paraId="399BD79F" w14:textId="77777777" w:rsidR="009A7329" w:rsidRDefault="00892582">
            <w:pPr>
              <w:spacing w:before="20" w:after="20" w:line="264" w:lineRule="auto"/>
            </w:pPr>
            <w:r>
              <w:rPr>
                <w:rFonts w:cs="Times New Roman"/>
                <w:szCs w:val="26"/>
              </w:rPr>
              <w:t>decimal(3,2)</w:t>
            </w:r>
          </w:p>
        </w:tc>
        <w:tc>
          <w:tcPr>
            <w:tcW w:w="1250" w:type="dxa"/>
          </w:tcPr>
          <w:p w14:paraId="2AABB798" w14:textId="77777777" w:rsidR="009A7329" w:rsidRDefault="009A7329">
            <w:pPr>
              <w:spacing w:before="20" w:after="20" w:line="264" w:lineRule="auto"/>
            </w:pPr>
          </w:p>
        </w:tc>
        <w:tc>
          <w:tcPr>
            <w:tcW w:w="1400" w:type="dxa"/>
          </w:tcPr>
          <w:p w14:paraId="18AF0AFA" w14:textId="77777777" w:rsidR="009A7329" w:rsidRDefault="009A7329">
            <w:pPr>
              <w:spacing w:before="20" w:after="20" w:line="264" w:lineRule="auto"/>
            </w:pPr>
          </w:p>
        </w:tc>
        <w:tc>
          <w:tcPr>
            <w:tcW w:w="1000" w:type="dxa"/>
          </w:tcPr>
          <w:p w14:paraId="0E44DA9C" w14:textId="77777777" w:rsidR="009A7329" w:rsidRDefault="00892582">
            <w:pPr>
              <w:spacing w:before="20" w:after="20" w:line="264" w:lineRule="auto"/>
            </w:pPr>
            <w:r>
              <w:rPr>
                <w:rFonts w:cs="Times New Roman"/>
                <w:szCs w:val="26"/>
              </w:rPr>
              <w:t>Có</w:t>
            </w:r>
          </w:p>
        </w:tc>
        <w:tc>
          <w:tcPr>
            <w:tcW w:w="1687" w:type="dxa"/>
          </w:tcPr>
          <w:p w14:paraId="02835896" w14:textId="77777777" w:rsidR="009A7329" w:rsidRDefault="00892582">
            <w:pPr>
              <w:spacing w:before="20" w:after="20" w:line="264" w:lineRule="auto"/>
            </w:pPr>
            <w:r>
              <w:rPr>
                <w:rFonts w:cs="Times New Roman"/>
                <w:szCs w:val="26"/>
              </w:rPr>
              <w:t>Điểm giao hàng đúng hạn</w:t>
            </w:r>
          </w:p>
        </w:tc>
      </w:tr>
      <w:tr w:rsidR="009A7329" w14:paraId="335DE7BE" w14:textId="77777777">
        <w:trPr>
          <w:cantSplit/>
          <w:jc w:val="center"/>
        </w:trPr>
        <w:tc>
          <w:tcPr>
            <w:tcW w:w="1700" w:type="dxa"/>
          </w:tcPr>
          <w:p w14:paraId="45B46FD1" w14:textId="77777777" w:rsidR="009A7329" w:rsidRDefault="00892582">
            <w:pPr>
              <w:spacing w:before="20" w:after="20" w:line="264" w:lineRule="auto"/>
            </w:pPr>
            <w:r>
              <w:rPr>
                <w:rFonts w:cs="Times New Roman"/>
                <w:szCs w:val="26"/>
              </w:rPr>
              <w:t>price_​score</w:t>
            </w:r>
          </w:p>
        </w:tc>
        <w:tc>
          <w:tcPr>
            <w:tcW w:w="1750" w:type="dxa"/>
          </w:tcPr>
          <w:p w14:paraId="36327338" w14:textId="77777777" w:rsidR="009A7329" w:rsidRDefault="00892582">
            <w:pPr>
              <w:spacing w:before="20" w:after="20" w:line="264" w:lineRule="auto"/>
            </w:pPr>
            <w:r>
              <w:rPr>
                <w:rFonts w:cs="Times New Roman"/>
                <w:szCs w:val="26"/>
              </w:rPr>
              <w:t>decimal(3,2)</w:t>
            </w:r>
          </w:p>
        </w:tc>
        <w:tc>
          <w:tcPr>
            <w:tcW w:w="1250" w:type="dxa"/>
          </w:tcPr>
          <w:p w14:paraId="487AEEC7" w14:textId="77777777" w:rsidR="009A7329" w:rsidRDefault="009A7329">
            <w:pPr>
              <w:spacing w:before="20" w:after="20" w:line="264" w:lineRule="auto"/>
            </w:pPr>
          </w:p>
        </w:tc>
        <w:tc>
          <w:tcPr>
            <w:tcW w:w="1400" w:type="dxa"/>
          </w:tcPr>
          <w:p w14:paraId="2F27346A" w14:textId="77777777" w:rsidR="009A7329" w:rsidRDefault="009A7329">
            <w:pPr>
              <w:spacing w:before="20" w:after="20" w:line="264" w:lineRule="auto"/>
            </w:pPr>
          </w:p>
        </w:tc>
        <w:tc>
          <w:tcPr>
            <w:tcW w:w="1000" w:type="dxa"/>
          </w:tcPr>
          <w:p w14:paraId="0E12A479" w14:textId="77777777" w:rsidR="009A7329" w:rsidRDefault="00892582">
            <w:pPr>
              <w:spacing w:before="20" w:after="20" w:line="264" w:lineRule="auto"/>
            </w:pPr>
            <w:r>
              <w:rPr>
                <w:rFonts w:cs="Times New Roman"/>
                <w:szCs w:val="26"/>
              </w:rPr>
              <w:t>Có</w:t>
            </w:r>
          </w:p>
        </w:tc>
        <w:tc>
          <w:tcPr>
            <w:tcW w:w="1687" w:type="dxa"/>
          </w:tcPr>
          <w:p w14:paraId="7C3C60E3" w14:textId="77777777" w:rsidR="009A7329" w:rsidRDefault="00892582">
            <w:pPr>
              <w:spacing w:before="20" w:after="20" w:line="264" w:lineRule="auto"/>
            </w:pPr>
            <w:r>
              <w:rPr>
                <w:rFonts w:cs="Times New Roman"/>
                <w:szCs w:val="26"/>
              </w:rPr>
              <w:t>Điểm giá cả</w:t>
            </w:r>
          </w:p>
        </w:tc>
      </w:tr>
      <w:tr w:rsidR="009A7329" w14:paraId="48376648" w14:textId="77777777">
        <w:trPr>
          <w:cantSplit/>
          <w:jc w:val="center"/>
        </w:trPr>
        <w:tc>
          <w:tcPr>
            <w:tcW w:w="1700" w:type="dxa"/>
          </w:tcPr>
          <w:p w14:paraId="3490207E" w14:textId="77777777" w:rsidR="009A7329" w:rsidRDefault="00892582">
            <w:pPr>
              <w:spacing w:before="20" w:after="20" w:line="264" w:lineRule="auto"/>
            </w:pPr>
            <w:r>
              <w:rPr>
                <w:rFonts w:cs="Times New Roman"/>
                <w:szCs w:val="26"/>
              </w:rPr>
              <w:t>overall_​score</w:t>
            </w:r>
          </w:p>
        </w:tc>
        <w:tc>
          <w:tcPr>
            <w:tcW w:w="1750" w:type="dxa"/>
          </w:tcPr>
          <w:p w14:paraId="183B4BA8" w14:textId="77777777" w:rsidR="009A7329" w:rsidRDefault="00892582">
            <w:pPr>
              <w:spacing w:before="20" w:after="20" w:line="264" w:lineRule="auto"/>
            </w:pPr>
            <w:r>
              <w:rPr>
                <w:rFonts w:cs="Times New Roman"/>
                <w:szCs w:val="26"/>
              </w:rPr>
              <w:t>decimal(3,2)</w:t>
            </w:r>
          </w:p>
        </w:tc>
        <w:tc>
          <w:tcPr>
            <w:tcW w:w="1250" w:type="dxa"/>
          </w:tcPr>
          <w:p w14:paraId="35D22341" w14:textId="77777777" w:rsidR="009A7329" w:rsidRDefault="009A7329">
            <w:pPr>
              <w:spacing w:before="20" w:after="20" w:line="264" w:lineRule="auto"/>
            </w:pPr>
          </w:p>
        </w:tc>
        <w:tc>
          <w:tcPr>
            <w:tcW w:w="1400" w:type="dxa"/>
          </w:tcPr>
          <w:p w14:paraId="599F496E" w14:textId="77777777" w:rsidR="009A7329" w:rsidRDefault="009A7329">
            <w:pPr>
              <w:spacing w:before="20" w:after="20" w:line="264" w:lineRule="auto"/>
            </w:pPr>
          </w:p>
        </w:tc>
        <w:tc>
          <w:tcPr>
            <w:tcW w:w="1000" w:type="dxa"/>
          </w:tcPr>
          <w:p w14:paraId="4ED0F27A" w14:textId="77777777" w:rsidR="009A7329" w:rsidRDefault="00892582">
            <w:pPr>
              <w:spacing w:before="20" w:after="20" w:line="264" w:lineRule="auto"/>
            </w:pPr>
            <w:r>
              <w:rPr>
                <w:rFonts w:cs="Times New Roman"/>
                <w:szCs w:val="26"/>
              </w:rPr>
              <w:t>Có</w:t>
            </w:r>
          </w:p>
        </w:tc>
        <w:tc>
          <w:tcPr>
            <w:tcW w:w="1687" w:type="dxa"/>
          </w:tcPr>
          <w:p w14:paraId="40F31347" w14:textId="77777777" w:rsidR="009A7329" w:rsidRDefault="00892582">
            <w:pPr>
              <w:spacing w:before="20" w:after="20" w:line="264" w:lineRule="auto"/>
            </w:pPr>
            <w:r>
              <w:rPr>
                <w:rFonts w:cs="Times New Roman"/>
                <w:szCs w:val="26"/>
              </w:rPr>
              <w:t>Điểm tổng hợp</w:t>
            </w:r>
          </w:p>
        </w:tc>
      </w:tr>
      <w:tr w:rsidR="009A7329" w14:paraId="14E24902" w14:textId="77777777">
        <w:trPr>
          <w:cantSplit/>
          <w:jc w:val="center"/>
        </w:trPr>
        <w:tc>
          <w:tcPr>
            <w:tcW w:w="1700" w:type="dxa"/>
          </w:tcPr>
          <w:p w14:paraId="105BA9AE" w14:textId="77777777" w:rsidR="009A7329" w:rsidRDefault="00892582">
            <w:pPr>
              <w:spacing w:before="20" w:after="20" w:line="264" w:lineRule="auto"/>
            </w:pPr>
            <w:r>
              <w:rPr>
                <w:rFonts w:cs="Times New Roman"/>
                <w:szCs w:val="26"/>
              </w:rPr>
              <w:t>evaluated_​at</w:t>
            </w:r>
          </w:p>
        </w:tc>
        <w:tc>
          <w:tcPr>
            <w:tcW w:w="1750" w:type="dxa"/>
          </w:tcPr>
          <w:p w14:paraId="278943AA" w14:textId="77777777" w:rsidR="009A7329" w:rsidRDefault="00892582">
            <w:pPr>
              <w:spacing w:before="20" w:after="20" w:line="264" w:lineRule="auto"/>
            </w:pPr>
            <w:r>
              <w:rPr>
                <w:rFonts w:cs="Times New Roman"/>
                <w:szCs w:val="26"/>
              </w:rPr>
              <w:t>timestamptz</w:t>
            </w:r>
          </w:p>
        </w:tc>
        <w:tc>
          <w:tcPr>
            <w:tcW w:w="1250" w:type="dxa"/>
          </w:tcPr>
          <w:p w14:paraId="57F5A739" w14:textId="77777777" w:rsidR="009A7329" w:rsidRDefault="009A7329">
            <w:pPr>
              <w:spacing w:before="20" w:after="20" w:line="264" w:lineRule="auto"/>
            </w:pPr>
          </w:p>
        </w:tc>
        <w:tc>
          <w:tcPr>
            <w:tcW w:w="1400" w:type="dxa"/>
          </w:tcPr>
          <w:p w14:paraId="061D2714" w14:textId="77777777" w:rsidR="009A7329" w:rsidRDefault="00892582">
            <w:pPr>
              <w:spacing w:before="20" w:after="20" w:line="264" w:lineRule="auto"/>
            </w:pPr>
            <w:r>
              <w:rPr>
                <w:rFonts w:cs="Times New Roman"/>
                <w:szCs w:val="26"/>
              </w:rPr>
              <w:t>now()</w:t>
            </w:r>
          </w:p>
        </w:tc>
        <w:tc>
          <w:tcPr>
            <w:tcW w:w="1000" w:type="dxa"/>
          </w:tcPr>
          <w:p w14:paraId="2770D6ED" w14:textId="77777777" w:rsidR="009A7329" w:rsidRDefault="00892582">
            <w:pPr>
              <w:spacing w:before="20" w:after="20" w:line="264" w:lineRule="auto"/>
            </w:pPr>
            <w:r>
              <w:rPr>
                <w:rFonts w:cs="Times New Roman"/>
                <w:szCs w:val="26"/>
              </w:rPr>
              <w:t>Không</w:t>
            </w:r>
          </w:p>
        </w:tc>
        <w:tc>
          <w:tcPr>
            <w:tcW w:w="1687" w:type="dxa"/>
          </w:tcPr>
          <w:p w14:paraId="2EF1FF77" w14:textId="77777777" w:rsidR="009A7329" w:rsidRDefault="00892582">
            <w:pPr>
              <w:spacing w:before="20" w:after="20" w:line="264" w:lineRule="auto"/>
            </w:pPr>
            <w:r>
              <w:rPr>
                <w:rFonts w:cs="Times New Roman"/>
                <w:szCs w:val="26"/>
              </w:rPr>
              <w:t>Thời điểm đánh giá</w:t>
            </w:r>
          </w:p>
        </w:tc>
      </w:tr>
    </w:tbl>
    <w:p w14:paraId="48177DDC" w14:textId="77777777" w:rsidR="009A7329" w:rsidRDefault="009A7329">
      <w:pPr>
        <w:pStyle w:val="ContentText"/>
        <w:rPr>
          <w:rFonts w:cs="Times New Roman"/>
          <w:color w:val="000000" w:themeColor="text1"/>
          <w:szCs w:val="26"/>
        </w:rPr>
      </w:pPr>
    </w:p>
    <w:p w14:paraId="48443A3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3.8.3.22 Bảng purchase_requests</w:t>
      </w:r>
    </w:p>
    <w:p w14:paraId="7C7AFD6A" w14:textId="535215BA" w:rsidR="009A7329" w:rsidRDefault="00892582">
      <w:pPr>
        <w:pStyle w:val="CaptionText"/>
        <w:keepNext/>
        <w:rPr>
          <w:rFonts w:cs="Times New Roman"/>
          <w:color w:val="000000" w:themeColor="text1"/>
          <w:szCs w:val="26"/>
        </w:rPr>
      </w:pPr>
      <w:bookmarkStart w:id="241" w:name="_Toc24307888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70 </w:instrText>
      </w:r>
      <w:r>
        <w:rPr>
          <w:rFonts w:cs="Times New Roman"/>
          <w:color w:val="000000" w:themeColor="text1"/>
          <w:szCs w:val="26"/>
        </w:rPr>
        <w:fldChar w:fldCharType="separate"/>
      </w:r>
      <w:r w:rsidR="00690739">
        <w:rPr>
          <w:rFonts w:cs="Times New Roman"/>
          <w:noProof/>
          <w:color w:val="000000" w:themeColor="text1"/>
          <w:szCs w:val="26"/>
        </w:rPr>
        <w:t>70</w:t>
      </w:r>
      <w:r>
        <w:rPr>
          <w:rFonts w:cs="Times New Roman"/>
          <w:color w:val="000000" w:themeColor="text1"/>
          <w:szCs w:val="26"/>
        </w:rPr>
        <w:fldChar w:fldCharType="end"/>
      </w:r>
      <w:r>
        <w:rPr>
          <w:rFonts w:cs="Times New Roman"/>
          <w:color w:val="000000" w:themeColor="text1"/>
          <w:szCs w:val="26"/>
        </w:rPr>
        <w:t xml:space="preserve"> Cấu trúc bảng purchase_requests (phiếu đề xuất mua hàng)</w:t>
      </w:r>
      <w:bookmarkEnd w:id="241"/>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63957E4A" w14:textId="77777777">
        <w:trPr>
          <w:cantSplit/>
          <w:tblHeader/>
          <w:jc w:val="center"/>
        </w:trPr>
        <w:tc>
          <w:tcPr>
            <w:tcW w:w="1700" w:type="dxa"/>
          </w:tcPr>
          <w:p w14:paraId="1558C1BF" w14:textId="77777777" w:rsidR="009A7329" w:rsidRDefault="00892582">
            <w:pPr>
              <w:keepNext/>
              <w:spacing w:before="20" w:after="20" w:line="264" w:lineRule="auto"/>
              <w:jc w:val="center"/>
            </w:pPr>
            <w:r>
              <w:rPr>
                <w:rFonts w:cs="Times New Roman"/>
                <w:b/>
                <w:szCs w:val="26"/>
              </w:rPr>
              <w:t>Tên cột</w:t>
            </w:r>
          </w:p>
        </w:tc>
        <w:tc>
          <w:tcPr>
            <w:tcW w:w="1750" w:type="dxa"/>
          </w:tcPr>
          <w:p w14:paraId="090D8825"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672C990E" w14:textId="77777777" w:rsidR="009A7329" w:rsidRDefault="00892582">
            <w:pPr>
              <w:keepNext/>
              <w:spacing w:before="20" w:after="20" w:line="264" w:lineRule="auto"/>
              <w:jc w:val="center"/>
            </w:pPr>
            <w:r>
              <w:rPr>
                <w:rFonts w:cs="Times New Roman"/>
                <w:b/>
                <w:szCs w:val="26"/>
              </w:rPr>
              <w:t>Ràng buộc</w:t>
            </w:r>
          </w:p>
        </w:tc>
        <w:tc>
          <w:tcPr>
            <w:tcW w:w="1400" w:type="dxa"/>
          </w:tcPr>
          <w:p w14:paraId="34F88EF8" w14:textId="77777777" w:rsidR="009A7329" w:rsidRDefault="00892582">
            <w:pPr>
              <w:keepNext/>
              <w:spacing w:before="20" w:after="20" w:line="264" w:lineRule="auto"/>
              <w:jc w:val="center"/>
            </w:pPr>
            <w:r>
              <w:rPr>
                <w:rFonts w:cs="Times New Roman"/>
                <w:b/>
                <w:szCs w:val="26"/>
              </w:rPr>
              <w:t>Mặc định</w:t>
            </w:r>
          </w:p>
        </w:tc>
        <w:tc>
          <w:tcPr>
            <w:tcW w:w="1000" w:type="dxa"/>
          </w:tcPr>
          <w:p w14:paraId="3E91949D" w14:textId="77777777" w:rsidR="009A7329" w:rsidRDefault="00892582">
            <w:pPr>
              <w:keepNext/>
              <w:spacing w:before="20" w:after="20" w:line="264" w:lineRule="auto"/>
              <w:jc w:val="center"/>
            </w:pPr>
            <w:r>
              <w:rPr>
                <w:rFonts w:cs="Times New Roman"/>
                <w:b/>
                <w:szCs w:val="26"/>
              </w:rPr>
              <w:t>NULL</w:t>
            </w:r>
          </w:p>
        </w:tc>
        <w:tc>
          <w:tcPr>
            <w:tcW w:w="1687" w:type="dxa"/>
          </w:tcPr>
          <w:p w14:paraId="71FF20AD" w14:textId="77777777" w:rsidR="009A7329" w:rsidRDefault="00892582">
            <w:pPr>
              <w:keepNext/>
              <w:spacing w:before="20" w:after="20" w:line="264" w:lineRule="auto"/>
              <w:jc w:val="center"/>
            </w:pPr>
            <w:r>
              <w:rPr>
                <w:rFonts w:cs="Times New Roman"/>
                <w:b/>
                <w:szCs w:val="26"/>
              </w:rPr>
              <w:t>Mô tả</w:t>
            </w:r>
          </w:p>
        </w:tc>
      </w:tr>
      <w:tr w:rsidR="009A7329" w14:paraId="0796DFAC" w14:textId="77777777">
        <w:trPr>
          <w:cantSplit/>
          <w:jc w:val="center"/>
        </w:trPr>
        <w:tc>
          <w:tcPr>
            <w:tcW w:w="1700" w:type="dxa"/>
          </w:tcPr>
          <w:p w14:paraId="791AB705" w14:textId="77777777" w:rsidR="009A7329" w:rsidRDefault="00892582">
            <w:pPr>
              <w:spacing w:before="20" w:after="20" w:line="264" w:lineRule="auto"/>
            </w:pPr>
            <w:r>
              <w:rPr>
                <w:rFonts w:cs="Times New Roman"/>
                <w:szCs w:val="26"/>
              </w:rPr>
              <w:t>id</w:t>
            </w:r>
          </w:p>
        </w:tc>
        <w:tc>
          <w:tcPr>
            <w:tcW w:w="1750" w:type="dxa"/>
          </w:tcPr>
          <w:p w14:paraId="10EC285D" w14:textId="77777777" w:rsidR="009A7329" w:rsidRDefault="00892582">
            <w:pPr>
              <w:spacing w:before="20" w:after="20" w:line="264" w:lineRule="auto"/>
            </w:pPr>
            <w:r>
              <w:rPr>
                <w:rFonts w:cs="Times New Roman"/>
                <w:szCs w:val="26"/>
              </w:rPr>
              <w:t>integer</w:t>
            </w:r>
          </w:p>
        </w:tc>
        <w:tc>
          <w:tcPr>
            <w:tcW w:w="1250" w:type="dxa"/>
          </w:tcPr>
          <w:p w14:paraId="4ED540D7" w14:textId="77777777" w:rsidR="009A7329" w:rsidRDefault="00892582">
            <w:pPr>
              <w:spacing w:before="20" w:after="20" w:line="264" w:lineRule="auto"/>
            </w:pPr>
            <w:r>
              <w:rPr>
                <w:rFonts w:cs="Times New Roman"/>
                <w:szCs w:val="26"/>
              </w:rPr>
              <w:t>PK</w:t>
            </w:r>
          </w:p>
        </w:tc>
        <w:tc>
          <w:tcPr>
            <w:tcW w:w="1400" w:type="dxa"/>
          </w:tcPr>
          <w:p w14:paraId="662555C4" w14:textId="77777777" w:rsidR="009A7329" w:rsidRDefault="00892582">
            <w:pPr>
              <w:spacing w:before="20" w:after="20" w:line="264" w:lineRule="auto"/>
            </w:pPr>
            <w:r>
              <w:rPr>
                <w:rFonts w:cs="Times New Roman"/>
                <w:szCs w:val="26"/>
              </w:rPr>
              <w:t>tự tăng</w:t>
            </w:r>
          </w:p>
        </w:tc>
        <w:tc>
          <w:tcPr>
            <w:tcW w:w="1000" w:type="dxa"/>
          </w:tcPr>
          <w:p w14:paraId="41581BFE" w14:textId="77777777" w:rsidR="009A7329" w:rsidRDefault="00892582">
            <w:pPr>
              <w:spacing w:before="20" w:after="20" w:line="264" w:lineRule="auto"/>
            </w:pPr>
            <w:r>
              <w:rPr>
                <w:rFonts w:cs="Times New Roman"/>
                <w:szCs w:val="26"/>
              </w:rPr>
              <w:t>Không</w:t>
            </w:r>
          </w:p>
        </w:tc>
        <w:tc>
          <w:tcPr>
            <w:tcW w:w="1687" w:type="dxa"/>
          </w:tcPr>
          <w:p w14:paraId="6C36A64E" w14:textId="77777777" w:rsidR="009A7329" w:rsidRDefault="00892582">
            <w:pPr>
              <w:spacing w:before="20" w:after="20" w:line="264" w:lineRule="auto"/>
            </w:pPr>
            <w:r>
              <w:rPr>
                <w:rFonts w:cs="Times New Roman"/>
                <w:szCs w:val="26"/>
              </w:rPr>
              <w:t>Mã định danh</w:t>
            </w:r>
          </w:p>
        </w:tc>
      </w:tr>
      <w:tr w:rsidR="009A7329" w14:paraId="1EBCF86F" w14:textId="77777777">
        <w:trPr>
          <w:cantSplit/>
          <w:jc w:val="center"/>
        </w:trPr>
        <w:tc>
          <w:tcPr>
            <w:tcW w:w="1700" w:type="dxa"/>
          </w:tcPr>
          <w:p w14:paraId="420F7B29" w14:textId="77777777" w:rsidR="009A7329" w:rsidRDefault="00892582">
            <w:pPr>
              <w:spacing w:before="20" w:after="20" w:line="264" w:lineRule="auto"/>
            </w:pPr>
            <w:r>
              <w:rPr>
                <w:rFonts w:cs="Times New Roman"/>
                <w:szCs w:val="26"/>
              </w:rPr>
              <w:t>pr_​code</w:t>
            </w:r>
          </w:p>
        </w:tc>
        <w:tc>
          <w:tcPr>
            <w:tcW w:w="1750" w:type="dxa"/>
          </w:tcPr>
          <w:p w14:paraId="66F4BE24" w14:textId="77777777" w:rsidR="009A7329" w:rsidRDefault="00892582">
            <w:pPr>
              <w:spacing w:before="20" w:after="20" w:line="264" w:lineRule="auto"/>
            </w:pPr>
            <w:r>
              <w:rPr>
                <w:rFonts w:cs="Times New Roman"/>
                <w:szCs w:val="26"/>
              </w:rPr>
              <w:t>varchar(50)</w:t>
            </w:r>
          </w:p>
        </w:tc>
        <w:tc>
          <w:tcPr>
            <w:tcW w:w="1250" w:type="dxa"/>
          </w:tcPr>
          <w:p w14:paraId="562F5AA5" w14:textId="77777777" w:rsidR="009A7329" w:rsidRDefault="00892582">
            <w:pPr>
              <w:spacing w:before="20" w:after="20" w:line="264" w:lineRule="auto"/>
            </w:pPr>
            <w:r>
              <w:rPr>
                <w:rFonts w:cs="Times New Roman"/>
                <w:szCs w:val="26"/>
              </w:rPr>
              <w:t>UNIQUE</w:t>
            </w:r>
          </w:p>
        </w:tc>
        <w:tc>
          <w:tcPr>
            <w:tcW w:w="1400" w:type="dxa"/>
          </w:tcPr>
          <w:p w14:paraId="71B55789" w14:textId="77777777" w:rsidR="009A7329" w:rsidRDefault="009A7329">
            <w:pPr>
              <w:spacing w:before="20" w:after="20" w:line="264" w:lineRule="auto"/>
            </w:pPr>
          </w:p>
        </w:tc>
        <w:tc>
          <w:tcPr>
            <w:tcW w:w="1000" w:type="dxa"/>
          </w:tcPr>
          <w:p w14:paraId="54EC1CAD" w14:textId="77777777" w:rsidR="009A7329" w:rsidRDefault="00892582">
            <w:pPr>
              <w:spacing w:before="20" w:after="20" w:line="264" w:lineRule="auto"/>
            </w:pPr>
            <w:r>
              <w:rPr>
                <w:rFonts w:cs="Times New Roman"/>
                <w:szCs w:val="26"/>
              </w:rPr>
              <w:t>Không</w:t>
            </w:r>
          </w:p>
        </w:tc>
        <w:tc>
          <w:tcPr>
            <w:tcW w:w="1687" w:type="dxa"/>
          </w:tcPr>
          <w:p w14:paraId="01150712" w14:textId="77777777" w:rsidR="009A7329" w:rsidRDefault="00892582">
            <w:pPr>
              <w:spacing w:before="20" w:after="20" w:line="264" w:lineRule="auto"/>
            </w:pPr>
            <w:r>
              <w:rPr>
                <w:rFonts w:cs="Times New Roman"/>
                <w:szCs w:val="26"/>
              </w:rPr>
              <w:t>Mã phiếu đề xuất</w:t>
            </w:r>
          </w:p>
        </w:tc>
      </w:tr>
      <w:tr w:rsidR="009A7329" w14:paraId="601AAEBA" w14:textId="77777777">
        <w:trPr>
          <w:cantSplit/>
          <w:jc w:val="center"/>
        </w:trPr>
        <w:tc>
          <w:tcPr>
            <w:tcW w:w="1700" w:type="dxa"/>
          </w:tcPr>
          <w:p w14:paraId="52938B52" w14:textId="77777777" w:rsidR="009A7329" w:rsidRDefault="00892582">
            <w:pPr>
              <w:spacing w:before="20" w:after="20" w:line="264" w:lineRule="auto"/>
            </w:pPr>
            <w:r>
              <w:rPr>
                <w:rFonts w:cs="Times New Roman"/>
                <w:szCs w:val="26"/>
              </w:rPr>
              <w:t>product_​id</w:t>
            </w:r>
          </w:p>
        </w:tc>
        <w:tc>
          <w:tcPr>
            <w:tcW w:w="1750" w:type="dxa"/>
          </w:tcPr>
          <w:p w14:paraId="0154BBB2" w14:textId="77777777" w:rsidR="009A7329" w:rsidRDefault="00892582">
            <w:pPr>
              <w:spacing w:before="20" w:after="20" w:line="264" w:lineRule="auto"/>
            </w:pPr>
            <w:r>
              <w:rPr>
                <w:rFonts w:cs="Times New Roman"/>
                <w:szCs w:val="26"/>
              </w:rPr>
              <w:t>varchar(50)</w:t>
            </w:r>
          </w:p>
        </w:tc>
        <w:tc>
          <w:tcPr>
            <w:tcW w:w="1250" w:type="dxa"/>
          </w:tcPr>
          <w:p w14:paraId="2AB150DD" w14:textId="77777777" w:rsidR="009A7329" w:rsidRDefault="00892582">
            <w:pPr>
              <w:spacing w:before="20" w:after="20" w:line="264" w:lineRule="auto"/>
            </w:pPr>
            <w:r>
              <w:rPr>
                <w:rFonts w:cs="Times New Roman"/>
                <w:szCs w:val="26"/>
              </w:rPr>
              <w:t>FK</w:t>
            </w:r>
          </w:p>
        </w:tc>
        <w:tc>
          <w:tcPr>
            <w:tcW w:w="1400" w:type="dxa"/>
          </w:tcPr>
          <w:p w14:paraId="6F7806C6" w14:textId="77777777" w:rsidR="009A7329" w:rsidRDefault="009A7329">
            <w:pPr>
              <w:spacing w:before="20" w:after="20" w:line="264" w:lineRule="auto"/>
            </w:pPr>
          </w:p>
        </w:tc>
        <w:tc>
          <w:tcPr>
            <w:tcW w:w="1000" w:type="dxa"/>
          </w:tcPr>
          <w:p w14:paraId="6AA8D320" w14:textId="77777777" w:rsidR="009A7329" w:rsidRDefault="00892582">
            <w:pPr>
              <w:spacing w:before="20" w:after="20" w:line="264" w:lineRule="auto"/>
            </w:pPr>
            <w:r>
              <w:rPr>
                <w:rFonts w:cs="Times New Roman"/>
                <w:szCs w:val="26"/>
              </w:rPr>
              <w:t>Không</w:t>
            </w:r>
          </w:p>
        </w:tc>
        <w:tc>
          <w:tcPr>
            <w:tcW w:w="1687" w:type="dxa"/>
          </w:tcPr>
          <w:p w14:paraId="69B85827" w14:textId="77777777" w:rsidR="009A7329" w:rsidRDefault="00892582">
            <w:pPr>
              <w:spacing w:before="20" w:after="20" w:line="264" w:lineRule="auto"/>
            </w:pPr>
            <w:r>
              <w:rPr>
                <w:rFonts w:cs="Times New Roman"/>
                <w:szCs w:val="26"/>
              </w:rPr>
              <w:t>Sản phẩm cần mua (tham chiếu products)</w:t>
            </w:r>
          </w:p>
        </w:tc>
      </w:tr>
      <w:tr w:rsidR="009A7329" w14:paraId="45BE9BEE" w14:textId="77777777">
        <w:trPr>
          <w:cantSplit/>
          <w:jc w:val="center"/>
        </w:trPr>
        <w:tc>
          <w:tcPr>
            <w:tcW w:w="1700" w:type="dxa"/>
          </w:tcPr>
          <w:p w14:paraId="7AADF83F" w14:textId="77777777" w:rsidR="009A7329" w:rsidRDefault="00892582">
            <w:pPr>
              <w:spacing w:before="20" w:after="20" w:line="264" w:lineRule="auto"/>
            </w:pPr>
            <w:r>
              <w:rPr>
                <w:rFonts w:cs="Times New Roman"/>
                <w:szCs w:val="26"/>
              </w:rPr>
              <w:t>quantity</w:t>
            </w:r>
          </w:p>
        </w:tc>
        <w:tc>
          <w:tcPr>
            <w:tcW w:w="1750" w:type="dxa"/>
          </w:tcPr>
          <w:p w14:paraId="7F19918D" w14:textId="77777777" w:rsidR="009A7329" w:rsidRDefault="00892582">
            <w:pPr>
              <w:spacing w:before="20" w:after="20" w:line="264" w:lineRule="auto"/>
            </w:pPr>
            <w:r>
              <w:rPr>
                <w:rFonts w:cs="Times New Roman"/>
                <w:szCs w:val="26"/>
              </w:rPr>
              <w:t>integer</w:t>
            </w:r>
          </w:p>
        </w:tc>
        <w:tc>
          <w:tcPr>
            <w:tcW w:w="1250" w:type="dxa"/>
          </w:tcPr>
          <w:p w14:paraId="12F1DA6B" w14:textId="77777777" w:rsidR="009A7329" w:rsidRDefault="009A7329">
            <w:pPr>
              <w:spacing w:before="20" w:after="20" w:line="264" w:lineRule="auto"/>
            </w:pPr>
          </w:p>
        </w:tc>
        <w:tc>
          <w:tcPr>
            <w:tcW w:w="1400" w:type="dxa"/>
          </w:tcPr>
          <w:p w14:paraId="6354E8A7" w14:textId="77777777" w:rsidR="009A7329" w:rsidRDefault="009A7329">
            <w:pPr>
              <w:spacing w:before="20" w:after="20" w:line="264" w:lineRule="auto"/>
            </w:pPr>
          </w:p>
        </w:tc>
        <w:tc>
          <w:tcPr>
            <w:tcW w:w="1000" w:type="dxa"/>
          </w:tcPr>
          <w:p w14:paraId="4B6E27D5" w14:textId="77777777" w:rsidR="009A7329" w:rsidRDefault="00892582">
            <w:pPr>
              <w:spacing w:before="20" w:after="20" w:line="264" w:lineRule="auto"/>
            </w:pPr>
            <w:r>
              <w:rPr>
                <w:rFonts w:cs="Times New Roman"/>
                <w:szCs w:val="26"/>
              </w:rPr>
              <w:t>Không</w:t>
            </w:r>
          </w:p>
        </w:tc>
        <w:tc>
          <w:tcPr>
            <w:tcW w:w="1687" w:type="dxa"/>
          </w:tcPr>
          <w:p w14:paraId="5BFAF610" w14:textId="77777777" w:rsidR="009A7329" w:rsidRDefault="00892582">
            <w:pPr>
              <w:spacing w:before="20" w:after="20" w:line="264" w:lineRule="auto"/>
            </w:pPr>
            <w:r>
              <w:rPr>
                <w:rFonts w:cs="Times New Roman"/>
                <w:szCs w:val="26"/>
              </w:rPr>
              <w:t>Số lượng đề xuất</w:t>
            </w:r>
          </w:p>
        </w:tc>
      </w:tr>
      <w:tr w:rsidR="009A7329" w14:paraId="39511C06" w14:textId="77777777">
        <w:trPr>
          <w:cantSplit/>
          <w:jc w:val="center"/>
        </w:trPr>
        <w:tc>
          <w:tcPr>
            <w:tcW w:w="1700" w:type="dxa"/>
          </w:tcPr>
          <w:p w14:paraId="3C70C451" w14:textId="77777777" w:rsidR="009A7329" w:rsidRDefault="00892582">
            <w:pPr>
              <w:spacing w:before="20" w:after="20" w:line="264" w:lineRule="auto"/>
            </w:pPr>
            <w:r>
              <w:rPr>
                <w:rFonts w:cs="Times New Roman"/>
                <w:szCs w:val="26"/>
              </w:rPr>
              <w:t>reason</w:t>
            </w:r>
          </w:p>
        </w:tc>
        <w:tc>
          <w:tcPr>
            <w:tcW w:w="1750" w:type="dxa"/>
          </w:tcPr>
          <w:p w14:paraId="4D281C82" w14:textId="77777777" w:rsidR="009A7329" w:rsidRDefault="00892582">
            <w:pPr>
              <w:spacing w:before="20" w:after="20" w:line="264" w:lineRule="auto"/>
            </w:pPr>
            <w:r>
              <w:rPr>
                <w:rFonts w:cs="Times New Roman"/>
                <w:szCs w:val="26"/>
              </w:rPr>
              <w:t>text</w:t>
            </w:r>
          </w:p>
        </w:tc>
        <w:tc>
          <w:tcPr>
            <w:tcW w:w="1250" w:type="dxa"/>
          </w:tcPr>
          <w:p w14:paraId="16DA9333" w14:textId="77777777" w:rsidR="009A7329" w:rsidRDefault="009A7329">
            <w:pPr>
              <w:spacing w:before="20" w:after="20" w:line="264" w:lineRule="auto"/>
            </w:pPr>
          </w:p>
        </w:tc>
        <w:tc>
          <w:tcPr>
            <w:tcW w:w="1400" w:type="dxa"/>
          </w:tcPr>
          <w:p w14:paraId="5A4DDB8D" w14:textId="77777777" w:rsidR="009A7329" w:rsidRDefault="009A7329">
            <w:pPr>
              <w:spacing w:before="20" w:after="20" w:line="264" w:lineRule="auto"/>
            </w:pPr>
          </w:p>
        </w:tc>
        <w:tc>
          <w:tcPr>
            <w:tcW w:w="1000" w:type="dxa"/>
          </w:tcPr>
          <w:p w14:paraId="77EC89C2" w14:textId="77777777" w:rsidR="009A7329" w:rsidRDefault="00892582">
            <w:pPr>
              <w:spacing w:before="20" w:after="20" w:line="264" w:lineRule="auto"/>
            </w:pPr>
            <w:r>
              <w:rPr>
                <w:rFonts w:cs="Times New Roman"/>
                <w:szCs w:val="26"/>
              </w:rPr>
              <w:t>Có</w:t>
            </w:r>
          </w:p>
        </w:tc>
        <w:tc>
          <w:tcPr>
            <w:tcW w:w="1687" w:type="dxa"/>
          </w:tcPr>
          <w:p w14:paraId="486DDA00" w14:textId="77777777" w:rsidR="009A7329" w:rsidRDefault="00892582">
            <w:pPr>
              <w:spacing w:before="20" w:after="20" w:line="264" w:lineRule="auto"/>
            </w:pPr>
            <w:r>
              <w:rPr>
                <w:rFonts w:cs="Times New Roman"/>
                <w:szCs w:val="26"/>
              </w:rPr>
              <w:t>Lý do</w:t>
            </w:r>
          </w:p>
        </w:tc>
      </w:tr>
      <w:tr w:rsidR="009A7329" w14:paraId="46983DCD" w14:textId="77777777">
        <w:trPr>
          <w:cantSplit/>
          <w:jc w:val="center"/>
        </w:trPr>
        <w:tc>
          <w:tcPr>
            <w:tcW w:w="1700" w:type="dxa"/>
          </w:tcPr>
          <w:p w14:paraId="77ACECD7" w14:textId="77777777" w:rsidR="009A7329" w:rsidRDefault="00892582">
            <w:pPr>
              <w:spacing w:before="20" w:after="20" w:line="264" w:lineRule="auto"/>
            </w:pPr>
            <w:r>
              <w:rPr>
                <w:rFonts w:cs="Times New Roman"/>
                <w:szCs w:val="26"/>
              </w:rPr>
              <w:t>status</w:t>
            </w:r>
          </w:p>
        </w:tc>
        <w:tc>
          <w:tcPr>
            <w:tcW w:w="1750" w:type="dxa"/>
          </w:tcPr>
          <w:p w14:paraId="4006EC11" w14:textId="77777777" w:rsidR="009A7329" w:rsidRDefault="00892582">
            <w:pPr>
              <w:spacing w:before="20" w:after="20" w:line="264" w:lineRule="auto"/>
            </w:pPr>
            <w:r>
              <w:rPr>
                <w:rFonts w:cs="Times New Roman"/>
                <w:szCs w:val="26"/>
              </w:rPr>
              <w:t>varchar(20)</w:t>
            </w:r>
          </w:p>
        </w:tc>
        <w:tc>
          <w:tcPr>
            <w:tcW w:w="1250" w:type="dxa"/>
          </w:tcPr>
          <w:p w14:paraId="649B1AAC" w14:textId="77777777" w:rsidR="009A7329" w:rsidRDefault="009A7329">
            <w:pPr>
              <w:spacing w:before="20" w:after="20" w:line="264" w:lineRule="auto"/>
            </w:pPr>
          </w:p>
        </w:tc>
        <w:tc>
          <w:tcPr>
            <w:tcW w:w="1400" w:type="dxa"/>
          </w:tcPr>
          <w:p w14:paraId="2D5B11CD" w14:textId="77777777" w:rsidR="009A7329" w:rsidRDefault="00892582">
            <w:pPr>
              <w:spacing w:before="20" w:after="20" w:line="264" w:lineRule="auto"/>
            </w:pPr>
            <w:r>
              <w:rPr>
                <w:rFonts w:cs="Times New Roman"/>
                <w:szCs w:val="26"/>
              </w:rPr>
              <w:t>PENDING</w:t>
            </w:r>
          </w:p>
        </w:tc>
        <w:tc>
          <w:tcPr>
            <w:tcW w:w="1000" w:type="dxa"/>
          </w:tcPr>
          <w:p w14:paraId="19C6ACBB" w14:textId="77777777" w:rsidR="009A7329" w:rsidRDefault="00892582">
            <w:pPr>
              <w:spacing w:before="20" w:after="20" w:line="264" w:lineRule="auto"/>
            </w:pPr>
            <w:r>
              <w:rPr>
                <w:rFonts w:cs="Times New Roman"/>
                <w:szCs w:val="26"/>
              </w:rPr>
              <w:t>Không</w:t>
            </w:r>
          </w:p>
        </w:tc>
        <w:tc>
          <w:tcPr>
            <w:tcW w:w="1687" w:type="dxa"/>
          </w:tcPr>
          <w:p w14:paraId="75DD51CE" w14:textId="77777777" w:rsidR="009A7329" w:rsidRDefault="00892582">
            <w:pPr>
              <w:spacing w:before="20" w:after="20" w:line="264" w:lineRule="auto"/>
            </w:pPr>
            <w:r>
              <w:rPr>
                <w:rFonts w:cs="Times New Roman"/>
                <w:szCs w:val="26"/>
              </w:rPr>
              <w:t>Trạng thái: chờ duyệt, đã duyệt, từ chối</w:t>
            </w:r>
          </w:p>
        </w:tc>
      </w:tr>
      <w:tr w:rsidR="009A7329" w14:paraId="0857E8FF" w14:textId="77777777">
        <w:trPr>
          <w:cantSplit/>
          <w:jc w:val="center"/>
        </w:trPr>
        <w:tc>
          <w:tcPr>
            <w:tcW w:w="1700" w:type="dxa"/>
          </w:tcPr>
          <w:p w14:paraId="5987C5F3" w14:textId="77777777" w:rsidR="009A7329" w:rsidRDefault="00892582">
            <w:pPr>
              <w:spacing w:before="20" w:after="20" w:line="264" w:lineRule="auto"/>
            </w:pPr>
            <w:r>
              <w:rPr>
                <w:rFonts w:cs="Times New Roman"/>
                <w:szCs w:val="26"/>
              </w:rPr>
              <w:t>requested_​by</w:t>
            </w:r>
          </w:p>
        </w:tc>
        <w:tc>
          <w:tcPr>
            <w:tcW w:w="1750" w:type="dxa"/>
          </w:tcPr>
          <w:p w14:paraId="48C1EB5F" w14:textId="77777777" w:rsidR="009A7329" w:rsidRDefault="00892582">
            <w:pPr>
              <w:spacing w:before="20" w:after="20" w:line="264" w:lineRule="auto"/>
            </w:pPr>
            <w:r>
              <w:rPr>
                <w:rFonts w:cs="Times New Roman"/>
                <w:szCs w:val="26"/>
              </w:rPr>
              <w:t>varchar(100)</w:t>
            </w:r>
          </w:p>
        </w:tc>
        <w:tc>
          <w:tcPr>
            <w:tcW w:w="1250" w:type="dxa"/>
          </w:tcPr>
          <w:p w14:paraId="526F6B29" w14:textId="77777777" w:rsidR="009A7329" w:rsidRDefault="009A7329">
            <w:pPr>
              <w:spacing w:before="20" w:after="20" w:line="264" w:lineRule="auto"/>
            </w:pPr>
          </w:p>
        </w:tc>
        <w:tc>
          <w:tcPr>
            <w:tcW w:w="1400" w:type="dxa"/>
          </w:tcPr>
          <w:p w14:paraId="176EE0F5" w14:textId="77777777" w:rsidR="009A7329" w:rsidRDefault="009A7329">
            <w:pPr>
              <w:spacing w:before="20" w:after="20" w:line="264" w:lineRule="auto"/>
            </w:pPr>
          </w:p>
        </w:tc>
        <w:tc>
          <w:tcPr>
            <w:tcW w:w="1000" w:type="dxa"/>
          </w:tcPr>
          <w:p w14:paraId="13B8E169" w14:textId="77777777" w:rsidR="009A7329" w:rsidRDefault="00892582">
            <w:pPr>
              <w:spacing w:before="20" w:after="20" w:line="264" w:lineRule="auto"/>
            </w:pPr>
            <w:r>
              <w:rPr>
                <w:rFonts w:cs="Times New Roman"/>
                <w:szCs w:val="26"/>
              </w:rPr>
              <w:t>Có</w:t>
            </w:r>
          </w:p>
        </w:tc>
        <w:tc>
          <w:tcPr>
            <w:tcW w:w="1687" w:type="dxa"/>
          </w:tcPr>
          <w:p w14:paraId="36AC3AC8" w14:textId="77777777" w:rsidR="009A7329" w:rsidRDefault="00892582">
            <w:pPr>
              <w:spacing w:before="20" w:after="20" w:line="264" w:lineRule="auto"/>
            </w:pPr>
            <w:r>
              <w:rPr>
                <w:rFonts w:cs="Times New Roman"/>
                <w:szCs w:val="26"/>
              </w:rPr>
              <w:t>Nhân viên kho lập</w:t>
            </w:r>
          </w:p>
        </w:tc>
      </w:tr>
      <w:tr w:rsidR="009A7329" w14:paraId="56D5A435" w14:textId="77777777">
        <w:trPr>
          <w:cantSplit/>
          <w:jc w:val="center"/>
        </w:trPr>
        <w:tc>
          <w:tcPr>
            <w:tcW w:w="1700" w:type="dxa"/>
          </w:tcPr>
          <w:p w14:paraId="2F92260D" w14:textId="77777777" w:rsidR="009A7329" w:rsidRDefault="00892582">
            <w:pPr>
              <w:spacing w:before="20" w:after="20" w:line="264" w:lineRule="auto"/>
            </w:pPr>
            <w:r>
              <w:rPr>
                <w:rFonts w:cs="Times New Roman"/>
                <w:szCs w:val="26"/>
              </w:rPr>
              <w:t>approved_​by</w:t>
            </w:r>
          </w:p>
        </w:tc>
        <w:tc>
          <w:tcPr>
            <w:tcW w:w="1750" w:type="dxa"/>
          </w:tcPr>
          <w:p w14:paraId="14CA8908" w14:textId="77777777" w:rsidR="009A7329" w:rsidRDefault="00892582">
            <w:pPr>
              <w:spacing w:before="20" w:after="20" w:line="264" w:lineRule="auto"/>
            </w:pPr>
            <w:r>
              <w:rPr>
                <w:rFonts w:cs="Times New Roman"/>
                <w:szCs w:val="26"/>
              </w:rPr>
              <w:t>varchar(100)</w:t>
            </w:r>
          </w:p>
        </w:tc>
        <w:tc>
          <w:tcPr>
            <w:tcW w:w="1250" w:type="dxa"/>
          </w:tcPr>
          <w:p w14:paraId="38F7B63F" w14:textId="77777777" w:rsidR="009A7329" w:rsidRDefault="009A7329">
            <w:pPr>
              <w:spacing w:before="20" w:after="20" w:line="264" w:lineRule="auto"/>
            </w:pPr>
          </w:p>
        </w:tc>
        <w:tc>
          <w:tcPr>
            <w:tcW w:w="1400" w:type="dxa"/>
          </w:tcPr>
          <w:p w14:paraId="12176D86" w14:textId="77777777" w:rsidR="009A7329" w:rsidRDefault="009A7329">
            <w:pPr>
              <w:spacing w:before="20" w:after="20" w:line="264" w:lineRule="auto"/>
            </w:pPr>
          </w:p>
        </w:tc>
        <w:tc>
          <w:tcPr>
            <w:tcW w:w="1000" w:type="dxa"/>
          </w:tcPr>
          <w:p w14:paraId="27D170F8" w14:textId="77777777" w:rsidR="009A7329" w:rsidRDefault="00892582">
            <w:pPr>
              <w:spacing w:before="20" w:after="20" w:line="264" w:lineRule="auto"/>
            </w:pPr>
            <w:r>
              <w:rPr>
                <w:rFonts w:cs="Times New Roman"/>
                <w:szCs w:val="26"/>
              </w:rPr>
              <w:t>Có</w:t>
            </w:r>
          </w:p>
        </w:tc>
        <w:tc>
          <w:tcPr>
            <w:tcW w:w="1687" w:type="dxa"/>
          </w:tcPr>
          <w:p w14:paraId="28E791EB" w14:textId="77777777" w:rsidR="009A7329" w:rsidRDefault="00892582">
            <w:pPr>
              <w:spacing w:before="20" w:after="20" w:line="264" w:lineRule="auto"/>
            </w:pPr>
            <w:r>
              <w:rPr>
                <w:rFonts w:cs="Times New Roman"/>
                <w:szCs w:val="26"/>
              </w:rPr>
              <w:t>Quản lý kho duyệt</w:t>
            </w:r>
          </w:p>
        </w:tc>
      </w:tr>
      <w:tr w:rsidR="009A7329" w14:paraId="71EEED63" w14:textId="77777777">
        <w:trPr>
          <w:cantSplit/>
          <w:jc w:val="center"/>
        </w:trPr>
        <w:tc>
          <w:tcPr>
            <w:tcW w:w="1700" w:type="dxa"/>
          </w:tcPr>
          <w:p w14:paraId="5D097C2A" w14:textId="77777777" w:rsidR="009A7329" w:rsidRDefault="00892582">
            <w:pPr>
              <w:spacing w:before="20" w:after="20" w:line="264" w:lineRule="auto"/>
            </w:pPr>
            <w:r>
              <w:rPr>
                <w:rFonts w:cs="Times New Roman"/>
                <w:szCs w:val="26"/>
              </w:rPr>
              <w:t>approved_​at</w:t>
            </w:r>
          </w:p>
        </w:tc>
        <w:tc>
          <w:tcPr>
            <w:tcW w:w="1750" w:type="dxa"/>
          </w:tcPr>
          <w:p w14:paraId="4FED3B36" w14:textId="77777777" w:rsidR="009A7329" w:rsidRDefault="00892582">
            <w:pPr>
              <w:spacing w:before="20" w:after="20" w:line="264" w:lineRule="auto"/>
            </w:pPr>
            <w:r>
              <w:rPr>
                <w:rFonts w:cs="Times New Roman"/>
                <w:szCs w:val="26"/>
              </w:rPr>
              <w:t>timestamptz</w:t>
            </w:r>
          </w:p>
        </w:tc>
        <w:tc>
          <w:tcPr>
            <w:tcW w:w="1250" w:type="dxa"/>
          </w:tcPr>
          <w:p w14:paraId="5B056C4B" w14:textId="77777777" w:rsidR="009A7329" w:rsidRDefault="009A7329">
            <w:pPr>
              <w:spacing w:before="20" w:after="20" w:line="264" w:lineRule="auto"/>
            </w:pPr>
          </w:p>
        </w:tc>
        <w:tc>
          <w:tcPr>
            <w:tcW w:w="1400" w:type="dxa"/>
          </w:tcPr>
          <w:p w14:paraId="7A1865BD" w14:textId="77777777" w:rsidR="009A7329" w:rsidRDefault="009A7329">
            <w:pPr>
              <w:spacing w:before="20" w:after="20" w:line="264" w:lineRule="auto"/>
            </w:pPr>
          </w:p>
        </w:tc>
        <w:tc>
          <w:tcPr>
            <w:tcW w:w="1000" w:type="dxa"/>
          </w:tcPr>
          <w:p w14:paraId="15040477" w14:textId="77777777" w:rsidR="009A7329" w:rsidRDefault="00892582">
            <w:pPr>
              <w:spacing w:before="20" w:after="20" w:line="264" w:lineRule="auto"/>
            </w:pPr>
            <w:r>
              <w:rPr>
                <w:rFonts w:cs="Times New Roman"/>
                <w:szCs w:val="26"/>
              </w:rPr>
              <w:t>Có</w:t>
            </w:r>
          </w:p>
        </w:tc>
        <w:tc>
          <w:tcPr>
            <w:tcW w:w="1687" w:type="dxa"/>
          </w:tcPr>
          <w:p w14:paraId="562C05FF" w14:textId="77777777" w:rsidR="009A7329" w:rsidRDefault="00892582">
            <w:pPr>
              <w:spacing w:before="20" w:after="20" w:line="264" w:lineRule="auto"/>
            </w:pPr>
            <w:r>
              <w:rPr>
                <w:rFonts w:cs="Times New Roman"/>
                <w:szCs w:val="26"/>
              </w:rPr>
              <w:t>Thời điểm duyệt</w:t>
            </w:r>
          </w:p>
        </w:tc>
      </w:tr>
      <w:tr w:rsidR="009A7329" w14:paraId="1EE0D377" w14:textId="77777777">
        <w:trPr>
          <w:cantSplit/>
          <w:jc w:val="center"/>
        </w:trPr>
        <w:tc>
          <w:tcPr>
            <w:tcW w:w="1700" w:type="dxa"/>
          </w:tcPr>
          <w:p w14:paraId="7615E26D" w14:textId="77777777" w:rsidR="009A7329" w:rsidRDefault="00892582">
            <w:pPr>
              <w:spacing w:before="20" w:after="20" w:line="264" w:lineRule="auto"/>
            </w:pPr>
            <w:r>
              <w:rPr>
                <w:rFonts w:cs="Times New Roman"/>
                <w:szCs w:val="26"/>
              </w:rPr>
              <w:t>created_​at</w:t>
            </w:r>
          </w:p>
        </w:tc>
        <w:tc>
          <w:tcPr>
            <w:tcW w:w="1750" w:type="dxa"/>
          </w:tcPr>
          <w:p w14:paraId="409C6C5B" w14:textId="77777777" w:rsidR="009A7329" w:rsidRDefault="00892582">
            <w:pPr>
              <w:spacing w:before="20" w:after="20" w:line="264" w:lineRule="auto"/>
            </w:pPr>
            <w:r>
              <w:rPr>
                <w:rFonts w:cs="Times New Roman"/>
                <w:szCs w:val="26"/>
              </w:rPr>
              <w:t>timestamptz</w:t>
            </w:r>
          </w:p>
        </w:tc>
        <w:tc>
          <w:tcPr>
            <w:tcW w:w="1250" w:type="dxa"/>
          </w:tcPr>
          <w:p w14:paraId="4BF5A32B" w14:textId="77777777" w:rsidR="009A7329" w:rsidRDefault="009A7329">
            <w:pPr>
              <w:spacing w:before="20" w:after="20" w:line="264" w:lineRule="auto"/>
            </w:pPr>
          </w:p>
        </w:tc>
        <w:tc>
          <w:tcPr>
            <w:tcW w:w="1400" w:type="dxa"/>
          </w:tcPr>
          <w:p w14:paraId="298186BC" w14:textId="77777777" w:rsidR="009A7329" w:rsidRDefault="00892582">
            <w:pPr>
              <w:spacing w:before="20" w:after="20" w:line="264" w:lineRule="auto"/>
            </w:pPr>
            <w:r>
              <w:rPr>
                <w:rFonts w:cs="Times New Roman"/>
                <w:szCs w:val="26"/>
              </w:rPr>
              <w:t>now()</w:t>
            </w:r>
          </w:p>
        </w:tc>
        <w:tc>
          <w:tcPr>
            <w:tcW w:w="1000" w:type="dxa"/>
          </w:tcPr>
          <w:p w14:paraId="691A932A" w14:textId="77777777" w:rsidR="009A7329" w:rsidRDefault="00892582">
            <w:pPr>
              <w:spacing w:before="20" w:after="20" w:line="264" w:lineRule="auto"/>
            </w:pPr>
            <w:r>
              <w:rPr>
                <w:rFonts w:cs="Times New Roman"/>
                <w:szCs w:val="26"/>
              </w:rPr>
              <w:t>Không</w:t>
            </w:r>
          </w:p>
        </w:tc>
        <w:tc>
          <w:tcPr>
            <w:tcW w:w="1687" w:type="dxa"/>
          </w:tcPr>
          <w:p w14:paraId="3B8CAD4A" w14:textId="77777777" w:rsidR="009A7329" w:rsidRDefault="00892582">
            <w:pPr>
              <w:spacing w:before="20" w:after="20" w:line="264" w:lineRule="auto"/>
            </w:pPr>
            <w:r>
              <w:rPr>
                <w:rFonts w:cs="Times New Roman"/>
                <w:szCs w:val="26"/>
              </w:rPr>
              <w:t>Thời điểm tạo bản ghi</w:t>
            </w:r>
          </w:p>
        </w:tc>
      </w:tr>
    </w:tbl>
    <w:p w14:paraId="321D3F11" w14:textId="77777777" w:rsidR="009A7329" w:rsidRDefault="009A7329">
      <w:pPr>
        <w:pStyle w:val="ContentText"/>
        <w:rPr>
          <w:rFonts w:cs="Times New Roman"/>
          <w:color w:val="000000" w:themeColor="text1"/>
          <w:szCs w:val="26"/>
        </w:rPr>
      </w:pPr>
    </w:p>
    <w:p w14:paraId="270949E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3.8.3.23 Bảng purchase_orders</w:t>
      </w:r>
    </w:p>
    <w:p w14:paraId="2A656E93" w14:textId="6AC33527" w:rsidR="009A7329" w:rsidRDefault="00892582">
      <w:pPr>
        <w:pStyle w:val="CaptionText"/>
        <w:keepNext/>
        <w:rPr>
          <w:rFonts w:cs="Times New Roman"/>
          <w:color w:val="000000" w:themeColor="text1"/>
          <w:szCs w:val="26"/>
        </w:rPr>
      </w:pPr>
      <w:bookmarkStart w:id="242" w:name="_Toc24307888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71 </w:instrText>
      </w:r>
      <w:r>
        <w:rPr>
          <w:rFonts w:cs="Times New Roman"/>
          <w:color w:val="000000" w:themeColor="text1"/>
          <w:szCs w:val="26"/>
        </w:rPr>
        <w:fldChar w:fldCharType="separate"/>
      </w:r>
      <w:r w:rsidR="00690739">
        <w:rPr>
          <w:rFonts w:cs="Times New Roman"/>
          <w:noProof/>
          <w:color w:val="000000" w:themeColor="text1"/>
          <w:szCs w:val="26"/>
        </w:rPr>
        <w:t>71</w:t>
      </w:r>
      <w:r>
        <w:rPr>
          <w:rFonts w:cs="Times New Roman"/>
          <w:color w:val="000000" w:themeColor="text1"/>
          <w:szCs w:val="26"/>
        </w:rPr>
        <w:fldChar w:fldCharType="end"/>
      </w:r>
      <w:r>
        <w:rPr>
          <w:rFonts w:cs="Times New Roman"/>
          <w:color w:val="000000" w:themeColor="text1"/>
          <w:szCs w:val="26"/>
        </w:rPr>
        <w:t xml:space="preserve"> Cấu trúc bảng purchase_orders (yêu cầu báo giá / đơn mua hàng)</w:t>
      </w:r>
      <w:bookmarkEnd w:id="242"/>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33BD583" w14:textId="77777777">
        <w:trPr>
          <w:cantSplit/>
          <w:tblHeader/>
          <w:jc w:val="center"/>
        </w:trPr>
        <w:tc>
          <w:tcPr>
            <w:tcW w:w="1700" w:type="dxa"/>
          </w:tcPr>
          <w:p w14:paraId="104FCBB5" w14:textId="77777777" w:rsidR="009A7329" w:rsidRDefault="00892582">
            <w:pPr>
              <w:keepNext/>
              <w:spacing w:before="20" w:after="20" w:line="264" w:lineRule="auto"/>
              <w:jc w:val="center"/>
            </w:pPr>
            <w:r>
              <w:rPr>
                <w:rFonts w:cs="Times New Roman"/>
                <w:b/>
                <w:szCs w:val="26"/>
              </w:rPr>
              <w:t>Tên cột</w:t>
            </w:r>
          </w:p>
        </w:tc>
        <w:tc>
          <w:tcPr>
            <w:tcW w:w="1750" w:type="dxa"/>
          </w:tcPr>
          <w:p w14:paraId="60468B1C"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0D539F65" w14:textId="77777777" w:rsidR="009A7329" w:rsidRDefault="00892582">
            <w:pPr>
              <w:keepNext/>
              <w:spacing w:before="20" w:after="20" w:line="264" w:lineRule="auto"/>
              <w:jc w:val="center"/>
            </w:pPr>
            <w:r>
              <w:rPr>
                <w:rFonts w:cs="Times New Roman"/>
                <w:b/>
                <w:szCs w:val="26"/>
              </w:rPr>
              <w:t>Ràng buộc</w:t>
            </w:r>
          </w:p>
        </w:tc>
        <w:tc>
          <w:tcPr>
            <w:tcW w:w="1400" w:type="dxa"/>
          </w:tcPr>
          <w:p w14:paraId="5C16A095" w14:textId="77777777" w:rsidR="009A7329" w:rsidRDefault="00892582">
            <w:pPr>
              <w:keepNext/>
              <w:spacing w:before="20" w:after="20" w:line="264" w:lineRule="auto"/>
              <w:jc w:val="center"/>
            </w:pPr>
            <w:r>
              <w:rPr>
                <w:rFonts w:cs="Times New Roman"/>
                <w:b/>
                <w:szCs w:val="26"/>
              </w:rPr>
              <w:t>Mặc định</w:t>
            </w:r>
          </w:p>
        </w:tc>
        <w:tc>
          <w:tcPr>
            <w:tcW w:w="1000" w:type="dxa"/>
          </w:tcPr>
          <w:p w14:paraId="6B1B6B7D" w14:textId="77777777" w:rsidR="009A7329" w:rsidRDefault="00892582">
            <w:pPr>
              <w:keepNext/>
              <w:spacing w:before="20" w:after="20" w:line="264" w:lineRule="auto"/>
              <w:jc w:val="center"/>
            </w:pPr>
            <w:r>
              <w:rPr>
                <w:rFonts w:cs="Times New Roman"/>
                <w:b/>
                <w:szCs w:val="26"/>
              </w:rPr>
              <w:t>NULL</w:t>
            </w:r>
          </w:p>
        </w:tc>
        <w:tc>
          <w:tcPr>
            <w:tcW w:w="1687" w:type="dxa"/>
          </w:tcPr>
          <w:p w14:paraId="15F781D0" w14:textId="77777777" w:rsidR="009A7329" w:rsidRDefault="00892582">
            <w:pPr>
              <w:keepNext/>
              <w:spacing w:before="20" w:after="20" w:line="264" w:lineRule="auto"/>
              <w:jc w:val="center"/>
            </w:pPr>
            <w:r>
              <w:rPr>
                <w:rFonts w:cs="Times New Roman"/>
                <w:b/>
                <w:szCs w:val="26"/>
              </w:rPr>
              <w:t>Mô tả</w:t>
            </w:r>
          </w:p>
        </w:tc>
      </w:tr>
      <w:tr w:rsidR="009A7329" w14:paraId="5AF5C3F8" w14:textId="77777777">
        <w:trPr>
          <w:cantSplit/>
          <w:jc w:val="center"/>
        </w:trPr>
        <w:tc>
          <w:tcPr>
            <w:tcW w:w="1700" w:type="dxa"/>
          </w:tcPr>
          <w:p w14:paraId="397AF156" w14:textId="77777777" w:rsidR="009A7329" w:rsidRDefault="00892582">
            <w:pPr>
              <w:spacing w:before="20" w:after="20" w:line="264" w:lineRule="auto"/>
            </w:pPr>
            <w:r>
              <w:rPr>
                <w:rFonts w:cs="Times New Roman"/>
                <w:szCs w:val="26"/>
              </w:rPr>
              <w:t>id</w:t>
            </w:r>
          </w:p>
        </w:tc>
        <w:tc>
          <w:tcPr>
            <w:tcW w:w="1750" w:type="dxa"/>
          </w:tcPr>
          <w:p w14:paraId="3C89358D" w14:textId="77777777" w:rsidR="009A7329" w:rsidRDefault="00892582">
            <w:pPr>
              <w:spacing w:before="20" w:after="20" w:line="264" w:lineRule="auto"/>
            </w:pPr>
            <w:r>
              <w:rPr>
                <w:rFonts w:cs="Times New Roman"/>
                <w:szCs w:val="26"/>
              </w:rPr>
              <w:t>integer</w:t>
            </w:r>
          </w:p>
        </w:tc>
        <w:tc>
          <w:tcPr>
            <w:tcW w:w="1250" w:type="dxa"/>
          </w:tcPr>
          <w:p w14:paraId="76D83CBC" w14:textId="77777777" w:rsidR="009A7329" w:rsidRDefault="00892582">
            <w:pPr>
              <w:spacing w:before="20" w:after="20" w:line="264" w:lineRule="auto"/>
            </w:pPr>
            <w:r>
              <w:rPr>
                <w:rFonts w:cs="Times New Roman"/>
                <w:szCs w:val="26"/>
              </w:rPr>
              <w:t>PK</w:t>
            </w:r>
          </w:p>
        </w:tc>
        <w:tc>
          <w:tcPr>
            <w:tcW w:w="1400" w:type="dxa"/>
          </w:tcPr>
          <w:p w14:paraId="609EE252" w14:textId="77777777" w:rsidR="009A7329" w:rsidRDefault="00892582">
            <w:pPr>
              <w:spacing w:before="20" w:after="20" w:line="264" w:lineRule="auto"/>
            </w:pPr>
            <w:r>
              <w:rPr>
                <w:rFonts w:cs="Times New Roman"/>
                <w:szCs w:val="26"/>
              </w:rPr>
              <w:t>tự tăng</w:t>
            </w:r>
          </w:p>
        </w:tc>
        <w:tc>
          <w:tcPr>
            <w:tcW w:w="1000" w:type="dxa"/>
          </w:tcPr>
          <w:p w14:paraId="4A5D3E87" w14:textId="77777777" w:rsidR="009A7329" w:rsidRDefault="00892582">
            <w:pPr>
              <w:spacing w:before="20" w:after="20" w:line="264" w:lineRule="auto"/>
            </w:pPr>
            <w:r>
              <w:rPr>
                <w:rFonts w:cs="Times New Roman"/>
                <w:szCs w:val="26"/>
              </w:rPr>
              <w:t>Không</w:t>
            </w:r>
          </w:p>
        </w:tc>
        <w:tc>
          <w:tcPr>
            <w:tcW w:w="1687" w:type="dxa"/>
          </w:tcPr>
          <w:p w14:paraId="7634999B" w14:textId="77777777" w:rsidR="009A7329" w:rsidRDefault="00892582">
            <w:pPr>
              <w:spacing w:before="20" w:after="20" w:line="264" w:lineRule="auto"/>
            </w:pPr>
            <w:r>
              <w:rPr>
                <w:rFonts w:cs="Times New Roman"/>
                <w:szCs w:val="26"/>
              </w:rPr>
              <w:t>Mã định danh</w:t>
            </w:r>
          </w:p>
        </w:tc>
      </w:tr>
      <w:tr w:rsidR="009A7329" w14:paraId="3B4A5A26" w14:textId="77777777">
        <w:trPr>
          <w:cantSplit/>
          <w:jc w:val="center"/>
        </w:trPr>
        <w:tc>
          <w:tcPr>
            <w:tcW w:w="1700" w:type="dxa"/>
          </w:tcPr>
          <w:p w14:paraId="216BFA41" w14:textId="77777777" w:rsidR="009A7329" w:rsidRDefault="00892582">
            <w:pPr>
              <w:spacing w:before="20" w:after="20" w:line="264" w:lineRule="auto"/>
            </w:pPr>
            <w:r>
              <w:rPr>
                <w:rFonts w:cs="Times New Roman"/>
                <w:szCs w:val="26"/>
              </w:rPr>
              <w:t>po_​number</w:t>
            </w:r>
          </w:p>
        </w:tc>
        <w:tc>
          <w:tcPr>
            <w:tcW w:w="1750" w:type="dxa"/>
          </w:tcPr>
          <w:p w14:paraId="466C5E70" w14:textId="77777777" w:rsidR="009A7329" w:rsidRDefault="00892582">
            <w:pPr>
              <w:spacing w:before="20" w:after="20" w:line="264" w:lineRule="auto"/>
            </w:pPr>
            <w:r>
              <w:rPr>
                <w:rFonts w:cs="Times New Roman"/>
                <w:szCs w:val="26"/>
              </w:rPr>
              <w:t>varchar(50)</w:t>
            </w:r>
          </w:p>
        </w:tc>
        <w:tc>
          <w:tcPr>
            <w:tcW w:w="1250" w:type="dxa"/>
          </w:tcPr>
          <w:p w14:paraId="466FCBD3" w14:textId="77777777" w:rsidR="009A7329" w:rsidRDefault="00892582">
            <w:pPr>
              <w:spacing w:before="20" w:after="20" w:line="264" w:lineRule="auto"/>
            </w:pPr>
            <w:r>
              <w:rPr>
                <w:rFonts w:cs="Times New Roman"/>
                <w:szCs w:val="26"/>
              </w:rPr>
              <w:t>UNIQUE</w:t>
            </w:r>
          </w:p>
        </w:tc>
        <w:tc>
          <w:tcPr>
            <w:tcW w:w="1400" w:type="dxa"/>
          </w:tcPr>
          <w:p w14:paraId="49EB2F06" w14:textId="77777777" w:rsidR="009A7329" w:rsidRDefault="009A7329">
            <w:pPr>
              <w:spacing w:before="20" w:after="20" w:line="264" w:lineRule="auto"/>
            </w:pPr>
          </w:p>
        </w:tc>
        <w:tc>
          <w:tcPr>
            <w:tcW w:w="1000" w:type="dxa"/>
          </w:tcPr>
          <w:p w14:paraId="5E77DD0F" w14:textId="77777777" w:rsidR="009A7329" w:rsidRDefault="00892582">
            <w:pPr>
              <w:spacing w:before="20" w:after="20" w:line="264" w:lineRule="auto"/>
            </w:pPr>
            <w:r>
              <w:rPr>
                <w:rFonts w:cs="Times New Roman"/>
                <w:szCs w:val="26"/>
              </w:rPr>
              <w:t>Không</w:t>
            </w:r>
          </w:p>
        </w:tc>
        <w:tc>
          <w:tcPr>
            <w:tcW w:w="1687" w:type="dxa"/>
          </w:tcPr>
          <w:p w14:paraId="37686729" w14:textId="77777777" w:rsidR="009A7329" w:rsidRDefault="00892582">
            <w:pPr>
              <w:spacing w:before="20" w:after="20" w:line="264" w:lineRule="auto"/>
            </w:pPr>
            <w:r>
              <w:rPr>
                <w:rFonts w:cs="Times New Roman"/>
                <w:szCs w:val="26"/>
              </w:rPr>
              <w:t>Số chứng từ</w:t>
            </w:r>
          </w:p>
        </w:tc>
      </w:tr>
      <w:tr w:rsidR="009A7329" w14:paraId="2AEF5DD3" w14:textId="77777777">
        <w:trPr>
          <w:cantSplit/>
          <w:jc w:val="center"/>
        </w:trPr>
        <w:tc>
          <w:tcPr>
            <w:tcW w:w="1700" w:type="dxa"/>
          </w:tcPr>
          <w:p w14:paraId="2E713DDF" w14:textId="77777777" w:rsidR="009A7329" w:rsidRDefault="00892582">
            <w:pPr>
              <w:spacing w:before="20" w:after="20" w:line="264" w:lineRule="auto"/>
            </w:pPr>
            <w:r>
              <w:rPr>
                <w:rFonts w:cs="Times New Roman"/>
                <w:szCs w:val="26"/>
              </w:rPr>
              <w:lastRenderedPageBreak/>
              <w:t>supplier_​code</w:t>
            </w:r>
          </w:p>
        </w:tc>
        <w:tc>
          <w:tcPr>
            <w:tcW w:w="1750" w:type="dxa"/>
          </w:tcPr>
          <w:p w14:paraId="495F543A" w14:textId="77777777" w:rsidR="009A7329" w:rsidRDefault="00892582">
            <w:pPr>
              <w:spacing w:before="20" w:after="20" w:line="264" w:lineRule="auto"/>
            </w:pPr>
            <w:r>
              <w:rPr>
                <w:rFonts w:cs="Times New Roman"/>
                <w:szCs w:val="26"/>
              </w:rPr>
              <w:t>varchar(50)</w:t>
            </w:r>
          </w:p>
        </w:tc>
        <w:tc>
          <w:tcPr>
            <w:tcW w:w="1250" w:type="dxa"/>
          </w:tcPr>
          <w:p w14:paraId="692F0218" w14:textId="77777777" w:rsidR="009A7329" w:rsidRDefault="00892582">
            <w:pPr>
              <w:spacing w:before="20" w:after="20" w:line="264" w:lineRule="auto"/>
            </w:pPr>
            <w:r>
              <w:rPr>
                <w:rFonts w:cs="Times New Roman"/>
                <w:szCs w:val="26"/>
              </w:rPr>
              <w:t>FK</w:t>
            </w:r>
          </w:p>
        </w:tc>
        <w:tc>
          <w:tcPr>
            <w:tcW w:w="1400" w:type="dxa"/>
          </w:tcPr>
          <w:p w14:paraId="4B70486E" w14:textId="77777777" w:rsidR="009A7329" w:rsidRDefault="009A7329">
            <w:pPr>
              <w:spacing w:before="20" w:after="20" w:line="264" w:lineRule="auto"/>
            </w:pPr>
          </w:p>
        </w:tc>
        <w:tc>
          <w:tcPr>
            <w:tcW w:w="1000" w:type="dxa"/>
          </w:tcPr>
          <w:p w14:paraId="2D978B83" w14:textId="77777777" w:rsidR="009A7329" w:rsidRDefault="00892582">
            <w:pPr>
              <w:spacing w:before="20" w:after="20" w:line="264" w:lineRule="auto"/>
            </w:pPr>
            <w:r>
              <w:rPr>
                <w:rFonts w:cs="Times New Roman"/>
                <w:szCs w:val="26"/>
              </w:rPr>
              <w:t>Không</w:t>
            </w:r>
          </w:p>
        </w:tc>
        <w:tc>
          <w:tcPr>
            <w:tcW w:w="1687" w:type="dxa"/>
          </w:tcPr>
          <w:p w14:paraId="29CFFB7B" w14:textId="77777777" w:rsidR="009A7329" w:rsidRDefault="00892582">
            <w:pPr>
              <w:spacing w:before="20" w:after="20" w:line="264" w:lineRule="auto"/>
            </w:pPr>
            <w:r>
              <w:rPr>
                <w:rFonts w:cs="Times New Roman"/>
                <w:szCs w:val="26"/>
              </w:rPr>
              <w:t>Nhà cung cấp (tham chiếu suppliers)</w:t>
            </w:r>
          </w:p>
        </w:tc>
      </w:tr>
      <w:tr w:rsidR="009A7329" w14:paraId="6C76A4C5" w14:textId="77777777">
        <w:trPr>
          <w:cantSplit/>
          <w:jc w:val="center"/>
        </w:trPr>
        <w:tc>
          <w:tcPr>
            <w:tcW w:w="1700" w:type="dxa"/>
          </w:tcPr>
          <w:p w14:paraId="3BEF2DB6" w14:textId="77777777" w:rsidR="009A7329" w:rsidRDefault="00892582">
            <w:pPr>
              <w:spacing w:before="20" w:after="20" w:line="264" w:lineRule="auto"/>
            </w:pPr>
            <w:r>
              <w:rPr>
                <w:rFonts w:cs="Times New Roman"/>
                <w:szCs w:val="26"/>
              </w:rPr>
              <w:t>status</w:t>
            </w:r>
          </w:p>
        </w:tc>
        <w:tc>
          <w:tcPr>
            <w:tcW w:w="1750" w:type="dxa"/>
          </w:tcPr>
          <w:p w14:paraId="61B97296" w14:textId="77777777" w:rsidR="009A7329" w:rsidRDefault="00892582">
            <w:pPr>
              <w:spacing w:before="20" w:after="20" w:line="264" w:lineRule="auto"/>
            </w:pPr>
            <w:r>
              <w:rPr>
                <w:rFonts w:cs="Times New Roman"/>
                <w:szCs w:val="26"/>
              </w:rPr>
              <w:t>varchar(30)</w:t>
            </w:r>
          </w:p>
        </w:tc>
        <w:tc>
          <w:tcPr>
            <w:tcW w:w="1250" w:type="dxa"/>
          </w:tcPr>
          <w:p w14:paraId="226DCBAC" w14:textId="77777777" w:rsidR="009A7329" w:rsidRDefault="009A7329">
            <w:pPr>
              <w:spacing w:before="20" w:after="20" w:line="264" w:lineRule="auto"/>
            </w:pPr>
          </w:p>
        </w:tc>
        <w:tc>
          <w:tcPr>
            <w:tcW w:w="1400" w:type="dxa"/>
          </w:tcPr>
          <w:p w14:paraId="692B3D87" w14:textId="77777777" w:rsidR="009A7329" w:rsidRDefault="00892582">
            <w:pPr>
              <w:spacing w:before="20" w:after="20" w:line="264" w:lineRule="auto"/>
            </w:pPr>
            <w:r>
              <w:rPr>
                <w:rFonts w:cs="Times New Roman"/>
                <w:szCs w:val="26"/>
              </w:rPr>
              <w:t>RFQ</w:t>
            </w:r>
          </w:p>
        </w:tc>
        <w:tc>
          <w:tcPr>
            <w:tcW w:w="1000" w:type="dxa"/>
          </w:tcPr>
          <w:p w14:paraId="3AE45F27" w14:textId="77777777" w:rsidR="009A7329" w:rsidRDefault="00892582">
            <w:pPr>
              <w:spacing w:before="20" w:after="20" w:line="264" w:lineRule="auto"/>
            </w:pPr>
            <w:r>
              <w:rPr>
                <w:rFonts w:cs="Times New Roman"/>
                <w:szCs w:val="26"/>
              </w:rPr>
              <w:t>Có</w:t>
            </w:r>
          </w:p>
        </w:tc>
        <w:tc>
          <w:tcPr>
            <w:tcW w:w="1687" w:type="dxa"/>
          </w:tcPr>
          <w:p w14:paraId="66231F5A" w14:textId="77777777" w:rsidR="009A7329" w:rsidRDefault="00892582">
            <w:pPr>
              <w:spacing w:before="20" w:after="20" w:line="264" w:lineRule="auto"/>
            </w:pPr>
            <w:r>
              <w:rPr>
                <w:rFonts w:cs="Times New Roman"/>
                <w:szCs w:val="26"/>
              </w:rPr>
              <w:t>Trạng thái từ yêu cầu báo giá tới hoàn tất</w:t>
            </w:r>
          </w:p>
        </w:tc>
      </w:tr>
      <w:tr w:rsidR="009A7329" w14:paraId="0D2DD78F" w14:textId="77777777">
        <w:trPr>
          <w:cantSplit/>
          <w:jc w:val="center"/>
        </w:trPr>
        <w:tc>
          <w:tcPr>
            <w:tcW w:w="1700" w:type="dxa"/>
          </w:tcPr>
          <w:p w14:paraId="1E9C1B0B" w14:textId="77777777" w:rsidR="009A7329" w:rsidRDefault="00892582">
            <w:pPr>
              <w:spacing w:before="20" w:after="20" w:line="264" w:lineRule="auto"/>
            </w:pPr>
            <w:r>
              <w:rPr>
                <w:rFonts w:cs="Times New Roman"/>
                <w:szCs w:val="26"/>
              </w:rPr>
              <w:t>total_​amount</w:t>
            </w:r>
          </w:p>
        </w:tc>
        <w:tc>
          <w:tcPr>
            <w:tcW w:w="1750" w:type="dxa"/>
          </w:tcPr>
          <w:p w14:paraId="65C64A0A" w14:textId="77777777" w:rsidR="009A7329" w:rsidRDefault="00892582">
            <w:pPr>
              <w:spacing w:before="20" w:after="20" w:line="264" w:lineRule="auto"/>
            </w:pPr>
            <w:r>
              <w:rPr>
                <w:rFonts w:cs="Times New Roman"/>
                <w:szCs w:val="26"/>
              </w:rPr>
              <w:t>decimal(15,2)</w:t>
            </w:r>
          </w:p>
        </w:tc>
        <w:tc>
          <w:tcPr>
            <w:tcW w:w="1250" w:type="dxa"/>
          </w:tcPr>
          <w:p w14:paraId="031341B2" w14:textId="77777777" w:rsidR="009A7329" w:rsidRDefault="009A7329">
            <w:pPr>
              <w:spacing w:before="20" w:after="20" w:line="264" w:lineRule="auto"/>
            </w:pPr>
          </w:p>
        </w:tc>
        <w:tc>
          <w:tcPr>
            <w:tcW w:w="1400" w:type="dxa"/>
          </w:tcPr>
          <w:p w14:paraId="14CBF7E6" w14:textId="77777777" w:rsidR="009A7329" w:rsidRDefault="00892582">
            <w:pPr>
              <w:spacing w:before="20" w:after="20" w:line="264" w:lineRule="auto"/>
            </w:pPr>
            <w:r>
              <w:rPr>
                <w:rFonts w:cs="Times New Roman"/>
                <w:szCs w:val="26"/>
              </w:rPr>
              <w:t>0.00</w:t>
            </w:r>
          </w:p>
        </w:tc>
        <w:tc>
          <w:tcPr>
            <w:tcW w:w="1000" w:type="dxa"/>
          </w:tcPr>
          <w:p w14:paraId="6FF1E8CD" w14:textId="77777777" w:rsidR="009A7329" w:rsidRDefault="00892582">
            <w:pPr>
              <w:spacing w:before="20" w:after="20" w:line="264" w:lineRule="auto"/>
            </w:pPr>
            <w:r>
              <w:rPr>
                <w:rFonts w:cs="Times New Roman"/>
                <w:szCs w:val="26"/>
              </w:rPr>
              <w:t>Không</w:t>
            </w:r>
          </w:p>
        </w:tc>
        <w:tc>
          <w:tcPr>
            <w:tcW w:w="1687" w:type="dxa"/>
          </w:tcPr>
          <w:p w14:paraId="2E7D04CC" w14:textId="77777777" w:rsidR="009A7329" w:rsidRDefault="00892582">
            <w:pPr>
              <w:spacing w:before="20" w:after="20" w:line="264" w:lineRule="auto"/>
            </w:pPr>
            <w:r>
              <w:rPr>
                <w:rFonts w:cs="Times New Roman"/>
                <w:szCs w:val="26"/>
              </w:rPr>
              <w:t>Tổng giá trị</w:t>
            </w:r>
          </w:p>
        </w:tc>
      </w:tr>
      <w:tr w:rsidR="009A7329" w14:paraId="12BA4BFF" w14:textId="77777777">
        <w:trPr>
          <w:cantSplit/>
          <w:jc w:val="center"/>
        </w:trPr>
        <w:tc>
          <w:tcPr>
            <w:tcW w:w="1700" w:type="dxa"/>
          </w:tcPr>
          <w:p w14:paraId="32B34D6F" w14:textId="77777777" w:rsidR="009A7329" w:rsidRDefault="00892582">
            <w:pPr>
              <w:spacing w:before="20" w:after="20" w:line="264" w:lineRule="auto"/>
            </w:pPr>
            <w:r>
              <w:rPr>
                <w:rFonts w:cs="Times New Roman"/>
                <w:szCs w:val="26"/>
              </w:rPr>
              <w:t>expected_​delivery_​date</w:t>
            </w:r>
          </w:p>
        </w:tc>
        <w:tc>
          <w:tcPr>
            <w:tcW w:w="1750" w:type="dxa"/>
          </w:tcPr>
          <w:p w14:paraId="23AE75EA" w14:textId="77777777" w:rsidR="009A7329" w:rsidRDefault="00892582">
            <w:pPr>
              <w:spacing w:before="20" w:after="20" w:line="264" w:lineRule="auto"/>
            </w:pPr>
            <w:r>
              <w:rPr>
                <w:rFonts w:cs="Times New Roman"/>
                <w:szCs w:val="26"/>
              </w:rPr>
              <w:t>date</w:t>
            </w:r>
          </w:p>
        </w:tc>
        <w:tc>
          <w:tcPr>
            <w:tcW w:w="1250" w:type="dxa"/>
          </w:tcPr>
          <w:p w14:paraId="76EE5CA2" w14:textId="77777777" w:rsidR="009A7329" w:rsidRDefault="009A7329">
            <w:pPr>
              <w:spacing w:before="20" w:after="20" w:line="264" w:lineRule="auto"/>
            </w:pPr>
          </w:p>
        </w:tc>
        <w:tc>
          <w:tcPr>
            <w:tcW w:w="1400" w:type="dxa"/>
          </w:tcPr>
          <w:p w14:paraId="3164AFC2" w14:textId="77777777" w:rsidR="009A7329" w:rsidRDefault="009A7329">
            <w:pPr>
              <w:spacing w:before="20" w:after="20" w:line="264" w:lineRule="auto"/>
            </w:pPr>
          </w:p>
        </w:tc>
        <w:tc>
          <w:tcPr>
            <w:tcW w:w="1000" w:type="dxa"/>
          </w:tcPr>
          <w:p w14:paraId="7EB77785" w14:textId="77777777" w:rsidR="009A7329" w:rsidRDefault="00892582">
            <w:pPr>
              <w:spacing w:before="20" w:after="20" w:line="264" w:lineRule="auto"/>
            </w:pPr>
            <w:r>
              <w:rPr>
                <w:rFonts w:cs="Times New Roman"/>
                <w:szCs w:val="26"/>
              </w:rPr>
              <w:t>Có</w:t>
            </w:r>
          </w:p>
        </w:tc>
        <w:tc>
          <w:tcPr>
            <w:tcW w:w="1687" w:type="dxa"/>
          </w:tcPr>
          <w:p w14:paraId="5F71258C" w14:textId="77777777" w:rsidR="009A7329" w:rsidRDefault="00892582">
            <w:pPr>
              <w:spacing w:before="20" w:after="20" w:line="264" w:lineRule="auto"/>
            </w:pPr>
            <w:r>
              <w:rPr>
                <w:rFonts w:cs="Times New Roman"/>
                <w:szCs w:val="26"/>
              </w:rPr>
              <w:t>Ngày giao dự kiến</w:t>
            </w:r>
          </w:p>
        </w:tc>
      </w:tr>
      <w:tr w:rsidR="009A7329" w14:paraId="045EDFA2" w14:textId="77777777">
        <w:trPr>
          <w:cantSplit/>
          <w:jc w:val="center"/>
        </w:trPr>
        <w:tc>
          <w:tcPr>
            <w:tcW w:w="1700" w:type="dxa"/>
          </w:tcPr>
          <w:p w14:paraId="10022AD7" w14:textId="77777777" w:rsidR="009A7329" w:rsidRDefault="00892582">
            <w:pPr>
              <w:spacing w:before="20" w:after="20" w:line="264" w:lineRule="auto"/>
            </w:pPr>
            <w:r>
              <w:rPr>
                <w:rFonts w:cs="Times New Roman"/>
                <w:szCs w:val="26"/>
              </w:rPr>
              <w:t>cancel_​reason</w:t>
            </w:r>
          </w:p>
        </w:tc>
        <w:tc>
          <w:tcPr>
            <w:tcW w:w="1750" w:type="dxa"/>
          </w:tcPr>
          <w:p w14:paraId="3E322C3C" w14:textId="77777777" w:rsidR="009A7329" w:rsidRDefault="00892582">
            <w:pPr>
              <w:spacing w:before="20" w:after="20" w:line="264" w:lineRule="auto"/>
            </w:pPr>
            <w:r>
              <w:rPr>
                <w:rFonts w:cs="Times New Roman"/>
                <w:szCs w:val="26"/>
              </w:rPr>
              <w:t>text</w:t>
            </w:r>
          </w:p>
        </w:tc>
        <w:tc>
          <w:tcPr>
            <w:tcW w:w="1250" w:type="dxa"/>
          </w:tcPr>
          <w:p w14:paraId="25D7C121" w14:textId="77777777" w:rsidR="009A7329" w:rsidRDefault="009A7329">
            <w:pPr>
              <w:spacing w:before="20" w:after="20" w:line="264" w:lineRule="auto"/>
            </w:pPr>
          </w:p>
        </w:tc>
        <w:tc>
          <w:tcPr>
            <w:tcW w:w="1400" w:type="dxa"/>
          </w:tcPr>
          <w:p w14:paraId="6118E5D4" w14:textId="77777777" w:rsidR="009A7329" w:rsidRDefault="009A7329">
            <w:pPr>
              <w:spacing w:before="20" w:after="20" w:line="264" w:lineRule="auto"/>
            </w:pPr>
          </w:p>
        </w:tc>
        <w:tc>
          <w:tcPr>
            <w:tcW w:w="1000" w:type="dxa"/>
          </w:tcPr>
          <w:p w14:paraId="1335E3DD" w14:textId="77777777" w:rsidR="009A7329" w:rsidRDefault="00892582">
            <w:pPr>
              <w:spacing w:before="20" w:after="20" w:line="264" w:lineRule="auto"/>
            </w:pPr>
            <w:r>
              <w:rPr>
                <w:rFonts w:cs="Times New Roman"/>
                <w:szCs w:val="26"/>
              </w:rPr>
              <w:t>Có</w:t>
            </w:r>
          </w:p>
        </w:tc>
        <w:tc>
          <w:tcPr>
            <w:tcW w:w="1687" w:type="dxa"/>
          </w:tcPr>
          <w:p w14:paraId="157353B4" w14:textId="77777777" w:rsidR="009A7329" w:rsidRDefault="00892582">
            <w:pPr>
              <w:spacing w:before="20" w:after="20" w:line="264" w:lineRule="auto"/>
            </w:pPr>
            <w:r>
              <w:rPr>
                <w:rFonts w:cs="Times New Roman"/>
                <w:szCs w:val="26"/>
              </w:rPr>
              <w:t>Lý do hủy/từ chối</w:t>
            </w:r>
          </w:p>
        </w:tc>
      </w:tr>
      <w:tr w:rsidR="009A7329" w14:paraId="7EB61D8A" w14:textId="77777777">
        <w:trPr>
          <w:cantSplit/>
          <w:jc w:val="center"/>
        </w:trPr>
        <w:tc>
          <w:tcPr>
            <w:tcW w:w="1700" w:type="dxa"/>
          </w:tcPr>
          <w:p w14:paraId="46B60904" w14:textId="77777777" w:rsidR="009A7329" w:rsidRDefault="00892582">
            <w:pPr>
              <w:spacing w:before="20" w:after="20" w:line="264" w:lineRule="auto"/>
            </w:pPr>
            <w:r>
              <w:rPr>
                <w:rFonts w:cs="Times New Roman"/>
                <w:szCs w:val="26"/>
              </w:rPr>
              <w:t>notes</w:t>
            </w:r>
          </w:p>
        </w:tc>
        <w:tc>
          <w:tcPr>
            <w:tcW w:w="1750" w:type="dxa"/>
          </w:tcPr>
          <w:p w14:paraId="5084BD03" w14:textId="77777777" w:rsidR="009A7329" w:rsidRDefault="00892582">
            <w:pPr>
              <w:spacing w:before="20" w:after="20" w:line="264" w:lineRule="auto"/>
            </w:pPr>
            <w:r>
              <w:rPr>
                <w:rFonts w:cs="Times New Roman"/>
                <w:szCs w:val="26"/>
              </w:rPr>
              <w:t>text</w:t>
            </w:r>
          </w:p>
        </w:tc>
        <w:tc>
          <w:tcPr>
            <w:tcW w:w="1250" w:type="dxa"/>
          </w:tcPr>
          <w:p w14:paraId="0F53FEC6" w14:textId="77777777" w:rsidR="009A7329" w:rsidRDefault="009A7329">
            <w:pPr>
              <w:spacing w:before="20" w:after="20" w:line="264" w:lineRule="auto"/>
            </w:pPr>
          </w:p>
        </w:tc>
        <w:tc>
          <w:tcPr>
            <w:tcW w:w="1400" w:type="dxa"/>
          </w:tcPr>
          <w:p w14:paraId="2461ADE0" w14:textId="77777777" w:rsidR="009A7329" w:rsidRDefault="009A7329">
            <w:pPr>
              <w:spacing w:before="20" w:after="20" w:line="264" w:lineRule="auto"/>
            </w:pPr>
          </w:p>
        </w:tc>
        <w:tc>
          <w:tcPr>
            <w:tcW w:w="1000" w:type="dxa"/>
          </w:tcPr>
          <w:p w14:paraId="525829D7" w14:textId="77777777" w:rsidR="009A7329" w:rsidRDefault="00892582">
            <w:pPr>
              <w:spacing w:before="20" w:after="20" w:line="264" w:lineRule="auto"/>
            </w:pPr>
            <w:r>
              <w:rPr>
                <w:rFonts w:cs="Times New Roman"/>
                <w:szCs w:val="26"/>
              </w:rPr>
              <w:t>Có</w:t>
            </w:r>
          </w:p>
        </w:tc>
        <w:tc>
          <w:tcPr>
            <w:tcW w:w="1687" w:type="dxa"/>
          </w:tcPr>
          <w:p w14:paraId="1B49F12D" w14:textId="77777777" w:rsidR="009A7329" w:rsidRDefault="00892582">
            <w:pPr>
              <w:spacing w:before="20" w:after="20" w:line="264" w:lineRule="auto"/>
            </w:pPr>
            <w:r>
              <w:rPr>
                <w:rFonts w:cs="Times New Roman"/>
                <w:szCs w:val="26"/>
              </w:rPr>
              <w:t>Ghi chú</w:t>
            </w:r>
          </w:p>
        </w:tc>
      </w:tr>
      <w:tr w:rsidR="009A7329" w14:paraId="541C2430" w14:textId="77777777">
        <w:trPr>
          <w:cantSplit/>
          <w:jc w:val="center"/>
        </w:trPr>
        <w:tc>
          <w:tcPr>
            <w:tcW w:w="1700" w:type="dxa"/>
          </w:tcPr>
          <w:p w14:paraId="2B98414D" w14:textId="77777777" w:rsidR="009A7329" w:rsidRDefault="00892582">
            <w:pPr>
              <w:spacing w:before="20" w:after="20" w:line="264" w:lineRule="auto"/>
            </w:pPr>
            <w:r>
              <w:rPr>
                <w:rFonts w:cs="Times New Roman"/>
                <w:szCs w:val="26"/>
              </w:rPr>
              <w:t>created_​by</w:t>
            </w:r>
          </w:p>
        </w:tc>
        <w:tc>
          <w:tcPr>
            <w:tcW w:w="1750" w:type="dxa"/>
          </w:tcPr>
          <w:p w14:paraId="0B0DFEB8" w14:textId="77777777" w:rsidR="009A7329" w:rsidRDefault="00892582">
            <w:pPr>
              <w:spacing w:before="20" w:after="20" w:line="264" w:lineRule="auto"/>
            </w:pPr>
            <w:r>
              <w:rPr>
                <w:rFonts w:cs="Times New Roman"/>
                <w:szCs w:val="26"/>
              </w:rPr>
              <w:t>varchar(100)</w:t>
            </w:r>
          </w:p>
        </w:tc>
        <w:tc>
          <w:tcPr>
            <w:tcW w:w="1250" w:type="dxa"/>
          </w:tcPr>
          <w:p w14:paraId="32F180DB" w14:textId="77777777" w:rsidR="009A7329" w:rsidRDefault="009A7329">
            <w:pPr>
              <w:spacing w:before="20" w:after="20" w:line="264" w:lineRule="auto"/>
            </w:pPr>
          </w:p>
        </w:tc>
        <w:tc>
          <w:tcPr>
            <w:tcW w:w="1400" w:type="dxa"/>
          </w:tcPr>
          <w:p w14:paraId="75E92B3F" w14:textId="77777777" w:rsidR="009A7329" w:rsidRDefault="009A7329">
            <w:pPr>
              <w:spacing w:before="20" w:after="20" w:line="264" w:lineRule="auto"/>
            </w:pPr>
          </w:p>
        </w:tc>
        <w:tc>
          <w:tcPr>
            <w:tcW w:w="1000" w:type="dxa"/>
          </w:tcPr>
          <w:p w14:paraId="0D2CF9FD" w14:textId="77777777" w:rsidR="009A7329" w:rsidRDefault="00892582">
            <w:pPr>
              <w:spacing w:before="20" w:after="20" w:line="264" w:lineRule="auto"/>
            </w:pPr>
            <w:r>
              <w:rPr>
                <w:rFonts w:cs="Times New Roman"/>
                <w:szCs w:val="26"/>
              </w:rPr>
              <w:t>Có</w:t>
            </w:r>
          </w:p>
        </w:tc>
        <w:tc>
          <w:tcPr>
            <w:tcW w:w="1687" w:type="dxa"/>
          </w:tcPr>
          <w:p w14:paraId="117F1A2E" w14:textId="77777777" w:rsidR="009A7329" w:rsidRDefault="00892582">
            <w:pPr>
              <w:spacing w:before="20" w:after="20" w:line="264" w:lineRule="auto"/>
            </w:pPr>
            <w:r>
              <w:rPr>
                <w:rFonts w:cs="Times New Roman"/>
                <w:szCs w:val="26"/>
              </w:rPr>
              <w:t>Người lập</w:t>
            </w:r>
          </w:p>
        </w:tc>
      </w:tr>
      <w:tr w:rsidR="009A7329" w14:paraId="6F5EC39D" w14:textId="77777777">
        <w:trPr>
          <w:cantSplit/>
          <w:jc w:val="center"/>
        </w:trPr>
        <w:tc>
          <w:tcPr>
            <w:tcW w:w="1700" w:type="dxa"/>
          </w:tcPr>
          <w:p w14:paraId="56A5183B" w14:textId="77777777" w:rsidR="009A7329" w:rsidRDefault="00892582">
            <w:pPr>
              <w:spacing w:before="20" w:after="20" w:line="264" w:lineRule="auto"/>
            </w:pPr>
            <w:r>
              <w:rPr>
                <w:rFonts w:cs="Times New Roman"/>
                <w:szCs w:val="26"/>
              </w:rPr>
              <w:t>created_​at</w:t>
            </w:r>
          </w:p>
        </w:tc>
        <w:tc>
          <w:tcPr>
            <w:tcW w:w="1750" w:type="dxa"/>
          </w:tcPr>
          <w:p w14:paraId="169F84A0" w14:textId="77777777" w:rsidR="009A7329" w:rsidRDefault="00892582">
            <w:pPr>
              <w:spacing w:before="20" w:after="20" w:line="264" w:lineRule="auto"/>
            </w:pPr>
            <w:r>
              <w:rPr>
                <w:rFonts w:cs="Times New Roman"/>
                <w:szCs w:val="26"/>
              </w:rPr>
              <w:t>timestamptz</w:t>
            </w:r>
          </w:p>
        </w:tc>
        <w:tc>
          <w:tcPr>
            <w:tcW w:w="1250" w:type="dxa"/>
          </w:tcPr>
          <w:p w14:paraId="00AFA4E7" w14:textId="77777777" w:rsidR="009A7329" w:rsidRDefault="009A7329">
            <w:pPr>
              <w:spacing w:before="20" w:after="20" w:line="264" w:lineRule="auto"/>
            </w:pPr>
          </w:p>
        </w:tc>
        <w:tc>
          <w:tcPr>
            <w:tcW w:w="1400" w:type="dxa"/>
          </w:tcPr>
          <w:p w14:paraId="6D55DCED" w14:textId="77777777" w:rsidR="009A7329" w:rsidRDefault="00892582">
            <w:pPr>
              <w:spacing w:before="20" w:after="20" w:line="264" w:lineRule="auto"/>
            </w:pPr>
            <w:r>
              <w:rPr>
                <w:rFonts w:cs="Times New Roman"/>
                <w:szCs w:val="26"/>
              </w:rPr>
              <w:t>now()</w:t>
            </w:r>
          </w:p>
        </w:tc>
        <w:tc>
          <w:tcPr>
            <w:tcW w:w="1000" w:type="dxa"/>
          </w:tcPr>
          <w:p w14:paraId="120953FB" w14:textId="77777777" w:rsidR="009A7329" w:rsidRDefault="00892582">
            <w:pPr>
              <w:spacing w:before="20" w:after="20" w:line="264" w:lineRule="auto"/>
            </w:pPr>
            <w:r>
              <w:rPr>
                <w:rFonts w:cs="Times New Roman"/>
                <w:szCs w:val="26"/>
              </w:rPr>
              <w:t>Không</w:t>
            </w:r>
          </w:p>
        </w:tc>
        <w:tc>
          <w:tcPr>
            <w:tcW w:w="1687" w:type="dxa"/>
          </w:tcPr>
          <w:p w14:paraId="0AE78826" w14:textId="77777777" w:rsidR="009A7329" w:rsidRDefault="00892582">
            <w:pPr>
              <w:spacing w:before="20" w:after="20" w:line="264" w:lineRule="auto"/>
            </w:pPr>
            <w:r>
              <w:rPr>
                <w:rFonts w:cs="Times New Roman"/>
                <w:szCs w:val="26"/>
              </w:rPr>
              <w:t>Thời điểm tạo bản ghi</w:t>
            </w:r>
          </w:p>
        </w:tc>
      </w:tr>
      <w:tr w:rsidR="009A7329" w14:paraId="4DD6C62E" w14:textId="77777777">
        <w:trPr>
          <w:cantSplit/>
          <w:jc w:val="center"/>
        </w:trPr>
        <w:tc>
          <w:tcPr>
            <w:tcW w:w="1700" w:type="dxa"/>
          </w:tcPr>
          <w:p w14:paraId="21834583" w14:textId="77777777" w:rsidR="009A7329" w:rsidRDefault="00892582">
            <w:pPr>
              <w:spacing w:before="20" w:after="20" w:line="264" w:lineRule="auto"/>
            </w:pPr>
            <w:r>
              <w:rPr>
                <w:rFonts w:cs="Times New Roman"/>
                <w:szCs w:val="26"/>
              </w:rPr>
              <w:t>updated_​at</w:t>
            </w:r>
          </w:p>
        </w:tc>
        <w:tc>
          <w:tcPr>
            <w:tcW w:w="1750" w:type="dxa"/>
          </w:tcPr>
          <w:p w14:paraId="440E8696" w14:textId="77777777" w:rsidR="009A7329" w:rsidRDefault="00892582">
            <w:pPr>
              <w:spacing w:before="20" w:after="20" w:line="264" w:lineRule="auto"/>
            </w:pPr>
            <w:r>
              <w:rPr>
                <w:rFonts w:cs="Times New Roman"/>
                <w:szCs w:val="26"/>
              </w:rPr>
              <w:t>timestamptz</w:t>
            </w:r>
          </w:p>
        </w:tc>
        <w:tc>
          <w:tcPr>
            <w:tcW w:w="1250" w:type="dxa"/>
          </w:tcPr>
          <w:p w14:paraId="7C4DF3B8" w14:textId="77777777" w:rsidR="009A7329" w:rsidRDefault="009A7329">
            <w:pPr>
              <w:spacing w:before="20" w:after="20" w:line="264" w:lineRule="auto"/>
            </w:pPr>
          </w:p>
        </w:tc>
        <w:tc>
          <w:tcPr>
            <w:tcW w:w="1400" w:type="dxa"/>
          </w:tcPr>
          <w:p w14:paraId="558BC1C5" w14:textId="77777777" w:rsidR="009A7329" w:rsidRDefault="00892582">
            <w:pPr>
              <w:spacing w:before="20" w:after="20" w:line="264" w:lineRule="auto"/>
            </w:pPr>
            <w:r>
              <w:rPr>
                <w:rFonts w:cs="Times New Roman"/>
                <w:szCs w:val="26"/>
              </w:rPr>
              <w:t>now()</w:t>
            </w:r>
          </w:p>
        </w:tc>
        <w:tc>
          <w:tcPr>
            <w:tcW w:w="1000" w:type="dxa"/>
          </w:tcPr>
          <w:p w14:paraId="6D957A01" w14:textId="77777777" w:rsidR="009A7329" w:rsidRDefault="00892582">
            <w:pPr>
              <w:spacing w:before="20" w:after="20" w:line="264" w:lineRule="auto"/>
            </w:pPr>
            <w:r>
              <w:rPr>
                <w:rFonts w:cs="Times New Roman"/>
                <w:szCs w:val="26"/>
              </w:rPr>
              <w:t>Không</w:t>
            </w:r>
          </w:p>
        </w:tc>
        <w:tc>
          <w:tcPr>
            <w:tcW w:w="1687" w:type="dxa"/>
          </w:tcPr>
          <w:p w14:paraId="1A767798" w14:textId="77777777" w:rsidR="009A7329" w:rsidRDefault="00892582">
            <w:pPr>
              <w:spacing w:before="20" w:after="20" w:line="264" w:lineRule="auto"/>
            </w:pPr>
            <w:r>
              <w:rPr>
                <w:rFonts w:cs="Times New Roman"/>
                <w:szCs w:val="26"/>
              </w:rPr>
              <w:t>Thời điểm cập nhật gần nhất</w:t>
            </w:r>
          </w:p>
        </w:tc>
      </w:tr>
      <w:tr w:rsidR="009A7329" w14:paraId="5B17A996" w14:textId="77777777">
        <w:trPr>
          <w:cantSplit/>
          <w:jc w:val="center"/>
        </w:trPr>
        <w:tc>
          <w:tcPr>
            <w:tcW w:w="1700" w:type="dxa"/>
          </w:tcPr>
          <w:p w14:paraId="437DA2E2" w14:textId="77777777" w:rsidR="009A7329" w:rsidRDefault="00892582">
            <w:pPr>
              <w:spacing w:before="20" w:after="20" w:line="264" w:lineRule="auto"/>
            </w:pPr>
            <w:r>
              <w:rPr>
                <w:rFonts w:cs="Times New Roman"/>
                <w:szCs w:val="26"/>
              </w:rPr>
              <w:t>is_​blanket</w:t>
            </w:r>
          </w:p>
        </w:tc>
        <w:tc>
          <w:tcPr>
            <w:tcW w:w="1750" w:type="dxa"/>
          </w:tcPr>
          <w:p w14:paraId="45DE9F94" w14:textId="77777777" w:rsidR="009A7329" w:rsidRDefault="00892582">
            <w:pPr>
              <w:spacing w:before="20" w:after="20" w:line="264" w:lineRule="auto"/>
            </w:pPr>
            <w:r>
              <w:rPr>
                <w:rFonts w:cs="Times New Roman"/>
                <w:szCs w:val="26"/>
              </w:rPr>
              <w:t>boolean</w:t>
            </w:r>
          </w:p>
        </w:tc>
        <w:tc>
          <w:tcPr>
            <w:tcW w:w="1250" w:type="dxa"/>
          </w:tcPr>
          <w:p w14:paraId="089CC4B0" w14:textId="77777777" w:rsidR="009A7329" w:rsidRDefault="009A7329">
            <w:pPr>
              <w:spacing w:before="20" w:after="20" w:line="264" w:lineRule="auto"/>
            </w:pPr>
          </w:p>
        </w:tc>
        <w:tc>
          <w:tcPr>
            <w:tcW w:w="1400" w:type="dxa"/>
          </w:tcPr>
          <w:p w14:paraId="01325834" w14:textId="77777777" w:rsidR="009A7329" w:rsidRDefault="00892582">
            <w:pPr>
              <w:spacing w:before="20" w:after="20" w:line="264" w:lineRule="auto"/>
            </w:pPr>
            <w:r>
              <w:rPr>
                <w:rFonts w:cs="Times New Roman"/>
                <w:szCs w:val="26"/>
              </w:rPr>
              <w:t>false</w:t>
            </w:r>
          </w:p>
        </w:tc>
        <w:tc>
          <w:tcPr>
            <w:tcW w:w="1000" w:type="dxa"/>
          </w:tcPr>
          <w:p w14:paraId="036E6237" w14:textId="77777777" w:rsidR="009A7329" w:rsidRDefault="00892582">
            <w:pPr>
              <w:spacing w:before="20" w:after="20" w:line="264" w:lineRule="auto"/>
            </w:pPr>
            <w:r>
              <w:rPr>
                <w:rFonts w:cs="Times New Roman"/>
                <w:szCs w:val="26"/>
              </w:rPr>
              <w:t>Không</w:t>
            </w:r>
          </w:p>
        </w:tc>
        <w:tc>
          <w:tcPr>
            <w:tcW w:w="1687" w:type="dxa"/>
          </w:tcPr>
          <w:p w14:paraId="3CBA889C" w14:textId="77777777" w:rsidR="009A7329" w:rsidRDefault="00892582">
            <w:pPr>
              <w:spacing w:before="20" w:after="20" w:line="264" w:lineRule="auto"/>
            </w:pPr>
            <w:r>
              <w:rPr>
                <w:rFonts w:cs="Times New Roman"/>
                <w:szCs w:val="26"/>
              </w:rPr>
              <w:t>Là hợp đồng khung hay không</w:t>
            </w:r>
          </w:p>
        </w:tc>
      </w:tr>
      <w:tr w:rsidR="009A7329" w14:paraId="5995C5A0" w14:textId="77777777">
        <w:trPr>
          <w:cantSplit/>
          <w:jc w:val="center"/>
        </w:trPr>
        <w:tc>
          <w:tcPr>
            <w:tcW w:w="1700" w:type="dxa"/>
          </w:tcPr>
          <w:p w14:paraId="35D1C313" w14:textId="77777777" w:rsidR="009A7329" w:rsidRDefault="00892582">
            <w:pPr>
              <w:spacing w:before="20" w:after="20" w:line="264" w:lineRule="auto"/>
            </w:pPr>
            <w:r>
              <w:rPr>
                <w:rFonts w:cs="Times New Roman"/>
                <w:szCs w:val="26"/>
              </w:rPr>
              <w:t>blanket_​cap_​amount</w:t>
            </w:r>
          </w:p>
        </w:tc>
        <w:tc>
          <w:tcPr>
            <w:tcW w:w="1750" w:type="dxa"/>
          </w:tcPr>
          <w:p w14:paraId="4B3572BD" w14:textId="77777777" w:rsidR="009A7329" w:rsidRDefault="00892582">
            <w:pPr>
              <w:spacing w:before="20" w:after="20" w:line="264" w:lineRule="auto"/>
            </w:pPr>
            <w:r>
              <w:rPr>
                <w:rFonts w:cs="Times New Roman"/>
                <w:szCs w:val="26"/>
              </w:rPr>
              <w:t>decimal(15,2)</w:t>
            </w:r>
          </w:p>
        </w:tc>
        <w:tc>
          <w:tcPr>
            <w:tcW w:w="1250" w:type="dxa"/>
          </w:tcPr>
          <w:p w14:paraId="5C7F9766" w14:textId="77777777" w:rsidR="009A7329" w:rsidRDefault="009A7329">
            <w:pPr>
              <w:spacing w:before="20" w:after="20" w:line="264" w:lineRule="auto"/>
            </w:pPr>
          </w:p>
        </w:tc>
        <w:tc>
          <w:tcPr>
            <w:tcW w:w="1400" w:type="dxa"/>
          </w:tcPr>
          <w:p w14:paraId="25DFFC9F" w14:textId="77777777" w:rsidR="009A7329" w:rsidRDefault="009A7329">
            <w:pPr>
              <w:spacing w:before="20" w:after="20" w:line="264" w:lineRule="auto"/>
            </w:pPr>
          </w:p>
        </w:tc>
        <w:tc>
          <w:tcPr>
            <w:tcW w:w="1000" w:type="dxa"/>
          </w:tcPr>
          <w:p w14:paraId="1CEB2E10" w14:textId="77777777" w:rsidR="009A7329" w:rsidRDefault="00892582">
            <w:pPr>
              <w:spacing w:before="20" w:after="20" w:line="264" w:lineRule="auto"/>
            </w:pPr>
            <w:r>
              <w:rPr>
                <w:rFonts w:cs="Times New Roman"/>
                <w:szCs w:val="26"/>
              </w:rPr>
              <w:t>Có</w:t>
            </w:r>
          </w:p>
        </w:tc>
        <w:tc>
          <w:tcPr>
            <w:tcW w:w="1687" w:type="dxa"/>
          </w:tcPr>
          <w:p w14:paraId="0552EE8A" w14:textId="77777777" w:rsidR="009A7329" w:rsidRDefault="00892582">
            <w:pPr>
              <w:spacing w:before="20" w:after="20" w:line="264" w:lineRule="auto"/>
            </w:pPr>
            <w:r>
              <w:rPr>
                <w:rFonts w:cs="Times New Roman"/>
                <w:szCs w:val="26"/>
              </w:rPr>
              <w:t>Hạn mức hợp đồng khung</w:t>
            </w:r>
          </w:p>
        </w:tc>
      </w:tr>
      <w:tr w:rsidR="009A7329" w14:paraId="5C11E3A8" w14:textId="77777777">
        <w:trPr>
          <w:cantSplit/>
          <w:jc w:val="center"/>
        </w:trPr>
        <w:tc>
          <w:tcPr>
            <w:tcW w:w="1700" w:type="dxa"/>
          </w:tcPr>
          <w:p w14:paraId="61CB6C61" w14:textId="77777777" w:rsidR="009A7329" w:rsidRDefault="00892582">
            <w:pPr>
              <w:spacing w:before="20" w:after="20" w:line="264" w:lineRule="auto"/>
            </w:pPr>
            <w:r>
              <w:rPr>
                <w:rFonts w:cs="Times New Roman"/>
                <w:szCs w:val="26"/>
              </w:rPr>
              <w:t>blanket_​valid_​until</w:t>
            </w:r>
          </w:p>
        </w:tc>
        <w:tc>
          <w:tcPr>
            <w:tcW w:w="1750" w:type="dxa"/>
          </w:tcPr>
          <w:p w14:paraId="5409BC99" w14:textId="77777777" w:rsidR="009A7329" w:rsidRDefault="00892582">
            <w:pPr>
              <w:spacing w:before="20" w:after="20" w:line="264" w:lineRule="auto"/>
            </w:pPr>
            <w:r>
              <w:rPr>
                <w:rFonts w:cs="Times New Roman"/>
                <w:szCs w:val="26"/>
              </w:rPr>
              <w:t>date</w:t>
            </w:r>
          </w:p>
        </w:tc>
        <w:tc>
          <w:tcPr>
            <w:tcW w:w="1250" w:type="dxa"/>
          </w:tcPr>
          <w:p w14:paraId="149520FC" w14:textId="77777777" w:rsidR="009A7329" w:rsidRDefault="009A7329">
            <w:pPr>
              <w:spacing w:before="20" w:after="20" w:line="264" w:lineRule="auto"/>
            </w:pPr>
          </w:p>
        </w:tc>
        <w:tc>
          <w:tcPr>
            <w:tcW w:w="1400" w:type="dxa"/>
          </w:tcPr>
          <w:p w14:paraId="381F3080" w14:textId="77777777" w:rsidR="009A7329" w:rsidRDefault="009A7329">
            <w:pPr>
              <w:spacing w:before="20" w:after="20" w:line="264" w:lineRule="auto"/>
            </w:pPr>
          </w:p>
        </w:tc>
        <w:tc>
          <w:tcPr>
            <w:tcW w:w="1000" w:type="dxa"/>
          </w:tcPr>
          <w:p w14:paraId="1F9466E2" w14:textId="77777777" w:rsidR="009A7329" w:rsidRDefault="00892582">
            <w:pPr>
              <w:spacing w:before="20" w:after="20" w:line="264" w:lineRule="auto"/>
            </w:pPr>
            <w:r>
              <w:rPr>
                <w:rFonts w:cs="Times New Roman"/>
                <w:szCs w:val="26"/>
              </w:rPr>
              <w:t>Có</w:t>
            </w:r>
          </w:p>
        </w:tc>
        <w:tc>
          <w:tcPr>
            <w:tcW w:w="1687" w:type="dxa"/>
          </w:tcPr>
          <w:p w14:paraId="1B3BB16A" w14:textId="77777777" w:rsidR="009A7329" w:rsidRDefault="00892582">
            <w:pPr>
              <w:spacing w:before="20" w:after="20" w:line="264" w:lineRule="auto"/>
            </w:pPr>
            <w:r>
              <w:rPr>
                <w:rFonts w:cs="Times New Roman"/>
                <w:szCs w:val="26"/>
              </w:rPr>
              <w:t>Hiệu lực hợp đồng khung</w:t>
            </w:r>
          </w:p>
        </w:tc>
      </w:tr>
      <w:tr w:rsidR="009A7329" w14:paraId="6D4CF496" w14:textId="77777777">
        <w:trPr>
          <w:cantSplit/>
          <w:jc w:val="center"/>
        </w:trPr>
        <w:tc>
          <w:tcPr>
            <w:tcW w:w="1700" w:type="dxa"/>
          </w:tcPr>
          <w:p w14:paraId="35578E0E" w14:textId="77777777" w:rsidR="009A7329" w:rsidRDefault="00892582">
            <w:pPr>
              <w:spacing w:before="20" w:after="20" w:line="264" w:lineRule="auto"/>
            </w:pPr>
            <w:r>
              <w:rPr>
                <w:rFonts w:cs="Times New Roman"/>
                <w:szCs w:val="26"/>
              </w:rPr>
              <w:t>blanket_​ref_​id</w:t>
            </w:r>
          </w:p>
        </w:tc>
        <w:tc>
          <w:tcPr>
            <w:tcW w:w="1750" w:type="dxa"/>
          </w:tcPr>
          <w:p w14:paraId="7AF189BF" w14:textId="77777777" w:rsidR="009A7329" w:rsidRDefault="00892582">
            <w:pPr>
              <w:spacing w:before="20" w:after="20" w:line="264" w:lineRule="auto"/>
            </w:pPr>
            <w:r>
              <w:rPr>
                <w:rFonts w:cs="Times New Roman"/>
                <w:szCs w:val="26"/>
              </w:rPr>
              <w:t>integer</w:t>
            </w:r>
          </w:p>
        </w:tc>
        <w:tc>
          <w:tcPr>
            <w:tcW w:w="1250" w:type="dxa"/>
          </w:tcPr>
          <w:p w14:paraId="1F3E5C59" w14:textId="77777777" w:rsidR="009A7329" w:rsidRDefault="00892582">
            <w:pPr>
              <w:spacing w:before="20" w:after="20" w:line="264" w:lineRule="auto"/>
            </w:pPr>
            <w:r>
              <w:rPr>
                <w:rFonts w:cs="Times New Roman"/>
                <w:szCs w:val="26"/>
              </w:rPr>
              <w:t>FK</w:t>
            </w:r>
          </w:p>
        </w:tc>
        <w:tc>
          <w:tcPr>
            <w:tcW w:w="1400" w:type="dxa"/>
          </w:tcPr>
          <w:p w14:paraId="366994D4" w14:textId="77777777" w:rsidR="009A7329" w:rsidRDefault="009A7329">
            <w:pPr>
              <w:spacing w:before="20" w:after="20" w:line="264" w:lineRule="auto"/>
            </w:pPr>
          </w:p>
        </w:tc>
        <w:tc>
          <w:tcPr>
            <w:tcW w:w="1000" w:type="dxa"/>
          </w:tcPr>
          <w:p w14:paraId="0B7F6255" w14:textId="77777777" w:rsidR="009A7329" w:rsidRDefault="00892582">
            <w:pPr>
              <w:spacing w:before="20" w:after="20" w:line="264" w:lineRule="auto"/>
            </w:pPr>
            <w:r>
              <w:rPr>
                <w:rFonts w:cs="Times New Roman"/>
                <w:szCs w:val="26"/>
              </w:rPr>
              <w:t>Có</w:t>
            </w:r>
          </w:p>
        </w:tc>
        <w:tc>
          <w:tcPr>
            <w:tcW w:w="1687" w:type="dxa"/>
          </w:tcPr>
          <w:p w14:paraId="30EC1E23" w14:textId="77777777" w:rsidR="009A7329" w:rsidRDefault="00892582">
            <w:pPr>
              <w:spacing w:before="20" w:after="20" w:line="264" w:lineRule="auto"/>
            </w:pPr>
            <w:r>
              <w:rPr>
                <w:rFonts w:cs="Times New Roman"/>
                <w:szCs w:val="26"/>
              </w:rPr>
              <w:t>Hợp đồng khung tham chiếu (tham chiếu purchase_orders)</w:t>
            </w:r>
          </w:p>
        </w:tc>
      </w:tr>
      <w:tr w:rsidR="009A7329" w14:paraId="62104D30" w14:textId="77777777">
        <w:trPr>
          <w:cantSplit/>
          <w:jc w:val="center"/>
        </w:trPr>
        <w:tc>
          <w:tcPr>
            <w:tcW w:w="1700" w:type="dxa"/>
          </w:tcPr>
          <w:p w14:paraId="3C501075" w14:textId="77777777" w:rsidR="009A7329" w:rsidRDefault="00892582">
            <w:pPr>
              <w:spacing w:before="20" w:after="20" w:line="264" w:lineRule="auto"/>
            </w:pPr>
            <w:r>
              <w:rPr>
                <w:rFonts w:cs="Times New Roman"/>
                <w:szCs w:val="26"/>
              </w:rPr>
              <w:lastRenderedPageBreak/>
              <w:t>source_​rfq_​id</w:t>
            </w:r>
          </w:p>
        </w:tc>
        <w:tc>
          <w:tcPr>
            <w:tcW w:w="1750" w:type="dxa"/>
          </w:tcPr>
          <w:p w14:paraId="66943CFB" w14:textId="77777777" w:rsidR="009A7329" w:rsidRDefault="00892582">
            <w:pPr>
              <w:spacing w:before="20" w:after="20" w:line="264" w:lineRule="auto"/>
            </w:pPr>
            <w:r>
              <w:rPr>
                <w:rFonts w:cs="Times New Roman"/>
                <w:szCs w:val="26"/>
              </w:rPr>
              <w:t>integer</w:t>
            </w:r>
          </w:p>
        </w:tc>
        <w:tc>
          <w:tcPr>
            <w:tcW w:w="1250" w:type="dxa"/>
          </w:tcPr>
          <w:p w14:paraId="5FF45946" w14:textId="77777777" w:rsidR="009A7329" w:rsidRDefault="00892582">
            <w:pPr>
              <w:spacing w:before="20" w:after="20" w:line="264" w:lineRule="auto"/>
            </w:pPr>
            <w:r>
              <w:rPr>
                <w:rFonts w:cs="Times New Roman"/>
                <w:szCs w:val="26"/>
              </w:rPr>
              <w:t>FK</w:t>
            </w:r>
          </w:p>
        </w:tc>
        <w:tc>
          <w:tcPr>
            <w:tcW w:w="1400" w:type="dxa"/>
          </w:tcPr>
          <w:p w14:paraId="3C11C871" w14:textId="77777777" w:rsidR="009A7329" w:rsidRDefault="009A7329">
            <w:pPr>
              <w:spacing w:before="20" w:after="20" w:line="264" w:lineRule="auto"/>
            </w:pPr>
          </w:p>
        </w:tc>
        <w:tc>
          <w:tcPr>
            <w:tcW w:w="1000" w:type="dxa"/>
          </w:tcPr>
          <w:p w14:paraId="1143741D" w14:textId="77777777" w:rsidR="009A7329" w:rsidRDefault="00892582">
            <w:pPr>
              <w:spacing w:before="20" w:after="20" w:line="264" w:lineRule="auto"/>
            </w:pPr>
            <w:r>
              <w:rPr>
                <w:rFonts w:cs="Times New Roman"/>
                <w:szCs w:val="26"/>
              </w:rPr>
              <w:t>Có</w:t>
            </w:r>
          </w:p>
        </w:tc>
        <w:tc>
          <w:tcPr>
            <w:tcW w:w="1687" w:type="dxa"/>
          </w:tcPr>
          <w:p w14:paraId="63CA46F0" w14:textId="77777777" w:rsidR="009A7329" w:rsidRDefault="00892582">
            <w:pPr>
              <w:spacing w:before="20" w:after="20" w:line="264" w:lineRule="auto"/>
            </w:pPr>
            <w:r>
              <w:rPr>
                <w:rFonts w:cs="Times New Roman"/>
                <w:szCs w:val="26"/>
              </w:rPr>
              <w:t>Yêu cầu báo giá gốc được chuyển thành đơn mua (tham chiếu purchase_orders)</w:t>
            </w:r>
          </w:p>
        </w:tc>
      </w:tr>
    </w:tbl>
    <w:p w14:paraId="266E08C6" w14:textId="77777777" w:rsidR="009A7329" w:rsidRDefault="009A7329">
      <w:pPr>
        <w:pStyle w:val="ContentText"/>
        <w:rPr>
          <w:rFonts w:cs="Times New Roman"/>
          <w:color w:val="000000" w:themeColor="text1"/>
          <w:szCs w:val="26"/>
        </w:rPr>
      </w:pPr>
    </w:p>
    <w:p w14:paraId="665361B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3.8.3.24 Bảng purchase_order_items</w:t>
      </w:r>
    </w:p>
    <w:p w14:paraId="27D82510" w14:textId="2D1E8DA2" w:rsidR="009A7329" w:rsidRDefault="00892582">
      <w:pPr>
        <w:pStyle w:val="CaptionText"/>
        <w:keepNext/>
        <w:rPr>
          <w:rFonts w:cs="Times New Roman"/>
          <w:color w:val="000000" w:themeColor="text1"/>
          <w:szCs w:val="26"/>
        </w:rPr>
      </w:pPr>
      <w:bookmarkStart w:id="243" w:name="_Toc24307888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72 </w:instrText>
      </w:r>
      <w:r>
        <w:rPr>
          <w:rFonts w:cs="Times New Roman"/>
          <w:color w:val="000000" w:themeColor="text1"/>
          <w:szCs w:val="26"/>
        </w:rPr>
        <w:fldChar w:fldCharType="separate"/>
      </w:r>
      <w:r w:rsidR="00690739">
        <w:rPr>
          <w:rFonts w:cs="Times New Roman"/>
          <w:noProof/>
          <w:color w:val="000000" w:themeColor="text1"/>
          <w:szCs w:val="26"/>
        </w:rPr>
        <w:t>72</w:t>
      </w:r>
      <w:r>
        <w:rPr>
          <w:rFonts w:cs="Times New Roman"/>
          <w:color w:val="000000" w:themeColor="text1"/>
          <w:szCs w:val="26"/>
        </w:rPr>
        <w:fldChar w:fldCharType="end"/>
      </w:r>
      <w:r>
        <w:rPr>
          <w:rFonts w:cs="Times New Roman"/>
          <w:color w:val="000000" w:themeColor="text1"/>
          <w:szCs w:val="26"/>
        </w:rPr>
        <w:t xml:space="preserve"> Cấu trúc bảng purchase_order_items (chi tiết đơn mua hàng)</w:t>
      </w:r>
      <w:bookmarkEnd w:id="243"/>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F317FDE" w14:textId="77777777">
        <w:trPr>
          <w:cantSplit/>
          <w:tblHeader/>
          <w:jc w:val="center"/>
        </w:trPr>
        <w:tc>
          <w:tcPr>
            <w:tcW w:w="1700" w:type="dxa"/>
          </w:tcPr>
          <w:p w14:paraId="2A129528" w14:textId="77777777" w:rsidR="009A7329" w:rsidRDefault="00892582">
            <w:pPr>
              <w:keepNext/>
              <w:spacing w:before="20" w:after="20" w:line="264" w:lineRule="auto"/>
              <w:jc w:val="center"/>
            </w:pPr>
            <w:r>
              <w:rPr>
                <w:rFonts w:cs="Times New Roman"/>
                <w:b/>
                <w:szCs w:val="26"/>
              </w:rPr>
              <w:t>Tên cột</w:t>
            </w:r>
          </w:p>
        </w:tc>
        <w:tc>
          <w:tcPr>
            <w:tcW w:w="1750" w:type="dxa"/>
          </w:tcPr>
          <w:p w14:paraId="25F0D7CE"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2393BD20" w14:textId="77777777" w:rsidR="009A7329" w:rsidRDefault="00892582">
            <w:pPr>
              <w:keepNext/>
              <w:spacing w:before="20" w:after="20" w:line="264" w:lineRule="auto"/>
              <w:jc w:val="center"/>
            </w:pPr>
            <w:r>
              <w:rPr>
                <w:rFonts w:cs="Times New Roman"/>
                <w:b/>
                <w:szCs w:val="26"/>
              </w:rPr>
              <w:t>Ràng buộc</w:t>
            </w:r>
          </w:p>
        </w:tc>
        <w:tc>
          <w:tcPr>
            <w:tcW w:w="1400" w:type="dxa"/>
          </w:tcPr>
          <w:p w14:paraId="75CB2C72" w14:textId="77777777" w:rsidR="009A7329" w:rsidRDefault="00892582">
            <w:pPr>
              <w:keepNext/>
              <w:spacing w:before="20" w:after="20" w:line="264" w:lineRule="auto"/>
              <w:jc w:val="center"/>
            </w:pPr>
            <w:r>
              <w:rPr>
                <w:rFonts w:cs="Times New Roman"/>
                <w:b/>
                <w:szCs w:val="26"/>
              </w:rPr>
              <w:t>Mặc định</w:t>
            </w:r>
          </w:p>
        </w:tc>
        <w:tc>
          <w:tcPr>
            <w:tcW w:w="1000" w:type="dxa"/>
          </w:tcPr>
          <w:p w14:paraId="0E74F79F" w14:textId="77777777" w:rsidR="009A7329" w:rsidRDefault="00892582">
            <w:pPr>
              <w:keepNext/>
              <w:spacing w:before="20" w:after="20" w:line="264" w:lineRule="auto"/>
              <w:jc w:val="center"/>
            </w:pPr>
            <w:r>
              <w:rPr>
                <w:rFonts w:cs="Times New Roman"/>
                <w:b/>
                <w:szCs w:val="26"/>
              </w:rPr>
              <w:t>NULL</w:t>
            </w:r>
          </w:p>
        </w:tc>
        <w:tc>
          <w:tcPr>
            <w:tcW w:w="1687" w:type="dxa"/>
          </w:tcPr>
          <w:p w14:paraId="384C38F2" w14:textId="77777777" w:rsidR="009A7329" w:rsidRDefault="00892582">
            <w:pPr>
              <w:keepNext/>
              <w:spacing w:before="20" w:after="20" w:line="264" w:lineRule="auto"/>
              <w:jc w:val="center"/>
            </w:pPr>
            <w:r>
              <w:rPr>
                <w:rFonts w:cs="Times New Roman"/>
                <w:b/>
                <w:szCs w:val="26"/>
              </w:rPr>
              <w:t>Mô tả</w:t>
            </w:r>
          </w:p>
        </w:tc>
      </w:tr>
      <w:tr w:rsidR="009A7329" w14:paraId="4B1C75BA" w14:textId="77777777">
        <w:trPr>
          <w:cantSplit/>
          <w:jc w:val="center"/>
        </w:trPr>
        <w:tc>
          <w:tcPr>
            <w:tcW w:w="1700" w:type="dxa"/>
          </w:tcPr>
          <w:p w14:paraId="09034D54" w14:textId="77777777" w:rsidR="009A7329" w:rsidRDefault="00892582">
            <w:pPr>
              <w:spacing w:before="20" w:after="20" w:line="264" w:lineRule="auto"/>
            </w:pPr>
            <w:r>
              <w:rPr>
                <w:rFonts w:cs="Times New Roman"/>
                <w:szCs w:val="26"/>
              </w:rPr>
              <w:t>id</w:t>
            </w:r>
          </w:p>
        </w:tc>
        <w:tc>
          <w:tcPr>
            <w:tcW w:w="1750" w:type="dxa"/>
          </w:tcPr>
          <w:p w14:paraId="5EBA55A6" w14:textId="77777777" w:rsidR="009A7329" w:rsidRDefault="00892582">
            <w:pPr>
              <w:spacing w:before="20" w:after="20" w:line="264" w:lineRule="auto"/>
            </w:pPr>
            <w:r>
              <w:rPr>
                <w:rFonts w:cs="Times New Roman"/>
                <w:szCs w:val="26"/>
              </w:rPr>
              <w:t>integer</w:t>
            </w:r>
          </w:p>
        </w:tc>
        <w:tc>
          <w:tcPr>
            <w:tcW w:w="1250" w:type="dxa"/>
          </w:tcPr>
          <w:p w14:paraId="2D749BBF" w14:textId="77777777" w:rsidR="009A7329" w:rsidRDefault="00892582">
            <w:pPr>
              <w:spacing w:before="20" w:after="20" w:line="264" w:lineRule="auto"/>
            </w:pPr>
            <w:r>
              <w:rPr>
                <w:rFonts w:cs="Times New Roman"/>
                <w:szCs w:val="26"/>
              </w:rPr>
              <w:t>PK</w:t>
            </w:r>
          </w:p>
        </w:tc>
        <w:tc>
          <w:tcPr>
            <w:tcW w:w="1400" w:type="dxa"/>
          </w:tcPr>
          <w:p w14:paraId="6D87AB14" w14:textId="77777777" w:rsidR="009A7329" w:rsidRDefault="00892582">
            <w:pPr>
              <w:spacing w:before="20" w:after="20" w:line="264" w:lineRule="auto"/>
            </w:pPr>
            <w:r>
              <w:rPr>
                <w:rFonts w:cs="Times New Roman"/>
                <w:szCs w:val="26"/>
              </w:rPr>
              <w:t>tự tăng</w:t>
            </w:r>
          </w:p>
        </w:tc>
        <w:tc>
          <w:tcPr>
            <w:tcW w:w="1000" w:type="dxa"/>
          </w:tcPr>
          <w:p w14:paraId="08BAFD0E" w14:textId="77777777" w:rsidR="009A7329" w:rsidRDefault="00892582">
            <w:pPr>
              <w:spacing w:before="20" w:after="20" w:line="264" w:lineRule="auto"/>
            </w:pPr>
            <w:r>
              <w:rPr>
                <w:rFonts w:cs="Times New Roman"/>
                <w:szCs w:val="26"/>
              </w:rPr>
              <w:t>Không</w:t>
            </w:r>
          </w:p>
        </w:tc>
        <w:tc>
          <w:tcPr>
            <w:tcW w:w="1687" w:type="dxa"/>
          </w:tcPr>
          <w:p w14:paraId="088AAD06" w14:textId="77777777" w:rsidR="009A7329" w:rsidRDefault="00892582">
            <w:pPr>
              <w:spacing w:before="20" w:after="20" w:line="264" w:lineRule="auto"/>
            </w:pPr>
            <w:r>
              <w:rPr>
                <w:rFonts w:cs="Times New Roman"/>
                <w:szCs w:val="26"/>
              </w:rPr>
              <w:t>Mã định danh</w:t>
            </w:r>
          </w:p>
        </w:tc>
      </w:tr>
      <w:tr w:rsidR="009A7329" w14:paraId="0C2A1F30" w14:textId="77777777">
        <w:trPr>
          <w:cantSplit/>
          <w:jc w:val="center"/>
        </w:trPr>
        <w:tc>
          <w:tcPr>
            <w:tcW w:w="1700" w:type="dxa"/>
          </w:tcPr>
          <w:p w14:paraId="1DDD4367" w14:textId="77777777" w:rsidR="009A7329" w:rsidRDefault="00892582">
            <w:pPr>
              <w:spacing w:before="20" w:after="20" w:line="264" w:lineRule="auto"/>
            </w:pPr>
            <w:r>
              <w:rPr>
                <w:rFonts w:cs="Times New Roman"/>
                <w:szCs w:val="26"/>
              </w:rPr>
              <w:t>po_​id</w:t>
            </w:r>
          </w:p>
        </w:tc>
        <w:tc>
          <w:tcPr>
            <w:tcW w:w="1750" w:type="dxa"/>
          </w:tcPr>
          <w:p w14:paraId="4C6F904C" w14:textId="77777777" w:rsidR="009A7329" w:rsidRDefault="00892582">
            <w:pPr>
              <w:spacing w:before="20" w:after="20" w:line="264" w:lineRule="auto"/>
            </w:pPr>
            <w:r>
              <w:rPr>
                <w:rFonts w:cs="Times New Roman"/>
                <w:szCs w:val="26"/>
              </w:rPr>
              <w:t>integer</w:t>
            </w:r>
          </w:p>
        </w:tc>
        <w:tc>
          <w:tcPr>
            <w:tcW w:w="1250" w:type="dxa"/>
          </w:tcPr>
          <w:p w14:paraId="6EFF9131" w14:textId="77777777" w:rsidR="009A7329" w:rsidRDefault="00892582">
            <w:pPr>
              <w:spacing w:before="20" w:after="20" w:line="264" w:lineRule="auto"/>
            </w:pPr>
            <w:r>
              <w:rPr>
                <w:rFonts w:cs="Times New Roman"/>
                <w:szCs w:val="26"/>
              </w:rPr>
              <w:t>FK</w:t>
            </w:r>
          </w:p>
        </w:tc>
        <w:tc>
          <w:tcPr>
            <w:tcW w:w="1400" w:type="dxa"/>
          </w:tcPr>
          <w:p w14:paraId="5D71FFFB" w14:textId="77777777" w:rsidR="009A7329" w:rsidRDefault="009A7329">
            <w:pPr>
              <w:spacing w:before="20" w:after="20" w:line="264" w:lineRule="auto"/>
            </w:pPr>
          </w:p>
        </w:tc>
        <w:tc>
          <w:tcPr>
            <w:tcW w:w="1000" w:type="dxa"/>
          </w:tcPr>
          <w:p w14:paraId="797631B2" w14:textId="77777777" w:rsidR="009A7329" w:rsidRDefault="00892582">
            <w:pPr>
              <w:spacing w:before="20" w:after="20" w:line="264" w:lineRule="auto"/>
            </w:pPr>
            <w:r>
              <w:rPr>
                <w:rFonts w:cs="Times New Roman"/>
                <w:szCs w:val="26"/>
              </w:rPr>
              <w:t>Không</w:t>
            </w:r>
          </w:p>
        </w:tc>
        <w:tc>
          <w:tcPr>
            <w:tcW w:w="1687" w:type="dxa"/>
          </w:tcPr>
          <w:p w14:paraId="465D80FC" w14:textId="77777777" w:rsidR="009A7329" w:rsidRDefault="00892582">
            <w:pPr>
              <w:spacing w:before="20" w:after="20" w:line="264" w:lineRule="auto"/>
            </w:pPr>
            <w:r>
              <w:rPr>
                <w:rFonts w:cs="Times New Roman"/>
                <w:szCs w:val="26"/>
              </w:rPr>
              <w:t>Đơn mua hàng (tham chiếu purchase_orders)</w:t>
            </w:r>
          </w:p>
        </w:tc>
      </w:tr>
      <w:tr w:rsidR="009A7329" w14:paraId="6E6E59C1" w14:textId="77777777">
        <w:trPr>
          <w:cantSplit/>
          <w:jc w:val="center"/>
        </w:trPr>
        <w:tc>
          <w:tcPr>
            <w:tcW w:w="1700" w:type="dxa"/>
          </w:tcPr>
          <w:p w14:paraId="46FB2D88" w14:textId="77777777" w:rsidR="009A7329" w:rsidRDefault="00892582">
            <w:pPr>
              <w:spacing w:before="20" w:after="20" w:line="264" w:lineRule="auto"/>
            </w:pPr>
            <w:r>
              <w:rPr>
                <w:rFonts w:cs="Times New Roman"/>
                <w:szCs w:val="26"/>
              </w:rPr>
              <w:t>product_​id</w:t>
            </w:r>
          </w:p>
        </w:tc>
        <w:tc>
          <w:tcPr>
            <w:tcW w:w="1750" w:type="dxa"/>
          </w:tcPr>
          <w:p w14:paraId="2D0EA3FB" w14:textId="77777777" w:rsidR="009A7329" w:rsidRDefault="00892582">
            <w:pPr>
              <w:spacing w:before="20" w:after="20" w:line="264" w:lineRule="auto"/>
            </w:pPr>
            <w:r>
              <w:rPr>
                <w:rFonts w:cs="Times New Roman"/>
                <w:szCs w:val="26"/>
              </w:rPr>
              <w:t>varchar(50)</w:t>
            </w:r>
          </w:p>
        </w:tc>
        <w:tc>
          <w:tcPr>
            <w:tcW w:w="1250" w:type="dxa"/>
          </w:tcPr>
          <w:p w14:paraId="25B5AB67" w14:textId="77777777" w:rsidR="009A7329" w:rsidRDefault="00892582">
            <w:pPr>
              <w:spacing w:before="20" w:after="20" w:line="264" w:lineRule="auto"/>
            </w:pPr>
            <w:r>
              <w:rPr>
                <w:rFonts w:cs="Times New Roman"/>
                <w:szCs w:val="26"/>
              </w:rPr>
              <w:t>FK</w:t>
            </w:r>
          </w:p>
        </w:tc>
        <w:tc>
          <w:tcPr>
            <w:tcW w:w="1400" w:type="dxa"/>
          </w:tcPr>
          <w:p w14:paraId="457D5261" w14:textId="77777777" w:rsidR="009A7329" w:rsidRDefault="009A7329">
            <w:pPr>
              <w:spacing w:before="20" w:after="20" w:line="264" w:lineRule="auto"/>
            </w:pPr>
          </w:p>
        </w:tc>
        <w:tc>
          <w:tcPr>
            <w:tcW w:w="1000" w:type="dxa"/>
          </w:tcPr>
          <w:p w14:paraId="73CE2369" w14:textId="77777777" w:rsidR="009A7329" w:rsidRDefault="00892582">
            <w:pPr>
              <w:spacing w:before="20" w:after="20" w:line="264" w:lineRule="auto"/>
            </w:pPr>
            <w:r>
              <w:rPr>
                <w:rFonts w:cs="Times New Roman"/>
                <w:szCs w:val="26"/>
              </w:rPr>
              <w:t>Không</w:t>
            </w:r>
          </w:p>
        </w:tc>
        <w:tc>
          <w:tcPr>
            <w:tcW w:w="1687" w:type="dxa"/>
          </w:tcPr>
          <w:p w14:paraId="46315A9F" w14:textId="77777777" w:rsidR="009A7329" w:rsidRDefault="00892582">
            <w:pPr>
              <w:spacing w:before="20" w:after="20" w:line="264" w:lineRule="auto"/>
            </w:pPr>
            <w:r>
              <w:rPr>
                <w:rFonts w:cs="Times New Roman"/>
                <w:szCs w:val="26"/>
              </w:rPr>
              <w:t>Sản phẩm (tham chiếu products)</w:t>
            </w:r>
          </w:p>
        </w:tc>
      </w:tr>
      <w:tr w:rsidR="009A7329" w14:paraId="10B7DB0A" w14:textId="77777777">
        <w:trPr>
          <w:cantSplit/>
          <w:jc w:val="center"/>
        </w:trPr>
        <w:tc>
          <w:tcPr>
            <w:tcW w:w="1700" w:type="dxa"/>
          </w:tcPr>
          <w:p w14:paraId="1A7632B5" w14:textId="77777777" w:rsidR="009A7329" w:rsidRDefault="00892582">
            <w:pPr>
              <w:spacing w:before="20" w:after="20" w:line="264" w:lineRule="auto"/>
            </w:pPr>
            <w:r>
              <w:rPr>
                <w:rFonts w:cs="Times New Roman"/>
                <w:szCs w:val="26"/>
              </w:rPr>
              <w:t>quantity</w:t>
            </w:r>
          </w:p>
        </w:tc>
        <w:tc>
          <w:tcPr>
            <w:tcW w:w="1750" w:type="dxa"/>
          </w:tcPr>
          <w:p w14:paraId="43840B51" w14:textId="77777777" w:rsidR="009A7329" w:rsidRDefault="00892582">
            <w:pPr>
              <w:spacing w:before="20" w:after="20" w:line="264" w:lineRule="auto"/>
            </w:pPr>
            <w:r>
              <w:rPr>
                <w:rFonts w:cs="Times New Roman"/>
                <w:szCs w:val="26"/>
              </w:rPr>
              <w:t>integer</w:t>
            </w:r>
          </w:p>
        </w:tc>
        <w:tc>
          <w:tcPr>
            <w:tcW w:w="1250" w:type="dxa"/>
          </w:tcPr>
          <w:p w14:paraId="3BB2F9CB" w14:textId="77777777" w:rsidR="009A7329" w:rsidRDefault="009A7329">
            <w:pPr>
              <w:spacing w:before="20" w:after="20" w:line="264" w:lineRule="auto"/>
            </w:pPr>
          </w:p>
        </w:tc>
        <w:tc>
          <w:tcPr>
            <w:tcW w:w="1400" w:type="dxa"/>
          </w:tcPr>
          <w:p w14:paraId="5C25B2A4" w14:textId="77777777" w:rsidR="009A7329" w:rsidRDefault="009A7329">
            <w:pPr>
              <w:spacing w:before="20" w:after="20" w:line="264" w:lineRule="auto"/>
            </w:pPr>
          </w:p>
        </w:tc>
        <w:tc>
          <w:tcPr>
            <w:tcW w:w="1000" w:type="dxa"/>
          </w:tcPr>
          <w:p w14:paraId="2D432BE0" w14:textId="77777777" w:rsidR="009A7329" w:rsidRDefault="00892582">
            <w:pPr>
              <w:spacing w:before="20" w:after="20" w:line="264" w:lineRule="auto"/>
            </w:pPr>
            <w:r>
              <w:rPr>
                <w:rFonts w:cs="Times New Roman"/>
                <w:szCs w:val="26"/>
              </w:rPr>
              <w:t>Không</w:t>
            </w:r>
          </w:p>
        </w:tc>
        <w:tc>
          <w:tcPr>
            <w:tcW w:w="1687" w:type="dxa"/>
          </w:tcPr>
          <w:p w14:paraId="04F6F23E" w14:textId="77777777" w:rsidR="009A7329" w:rsidRDefault="00892582">
            <w:pPr>
              <w:spacing w:before="20" w:after="20" w:line="264" w:lineRule="auto"/>
            </w:pPr>
            <w:r>
              <w:rPr>
                <w:rFonts w:cs="Times New Roman"/>
                <w:szCs w:val="26"/>
              </w:rPr>
              <w:t>Số lượng đặt mua</w:t>
            </w:r>
          </w:p>
        </w:tc>
      </w:tr>
      <w:tr w:rsidR="009A7329" w14:paraId="400659B6" w14:textId="77777777">
        <w:trPr>
          <w:cantSplit/>
          <w:jc w:val="center"/>
        </w:trPr>
        <w:tc>
          <w:tcPr>
            <w:tcW w:w="1700" w:type="dxa"/>
          </w:tcPr>
          <w:p w14:paraId="785AD00B" w14:textId="77777777" w:rsidR="009A7329" w:rsidRDefault="00892582">
            <w:pPr>
              <w:spacing w:before="20" w:after="20" w:line="264" w:lineRule="auto"/>
            </w:pPr>
            <w:r>
              <w:rPr>
                <w:rFonts w:cs="Times New Roman"/>
                <w:szCs w:val="26"/>
              </w:rPr>
              <w:t>unit_​cost</w:t>
            </w:r>
          </w:p>
        </w:tc>
        <w:tc>
          <w:tcPr>
            <w:tcW w:w="1750" w:type="dxa"/>
          </w:tcPr>
          <w:p w14:paraId="4EEC25CA" w14:textId="77777777" w:rsidR="009A7329" w:rsidRDefault="00892582">
            <w:pPr>
              <w:spacing w:before="20" w:after="20" w:line="264" w:lineRule="auto"/>
            </w:pPr>
            <w:r>
              <w:rPr>
                <w:rFonts w:cs="Times New Roman"/>
                <w:szCs w:val="26"/>
              </w:rPr>
              <w:t>decimal(15,2)</w:t>
            </w:r>
          </w:p>
        </w:tc>
        <w:tc>
          <w:tcPr>
            <w:tcW w:w="1250" w:type="dxa"/>
          </w:tcPr>
          <w:p w14:paraId="54729085" w14:textId="77777777" w:rsidR="009A7329" w:rsidRDefault="009A7329">
            <w:pPr>
              <w:spacing w:before="20" w:after="20" w:line="264" w:lineRule="auto"/>
            </w:pPr>
          </w:p>
        </w:tc>
        <w:tc>
          <w:tcPr>
            <w:tcW w:w="1400" w:type="dxa"/>
          </w:tcPr>
          <w:p w14:paraId="4A1F2BDC" w14:textId="77777777" w:rsidR="009A7329" w:rsidRDefault="009A7329">
            <w:pPr>
              <w:spacing w:before="20" w:after="20" w:line="264" w:lineRule="auto"/>
            </w:pPr>
          </w:p>
        </w:tc>
        <w:tc>
          <w:tcPr>
            <w:tcW w:w="1000" w:type="dxa"/>
          </w:tcPr>
          <w:p w14:paraId="28E28631" w14:textId="77777777" w:rsidR="009A7329" w:rsidRDefault="00892582">
            <w:pPr>
              <w:spacing w:before="20" w:after="20" w:line="264" w:lineRule="auto"/>
            </w:pPr>
            <w:r>
              <w:rPr>
                <w:rFonts w:cs="Times New Roman"/>
                <w:szCs w:val="26"/>
              </w:rPr>
              <w:t>Không</w:t>
            </w:r>
          </w:p>
        </w:tc>
        <w:tc>
          <w:tcPr>
            <w:tcW w:w="1687" w:type="dxa"/>
          </w:tcPr>
          <w:p w14:paraId="1542D587" w14:textId="77777777" w:rsidR="009A7329" w:rsidRDefault="00892582">
            <w:pPr>
              <w:spacing w:before="20" w:after="20" w:line="264" w:lineRule="auto"/>
            </w:pPr>
            <w:r>
              <w:rPr>
                <w:rFonts w:cs="Times New Roman"/>
                <w:szCs w:val="26"/>
              </w:rPr>
              <w:t>Đơn giá nhà cung cấp báo</w:t>
            </w:r>
          </w:p>
        </w:tc>
      </w:tr>
      <w:tr w:rsidR="009A7329" w14:paraId="7CD29BDB" w14:textId="77777777">
        <w:trPr>
          <w:cantSplit/>
          <w:jc w:val="center"/>
        </w:trPr>
        <w:tc>
          <w:tcPr>
            <w:tcW w:w="1700" w:type="dxa"/>
          </w:tcPr>
          <w:p w14:paraId="4EAC6166" w14:textId="77777777" w:rsidR="009A7329" w:rsidRDefault="00892582">
            <w:pPr>
              <w:spacing w:before="20" w:after="20" w:line="264" w:lineRule="auto"/>
            </w:pPr>
            <w:r>
              <w:rPr>
                <w:rFonts w:cs="Times New Roman"/>
                <w:szCs w:val="26"/>
              </w:rPr>
              <w:t>total_​cost</w:t>
            </w:r>
          </w:p>
        </w:tc>
        <w:tc>
          <w:tcPr>
            <w:tcW w:w="1750" w:type="dxa"/>
          </w:tcPr>
          <w:p w14:paraId="46216E6E" w14:textId="77777777" w:rsidR="009A7329" w:rsidRDefault="00892582">
            <w:pPr>
              <w:spacing w:before="20" w:after="20" w:line="264" w:lineRule="auto"/>
            </w:pPr>
            <w:r>
              <w:rPr>
                <w:rFonts w:cs="Times New Roman"/>
                <w:szCs w:val="26"/>
              </w:rPr>
              <w:t>decimal(15,2)</w:t>
            </w:r>
          </w:p>
        </w:tc>
        <w:tc>
          <w:tcPr>
            <w:tcW w:w="1250" w:type="dxa"/>
          </w:tcPr>
          <w:p w14:paraId="0B964CC7" w14:textId="77777777" w:rsidR="009A7329" w:rsidRDefault="009A7329">
            <w:pPr>
              <w:spacing w:before="20" w:after="20" w:line="264" w:lineRule="auto"/>
            </w:pPr>
          </w:p>
        </w:tc>
        <w:tc>
          <w:tcPr>
            <w:tcW w:w="1400" w:type="dxa"/>
          </w:tcPr>
          <w:p w14:paraId="200C2777" w14:textId="77777777" w:rsidR="009A7329" w:rsidRDefault="009A7329">
            <w:pPr>
              <w:spacing w:before="20" w:after="20" w:line="264" w:lineRule="auto"/>
            </w:pPr>
          </w:p>
        </w:tc>
        <w:tc>
          <w:tcPr>
            <w:tcW w:w="1000" w:type="dxa"/>
          </w:tcPr>
          <w:p w14:paraId="0D52CA6A" w14:textId="77777777" w:rsidR="009A7329" w:rsidRDefault="00892582">
            <w:pPr>
              <w:spacing w:before="20" w:after="20" w:line="264" w:lineRule="auto"/>
            </w:pPr>
            <w:r>
              <w:rPr>
                <w:rFonts w:cs="Times New Roman"/>
                <w:szCs w:val="26"/>
              </w:rPr>
              <w:t>Không</w:t>
            </w:r>
          </w:p>
        </w:tc>
        <w:tc>
          <w:tcPr>
            <w:tcW w:w="1687" w:type="dxa"/>
          </w:tcPr>
          <w:p w14:paraId="3C2BF13E" w14:textId="77777777" w:rsidR="009A7329" w:rsidRDefault="00892582">
            <w:pPr>
              <w:spacing w:before="20" w:after="20" w:line="264" w:lineRule="auto"/>
            </w:pPr>
            <w:r>
              <w:rPr>
                <w:rFonts w:cs="Times New Roman"/>
                <w:szCs w:val="26"/>
              </w:rPr>
              <w:t>Thành tiền</w:t>
            </w:r>
          </w:p>
        </w:tc>
      </w:tr>
    </w:tbl>
    <w:p w14:paraId="36B21393" w14:textId="77777777" w:rsidR="009A7329" w:rsidRDefault="009A7329">
      <w:pPr>
        <w:pStyle w:val="ContentText"/>
        <w:rPr>
          <w:rFonts w:cs="Times New Roman"/>
          <w:color w:val="000000" w:themeColor="text1"/>
          <w:szCs w:val="26"/>
        </w:rPr>
      </w:pPr>
    </w:p>
    <w:p w14:paraId="68A5C15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3.8.3.25 Bảng goods_receipts</w:t>
      </w:r>
    </w:p>
    <w:p w14:paraId="39F75018" w14:textId="1164B50D" w:rsidR="009A7329" w:rsidRDefault="00892582">
      <w:pPr>
        <w:pStyle w:val="CaptionText"/>
        <w:keepNext/>
        <w:rPr>
          <w:rFonts w:cs="Times New Roman"/>
          <w:color w:val="000000" w:themeColor="text1"/>
          <w:szCs w:val="26"/>
        </w:rPr>
      </w:pPr>
      <w:bookmarkStart w:id="244" w:name="_Toc24307888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73 </w:instrText>
      </w:r>
      <w:r>
        <w:rPr>
          <w:rFonts w:cs="Times New Roman"/>
          <w:color w:val="000000" w:themeColor="text1"/>
          <w:szCs w:val="26"/>
        </w:rPr>
        <w:fldChar w:fldCharType="separate"/>
      </w:r>
      <w:r w:rsidR="00690739">
        <w:rPr>
          <w:rFonts w:cs="Times New Roman"/>
          <w:noProof/>
          <w:color w:val="000000" w:themeColor="text1"/>
          <w:szCs w:val="26"/>
        </w:rPr>
        <w:t>73</w:t>
      </w:r>
      <w:r>
        <w:rPr>
          <w:rFonts w:cs="Times New Roman"/>
          <w:color w:val="000000" w:themeColor="text1"/>
          <w:szCs w:val="26"/>
        </w:rPr>
        <w:fldChar w:fldCharType="end"/>
      </w:r>
      <w:r>
        <w:rPr>
          <w:rFonts w:cs="Times New Roman"/>
          <w:color w:val="000000" w:themeColor="text1"/>
          <w:szCs w:val="26"/>
        </w:rPr>
        <w:t xml:space="preserve"> Cấu trúc bảng goods_receipts (phiếu nhập kho)</w:t>
      </w:r>
      <w:bookmarkEnd w:id="244"/>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7D6D6E03" w14:textId="77777777">
        <w:trPr>
          <w:cantSplit/>
          <w:tblHeader/>
          <w:jc w:val="center"/>
        </w:trPr>
        <w:tc>
          <w:tcPr>
            <w:tcW w:w="1700" w:type="dxa"/>
          </w:tcPr>
          <w:p w14:paraId="5FC87D9C" w14:textId="77777777" w:rsidR="009A7329" w:rsidRDefault="00892582">
            <w:pPr>
              <w:keepNext/>
              <w:spacing w:before="20" w:after="20" w:line="264" w:lineRule="auto"/>
              <w:jc w:val="center"/>
            </w:pPr>
            <w:r>
              <w:rPr>
                <w:rFonts w:cs="Times New Roman"/>
                <w:b/>
                <w:szCs w:val="26"/>
              </w:rPr>
              <w:t>Tên cột</w:t>
            </w:r>
          </w:p>
        </w:tc>
        <w:tc>
          <w:tcPr>
            <w:tcW w:w="1750" w:type="dxa"/>
          </w:tcPr>
          <w:p w14:paraId="2987C229"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5830555E" w14:textId="77777777" w:rsidR="009A7329" w:rsidRDefault="00892582">
            <w:pPr>
              <w:keepNext/>
              <w:spacing w:before="20" w:after="20" w:line="264" w:lineRule="auto"/>
              <w:jc w:val="center"/>
            </w:pPr>
            <w:r>
              <w:rPr>
                <w:rFonts w:cs="Times New Roman"/>
                <w:b/>
                <w:szCs w:val="26"/>
              </w:rPr>
              <w:t>Ràng buộc</w:t>
            </w:r>
          </w:p>
        </w:tc>
        <w:tc>
          <w:tcPr>
            <w:tcW w:w="1400" w:type="dxa"/>
          </w:tcPr>
          <w:p w14:paraId="5147D303" w14:textId="77777777" w:rsidR="009A7329" w:rsidRDefault="00892582">
            <w:pPr>
              <w:keepNext/>
              <w:spacing w:before="20" w:after="20" w:line="264" w:lineRule="auto"/>
              <w:jc w:val="center"/>
            </w:pPr>
            <w:r>
              <w:rPr>
                <w:rFonts w:cs="Times New Roman"/>
                <w:b/>
                <w:szCs w:val="26"/>
              </w:rPr>
              <w:t>Mặc định</w:t>
            </w:r>
          </w:p>
        </w:tc>
        <w:tc>
          <w:tcPr>
            <w:tcW w:w="1000" w:type="dxa"/>
          </w:tcPr>
          <w:p w14:paraId="4B76E817" w14:textId="77777777" w:rsidR="009A7329" w:rsidRDefault="00892582">
            <w:pPr>
              <w:keepNext/>
              <w:spacing w:before="20" w:after="20" w:line="264" w:lineRule="auto"/>
              <w:jc w:val="center"/>
            </w:pPr>
            <w:r>
              <w:rPr>
                <w:rFonts w:cs="Times New Roman"/>
                <w:b/>
                <w:szCs w:val="26"/>
              </w:rPr>
              <w:t>NULL</w:t>
            </w:r>
          </w:p>
        </w:tc>
        <w:tc>
          <w:tcPr>
            <w:tcW w:w="1687" w:type="dxa"/>
          </w:tcPr>
          <w:p w14:paraId="2BB29791" w14:textId="77777777" w:rsidR="009A7329" w:rsidRDefault="00892582">
            <w:pPr>
              <w:keepNext/>
              <w:spacing w:before="20" w:after="20" w:line="264" w:lineRule="auto"/>
              <w:jc w:val="center"/>
            </w:pPr>
            <w:r>
              <w:rPr>
                <w:rFonts w:cs="Times New Roman"/>
                <w:b/>
                <w:szCs w:val="26"/>
              </w:rPr>
              <w:t>Mô tả</w:t>
            </w:r>
          </w:p>
        </w:tc>
      </w:tr>
      <w:tr w:rsidR="009A7329" w14:paraId="02E71297" w14:textId="77777777">
        <w:trPr>
          <w:cantSplit/>
          <w:jc w:val="center"/>
        </w:trPr>
        <w:tc>
          <w:tcPr>
            <w:tcW w:w="1700" w:type="dxa"/>
          </w:tcPr>
          <w:p w14:paraId="6A226F36" w14:textId="77777777" w:rsidR="009A7329" w:rsidRDefault="00892582">
            <w:pPr>
              <w:spacing w:before="20" w:after="20" w:line="264" w:lineRule="auto"/>
            </w:pPr>
            <w:r>
              <w:rPr>
                <w:rFonts w:cs="Times New Roman"/>
                <w:szCs w:val="26"/>
              </w:rPr>
              <w:t>id</w:t>
            </w:r>
          </w:p>
        </w:tc>
        <w:tc>
          <w:tcPr>
            <w:tcW w:w="1750" w:type="dxa"/>
          </w:tcPr>
          <w:p w14:paraId="461149DA" w14:textId="77777777" w:rsidR="009A7329" w:rsidRDefault="00892582">
            <w:pPr>
              <w:spacing w:before="20" w:after="20" w:line="264" w:lineRule="auto"/>
            </w:pPr>
            <w:r>
              <w:rPr>
                <w:rFonts w:cs="Times New Roman"/>
                <w:szCs w:val="26"/>
              </w:rPr>
              <w:t>integer</w:t>
            </w:r>
          </w:p>
        </w:tc>
        <w:tc>
          <w:tcPr>
            <w:tcW w:w="1250" w:type="dxa"/>
          </w:tcPr>
          <w:p w14:paraId="204B04DE" w14:textId="77777777" w:rsidR="009A7329" w:rsidRDefault="00892582">
            <w:pPr>
              <w:spacing w:before="20" w:after="20" w:line="264" w:lineRule="auto"/>
            </w:pPr>
            <w:r>
              <w:rPr>
                <w:rFonts w:cs="Times New Roman"/>
                <w:szCs w:val="26"/>
              </w:rPr>
              <w:t>PK</w:t>
            </w:r>
          </w:p>
        </w:tc>
        <w:tc>
          <w:tcPr>
            <w:tcW w:w="1400" w:type="dxa"/>
          </w:tcPr>
          <w:p w14:paraId="790675DD" w14:textId="77777777" w:rsidR="009A7329" w:rsidRDefault="00892582">
            <w:pPr>
              <w:spacing w:before="20" w:after="20" w:line="264" w:lineRule="auto"/>
            </w:pPr>
            <w:r>
              <w:rPr>
                <w:rFonts w:cs="Times New Roman"/>
                <w:szCs w:val="26"/>
              </w:rPr>
              <w:t>tự tăng</w:t>
            </w:r>
          </w:p>
        </w:tc>
        <w:tc>
          <w:tcPr>
            <w:tcW w:w="1000" w:type="dxa"/>
          </w:tcPr>
          <w:p w14:paraId="07E4887D" w14:textId="77777777" w:rsidR="009A7329" w:rsidRDefault="00892582">
            <w:pPr>
              <w:spacing w:before="20" w:after="20" w:line="264" w:lineRule="auto"/>
            </w:pPr>
            <w:r>
              <w:rPr>
                <w:rFonts w:cs="Times New Roman"/>
                <w:szCs w:val="26"/>
              </w:rPr>
              <w:t>Không</w:t>
            </w:r>
          </w:p>
        </w:tc>
        <w:tc>
          <w:tcPr>
            <w:tcW w:w="1687" w:type="dxa"/>
          </w:tcPr>
          <w:p w14:paraId="6554D7C8" w14:textId="77777777" w:rsidR="009A7329" w:rsidRDefault="00892582">
            <w:pPr>
              <w:spacing w:before="20" w:after="20" w:line="264" w:lineRule="auto"/>
            </w:pPr>
            <w:r>
              <w:rPr>
                <w:rFonts w:cs="Times New Roman"/>
                <w:szCs w:val="26"/>
              </w:rPr>
              <w:t>Mã định danh</w:t>
            </w:r>
          </w:p>
        </w:tc>
      </w:tr>
      <w:tr w:rsidR="009A7329" w14:paraId="75939DC1" w14:textId="77777777">
        <w:trPr>
          <w:cantSplit/>
          <w:jc w:val="center"/>
        </w:trPr>
        <w:tc>
          <w:tcPr>
            <w:tcW w:w="1700" w:type="dxa"/>
          </w:tcPr>
          <w:p w14:paraId="75C0D2CA" w14:textId="77777777" w:rsidR="009A7329" w:rsidRDefault="00892582">
            <w:pPr>
              <w:spacing w:before="20" w:after="20" w:line="264" w:lineRule="auto"/>
            </w:pPr>
            <w:r>
              <w:rPr>
                <w:rFonts w:cs="Times New Roman"/>
                <w:szCs w:val="26"/>
              </w:rPr>
              <w:t>receipt_​number</w:t>
            </w:r>
          </w:p>
        </w:tc>
        <w:tc>
          <w:tcPr>
            <w:tcW w:w="1750" w:type="dxa"/>
          </w:tcPr>
          <w:p w14:paraId="01638879" w14:textId="77777777" w:rsidR="009A7329" w:rsidRDefault="00892582">
            <w:pPr>
              <w:spacing w:before="20" w:after="20" w:line="264" w:lineRule="auto"/>
            </w:pPr>
            <w:r>
              <w:rPr>
                <w:rFonts w:cs="Times New Roman"/>
                <w:szCs w:val="26"/>
              </w:rPr>
              <w:t>varchar(50)</w:t>
            </w:r>
          </w:p>
        </w:tc>
        <w:tc>
          <w:tcPr>
            <w:tcW w:w="1250" w:type="dxa"/>
          </w:tcPr>
          <w:p w14:paraId="62774287" w14:textId="77777777" w:rsidR="009A7329" w:rsidRDefault="00892582">
            <w:pPr>
              <w:spacing w:before="20" w:after="20" w:line="264" w:lineRule="auto"/>
            </w:pPr>
            <w:r>
              <w:rPr>
                <w:rFonts w:cs="Times New Roman"/>
                <w:szCs w:val="26"/>
              </w:rPr>
              <w:t>UNIQUE</w:t>
            </w:r>
          </w:p>
        </w:tc>
        <w:tc>
          <w:tcPr>
            <w:tcW w:w="1400" w:type="dxa"/>
          </w:tcPr>
          <w:p w14:paraId="14401435" w14:textId="77777777" w:rsidR="009A7329" w:rsidRDefault="009A7329">
            <w:pPr>
              <w:spacing w:before="20" w:after="20" w:line="264" w:lineRule="auto"/>
            </w:pPr>
          </w:p>
        </w:tc>
        <w:tc>
          <w:tcPr>
            <w:tcW w:w="1000" w:type="dxa"/>
          </w:tcPr>
          <w:p w14:paraId="7953E80D" w14:textId="77777777" w:rsidR="009A7329" w:rsidRDefault="00892582">
            <w:pPr>
              <w:spacing w:before="20" w:after="20" w:line="264" w:lineRule="auto"/>
            </w:pPr>
            <w:r>
              <w:rPr>
                <w:rFonts w:cs="Times New Roman"/>
                <w:szCs w:val="26"/>
              </w:rPr>
              <w:t>Có</w:t>
            </w:r>
          </w:p>
        </w:tc>
        <w:tc>
          <w:tcPr>
            <w:tcW w:w="1687" w:type="dxa"/>
          </w:tcPr>
          <w:p w14:paraId="22FA40C5" w14:textId="77777777" w:rsidR="009A7329" w:rsidRDefault="00892582">
            <w:pPr>
              <w:spacing w:before="20" w:after="20" w:line="264" w:lineRule="auto"/>
            </w:pPr>
            <w:r>
              <w:rPr>
                <w:rFonts w:cs="Times New Roman"/>
                <w:szCs w:val="26"/>
              </w:rPr>
              <w:t>Số phiếu nhập</w:t>
            </w:r>
          </w:p>
        </w:tc>
      </w:tr>
      <w:tr w:rsidR="009A7329" w14:paraId="642AE685" w14:textId="77777777">
        <w:trPr>
          <w:cantSplit/>
          <w:jc w:val="center"/>
        </w:trPr>
        <w:tc>
          <w:tcPr>
            <w:tcW w:w="1700" w:type="dxa"/>
          </w:tcPr>
          <w:p w14:paraId="3B17ED4D" w14:textId="77777777" w:rsidR="009A7329" w:rsidRDefault="00892582">
            <w:pPr>
              <w:spacing w:before="20" w:after="20" w:line="264" w:lineRule="auto"/>
            </w:pPr>
            <w:r>
              <w:rPr>
                <w:rFonts w:cs="Times New Roman"/>
                <w:szCs w:val="26"/>
              </w:rPr>
              <w:t>po_​id</w:t>
            </w:r>
          </w:p>
        </w:tc>
        <w:tc>
          <w:tcPr>
            <w:tcW w:w="1750" w:type="dxa"/>
          </w:tcPr>
          <w:p w14:paraId="1FF763F0" w14:textId="77777777" w:rsidR="009A7329" w:rsidRDefault="00892582">
            <w:pPr>
              <w:spacing w:before="20" w:after="20" w:line="264" w:lineRule="auto"/>
            </w:pPr>
            <w:r>
              <w:rPr>
                <w:rFonts w:cs="Times New Roman"/>
                <w:szCs w:val="26"/>
              </w:rPr>
              <w:t>integer</w:t>
            </w:r>
          </w:p>
        </w:tc>
        <w:tc>
          <w:tcPr>
            <w:tcW w:w="1250" w:type="dxa"/>
          </w:tcPr>
          <w:p w14:paraId="70C1B42B" w14:textId="77777777" w:rsidR="009A7329" w:rsidRDefault="00892582">
            <w:pPr>
              <w:spacing w:before="20" w:after="20" w:line="264" w:lineRule="auto"/>
            </w:pPr>
            <w:r>
              <w:rPr>
                <w:rFonts w:cs="Times New Roman"/>
                <w:szCs w:val="26"/>
              </w:rPr>
              <w:t>FK</w:t>
            </w:r>
          </w:p>
        </w:tc>
        <w:tc>
          <w:tcPr>
            <w:tcW w:w="1400" w:type="dxa"/>
          </w:tcPr>
          <w:p w14:paraId="5229C87C" w14:textId="77777777" w:rsidR="009A7329" w:rsidRDefault="009A7329">
            <w:pPr>
              <w:spacing w:before="20" w:after="20" w:line="264" w:lineRule="auto"/>
            </w:pPr>
          </w:p>
        </w:tc>
        <w:tc>
          <w:tcPr>
            <w:tcW w:w="1000" w:type="dxa"/>
          </w:tcPr>
          <w:p w14:paraId="27FD286C" w14:textId="77777777" w:rsidR="009A7329" w:rsidRDefault="00892582">
            <w:pPr>
              <w:spacing w:before="20" w:after="20" w:line="264" w:lineRule="auto"/>
            </w:pPr>
            <w:r>
              <w:rPr>
                <w:rFonts w:cs="Times New Roman"/>
                <w:szCs w:val="26"/>
              </w:rPr>
              <w:t>Không</w:t>
            </w:r>
          </w:p>
        </w:tc>
        <w:tc>
          <w:tcPr>
            <w:tcW w:w="1687" w:type="dxa"/>
          </w:tcPr>
          <w:p w14:paraId="360475E0" w14:textId="77777777" w:rsidR="009A7329" w:rsidRDefault="00892582">
            <w:pPr>
              <w:spacing w:before="20" w:after="20" w:line="264" w:lineRule="auto"/>
            </w:pPr>
            <w:r>
              <w:rPr>
                <w:rFonts w:cs="Times New Roman"/>
                <w:szCs w:val="26"/>
              </w:rPr>
              <w:t>Đơn mua hàng (tham chiếu purchase_orders)</w:t>
            </w:r>
          </w:p>
        </w:tc>
      </w:tr>
      <w:tr w:rsidR="009A7329" w14:paraId="7238F080" w14:textId="77777777">
        <w:trPr>
          <w:cantSplit/>
          <w:jc w:val="center"/>
        </w:trPr>
        <w:tc>
          <w:tcPr>
            <w:tcW w:w="1700" w:type="dxa"/>
          </w:tcPr>
          <w:p w14:paraId="5CDA557B" w14:textId="77777777" w:rsidR="009A7329" w:rsidRDefault="00892582">
            <w:pPr>
              <w:spacing w:before="20" w:after="20" w:line="264" w:lineRule="auto"/>
            </w:pPr>
            <w:r>
              <w:rPr>
                <w:rFonts w:cs="Times New Roman"/>
                <w:szCs w:val="26"/>
              </w:rPr>
              <w:t>received_​warehouse_​id</w:t>
            </w:r>
          </w:p>
        </w:tc>
        <w:tc>
          <w:tcPr>
            <w:tcW w:w="1750" w:type="dxa"/>
          </w:tcPr>
          <w:p w14:paraId="3F0E2F5E" w14:textId="77777777" w:rsidR="009A7329" w:rsidRDefault="00892582">
            <w:pPr>
              <w:spacing w:before="20" w:after="20" w:line="264" w:lineRule="auto"/>
            </w:pPr>
            <w:r>
              <w:rPr>
                <w:rFonts w:cs="Times New Roman"/>
                <w:szCs w:val="26"/>
              </w:rPr>
              <w:t>integer</w:t>
            </w:r>
          </w:p>
        </w:tc>
        <w:tc>
          <w:tcPr>
            <w:tcW w:w="1250" w:type="dxa"/>
          </w:tcPr>
          <w:p w14:paraId="1E3C0144" w14:textId="77777777" w:rsidR="009A7329" w:rsidRDefault="00892582">
            <w:pPr>
              <w:spacing w:before="20" w:after="20" w:line="264" w:lineRule="auto"/>
            </w:pPr>
            <w:r>
              <w:rPr>
                <w:rFonts w:cs="Times New Roman"/>
                <w:szCs w:val="26"/>
              </w:rPr>
              <w:t>FK</w:t>
            </w:r>
          </w:p>
        </w:tc>
        <w:tc>
          <w:tcPr>
            <w:tcW w:w="1400" w:type="dxa"/>
          </w:tcPr>
          <w:p w14:paraId="7F09588E" w14:textId="77777777" w:rsidR="009A7329" w:rsidRDefault="009A7329">
            <w:pPr>
              <w:spacing w:before="20" w:after="20" w:line="264" w:lineRule="auto"/>
            </w:pPr>
          </w:p>
        </w:tc>
        <w:tc>
          <w:tcPr>
            <w:tcW w:w="1000" w:type="dxa"/>
          </w:tcPr>
          <w:p w14:paraId="24972B09" w14:textId="77777777" w:rsidR="009A7329" w:rsidRDefault="00892582">
            <w:pPr>
              <w:spacing w:before="20" w:after="20" w:line="264" w:lineRule="auto"/>
            </w:pPr>
            <w:r>
              <w:rPr>
                <w:rFonts w:cs="Times New Roman"/>
                <w:szCs w:val="26"/>
              </w:rPr>
              <w:t>Không</w:t>
            </w:r>
          </w:p>
        </w:tc>
        <w:tc>
          <w:tcPr>
            <w:tcW w:w="1687" w:type="dxa"/>
          </w:tcPr>
          <w:p w14:paraId="565ABE07" w14:textId="77777777" w:rsidR="009A7329" w:rsidRDefault="00892582">
            <w:pPr>
              <w:spacing w:before="20" w:after="20" w:line="264" w:lineRule="auto"/>
            </w:pPr>
            <w:r>
              <w:rPr>
                <w:rFonts w:cs="Times New Roman"/>
                <w:szCs w:val="26"/>
              </w:rPr>
              <w:t>Kho nhận hàng (tham chiếu warehouses)</w:t>
            </w:r>
          </w:p>
        </w:tc>
      </w:tr>
      <w:tr w:rsidR="009A7329" w14:paraId="53C3358E" w14:textId="77777777">
        <w:trPr>
          <w:cantSplit/>
          <w:jc w:val="center"/>
        </w:trPr>
        <w:tc>
          <w:tcPr>
            <w:tcW w:w="1700" w:type="dxa"/>
          </w:tcPr>
          <w:p w14:paraId="0D6F562A" w14:textId="77777777" w:rsidR="009A7329" w:rsidRDefault="00892582">
            <w:pPr>
              <w:spacing w:before="20" w:after="20" w:line="264" w:lineRule="auto"/>
            </w:pPr>
            <w:r>
              <w:rPr>
                <w:rFonts w:cs="Times New Roman"/>
                <w:szCs w:val="26"/>
              </w:rPr>
              <w:t>received_​by</w:t>
            </w:r>
          </w:p>
        </w:tc>
        <w:tc>
          <w:tcPr>
            <w:tcW w:w="1750" w:type="dxa"/>
          </w:tcPr>
          <w:p w14:paraId="03493FE2" w14:textId="77777777" w:rsidR="009A7329" w:rsidRDefault="00892582">
            <w:pPr>
              <w:spacing w:before="20" w:after="20" w:line="264" w:lineRule="auto"/>
            </w:pPr>
            <w:r>
              <w:rPr>
                <w:rFonts w:cs="Times New Roman"/>
                <w:szCs w:val="26"/>
              </w:rPr>
              <w:t>varchar(100)</w:t>
            </w:r>
          </w:p>
        </w:tc>
        <w:tc>
          <w:tcPr>
            <w:tcW w:w="1250" w:type="dxa"/>
          </w:tcPr>
          <w:p w14:paraId="2C24848A" w14:textId="77777777" w:rsidR="009A7329" w:rsidRDefault="009A7329">
            <w:pPr>
              <w:spacing w:before="20" w:after="20" w:line="264" w:lineRule="auto"/>
            </w:pPr>
          </w:p>
        </w:tc>
        <w:tc>
          <w:tcPr>
            <w:tcW w:w="1400" w:type="dxa"/>
          </w:tcPr>
          <w:p w14:paraId="0FFD67E6" w14:textId="77777777" w:rsidR="009A7329" w:rsidRDefault="009A7329">
            <w:pPr>
              <w:spacing w:before="20" w:after="20" w:line="264" w:lineRule="auto"/>
            </w:pPr>
          </w:p>
        </w:tc>
        <w:tc>
          <w:tcPr>
            <w:tcW w:w="1000" w:type="dxa"/>
          </w:tcPr>
          <w:p w14:paraId="07878ACC" w14:textId="77777777" w:rsidR="009A7329" w:rsidRDefault="00892582">
            <w:pPr>
              <w:spacing w:before="20" w:after="20" w:line="264" w:lineRule="auto"/>
            </w:pPr>
            <w:r>
              <w:rPr>
                <w:rFonts w:cs="Times New Roman"/>
                <w:szCs w:val="26"/>
              </w:rPr>
              <w:t>Có</w:t>
            </w:r>
          </w:p>
        </w:tc>
        <w:tc>
          <w:tcPr>
            <w:tcW w:w="1687" w:type="dxa"/>
          </w:tcPr>
          <w:p w14:paraId="75E455F9" w14:textId="77777777" w:rsidR="009A7329" w:rsidRDefault="00892582">
            <w:pPr>
              <w:spacing w:before="20" w:after="20" w:line="264" w:lineRule="auto"/>
            </w:pPr>
            <w:r>
              <w:rPr>
                <w:rFonts w:cs="Times New Roman"/>
                <w:szCs w:val="26"/>
              </w:rPr>
              <w:t>Người nhập kho</w:t>
            </w:r>
          </w:p>
        </w:tc>
      </w:tr>
      <w:tr w:rsidR="009A7329" w14:paraId="77D4DF90" w14:textId="77777777">
        <w:trPr>
          <w:cantSplit/>
          <w:jc w:val="center"/>
        </w:trPr>
        <w:tc>
          <w:tcPr>
            <w:tcW w:w="1700" w:type="dxa"/>
          </w:tcPr>
          <w:p w14:paraId="02EA6B6C" w14:textId="77777777" w:rsidR="009A7329" w:rsidRDefault="00892582">
            <w:pPr>
              <w:spacing w:before="20" w:after="20" w:line="264" w:lineRule="auto"/>
            </w:pPr>
            <w:r>
              <w:rPr>
                <w:rFonts w:cs="Times New Roman"/>
                <w:szCs w:val="26"/>
              </w:rPr>
              <w:t>received_​date</w:t>
            </w:r>
          </w:p>
        </w:tc>
        <w:tc>
          <w:tcPr>
            <w:tcW w:w="1750" w:type="dxa"/>
          </w:tcPr>
          <w:p w14:paraId="7627B1BF" w14:textId="77777777" w:rsidR="009A7329" w:rsidRDefault="00892582">
            <w:pPr>
              <w:spacing w:before="20" w:after="20" w:line="264" w:lineRule="auto"/>
            </w:pPr>
            <w:r>
              <w:rPr>
                <w:rFonts w:cs="Times New Roman"/>
                <w:szCs w:val="26"/>
              </w:rPr>
              <w:t>timestamptz</w:t>
            </w:r>
          </w:p>
        </w:tc>
        <w:tc>
          <w:tcPr>
            <w:tcW w:w="1250" w:type="dxa"/>
          </w:tcPr>
          <w:p w14:paraId="6BDAF056" w14:textId="77777777" w:rsidR="009A7329" w:rsidRDefault="009A7329">
            <w:pPr>
              <w:spacing w:before="20" w:after="20" w:line="264" w:lineRule="auto"/>
            </w:pPr>
          </w:p>
        </w:tc>
        <w:tc>
          <w:tcPr>
            <w:tcW w:w="1400" w:type="dxa"/>
          </w:tcPr>
          <w:p w14:paraId="4942FF10" w14:textId="77777777" w:rsidR="009A7329" w:rsidRDefault="009A7329">
            <w:pPr>
              <w:spacing w:before="20" w:after="20" w:line="264" w:lineRule="auto"/>
            </w:pPr>
          </w:p>
        </w:tc>
        <w:tc>
          <w:tcPr>
            <w:tcW w:w="1000" w:type="dxa"/>
          </w:tcPr>
          <w:p w14:paraId="2A3FF157" w14:textId="77777777" w:rsidR="009A7329" w:rsidRDefault="00892582">
            <w:pPr>
              <w:spacing w:before="20" w:after="20" w:line="264" w:lineRule="auto"/>
            </w:pPr>
            <w:r>
              <w:rPr>
                <w:rFonts w:cs="Times New Roman"/>
                <w:szCs w:val="26"/>
              </w:rPr>
              <w:t>Có</w:t>
            </w:r>
          </w:p>
        </w:tc>
        <w:tc>
          <w:tcPr>
            <w:tcW w:w="1687" w:type="dxa"/>
          </w:tcPr>
          <w:p w14:paraId="721A58FD" w14:textId="77777777" w:rsidR="009A7329" w:rsidRDefault="00892582">
            <w:pPr>
              <w:spacing w:before="20" w:after="20" w:line="264" w:lineRule="auto"/>
            </w:pPr>
            <w:r>
              <w:rPr>
                <w:rFonts w:cs="Times New Roman"/>
                <w:szCs w:val="26"/>
              </w:rPr>
              <w:t>Thời điểm nhập kho</w:t>
            </w:r>
          </w:p>
        </w:tc>
      </w:tr>
      <w:tr w:rsidR="009A7329" w14:paraId="5F13B875" w14:textId="77777777">
        <w:trPr>
          <w:cantSplit/>
          <w:jc w:val="center"/>
        </w:trPr>
        <w:tc>
          <w:tcPr>
            <w:tcW w:w="1700" w:type="dxa"/>
          </w:tcPr>
          <w:p w14:paraId="3C9188AE" w14:textId="77777777" w:rsidR="009A7329" w:rsidRDefault="00892582">
            <w:pPr>
              <w:spacing w:before="20" w:after="20" w:line="264" w:lineRule="auto"/>
            </w:pPr>
            <w:r>
              <w:rPr>
                <w:rFonts w:cs="Times New Roman"/>
                <w:szCs w:val="26"/>
              </w:rPr>
              <w:t>status</w:t>
            </w:r>
          </w:p>
        </w:tc>
        <w:tc>
          <w:tcPr>
            <w:tcW w:w="1750" w:type="dxa"/>
          </w:tcPr>
          <w:p w14:paraId="36354E4F" w14:textId="77777777" w:rsidR="009A7329" w:rsidRDefault="00892582">
            <w:pPr>
              <w:spacing w:before="20" w:after="20" w:line="264" w:lineRule="auto"/>
            </w:pPr>
            <w:r>
              <w:rPr>
                <w:rFonts w:cs="Times New Roman"/>
                <w:szCs w:val="26"/>
              </w:rPr>
              <w:t>varchar(20)</w:t>
            </w:r>
          </w:p>
        </w:tc>
        <w:tc>
          <w:tcPr>
            <w:tcW w:w="1250" w:type="dxa"/>
          </w:tcPr>
          <w:p w14:paraId="3609F109" w14:textId="77777777" w:rsidR="009A7329" w:rsidRDefault="009A7329">
            <w:pPr>
              <w:spacing w:before="20" w:after="20" w:line="264" w:lineRule="auto"/>
            </w:pPr>
          </w:p>
        </w:tc>
        <w:tc>
          <w:tcPr>
            <w:tcW w:w="1400" w:type="dxa"/>
          </w:tcPr>
          <w:p w14:paraId="3670B2EC" w14:textId="77777777" w:rsidR="009A7329" w:rsidRDefault="00892582">
            <w:pPr>
              <w:spacing w:before="20" w:after="20" w:line="264" w:lineRule="auto"/>
            </w:pPr>
            <w:r>
              <w:rPr>
                <w:rFonts w:cs="Times New Roman"/>
                <w:szCs w:val="26"/>
              </w:rPr>
              <w:t>READY</w:t>
            </w:r>
          </w:p>
        </w:tc>
        <w:tc>
          <w:tcPr>
            <w:tcW w:w="1000" w:type="dxa"/>
          </w:tcPr>
          <w:p w14:paraId="1C8CDA9C" w14:textId="77777777" w:rsidR="009A7329" w:rsidRDefault="00892582">
            <w:pPr>
              <w:spacing w:before="20" w:after="20" w:line="264" w:lineRule="auto"/>
            </w:pPr>
            <w:r>
              <w:rPr>
                <w:rFonts w:cs="Times New Roman"/>
                <w:szCs w:val="26"/>
              </w:rPr>
              <w:t>Có</w:t>
            </w:r>
          </w:p>
        </w:tc>
        <w:tc>
          <w:tcPr>
            <w:tcW w:w="1687" w:type="dxa"/>
          </w:tcPr>
          <w:p w14:paraId="62AB421A" w14:textId="77777777" w:rsidR="009A7329" w:rsidRDefault="00892582">
            <w:pPr>
              <w:spacing w:before="20" w:after="20" w:line="264" w:lineRule="auto"/>
            </w:pPr>
            <w:r>
              <w:rPr>
                <w:rFonts w:cs="Times New Roman"/>
                <w:szCs w:val="26"/>
              </w:rPr>
              <w:t>Trạng thái: sẵn sàng, đã nhập</w:t>
            </w:r>
          </w:p>
        </w:tc>
      </w:tr>
      <w:tr w:rsidR="009A7329" w14:paraId="5BDBC971" w14:textId="77777777">
        <w:trPr>
          <w:cantSplit/>
          <w:jc w:val="center"/>
        </w:trPr>
        <w:tc>
          <w:tcPr>
            <w:tcW w:w="1700" w:type="dxa"/>
          </w:tcPr>
          <w:p w14:paraId="1298589E" w14:textId="77777777" w:rsidR="009A7329" w:rsidRDefault="00892582">
            <w:pPr>
              <w:spacing w:before="20" w:after="20" w:line="264" w:lineRule="auto"/>
            </w:pPr>
            <w:r>
              <w:rPr>
                <w:rFonts w:cs="Times New Roman"/>
                <w:szCs w:val="26"/>
              </w:rPr>
              <w:t>note</w:t>
            </w:r>
          </w:p>
        </w:tc>
        <w:tc>
          <w:tcPr>
            <w:tcW w:w="1750" w:type="dxa"/>
          </w:tcPr>
          <w:p w14:paraId="798C5F64" w14:textId="77777777" w:rsidR="009A7329" w:rsidRDefault="00892582">
            <w:pPr>
              <w:spacing w:before="20" w:after="20" w:line="264" w:lineRule="auto"/>
            </w:pPr>
            <w:r>
              <w:rPr>
                <w:rFonts w:cs="Times New Roman"/>
                <w:szCs w:val="26"/>
              </w:rPr>
              <w:t>text</w:t>
            </w:r>
          </w:p>
        </w:tc>
        <w:tc>
          <w:tcPr>
            <w:tcW w:w="1250" w:type="dxa"/>
          </w:tcPr>
          <w:p w14:paraId="19346FCC" w14:textId="77777777" w:rsidR="009A7329" w:rsidRDefault="009A7329">
            <w:pPr>
              <w:spacing w:before="20" w:after="20" w:line="264" w:lineRule="auto"/>
            </w:pPr>
          </w:p>
        </w:tc>
        <w:tc>
          <w:tcPr>
            <w:tcW w:w="1400" w:type="dxa"/>
          </w:tcPr>
          <w:p w14:paraId="0BB1B151" w14:textId="77777777" w:rsidR="009A7329" w:rsidRDefault="009A7329">
            <w:pPr>
              <w:spacing w:before="20" w:after="20" w:line="264" w:lineRule="auto"/>
            </w:pPr>
          </w:p>
        </w:tc>
        <w:tc>
          <w:tcPr>
            <w:tcW w:w="1000" w:type="dxa"/>
          </w:tcPr>
          <w:p w14:paraId="3AEC197D" w14:textId="77777777" w:rsidR="009A7329" w:rsidRDefault="00892582">
            <w:pPr>
              <w:spacing w:before="20" w:after="20" w:line="264" w:lineRule="auto"/>
            </w:pPr>
            <w:r>
              <w:rPr>
                <w:rFonts w:cs="Times New Roman"/>
                <w:szCs w:val="26"/>
              </w:rPr>
              <w:t>Có</w:t>
            </w:r>
          </w:p>
        </w:tc>
        <w:tc>
          <w:tcPr>
            <w:tcW w:w="1687" w:type="dxa"/>
          </w:tcPr>
          <w:p w14:paraId="0E9A9892" w14:textId="77777777" w:rsidR="009A7329" w:rsidRDefault="00892582">
            <w:pPr>
              <w:spacing w:before="20" w:after="20" w:line="264" w:lineRule="auto"/>
            </w:pPr>
            <w:r>
              <w:rPr>
                <w:rFonts w:cs="Times New Roman"/>
                <w:szCs w:val="26"/>
              </w:rPr>
              <w:t>Ghi chú</w:t>
            </w:r>
          </w:p>
        </w:tc>
      </w:tr>
    </w:tbl>
    <w:p w14:paraId="19CBDAEE" w14:textId="77777777" w:rsidR="009A7329" w:rsidRDefault="009A7329">
      <w:pPr>
        <w:pStyle w:val="ContentText"/>
        <w:rPr>
          <w:rFonts w:cs="Times New Roman"/>
          <w:color w:val="000000" w:themeColor="text1"/>
          <w:szCs w:val="26"/>
        </w:rPr>
      </w:pPr>
    </w:p>
    <w:p w14:paraId="3C9A9EF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3.8.3.26 Bảng qc_inspections</w:t>
      </w:r>
    </w:p>
    <w:p w14:paraId="12D281DE" w14:textId="30956DA4" w:rsidR="009A7329" w:rsidRDefault="00892582">
      <w:pPr>
        <w:pStyle w:val="CaptionText"/>
        <w:keepNext/>
        <w:rPr>
          <w:rFonts w:cs="Times New Roman"/>
          <w:color w:val="000000" w:themeColor="text1"/>
          <w:szCs w:val="26"/>
        </w:rPr>
      </w:pPr>
      <w:bookmarkStart w:id="245" w:name="_Toc24307888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74 </w:instrText>
      </w:r>
      <w:r>
        <w:rPr>
          <w:rFonts w:cs="Times New Roman"/>
          <w:color w:val="000000" w:themeColor="text1"/>
          <w:szCs w:val="26"/>
        </w:rPr>
        <w:fldChar w:fldCharType="separate"/>
      </w:r>
      <w:r w:rsidR="00690739">
        <w:rPr>
          <w:rFonts w:cs="Times New Roman"/>
          <w:noProof/>
          <w:color w:val="000000" w:themeColor="text1"/>
          <w:szCs w:val="26"/>
        </w:rPr>
        <w:t>74</w:t>
      </w:r>
      <w:r>
        <w:rPr>
          <w:rFonts w:cs="Times New Roman"/>
          <w:color w:val="000000" w:themeColor="text1"/>
          <w:szCs w:val="26"/>
        </w:rPr>
        <w:fldChar w:fldCharType="end"/>
      </w:r>
      <w:r>
        <w:rPr>
          <w:rFonts w:cs="Times New Roman"/>
          <w:color w:val="000000" w:themeColor="text1"/>
          <w:szCs w:val="26"/>
        </w:rPr>
        <w:t xml:space="preserve"> Cấu trúc bảng qc_inspections (biên bản kiểm định)</w:t>
      </w:r>
      <w:bookmarkEnd w:id="245"/>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1E58A19E" w14:textId="77777777">
        <w:trPr>
          <w:cantSplit/>
          <w:tblHeader/>
          <w:jc w:val="center"/>
        </w:trPr>
        <w:tc>
          <w:tcPr>
            <w:tcW w:w="1700" w:type="dxa"/>
          </w:tcPr>
          <w:p w14:paraId="30CCE456" w14:textId="77777777" w:rsidR="009A7329" w:rsidRDefault="00892582">
            <w:pPr>
              <w:keepNext/>
              <w:spacing w:before="20" w:after="20" w:line="264" w:lineRule="auto"/>
              <w:jc w:val="center"/>
            </w:pPr>
            <w:r>
              <w:rPr>
                <w:rFonts w:cs="Times New Roman"/>
                <w:b/>
                <w:szCs w:val="26"/>
              </w:rPr>
              <w:t>Tên cột</w:t>
            </w:r>
          </w:p>
        </w:tc>
        <w:tc>
          <w:tcPr>
            <w:tcW w:w="1750" w:type="dxa"/>
          </w:tcPr>
          <w:p w14:paraId="3F60840B"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74B67ACD" w14:textId="77777777" w:rsidR="009A7329" w:rsidRDefault="00892582">
            <w:pPr>
              <w:keepNext/>
              <w:spacing w:before="20" w:after="20" w:line="264" w:lineRule="auto"/>
              <w:jc w:val="center"/>
            </w:pPr>
            <w:r>
              <w:rPr>
                <w:rFonts w:cs="Times New Roman"/>
                <w:b/>
                <w:szCs w:val="26"/>
              </w:rPr>
              <w:t>Ràng buộc</w:t>
            </w:r>
          </w:p>
        </w:tc>
        <w:tc>
          <w:tcPr>
            <w:tcW w:w="1400" w:type="dxa"/>
          </w:tcPr>
          <w:p w14:paraId="1791FE64" w14:textId="77777777" w:rsidR="009A7329" w:rsidRDefault="00892582">
            <w:pPr>
              <w:keepNext/>
              <w:spacing w:before="20" w:after="20" w:line="264" w:lineRule="auto"/>
              <w:jc w:val="center"/>
            </w:pPr>
            <w:r>
              <w:rPr>
                <w:rFonts w:cs="Times New Roman"/>
                <w:b/>
                <w:szCs w:val="26"/>
              </w:rPr>
              <w:t>Mặc định</w:t>
            </w:r>
          </w:p>
        </w:tc>
        <w:tc>
          <w:tcPr>
            <w:tcW w:w="1000" w:type="dxa"/>
          </w:tcPr>
          <w:p w14:paraId="56D8F5CE" w14:textId="77777777" w:rsidR="009A7329" w:rsidRDefault="00892582">
            <w:pPr>
              <w:keepNext/>
              <w:spacing w:before="20" w:after="20" w:line="264" w:lineRule="auto"/>
              <w:jc w:val="center"/>
            </w:pPr>
            <w:r>
              <w:rPr>
                <w:rFonts w:cs="Times New Roman"/>
                <w:b/>
                <w:szCs w:val="26"/>
              </w:rPr>
              <w:t>NULL</w:t>
            </w:r>
          </w:p>
        </w:tc>
        <w:tc>
          <w:tcPr>
            <w:tcW w:w="1687" w:type="dxa"/>
          </w:tcPr>
          <w:p w14:paraId="5C5AB182" w14:textId="77777777" w:rsidR="009A7329" w:rsidRDefault="00892582">
            <w:pPr>
              <w:keepNext/>
              <w:spacing w:before="20" w:after="20" w:line="264" w:lineRule="auto"/>
              <w:jc w:val="center"/>
            </w:pPr>
            <w:r>
              <w:rPr>
                <w:rFonts w:cs="Times New Roman"/>
                <w:b/>
                <w:szCs w:val="26"/>
              </w:rPr>
              <w:t>Mô tả</w:t>
            </w:r>
          </w:p>
        </w:tc>
      </w:tr>
      <w:tr w:rsidR="009A7329" w14:paraId="1EA11428" w14:textId="77777777">
        <w:trPr>
          <w:cantSplit/>
          <w:jc w:val="center"/>
        </w:trPr>
        <w:tc>
          <w:tcPr>
            <w:tcW w:w="1700" w:type="dxa"/>
          </w:tcPr>
          <w:p w14:paraId="493CF8A0" w14:textId="77777777" w:rsidR="009A7329" w:rsidRDefault="00892582">
            <w:pPr>
              <w:spacing w:before="20" w:after="20" w:line="264" w:lineRule="auto"/>
            </w:pPr>
            <w:r>
              <w:rPr>
                <w:rFonts w:cs="Times New Roman"/>
                <w:szCs w:val="26"/>
              </w:rPr>
              <w:t>id</w:t>
            </w:r>
          </w:p>
        </w:tc>
        <w:tc>
          <w:tcPr>
            <w:tcW w:w="1750" w:type="dxa"/>
          </w:tcPr>
          <w:p w14:paraId="431ADDE1" w14:textId="77777777" w:rsidR="009A7329" w:rsidRDefault="00892582">
            <w:pPr>
              <w:spacing w:before="20" w:after="20" w:line="264" w:lineRule="auto"/>
            </w:pPr>
            <w:r>
              <w:rPr>
                <w:rFonts w:cs="Times New Roman"/>
                <w:szCs w:val="26"/>
              </w:rPr>
              <w:t>integer</w:t>
            </w:r>
          </w:p>
        </w:tc>
        <w:tc>
          <w:tcPr>
            <w:tcW w:w="1250" w:type="dxa"/>
          </w:tcPr>
          <w:p w14:paraId="78BECCB6" w14:textId="77777777" w:rsidR="009A7329" w:rsidRDefault="00892582">
            <w:pPr>
              <w:spacing w:before="20" w:after="20" w:line="264" w:lineRule="auto"/>
            </w:pPr>
            <w:r>
              <w:rPr>
                <w:rFonts w:cs="Times New Roman"/>
                <w:szCs w:val="26"/>
              </w:rPr>
              <w:t>PK</w:t>
            </w:r>
          </w:p>
        </w:tc>
        <w:tc>
          <w:tcPr>
            <w:tcW w:w="1400" w:type="dxa"/>
          </w:tcPr>
          <w:p w14:paraId="4AC0695D" w14:textId="77777777" w:rsidR="009A7329" w:rsidRDefault="00892582">
            <w:pPr>
              <w:spacing w:before="20" w:after="20" w:line="264" w:lineRule="auto"/>
            </w:pPr>
            <w:r>
              <w:rPr>
                <w:rFonts w:cs="Times New Roman"/>
                <w:szCs w:val="26"/>
              </w:rPr>
              <w:t>tự tăng</w:t>
            </w:r>
          </w:p>
        </w:tc>
        <w:tc>
          <w:tcPr>
            <w:tcW w:w="1000" w:type="dxa"/>
          </w:tcPr>
          <w:p w14:paraId="5296E961" w14:textId="77777777" w:rsidR="009A7329" w:rsidRDefault="00892582">
            <w:pPr>
              <w:spacing w:before="20" w:after="20" w:line="264" w:lineRule="auto"/>
            </w:pPr>
            <w:r>
              <w:rPr>
                <w:rFonts w:cs="Times New Roman"/>
                <w:szCs w:val="26"/>
              </w:rPr>
              <w:t>Không</w:t>
            </w:r>
          </w:p>
        </w:tc>
        <w:tc>
          <w:tcPr>
            <w:tcW w:w="1687" w:type="dxa"/>
          </w:tcPr>
          <w:p w14:paraId="02840ADB" w14:textId="77777777" w:rsidR="009A7329" w:rsidRDefault="00892582">
            <w:pPr>
              <w:spacing w:before="20" w:after="20" w:line="264" w:lineRule="auto"/>
            </w:pPr>
            <w:r>
              <w:rPr>
                <w:rFonts w:cs="Times New Roman"/>
                <w:szCs w:val="26"/>
              </w:rPr>
              <w:t>Mã định danh</w:t>
            </w:r>
          </w:p>
        </w:tc>
      </w:tr>
      <w:tr w:rsidR="009A7329" w14:paraId="7CEB0BAB" w14:textId="77777777">
        <w:trPr>
          <w:cantSplit/>
          <w:jc w:val="center"/>
        </w:trPr>
        <w:tc>
          <w:tcPr>
            <w:tcW w:w="1700" w:type="dxa"/>
          </w:tcPr>
          <w:p w14:paraId="248EF689" w14:textId="77777777" w:rsidR="009A7329" w:rsidRDefault="00892582">
            <w:pPr>
              <w:spacing w:before="20" w:after="20" w:line="264" w:lineRule="auto"/>
            </w:pPr>
            <w:r>
              <w:rPr>
                <w:rFonts w:cs="Times New Roman"/>
                <w:szCs w:val="26"/>
              </w:rPr>
              <w:lastRenderedPageBreak/>
              <w:t>receipt_​id</w:t>
            </w:r>
          </w:p>
        </w:tc>
        <w:tc>
          <w:tcPr>
            <w:tcW w:w="1750" w:type="dxa"/>
          </w:tcPr>
          <w:p w14:paraId="1B94B280" w14:textId="77777777" w:rsidR="009A7329" w:rsidRDefault="00892582">
            <w:pPr>
              <w:spacing w:before="20" w:after="20" w:line="264" w:lineRule="auto"/>
            </w:pPr>
            <w:r>
              <w:rPr>
                <w:rFonts w:cs="Times New Roman"/>
                <w:szCs w:val="26"/>
              </w:rPr>
              <w:t>integer</w:t>
            </w:r>
          </w:p>
        </w:tc>
        <w:tc>
          <w:tcPr>
            <w:tcW w:w="1250" w:type="dxa"/>
          </w:tcPr>
          <w:p w14:paraId="32908BFA" w14:textId="77777777" w:rsidR="009A7329" w:rsidRDefault="00892582">
            <w:pPr>
              <w:spacing w:before="20" w:after="20" w:line="264" w:lineRule="auto"/>
            </w:pPr>
            <w:r>
              <w:rPr>
                <w:rFonts w:cs="Times New Roman"/>
                <w:szCs w:val="26"/>
              </w:rPr>
              <w:t>FK</w:t>
            </w:r>
          </w:p>
        </w:tc>
        <w:tc>
          <w:tcPr>
            <w:tcW w:w="1400" w:type="dxa"/>
          </w:tcPr>
          <w:p w14:paraId="6E56C77D" w14:textId="77777777" w:rsidR="009A7329" w:rsidRDefault="009A7329">
            <w:pPr>
              <w:spacing w:before="20" w:after="20" w:line="264" w:lineRule="auto"/>
            </w:pPr>
          </w:p>
        </w:tc>
        <w:tc>
          <w:tcPr>
            <w:tcW w:w="1000" w:type="dxa"/>
          </w:tcPr>
          <w:p w14:paraId="1230062B" w14:textId="77777777" w:rsidR="009A7329" w:rsidRDefault="00892582">
            <w:pPr>
              <w:spacing w:before="20" w:after="20" w:line="264" w:lineRule="auto"/>
            </w:pPr>
            <w:r>
              <w:rPr>
                <w:rFonts w:cs="Times New Roman"/>
                <w:szCs w:val="26"/>
              </w:rPr>
              <w:t>Có</w:t>
            </w:r>
          </w:p>
        </w:tc>
        <w:tc>
          <w:tcPr>
            <w:tcW w:w="1687" w:type="dxa"/>
          </w:tcPr>
          <w:p w14:paraId="5769478F" w14:textId="77777777" w:rsidR="009A7329" w:rsidRDefault="00892582">
            <w:pPr>
              <w:spacing w:before="20" w:after="20" w:line="264" w:lineRule="auto"/>
            </w:pPr>
            <w:r>
              <w:rPr>
                <w:rFonts w:cs="Times New Roman"/>
                <w:szCs w:val="26"/>
              </w:rPr>
              <w:t>Phiếu nhập được kiểm định (tham chiếu goods_receipts)</w:t>
            </w:r>
          </w:p>
        </w:tc>
      </w:tr>
      <w:tr w:rsidR="009A7329" w14:paraId="0F0B21A0" w14:textId="77777777">
        <w:trPr>
          <w:cantSplit/>
          <w:jc w:val="center"/>
        </w:trPr>
        <w:tc>
          <w:tcPr>
            <w:tcW w:w="1700" w:type="dxa"/>
          </w:tcPr>
          <w:p w14:paraId="602B8D57" w14:textId="77777777" w:rsidR="009A7329" w:rsidRDefault="00892582">
            <w:pPr>
              <w:spacing w:before="20" w:after="20" w:line="264" w:lineRule="auto"/>
            </w:pPr>
            <w:r>
              <w:rPr>
                <w:rFonts w:cs="Times New Roman"/>
                <w:szCs w:val="26"/>
              </w:rPr>
              <w:t>inspector_​id</w:t>
            </w:r>
          </w:p>
        </w:tc>
        <w:tc>
          <w:tcPr>
            <w:tcW w:w="1750" w:type="dxa"/>
          </w:tcPr>
          <w:p w14:paraId="01DA23F1" w14:textId="77777777" w:rsidR="009A7329" w:rsidRDefault="00892582">
            <w:pPr>
              <w:spacing w:before="20" w:after="20" w:line="264" w:lineRule="auto"/>
            </w:pPr>
            <w:r>
              <w:rPr>
                <w:rFonts w:cs="Times New Roman"/>
                <w:szCs w:val="26"/>
              </w:rPr>
              <w:t>integer</w:t>
            </w:r>
          </w:p>
        </w:tc>
        <w:tc>
          <w:tcPr>
            <w:tcW w:w="1250" w:type="dxa"/>
          </w:tcPr>
          <w:p w14:paraId="28A18628" w14:textId="77777777" w:rsidR="009A7329" w:rsidRDefault="00892582">
            <w:pPr>
              <w:spacing w:before="20" w:after="20" w:line="264" w:lineRule="auto"/>
            </w:pPr>
            <w:r>
              <w:rPr>
                <w:rFonts w:cs="Times New Roman"/>
                <w:szCs w:val="26"/>
              </w:rPr>
              <w:t>FK</w:t>
            </w:r>
          </w:p>
        </w:tc>
        <w:tc>
          <w:tcPr>
            <w:tcW w:w="1400" w:type="dxa"/>
          </w:tcPr>
          <w:p w14:paraId="57A46973" w14:textId="77777777" w:rsidR="009A7329" w:rsidRDefault="009A7329">
            <w:pPr>
              <w:spacing w:before="20" w:after="20" w:line="264" w:lineRule="auto"/>
            </w:pPr>
          </w:p>
        </w:tc>
        <w:tc>
          <w:tcPr>
            <w:tcW w:w="1000" w:type="dxa"/>
          </w:tcPr>
          <w:p w14:paraId="596E451B" w14:textId="77777777" w:rsidR="009A7329" w:rsidRDefault="00892582">
            <w:pPr>
              <w:spacing w:before="20" w:after="20" w:line="264" w:lineRule="auto"/>
            </w:pPr>
            <w:r>
              <w:rPr>
                <w:rFonts w:cs="Times New Roman"/>
                <w:szCs w:val="26"/>
              </w:rPr>
              <w:t>Có</w:t>
            </w:r>
          </w:p>
        </w:tc>
        <w:tc>
          <w:tcPr>
            <w:tcW w:w="1687" w:type="dxa"/>
          </w:tcPr>
          <w:p w14:paraId="765DFEF6" w14:textId="77777777" w:rsidR="009A7329" w:rsidRDefault="00892582">
            <w:pPr>
              <w:spacing w:before="20" w:after="20" w:line="264" w:lineRule="auto"/>
            </w:pPr>
            <w:r>
              <w:rPr>
                <w:rFonts w:cs="Times New Roman"/>
                <w:szCs w:val="26"/>
              </w:rPr>
              <w:t>Nhân viên kiểm định (tham chiếu employees)</w:t>
            </w:r>
          </w:p>
        </w:tc>
      </w:tr>
      <w:tr w:rsidR="009A7329" w14:paraId="0C51568A" w14:textId="77777777">
        <w:trPr>
          <w:cantSplit/>
          <w:jc w:val="center"/>
        </w:trPr>
        <w:tc>
          <w:tcPr>
            <w:tcW w:w="1700" w:type="dxa"/>
          </w:tcPr>
          <w:p w14:paraId="3915AD26" w14:textId="77777777" w:rsidR="009A7329" w:rsidRDefault="00892582">
            <w:pPr>
              <w:spacing w:before="20" w:after="20" w:line="264" w:lineRule="auto"/>
            </w:pPr>
            <w:r>
              <w:rPr>
                <w:rFonts w:cs="Times New Roman"/>
                <w:szCs w:val="26"/>
              </w:rPr>
              <w:t>sample_​rate</w:t>
            </w:r>
          </w:p>
        </w:tc>
        <w:tc>
          <w:tcPr>
            <w:tcW w:w="1750" w:type="dxa"/>
          </w:tcPr>
          <w:p w14:paraId="0FA06339" w14:textId="77777777" w:rsidR="009A7329" w:rsidRDefault="00892582">
            <w:pPr>
              <w:spacing w:before="20" w:after="20" w:line="264" w:lineRule="auto"/>
            </w:pPr>
            <w:r>
              <w:rPr>
                <w:rFonts w:cs="Times New Roman"/>
                <w:szCs w:val="26"/>
              </w:rPr>
              <w:t>integer</w:t>
            </w:r>
          </w:p>
        </w:tc>
        <w:tc>
          <w:tcPr>
            <w:tcW w:w="1250" w:type="dxa"/>
          </w:tcPr>
          <w:p w14:paraId="170B4213" w14:textId="77777777" w:rsidR="009A7329" w:rsidRDefault="009A7329">
            <w:pPr>
              <w:spacing w:before="20" w:after="20" w:line="264" w:lineRule="auto"/>
            </w:pPr>
          </w:p>
        </w:tc>
        <w:tc>
          <w:tcPr>
            <w:tcW w:w="1400" w:type="dxa"/>
          </w:tcPr>
          <w:p w14:paraId="25F28781" w14:textId="77777777" w:rsidR="009A7329" w:rsidRDefault="00892582">
            <w:pPr>
              <w:spacing w:before="20" w:after="20" w:line="264" w:lineRule="auto"/>
            </w:pPr>
            <w:r>
              <w:rPr>
                <w:rFonts w:cs="Times New Roman"/>
                <w:szCs w:val="26"/>
              </w:rPr>
              <w:t>100</w:t>
            </w:r>
          </w:p>
        </w:tc>
        <w:tc>
          <w:tcPr>
            <w:tcW w:w="1000" w:type="dxa"/>
          </w:tcPr>
          <w:p w14:paraId="644526F8" w14:textId="77777777" w:rsidR="009A7329" w:rsidRDefault="00892582">
            <w:pPr>
              <w:spacing w:before="20" w:after="20" w:line="264" w:lineRule="auto"/>
            </w:pPr>
            <w:r>
              <w:rPr>
                <w:rFonts w:cs="Times New Roman"/>
                <w:szCs w:val="26"/>
              </w:rPr>
              <w:t>Không</w:t>
            </w:r>
          </w:p>
        </w:tc>
        <w:tc>
          <w:tcPr>
            <w:tcW w:w="1687" w:type="dxa"/>
          </w:tcPr>
          <w:p w14:paraId="4BF4E065" w14:textId="77777777" w:rsidR="009A7329" w:rsidRDefault="00892582">
            <w:pPr>
              <w:spacing w:before="20" w:after="20" w:line="264" w:lineRule="auto"/>
            </w:pPr>
            <w:r>
              <w:rPr>
                <w:rFonts w:cs="Times New Roman"/>
                <w:szCs w:val="26"/>
              </w:rPr>
              <w:t>Tỷ lệ lấy mẫu (%)</w:t>
            </w:r>
          </w:p>
        </w:tc>
      </w:tr>
      <w:tr w:rsidR="009A7329" w14:paraId="0F4A7275" w14:textId="77777777">
        <w:trPr>
          <w:cantSplit/>
          <w:jc w:val="center"/>
        </w:trPr>
        <w:tc>
          <w:tcPr>
            <w:tcW w:w="1700" w:type="dxa"/>
          </w:tcPr>
          <w:p w14:paraId="2771A96D" w14:textId="77777777" w:rsidR="009A7329" w:rsidRDefault="00892582">
            <w:pPr>
              <w:spacing w:before="20" w:after="20" w:line="264" w:lineRule="auto"/>
            </w:pPr>
            <w:r>
              <w:rPr>
                <w:rFonts w:cs="Times New Roman"/>
                <w:szCs w:val="26"/>
              </w:rPr>
              <w:t>passed_​quantity</w:t>
            </w:r>
          </w:p>
        </w:tc>
        <w:tc>
          <w:tcPr>
            <w:tcW w:w="1750" w:type="dxa"/>
          </w:tcPr>
          <w:p w14:paraId="4E7D8467" w14:textId="77777777" w:rsidR="009A7329" w:rsidRDefault="00892582">
            <w:pPr>
              <w:spacing w:before="20" w:after="20" w:line="264" w:lineRule="auto"/>
            </w:pPr>
            <w:r>
              <w:rPr>
                <w:rFonts w:cs="Times New Roman"/>
                <w:szCs w:val="26"/>
              </w:rPr>
              <w:t>integer</w:t>
            </w:r>
          </w:p>
        </w:tc>
        <w:tc>
          <w:tcPr>
            <w:tcW w:w="1250" w:type="dxa"/>
          </w:tcPr>
          <w:p w14:paraId="404D3A09" w14:textId="77777777" w:rsidR="009A7329" w:rsidRDefault="009A7329">
            <w:pPr>
              <w:spacing w:before="20" w:after="20" w:line="264" w:lineRule="auto"/>
            </w:pPr>
          </w:p>
        </w:tc>
        <w:tc>
          <w:tcPr>
            <w:tcW w:w="1400" w:type="dxa"/>
          </w:tcPr>
          <w:p w14:paraId="6DB84435" w14:textId="77777777" w:rsidR="009A7329" w:rsidRDefault="00892582">
            <w:pPr>
              <w:spacing w:before="20" w:after="20" w:line="264" w:lineRule="auto"/>
            </w:pPr>
            <w:r>
              <w:rPr>
                <w:rFonts w:cs="Times New Roman"/>
                <w:szCs w:val="26"/>
              </w:rPr>
              <w:t>0</w:t>
            </w:r>
          </w:p>
        </w:tc>
        <w:tc>
          <w:tcPr>
            <w:tcW w:w="1000" w:type="dxa"/>
          </w:tcPr>
          <w:p w14:paraId="511D9665" w14:textId="77777777" w:rsidR="009A7329" w:rsidRDefault="00892582">
            <w:pPr>
              <w:spacing w:before="20" w:after="20" w:line="264" w:lineRule="auto"/>
            </w:pPr>
            <w:r>
              <w:rPr>
                <w:rFonts w:cs="Times New Roman"/>
                <w:szCs w:val="26"/>
              </w:rPr>
              <w:t>Không</w:t>
            </w:r>
          </w:p>
        </w:tc>
        <w:tc>
          <w:tcPr>
            <w:tcW w:w="1687" w:type="dxa"/>
          </w:tcPr>
          <w:p w14:paraId="771F8551" w14:textId="77777777" w:rsidR="009A7329" w:rsidRDefault="00892582">
            <w:pPr>
              <w:spacing w:before="20" w:after="20" w:line="264" w:lineRule="auto"/>
            </w:pPr>
            <w:r>
              <w:rPr>
                <w:rFonts w:cs="Times New Roman"/>
                <w:szCs w:val="26"/>
              </w:rPr>
              <w:t>Số lượng đạt</w:t>
            </w:r>
          </w:p>
        </w:tc>
      </w:tr>
      <w:tr w:rsidR="009A7329" w14:paraId="157F1140" w14:textId="77777777">
        <w:trPr>
          <w:cantSplit/>
          <w:jc w:val="center"/>
        </w:trPr>
        <w:tc>
          <w:tcPr>
            <w:tcW w:w="1700" w:type="dxa"/>
          </w:tcPr>
          <w:p w14:paraId="3615BA10" w14:textId="77777777" w:rsidR="009A7329" w:rsidRDefault="00892582">
            <w:pPr>
              <w:spacing w:before="20" w:after="20" w:line="264" w:lineRule="auto"/>
            </w:pPr>
            <w:r>
              <w:rPr>
                <w:rFonts w:cs="Times New Roman"/>
                <w:szCs w:val="26"/>
              </w:rPr>
              <w:t>defective_​quantity</w:t>
            </w:r>
          </w:p>
        </w:tc>
        <w:tc>
          <w:tcPr>
            <w:tcW w:w="1750" w:type="dxa"/>
          </w:tcPr>
          <w:p w14:paraId="7A8FBD31" w14:textId="77777777" w:rsidR="009A7329" w:rsidRDefault="00892582">
            <w:pPr>
              <w:spacing w:before="20" w:after="20" w:line="264" w:lineRule="auto"/>
            </w:pPr>
            <w:r>
              <w:rPr>
                <w:rFonts w:cs="Times New Roman"/>
                <w:szCs w:val="26"/>
              </w:rPr>
              <w:t>integer</w:t>
            </w:r>
          </w:p>
        </w:tc>
        <w:tc>
          <w:tcPr>
            <w:tcW w:w="1250" w:type="dxa"/>
          </w:tcPr>
          <w:p w14:paraId="775A08A5" w14:textId="77777777" w:rsidR="009A7329" w:rsidRDefault="009A7329">
            <w:pPr>
              <w:spacing w:before="20" w:after="20" w:line="264" w:lineRule="auto"/>
            </w:pPr>
          </w:p>
        </w:tc>
        <w:tc>
          <w:tcPr>
            <w:tcW w:w="1400" w:type="dxa"/>
          </w:tcPr>
          <w:p w14:paraId="540A87EB" w14:textId="77777777" w:rsidR="009A7329" w:rsidRDefault="00892582">
            <w:pPr>
              <w:spacing w:before="20" w:after="20" w:line="264" w:lineRule="auto"/>
            </w:pPr>
            <w:r>
              <w:rPr>
                <w:rFonts w:cs="Times New Roman"/>
                <w:szCs w:val="26"/>
              </w:rPr>
              <w:t>0</w:t>
            </w:r>
          </w:p>
        </w:tc>
        <w:tc>
          <w:tcPr>
            <w:tcW w:w="1000" w:type="dxa"/>
          </w:tcPr>
          <w:p w14:paraId="330D2474" w14:textId="77777777" w:rsidR="009A7329" w:rsidRDefault="00892582">
            <w:pPr>
              <w:spacing w:before="20" w:after="20" w:line="264" w:lineRule="auto"/>
            </w:pPr>
            <w:r>
              <w:rPr>
                <w:rFonts w:cs="Times New Roman"/>
                <w:szCs w:val="26"/>
              </w:rPr>
              <w:t>Không</w:t>
            </w:r>
          </w:p>
        </w:tc>
        <w:tc>
          <w:tcPr>
            <w:tcW w:w="1687" w:type="dxa"/>
          </w:tcPr>
          <w:p w14:paraId="1A3C4711" w14:textId="77777777" w:rsidR="009A7329" w:rsidRDefault="00892582">
            <w:pPr>
              <w:spacing w:before="20" w:after="20" w:line="264" w:lineRule="auto"/>
            </w:pPr>
            <w:r>
              <w:rPr>
                <w:rFonts w:cs="Times New Roman"/>
                <w:szCs w:val="26"/>
              </w:rPr>
              <w:t>Số lượng lỗi</w:t>
            </w:r>
          </w:p>
        </w:tc>
      </w:tr>
      <w:tr w:rsidR="009A7329" w14:paraId="31890757" w14:textId="77777777">
        <w:trPr>
          <w:cantSplit/>
          <w:jc w:val="center"/>
        </w:trPr>
        <w:tc>
          <w:tcPr>
            <w:tcW w:w="1700" w:type="dxa"/>
          </w:tcPr>
          <w:p w14:paraId="46C56EF6" w14:textId="77777777" w:rsidR="009A7329" w:rsidRDefault="00892582">
            <w:pPr>
              <w:spacing w:before="20" w:after="20" w:line="264" w:lineRule="auto"/>
            </w:pPr>
            <w:r>
              <w:rPr>
                <w:rFonts w:cs="Times New Roman"/>
                <w:szCs w:val="26"/>
              </w:rPr>
              <w:t>status</w:t>
            </w:r>
          </w:p>
        </w:tc>
        <w:tc>
          <w:tcPr>
            <w:tcW w:w="1750" w:type="dxa"/>
          </w:tcPr>
          <w:p w14:paraId="1F3E9B60" w14:textId="77777777" w:rsidR="009A7329" w:rsidRDefault="00892582">
            <w:pPr>
              <w:spacing w:before="20" w:after="20" w:line="264" w:lineRule="auto"/>
            </w:pPr>
            <w:r>
              <w:rPr>
                <w:rFonts w:cs="Times New Roman"/>
                <w:szCs w:val="26"/>
              </w:rPr>
              <w:t>varchar(20)</w:t>
            </w:r>
          </w:p>
        </w:tc>
        <w:tc>
          <w:tcPr>
            <w:tcW w:w="1250" w:type="dxa"/>
          </w:tcPr>
          <w:p w14:paraId="3FDB7AB5" w14:textId="77777777" w:rsidR="009A7329" w:rsidRDefault="009A7329">
            <w:pPr>
              <w:spacing w:before="20" w:after="20" w:line="264" w:lineRule="auto"/>
            </w:pPr>
          </w:p>
        </w:tc>
        <w:tc>
          <w:tcPr>
            <w:tcW w:w="1400" w:type="dxa"/>
          </w:tcPr>
          <w:p w14:paraId="61FF3A82" w14:textId="77777777" w:rsidR="009A7329" w:rsidRDefault="00892582">
            <w:pPr>
              <w:spacing w:before="20" w:after="20" w:line="264" w:lineRule="auto"/>
            </w:pPr>
            <w:r>
              <w:rPr>
                <w:rFonts w:cs="Times New Roman"/>
                <w:szCs w:val="26"/>
              </w:rPr>
              <w:t>PASSED</w:t>
            </w:r>
          </w:p>
        </w:tc>
        <w:tc>
          <w:tcPr>
            <w:tcW w:w="1000" w:type="dxa"/>
          </w:tcPr>
          <w:p w14:paraId="17747561" w14:textId="77777777" w:rsidR="009A7329" w:rsidRDefault="00892582">
            <w:pPr>
              <w:spacing w:before="20" w:after="20" w:line="264" w:lineRule="auto"/>
            </w:pPr>
            <w:r>
              <w:rPr>
                <w:rFonts w:cs="Times New Roman"/>
                <w:szCs w:val="26"/>
              </w:rPr>
              <w:t>Không</w:t>
            </w:r>
          </w:p>
        </w:tc>
        <w:tc>
          <w:tcPr>
            <w:tcW w:w="1687" w:type="dxa"/>
          </w:tcPr>
          <w:p w14:paraId="69C7D025" w14:textId="77777777" w:rsidR="009A7329" w:rsidRDefault="00892582">
            <w:pPr>
              <w:spacing w:before="20" w:after="20" w:line="264" w:lineRule="auto"/>
            </w:pPr>
            <w:r>
              <w:rPr>
                <w:rFonts w:cs="Times New Roman"/>
                <w:szCs w:val="26"/>
              </w:rPr>
              <w:t>Kết luận: đạt, không đạt, có điều kiện</w:t>
            </w:r>
          </w:p>
        </w:tc>
      </w:tr>
      <w:tr w:rsidR="009A7329" w14:paraId="6D70B12B" w14:textId="77777777">
        <w:trPr>
          <w:cantSplit/>
          <w:jc w:val="center"/>
        </w:trPr>
        <w:tc>
          <w:tcPr>
            <w:tcW w:w="1700" w:type="dxa"/>
          </w:tcPr>
          <w:p w14:paraId="70EB5DA8" w14:textId="77777777" w:rsidR="009A7329" w:rsidRDefault="00892582">
            <w:pPr>
              <w:spacing w:before="20" w:after="20" w:line="264" w:lineRule="auto"/>
            </w:pPr>
            <w:r>
              <w:rPr>
                <w:rFonts w:cs="Times New Roman"/>
                <w:szCs w:val="26"/>
              </w:rPr>
              <w:t>notes</w:t>
            </w:r>
          </w:p>
        </w:tc>
        <w:tc>
          <w:tcPr>
            <w:tcW w:w="1750" w:type="dxa"/>
          </w:tcPr>
          <w:p w14:paraId="1074FA0F" w14:textId="77777777" w:rsidR="009A7329" w:rsidRDefault="00892582">
            <w:pPr>
              <w:spacing w:before="20" w:after="20" w:line="264" w:lineRule="auto"/>
            </w:pPr>
            <w:r>
              <w:rPr>
                <w:rFonts w:cs="Times New Roman"/>
                <w:szCs w:val="26"/>
              </w:rPr>
              <w:t>text</w:t>
            </w:r>
          </w:p>
        </w:tc>
        <w:tc>
          <w:tcPr>
            <w:tcW w:w="1250" w:type="dxa"/>
          </w:tcPr>
          <w:p w14:paraId="72A9C705" w14:textId="77777777" w:rsidR="009A7329" w:rsidRDefault="009A7329">
            <w:pPr>
              <w:spacing w:before="20" w:after="20" w:line="264" w:lineRule="auto"/>
            </w:pPr>
          </w:p>
        </w:tc>
        <w:tc>
          <w:tcPr>
            <w:tcW w:w="1400" w:type="dxa"/>
          </w:tcPr>
          <w:p w14:paraId="76450625" w14:textId="77777777" w:rsidR="009A7329" w:rsidRDefault="009A7329">
            <w:pPr>
              <w:spacing w:before="20" w:after="20" w:line="264" w:lineRule="auto"/>
            </w:pPr>
          </w:p>
        </w:tc>
        <w:tc>
          <w:tcPr>
            <w:tcW w:w="1000" w:type="dxa"/>
          </w:tcPr>
          <w:p w14:paraId="5109B90B" w14:textId="77777777" w:rsidR="009A7329" w:rsidRDefault="00892582">
            <w:pPr>
              <w:spacing w:before="20" w:after="20" w:line="264" w:lineRule="auto"/>
            </w:pPr>
            <w:r>
              <w:rPr>
                <w:rFonts w:cs="Times New Roman"/>
                <w:szCs w:val="26"/>
              </w:rPr>
              <w:t>Có</w:t>
            </w:r>
          </w:p>
        </w:tc>
        <w:tc>
          <w:tcPr>
            <w:tcW w:w="1687" w:type="dxa"/>
          </w:tcPr>
          <w:p w14:paraId="7D0CC1B8" w14:textId="77777777" w:rsidR="009A7329" w:rsidRDefault="00892582">
            <w:pPr>
              <w:spacing w:before="20" w:after="20" w:line="264" w:lineRule="auto"/>
            </w:pPr>
            <w:r>
              <w:rPr>
                <w:rFonts w:cs="Times New Roman"/>
                <w:szCs w:val="26"/>
              </w:rPr>
              <w:t>Ghi chú kiểm định</w:t>
            </w:r>
          </w:p>
        </w:tc>
      </w:tr>
      <w:tr w:rsidR="009A7329" w14:paraId="65CCA288" w14:textId="77777777">
        <w:trPr>
          <w:cantSplit/>
          <w:jc w:val="center"/>
        </w:trPr>
        <w:tc>
          <w:tcPr>
            <w:tcW w:w="1700" w:type="dxa"/>
          </w:tcPr>
          <w:p w14:paraId="1749AC3E" w14:textId="77777777" w:rsidR="009A7329" w:rsidRDefault="00892582">
            <w:pPr>
              <w:spacing w:before="20" w:after="20" w:line="264" w:lineRule="auto"/>
            </w:pPr>
            <w:r>
              <w:rPr>
                <w:rFonts w:cs="Times New Roman"/>
                <w:szCs w:val="26"/>
              </w:rPr>
              <w:t>inspected_​at</w:t>
            </w:r>
          </w:p>
        </w:tc>
        <w:tc>
          <w:tcPr>
            <w:tcW w:w="1750" w:type="dxa"/>
          </w:tcPr>
          <w:p w14:paraId="0061967A" w14:textId="77777777" w:rsidR="009A7329" w:rsidRDefault="00892582">
            <w:pPr>
              <w:spacing w:before="20" w:after="20" w:line="264" w:lineRule="auto"/>
            </w:pPr>
            <w:r>
              <w:rPr>
                <w:rFonts w:cs="Times New Roman"/>
                <w:szCs w:val="26"/>
              </w:rPr>
              <w:t>timestamptz</w:t>
            </w:r>
          </w:p>
        </w:tc>
        <w:tc>
          <w:tcPr>
            <w:tcW w:w="1250" w:type="dxa"/>
          </w:tcPr>
          <w:p w14:paraId="3AD67287" w14:textId="77777777" w:rsidR="009A7329" w:rsidRDefault="009A7329">
            <w:pPr>
              <w:spacing w:before="20" w:after="20" w:line="264" w:lineRule="auto"/>
            </w:pPr>
          </w:p>
        </w:tc>
        <w:tc>
          <w:tcPr>
            <w:tcW w:w="1400" w:type="dxa"/>
          </w:tcPr>
          <w:p w14:paraId="4FF48554" w14:textId="77777777" w:rsidR="009A7329" w:rsidRDefault="00892582">
            <w:pPr>
              <w:spacing w:before="20" w:after="20" w:line="264" w:lineRule="auto"/>
            </w:pPr>
            <w:r>
              <w:rPr>
                <w:rFonts w:cs="Times New Roman"/>
                <w:szCs w:val="26"/>
              </w:rPr>
              <w:t>now()</w:t>
            </w:r>
          </w:p>
        </w:tc>
        <w:tc>
          <w:tcPr>
            <w:tcW w:w="1000" w:type="dxa"/>
          </w:tcPr>
          <w:p w14:paraId="72ABB909" w14:textId="77777777" w:rsidR="009A7329" w:rsidRDefault="00892582">
            <w:pPr>
              <w:spacing w:before="20" w:after="20" w:line="264" w:lineRule="auto"/>
            </w:pPr>
            <w:r>
              <w:rPr>
                <w:rFonts w:cs="Times New Roman"/>
                <w:szCs w:val="26"/>
              </w:rPr>
              <w:t>Không</w:t>
            </w:r>
          </w:p>
        </w:tc>
        <w:tc>
          <w:tcPr>
            <w:tcW w:w="1687" w:type="dxa"/>
          </w:tcPr>
          <w:p w14:paraId="40E68016" w14:textId="77777777" w:rsidR="009A7329" w:rsidRDefault="00892582">
            <w:pPr>
              <w:spacing w:before="20" w:after="20" w:line="264" w:lineRule="auto"/>
            </w:pPr>
            <w:r>
              <w:rPr>
                <w:rFonts w:cs="Times New Roman"/>
                <w:szCs w:val="26"/>
              </w:rPr>
              <w:t>Thời điểm kiểm định</w:t>
            </w:r>
          </w:p>
        </w:tc>
      </w:tr>
    </w:tbl>
    <w:p w14:paraId="768433BD" w14:textId="77777777" w:rsidR="009A7329" w:rsidRDefault="009A7329">
      <w:pPr>
        <w:pStyle w:val="ContentText"/>
        <w:rPr>
          <w:rFonts w:cs="Times New Roman"/>
          <w:color w:val="000000" w:themeColor="text1"/>
          <w:szCs w:val="26"/>
        </w:rPr>
      </w:pPr>
    </w:p>
    <w:p w14:paraId="48C1CEE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3.8.3.27 Bảng vendor_bills</w:t>
      </w:r>
    </w:p>
    <w:p w14:paraId="4E2C17EA" w14:textId="48B2F793" w:rsidR="009A7329" w:rsidRDefault="00892582">
      <w:pPr>
        <w:pStyle w:val="CaptionText"/>
        <w:keepNext/>
        <w:rPr>
          <w:rFonts w:cs="Times New Roman"/>
          <w:color w:val="000000" w:themeColor="text1"/>
          <w:szCs w:val="26"/>
        </w:rPr>
      </w:pPr>
      <w:bookmarkStart w:id="246" w:name="_Toc24307888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75 </w:instrText>
      </w:r>
      <w:r>
        <w:rPr>
          <w:rFonts w:cs="Times New Roman"/>
          <w:color w:val="000000" w:themeColor="text1"/>
          <w:szCs w:val="26"/>
        </w:rPr>
        <w:fldChar w:fldCharType="separate"/>
      </w:r>
      <w:r w:rsidR="00690739">
        <w:rPr>
          <w:rFonts w:cs="Times New Roman"/>
          <w:noProof/>
          <w:color w:val="000000" w:themeColor="text1"/>
          <w:szCs w:val="26"/>
        </w:rPr>
        <w:t>75</w:t>
      </w:r>
      <w:r>
        <w:rPr>
          <w:rFonts w:cs="Times New Roman"/>
          <w:color w:val="000000" w:themeColor="text1"/>
          <w:szCs w:val="26"/>
        </w:rPr>
        <w:fldChar w:fldCharType="end"/>
      </w:r>
      <w:r>
        <w:rPr>
          <w:rFonts w:cs="Times New Roman"/>
          <w:color w:val="000000" w:themeColor="text1"/>
          <w:szCs w:val="26"/>
        </w:rPr>
        <w:t xml:space="preserve"> Cấu trúc bảng vendor_bills (hóa đơn nhà cung cấp)</w:t>
      </w:r>
      <w:bookmarkEnd w:id="246"/>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26B0F5DC" w14:textId="77777777">
        <w:trPr>
          <w:cantSplit/>
          <w:tblHeader/>
          <w:jc w:val="center"/>
        </w:trPr>
        <w:tc>
          <w:tcPr>
            <w:tcW w:w="1700" w:type="dxa"/>
          </w:tcPr>
          <w:p w14:paraId="0C9E403B" w14:textId="77777777" w:rsidR="009A7329" w:rsidRDefault="00892582">
            <w:pPr>
              <w:keepNext/>
              <w:spacing w:before="20" w:after="20" w:line="264" w:lineRule="auto"/>
              <w:jc w:val="center"/>
            </w:pPr>
            <w:r>
              <w:rPr>
                <w:rFonts w:cs="Times New Roman"/>
                <w:b/>
                <w:szCs w:val="26"/>
              </w:rPr>
              <w:t>Tên cột</w:t>
            </w:r>
          </w:p>
        </w:tc>
        <w:tc>
          <w:tcPr>
            <w:tcW w:w="1750" w:type="dxa"/>
          </w:tcPr>
          <w:p w14:paraId="2E12D134"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22F09375" w14:textId="77777777" w:rsidR="009A7329" w:rsidRDefault="00892582">
            <w:pPr>
              <w:keepNext/>
              <w:spacing w:before="20" w:after="20" w:line="264" w:lineRule="auto"/>
              <w:jc w:val="center"/>
            </w:pPr>
            <w:r>
              <w:rPr>
                <w:rFonts w:cs="Times New Roman"/>
                <w:b/>
                <w:szCs w:val="26"/>
              </w:rPr>
              <w:t>Ràng buộc</w:t>
            </w:r>
          </w:p>
        </w:tc>
        <w:tc>
          <w:tcPr>
            <w:tcW w:w="1400" w:type="dxa"/>
          </w:tcPr>
          <w:p w14:paraId="0255A1A3" w14:textId="77777777" w:rsidR="009A7329" w:rsidRDefault="00892582">
            <w:pPr>
              <w:keepNext/>
              <w:spacing w:before="20" w:after="20" w:line="264" w:lineRule="auto"/>
              <w:jc w:val="center"/>
            </w:pPr>
            <w:r>
              <w:rPr>
                <w:rFonts w:cs="Times New Roman"/>
                <w:b/>
                <w:szCs w:val="26"/>
              </w:rPr>
              <w:t>Mặc định</w:t>
            </w:r>
          </w:p>
        </w:tc>
        <w:tc>
          <w:tcPr>
            <w:tcW w:w="1000" w:type="dxa"/>
          </w:tcPr>
          <w:p w14:paraId="2A268B2F" w14:textId="77777777" w:rsidR="009A7329" w:rsidRDefault="00892582">
            <w:pPr>
              <w:keepNext/>
              <w:spacing w:before="20" w:after="20" w:line="264" w:lineRule="auto"/>
              <w:jc w:val="center"/>
            </w:pPr>
            <w:r>
              <w:rPr>
                <w:rFonts w:cs="Times New Roman"/>
                <w:b/>
                <w:szCs w:val="26"/>
              </w:rPr>
              <w:t>NULL</w:t>
            </w:r>
          </w:p>
        </w:tc>
        <w:tc>
          <w:tcPr>
            <w:tcW w:w="1687" w:type="dxa"/>
          </w:tcPr>
          <w:p w14:paraId="23B660EC" w14:textId="77777777" w:rsidR="009A7329" w:rsidRDefault="00892582">
            <w:pPr>
              <w:keepNext/>
              <w:spacing w:before="20" w:after="20" w:line="264" w:lineRule="auto"/>
              <w:jc w:val="center"/>
            </w:pPr>
            <w:r>
              <w:rPr>
                <w:rFonts w:cs="Times New Roman"/>
                <w:b/>
                <w:szCs w:val="26"/>
              </w:rPr>
              <w:t>Mô tả</w:t>
            </w:r>
          </w:p>
        </w:tc>
      </w:tr>
      <w:tr w:rsidR="009A7329" w14:paraId="72DD2D37" w14:textId="77777777">
        <w:trPr>
          <w:cantSplit/>
          <w:jc w:val="center"/>
        </w:trPr>
        <w:tc>
          <w:tcPr>
            <w:tcW w:w="1700" w:type="dxa"/>
          </w:tcPr>
          <w:p w14:paraId="6DD4AE45" w14:textId="77777777" w:rsidR="009A7329" w:rsidRDefault="00892582">
            <w:pPr>
              <w:spacing w:before="20" w:after="20" w:line="264" w:lineRule="auto"/>
            </w:pPr>
            <w:r>
              <w:rPr>
                <w:rFonts w:cs="Times New Roman"/>
                <w:szCs w:val="26"/>
              </w:rPr>
              <w:t>id</w:t>
            </w:r>
          </w:p>
        </w:tc>
        <w:tc>
          <w:tcPr>
            <w:tcW w:w="1750" w:type="dxa"/>
          </w:tcPr>
          <w:p w14:paraId="132E737F" w14:textId="77777777" w:rsidR="009A7329" w:rsidRDefault="00892582">
            <w:pPr>
              <w:spacing w:before="20" w:after="20" w:line="264" w:lineRule="auto"/>
            </w:pPr>
            <w:r>
              <w:rPr>
                <w:rFonts w:cs="Times New Roman"/>
                <w:szCs w:val="26"/>
              </w:rPr>
              <w:t>integer</w:t>
            </w:r>
          </w:p>
        </w:tc>
        <w:tc>
          <w:tcPr>
            <w:tcW w:w="1250" w:type="dxa"/>
          </w:tcPr>
          <w:p w14:paraId="78118E4C" w14:textId="77777777" w:rsidR="009A7329" w:rsidRDefault="00892582">
            <w:pPr>
              <w:spacing w:before="20" w:after="20" w:line="264" w:lineRule="auto"/>
            </w:pPr>
            <w:r>
              <w:rPr>
                <w:rFonts w:cs="Times New Roman"/>
                <w:szCs w:val="26"/>
              </w:rPr>
              <w:t>PK</w:t>
            </w:r>
          </w:p>
        </w:tc>
        <w:tc>
          <w:tcPr>
            <w:tcW w:w="1400" w:type="dxa"/>
          </w:tcPr>
          <w:p w14:paraId="548CFE88" w14:textId="77777777" w:rsidR="009A7329" w:rsidRDefault="00892582">
            <w:pPr>
              <w:spacing w:before="20" w:after="20" w:line="264" w:lineRule="auto"/>
            </w:pPr>
            <w:r>
              <w:rPr>
                <w:rFonts w:cs="Times New Roman"/>
                <w:szCs w:val="26"/>
              </w:rPr>
              <w:t>tự tăng</w:t>
            </w:r>
          </w:p>
        </w:tc>
        <w:tc>
          <w:tcPr>
            <w:tcW w:w="1000" w:type="dxa"/>
          </w:tcPr>
          <w:p w14:paraId="400D8A3D" w14:textId="77777777" w:rsidR="009A7329" w:rsidRDefault="00892582">
            <w:pPr>
              <w:spacing w:before="20" w:after="20" w:line="264" w:lineRule="auto"/>
            </w:pPr>
            <w:r>
              <w:rPr>
                <w:rFonts w:cs="Times New Roman"/>
                <w:szCs w:val="26"/>
              </w:rPr>
              <w:t>Không</w:t>
            </w:r>
          </w:p>
        </w:tc>
        <w:tc>
          <w:tcPr>
            <w:tcW w:w="1687" w:type="dxa"/>
          </w:tcPr>
          <w:p w14:paraId="627D100A" w14:textId="77777777" w:rsidR="009A7329" w:rsidRDefault="00892582">
            <w:pPr>
              <w:spacing w:before="20" w:after="20" w:line="264" w:lineRule="auto"/>
            </w:pPr>
            <w:r>
              <w:rPr>
                <w:rFonts w:cs="Times New Roman"/>
                <w:szCs w:val="26"/>
              </w:rPr>
              <w:t>Mã định danh</w:t>
            </w:r>
          </w:p>
        </w:tc>
      </w:tr>
      <w:tr w:rsidR="009A7329" w14:paraId="4C70B17D" w14:textId="77777777">
        <w:trPr>
          <w:cantSplit/>
          <w:jc w:val="center"/>
        </w:trPr>
        <w:tc>
          <w:tcPr>
            <w:tcW w:w="1700" w:type="dxa"/>
          </w:tcPr>
          <w:p w14:paraId="2A1C922A" w14:textId="77777777" w:rsidR="009A7329" w:rsidRDefault="00892582">
            <w:pPr>
              <w:spacing w:before="20" w:after="20" w:line="264" w:lineRule="auto"/>
            </w:pPr>
            <w:r>
              <w:rPr>
                <w:rFonts w:cs="Times New Roman"/>
                <w:szCs w:val="26"/>
              </w:rPr>
              <w:t>po_​id</w:t>
            </w:r>
          </w:p>
        </w:tc>
        <w:tc>
          <w:tcPr>
            <w:tcW w:w="1750" w:type="dxa"/>
          </w:tcPr>
          <w:p w14:paraId="2520206A" w14:textId="77777777" w:rsidR="009A7329" w:rsidRDefault="00892582">
            <w:pPr>
              <w:spacing w:before="20" w:after="20" w:line="264" w:lineRule="auto"/>
            </w:pPr>
            <w:r>
              <w:rPr>
                <w:rFonts w:cs="Times New Roman"/>
                <w:szCs w:val="26"/>
              </w:rPr>
              <w:t>integer</w:t>
            </w:r>
          </w:p>
        </w:tc>
        <w:tc>
          <w:tcPr>
            <w:tcW w:w="1250" w:type="dxa"/>
          </w:tcPr>
          <w:p w14:paraId="5C883D1A" w14:textId="77777777" w:rsidR="009A7329" w:rsidRDefault="00892582">
            <w:pPr>
              <w:spacing w:before="20" w:after="20" w:line="264" w:lineRule="auto"/>
            </w:pPr>
            <w:r>
              <w:rPr>
                <w:rFonts w:cs="Times New Roman"/>
                <w:szCs w:val="26"/>
              </w:rPr>
              <w:t>FK</w:t>
            </w:r>
          </w:p>
        </w:tc>
        <w:tc>
          <w:tcPr>
            <w:tcW w:w="1400" w:type="dxa"/>
          </w:tcPr>
          <w:p w14:paraId="719CE9EE" w14:textId="77777777" w:rsidR="009A7329" w:rsidRDefault="009A7329">
            <w:pPr>
              <w:spacing w:before="20" w:after="20" w:line="264" w:lineRule="auto"/>
            </w:pPr>
          </w:p>
        </w:tc>
        <w:tc>
          <w:tcPr>
            <w:tcW w:w="1000" w:type="dxa"/>
          </w:tcPr>
          <w:p w14:paraId="2BC74759" w14:textId="77777777" w:rsidR="009A7329" w:rsidRDefault="00892582">
            <w:pPr>
              <w:spacing w:before="20" w:after="20" w:line="264" w:lineRule="auto"/>
            </w:pPr>
            <w:r>
              <w:rPr>
                <w:rFonts w:cs="Times New Roman"/>
                <w:szCs w:val="26"/>
              </w:rPr>
              <w:t>Không</w:t>
            </w:r>
          </w:p>
        </w:tc>
        <w:tc>
          <w:tcPr>
            <w:tcW w:w="1687" w:type="dxa"/>
          </w:tcPr>
          <w:p w14:paraId="1708ECCA" w14:textId="77777777" w:rsidR="009A7329" w:rsidRDefault="00892582">
            <w:pPr>
              <w:spacing w:before="20" w:after="20" w:line="264" w:lineRule="auto"/>
            </w:pPr>
            <w:r>
              <w:rPr>
                <w:rFonts w:cs="Times New Roman"/>
                <w:szCs w:val="26"/>
              </w:rPr>
              <w:t>Đơn mua hàng (tham chiếu purchase_orders)</w:t>
            </w:r>
          </w:p>
        </w:tc>
      </w:tr>
      <w:tr w:rsidR="009A7329" w14:paraId="5F3D81E9" w14:textId="77777777">
        <w:trPr>
          <w:cantSplit/>
          <w:jc w:val="center"/>
        </w:trPr>
        <w:tc>
          <w:tcPr>
            <w:tcW w:w="1700" w:type="dxa"/>
          </w:tcPr>
          <w:p w14:paraId="1A55D36A" w14:textId="77777777" w:rsidR="009A7329" w:rsidRDefault="00892582">
            <w:pPr>
              <w:spacing w:before="20" w:after="20" w:line="264" w:lineRule="auto"/>
            </w:pPr>
            <w:r>
              <w:rPr>
                <w:rFonts w:cs="Times New Roman"/>
                <w:szCs w:val="26"/>
              </w:rPr>
              <w:lastRenderedPageBreak/>
              <w:t>supplier_​code</w:t>
            </w:r>
          </w:p>
        </w:tc>
        <w:tc>
          <w:tcPr>
            <w:tcW w:w="1750" w:type="dxa"/>
          </w:tcPr>
          <w:p w14:paraId="699C5C87" w14:textId="77777777" w:rsidR="009A7329" w:rsidRDefault="00892582">
            <w:pPr>
              <w:spacing w:before="20" w:after="20" w:line="264" w:lineRule="auto"/>
            </w:pPr>
            <w:r>
              <w:rPr>
                <w:rFonts w:cs="Times New Roman"/>
                <w:szCs w:val="26"/>
              </w:rPr>
              <w:t>varchar(50)</w:t>
            </w:r>
          </w:p>
        </w:tc>
        <w:tc>
          <w:tcPr>
            <w:tcW w:w="1250" w:type="dxa"/>
          </w:tcPr>
          <w:p w14:paraId="2E968AC6" w14:textId="77777777" w:rsidR="009A7329" w:rsidRDefault="00892582">
            <w:pPr>
              <w:spacing w:before="20" w:after="20" w:line="264" w:lineRule="auto"/>
            </w:pPr>
            <w:r>
              <w:rPr>
                <w:rFonts w:cs="Times New Roman"/>
                <w:szCs w:val="26"/>
              </w:rPr>
              <w:t>FK</w:t>
            </w:r>
          </w:p>
        </w:tc>
        <w:tc>
          <w:tcPr>
            <w:tcW w:w="1400" w:type="dxa"/>
          </w:tcPr>
          <w:p w14:paraId="60569EB3" w14:textId="77777777" w:rsidR="009A7329" w:rsidRDefault="009A7329">
            <w:pPr>
              <w:spacing w:before="20" w:after="20" w:line="264" w:lineRule="auto"/>
            </w:pPr>
          </w:p>
        </w:tc>
        <w:tc>
          <w:tcPr>
            <w:tcW w:w="1000" w:type="dxa"/>
          </w:tcPr>
          <w:p w14:paraId="761331E2" w14:textId="77777777" w:rsidR="009A7329" w:rsidRDefault="00892582">
            <w:pPr>
              <w:spacing w:before="20" w:after="20" w:line="264" w:lineRule="auto"/>
            </w:pPr>
            <w:r>
              <w:rPr>
                <w:rFonts w:cs="Times New Roman"/>
                <w:szCs w:val="26"/>
              </w:rPr>
              <w:t>Không</w:t>
            </w:r>
          </w:p>
        </w:tc>
        <w:tc>
          <w:tcPr>
            <w:tcW w:w="1687" w:type="dxa"/>
          </w:tcPr>
          <w:p w14:paraId="596DAAC7" w14:textId="77777777" w:rsidR="009A7329" w:rsidRDefault="00892582">
            <w:pPr>
              <w:spacing w:before="20" w:after="20" w:line="264" w:lineRule="auto"/>
            </w:pPr>
            <w:r>
              <w:rPr>
                <w:rFonts w:cs="Times New Roman"/>
                <w:szCs w:val="26"/>
              </w:rPr>
              <w:t>Nhà cung cấp (tham chiếu suppliers)</w:t>
            </w:r>
          </w:p>
        </w:tc>
      </w:tr>
      <w:tr w:rsidR="009A7329" w14:paraId="786A51A7" w14:textId="77777777">
        <w:trPr>
          <w:cantSplit/>
          <w:jc w:val="center"/>
        </w:trPr>
        <w:tc>
          <w:tcPr>
            <w:tcW w:w="1700" w:type="dxa"/>
          </w:tcPr>
          <w:p w14:paraId="55ADBDE1" w14:textId="77777777" w:rsidR="009A7329" w:rsidRDefault="00892582">
            <w:pPr>
              <w:spacing w:before="20" w:after="20" w:line="264" w:lineRule="auto"/>
            </w:pPr>
            <w:r>
              <w:rPr>
                <w:rFonts w:cs="Times New Roman"/>
                <w:szCs w:val="26"/>
              </w:rPr>
              <w:t>bill_​number</w:t>
            </w:r>
          </w:p>
        </w:tc>
        <w:tc>
          <w:tcPr>
            <w:tcW w:w="1750" w:type="dxa"/>
          </w:tcPr>
          <w:p w14:paraId="055A52B5" w14:textId="77777777" w:rsidR="009A7329" w:rsidRDefault="00892582">
            <w:pPr>
              <w:spacing w:before="20" w:after="20" w:line="264" w:lineRule="auto"/>
            </w:pPr>
            <w:r>
              <w:rPr>
                <w:rFonts w:cs="Times New Roman"/>
                <w:szCs w:val="26"/>
              </w:rPr>
              <w:t>varchar(50)</w:t>
            </w:r>
          </w:p>
        </w:tc>
        <w:tc>
          <w:tcPr>
            <w:tcW w:w="1250" w:type="dxa"/>
          </w:tcPr>
          <w:p w14:paraId="7523A7CB" w14:textId="77777777" w:rsidR="009A7329" w:rsidRDefault="00892582">
            <w:pPr>
              <w:spacing w:before="20" w:after="20" w:line="264" w:lineRule="auto"/>
            </w:pPr>
            <w:r>
              <w:rPr>
                <w:rFonts w:cs="Times New Roman"/>
                <w:szCs w:val="26"/>
              </w:rPr>
              <w:t>UNIQUE</w:t>
            </w:r>
          </w:p>
        </w:tc>
        <w:tc>
          <w:tcPr>
            <w:tcW w:w="1400" w:type="dxa"/>
          </w:tcPr>
          <w:p w14:paraId="73E8FFDE" w14:textId="77777777" w:rsidR="009A7329" w:rsidRDefault="009A7329">
            <w:pPr>
              <w:spacing w:before="20" w:after="20" w:line="264" w:lineRule="auto"/>
            </w:pPr>
          </w:p>
        </w:tc>
        <w:tc>
          <w:tcPr>
            <w:tcW w:w="1000" w:type="dxa"/>
          </w:tcPr>
          <w:p w14:paraId="4CACE1DB" w14:textId="77777777" w:rsidR="009A7329" w:rsidRDefault="00892582">
            <w:pPr>
              <w:spacing w:before="20" w:after="20" w:line="264" w:lineRule="auto"/>
            </w:pPr>
            <w:r>
              <w:rPr>
                <w:rFonts w:cs="Times New Roman"/>
                <w:szCs w:val="26"/>
              </w:rPr>
              <w:t>Không</w:t>
            </w:r>
          </w:p>
        </w:tc>
        <w:tc>
          <w:tcPr>
            <w:tcW w:w="1687" w:type="dxa"/>
          </w:tcPr>
          <w:p w14:paraId="1F61724A" w14:textId="77777777" w:rsidR="009A7329" w:rsidRDefault="00892582">
            <w:pPr>
              <w:spacing w:before="20" w:after="20" w:line="264" w:lineRule="auto"/>
            </w:pPr>
            <w:r>
              <w:rPr>
                <w:rFonts w:cs="Times New Roman"/>
                <w:szCs w:val="26"/>
              </w:rPr>
              <w:t>Số hóa đơn</w:t>
            </w:r>
          </w:p>
        </w:tc>
      </w:tr>
      <w:tr w:rsidR="009A7329" w14:paraId="58263CCB" w14:textId="77777777">
        <w:trPr>
          <w:cantSplit/>
          <w:jc w:val="center"/>
        </w:trPr>
        <w:tc>
          <w:tcPr>
            <w:tcW w:w="1700" w:type="dxa"/>
          </w:tcPr>
          <w:p w14:paraId="21CB6C88" w14:textId="77777777" w:rsidR="009A7329" w:rsidRDefault="00892582">
            <w:pPr>
              <w:spacing w:before="20" w:after="20" w:line="264" w:lineRule="auto"/>
            </w:pPr>
            <w:r>
              <w:rPr>
                <w:rFonts w:cs="Times New Roman"/>
                <w:szCs w:val="26"/>
              </w:rPr>
              <w:t>status</w:t>
            </w:r>
          </w:p>
        </w:tc>
        <w:tc>
          <w:tcPr>
            <w:tcW w:w="1750" w:type="dxa"/>
          </w:tcPr>
          <w:p w14:paraId="140F506F" w14:textId="77777777" w:rsidR="009A7329" w:rsidRDefault="00892582">
            <w:pPr>
              <w:spacing w:before="20" w:after="20" w:line="264" w:lineRule="auto"/>
            </w:pPr>
            <w:r>
              <w:rPr>
                <w:rFonts w:cs="Times New Roman"/>
                <w:szCs w:val="26"/>
              </w:rPr>
              <w:t>varchar(20)</w:t>
            </w:r>
          </w:p>
        </w:tc>
        <w:tc>
          <w:tcPr>
            <w:tcW w:w="1250" w:type="dxa"/>
          </w:tcPr>
          <w:p w14:paraId="2A8D808D" w14:textId="77777777" w:rsidR="009A7329" w:rsidRDefault="009A7329">
            <w:pPr>
              <w:spacing w:before="20" w:after="20" w:line="264" w:lineRule="auto"/>
            </w:pPr>
          </w:p>
        </w:tc>
        <w:tc>
          <w:tcPr>
            <w:tcW w:w="1400" w:type="dxa"/>
          </w:tcPr>
          <w:p w14:paraId="11896CFA" w14:textId="77777777" w:rsidR="009A7329" w:rsidRDefault="00892582">
            <w:pPr>
              <w:spacing w:before="20" w:after="20" w:line="264" w:lineRule="auto"/>
            </w:pPr>
            <w:r>
              <w:rPr>
                <w:rFonts w:cs="Times New Roman"/>
                <w:szCs w:val="26"/>
              </w:rPr>
              <w:t>DRAFT</w:t>
            </w:r>
          </w:p>
        </w:tc>
        <w:tc>
          <w:tcPr>
            <w:tcW w:w="1000" w:type="dxa"/>
          </w:tcPr>
          <w:p w14:paraId="60267ECC" w14:textId="77777777" w:rsidR="009A7329" w:rsidRDefault="00892582">
            <w:pPr>
              <w:spacing w:before="20" w:after="20" w:line="264" w:lineRule="auto"/>
            </w:pPr>
            <w:r>
              <w:rPr>
                <w:rFonts w:cs="Times New Roman"/>
                <w:szCs w:val="26"/>
              </w:rPr>
              <w:t>Có</w:t>
            </w:r>
          </w:p>
        </w:tc>
        <w:tc>
          <w:tcPr>
            <w:tcW w:w="1687" w:type="dxa"/>
          </w:tcPr>
          <w:p w14:paraId="3FDB38FE" w14:textId="77777777" w:rsidR="009A7329" w:rsidRDefault="00892582">
            <w:pPr>
              <w:spacing w:before="20" w:after="20" w:line="264" w:lineRule="auto"/>
            </w:pPr>
            <w:r>
              <w:rPr>
                <w:rFonts w:cs="Times New Roman"/>
                <w:szCs w:val="26"/>
              </w:rPr>
              <w:t>Trạng thái: nháp, đã ghi sổ, đã thanh toán</w:t>
            </w:r>
          </w:p>
        </w:tc>
      </w:tr>
      <w:tr w:rsidR="009A7329" w14:paraId="45A1973F" w14:textId="77777777">
        <w:trPr>
          <w:cantSplit/>
          <w:jc w:val="center"/>
        </w:trPr>
        <w:tc>
          <w:tcPr>
            <w:tcW w:w="1700" w:type="dxa"/>
          </w:tcPr>
          <w:p w14:paraId="4DF70D63" w14:textId="77777777" w:rsidR="009A7329" w:rsidRDefault="00892582">
            <w:pPr>
              <w:spacing w:before="20" w:after="20" w:line="264" w:lineRule="auto"/>
            </w:pPr>
            <w:r>
              <w:rPr>
                <w:rFonts w:cs="Times New Roman"/>
                <w:szCs w:val="26"/>
              </w:rPr>
              <w:t>amount_​total</w:t>
            </w:r>
          </w:p>
        </w:tc>
        <w:tc>
          <w:tcPr>
            <w:tcW w:w="1750" w:type="dxa"/>
          </w:tcPr>
          <w:p w14:paraId="19C98069" w14:textId="77777777" w:rsidR="009A7329" w:rsidRDefault="00892582">
            <w:pPr>
              <w:spacing w:before="20" w:after="20" w:line="264" w:lineRule="auto"/>
            </w:pPr>
            <w:r>
              <w:rPr>
                <w:rFonts w:cs="Times New Roman"/>
                <w:szCs w:val="26"/>
              </w:rPr>
              <w:t>decimal(15,2)</w:t>
            </w:r>
          </w:p>
        </w:tc>
        <w:tc>
          <w:tcPr>
            <w:tcW w:w="1250" w:type="dxa"/>
          </w:tcPr>
          <w:p w14:paraId="624FEFC5" w14:textId="77777777" w:rsidR="009A7329" w:rsidRDefault="009A7329">
            <w:pPr>
              <w:spacing w:before="20" w:after="20" w:line="264" w:lineRule="auto"/>
            </w:pPr>
          </w:p>
        </w:tc>
        <w:tc>
          <w:tcPr>
            <w:tcW w:w="1400" w:type="dxa"/>
          </w:tcPr>
          <w:p w14:paraId="2FAE382D" w14:textId="77777777" w:rsidR="009A7329" w:rsidRDefault="009A7329">
            <w:pPr>
              <w:spacing w:before="20" w:after="20" w:line="264" w:lineRule="auto"/>
            </w:pPr>
          </w:p>
        </w:tc>
        <w:tc>
          <w:tcPr>
            <w:tcW w:w="1000" w:type="dxa"/>
          </w:tcPr>
          <w:p w14:paraId="49ADE77F" w14:textId="77777777" w:rsidR="009A7329" w:rsidRDefault="00892582">
            <w:pPr>
              <w:spacing w:before="20" w:after="20" w:line="264" w:lineRule="auto"/>
            </w:pPr>
            <w:r>
              <w:rPr>
                <w:rFonts w:cs="Times New Roman"/>
                <w:szCs w:val="26"/>
              </w:rPr>
              <w:t>Không</w:t>
            </w:r>
          </w:p>
        </w:tc>
        <w:tc>
          <w:tcPr>
            <w:tcW w:w="1687" w:type="dxa"/>
          </w:tcPr>
          <w:p w14:paraId="2F96C21D" w14:textId="77777777" w:rsidR="009A7329" w:rsidRDefault="00892582">
            <w:pPr>
              <w:spacing w:before="20" w:after="20" w:line="264" w:lineRule="auto"/>
            </w:pPr>
            <w:r>
              <w:rPr>
                <w:rFonts w:cs="Times New Roman"/>
                <w:szCs w:val="26"/>
              </w:rPr>
              <w:t>Tổng công nợ (theo số lượng đạt kiểm định)</w:t>
            </w:r>
          </w:p>
        </w:tc>
      </w:tr>
      <w:tr w:rsidR="009A7329" w14:paraId="4369BEBA" w14:textId="77777777">
        <w:trPr>
          <w:cantSplit/>
          <w:jc w:val="center"/>
        </w:trPr>
        <w:tc>
          <w:tcPr>
            <w:tcW w:w="1700" w:type="dxa"/>
          </w:tcPr>
          <w:p w14:paraId="63341504" w14:textId="77777777" w:rsidR="009A7329" w:rsidRDefault="00892582">
            <w:pPr>
              <w:spacing w:before="20" w:after="20" w:line="264" w:lineRule="auto"/>
            </w:pPr>
            <w:r>
              <w:rPr>
                <w:rFonts w:cs="Times New Roman"/>
                <w:szCs w:val="26"/>
              </w:rPr>
              <w:t>amount_​paid</w:t>
            </w:r>
          </w:p>
        </w:tc>
        <w:tc>
          <w:tcPr>
            <w:tcW w:w="1750" w:type="dxa"/>
          </w:tcPr>
          <w:p w14:paraId="60171F15" w14:textId="77777777" w:rsidR="009A7329" w:rsidRDefault="00892582">
            <w:pPr>
              <w:spacing w:before="20" w:after="20" w:line="264" w:lineRule="auto"/>
            </w:pPr>
            <w:r>
              <w:rPr>
                <w:rFonts w:cs="Times New Roman"/>
                <w:szCs w:val="26"/>
              </w:rPr>
              <w:t>decimal(15,2)</w:t>
            </w:r>
          </w:p>
        </w:tc>
        <w:tc>
          <w:tcPr>
            <w:tcW w:w="1250" w:type="dxa"/>
          </w:tcPr>
          <w:p w14:paraId="7210404B" w14:textId="77777777" w:rsidR="009A7329" w:rsidRDefault="009A7329">
            <w:pPr>
              <w:spacing w:before="20" w:after="20" w:line="264" w:lineRule="auto"/>
            </w:pPr>
          </w:p>
        </w:tc>
        <w:tc>
          <w:tcPr>
            <w:tcW w:w="1400" w:type="dxa"/>
          </w:tcPr>
          <w:p w14:paraId="747F6B03" w14:textId="77777777" w:rsidR="009A7329" w:rsidRDefault="00892582">
            <w:pPr>
              <w:spacing w:before="20" w:after="20" w:line="264" w:lineRule="auto"/>
            </w:pPr>
            <w:r>
              <w:rPr>
                <w:rFonts w:cs="Times New Roman"/>
                <w:szCs w:val="26"/>
              </w:rPr>
              <w:t>0.00</w:t>
            </w:r>
          </w:p>
        </w:tc>
        <w:tc>
          <w:tcPr>
            <w:tcW w:w="1000" w:type="dxa"/>
          </w:tcPr>
          <w:p w14:paraId="57395656" w14:textId="77777777" w:rsidR="009A7329" w:rsidRDefault="00892582">
            <w:pPr>
              <w:spacing w:before="20" w:after="20" w:line="264" w:lineRule="auto"/>
            </w:pPr>
            <w:r>
              <w:rPr>
                <w:rFonts w:cs="Times New Roman"/>
                <w:szCs w:val="26"/>
              </w:rPr>
              <w:t>Không</w:t>
            </w:r>
          </w:p>
        </w:tc>
        <w:tc>
          <w:tcPr>
            <w:tcW w:w="1687" w:type="dxa"/>
          </w:tcPr>
          <w:p w14:paraId="4DB21202" w14:textId="77777777" w:rsidR="009A7329" w:rsidRDefault="00892582">
            <w:pPr>
              <w:spacing w:before="20" w:after="20" w:line="264" w:lineRule="auto"/>
            </w:pPr>
            <w:r>
              <w:rPr>
                <w:rFonts w:cs="Times New Roman"/>
                <w:szCs w:val="26"/>
              </w:rPr>
              <w:t>Đã thanh toán</w:t>
            </w:r>
          </w:p>
        </w:tc>
      </w:tr>
      <w:tr w:rsidR="009A7329" w14:paraId="6B2B12C4" w14:textId="77777777">
        <w:trPr>
          <w:cantSplit/>
          <w:jc w:val="center"/>
        </w:trPr>
        <w:tc>
          <w:tcPr>
            <w:tcW w:w="1700" w:type="dxa"/>
          </w:tcPr>
          <w:p w14:paraId="4AC6C3E8" w14:textId="77777777" w:rsidR="009A7329" w:rsidRDefault="00892582">
            <w:pPr>
              <w:spacing w:before="20" w:after="20" w:line="264" w:lineRule="auto"/>
            </w:pPr>
            <w:r>
              <w:rPr>
                <w:rFonts w:cs="Times New Roman"/>
                <w:szCs w:val="26"/>
              </w:rPr>
              <w:t>amount_​due</w:t>
            </w:r>
          </w:p>
        </w:tc>
        <w:tc>
          <w:tcPr>
            <w:tcW w:w="1750" w:type="dxa"/>
          </w:tcPr>
          <w:p w14:paraId="4656690F" w14:textId="77777777" w:rsidR="009A7329" w:rsidRDefault="00892582">
            <w:pPr>
              <w:spacing w:before="20" w:after="20" w:line="264" w:lineRule="auto"/>
            </w:pPr>
            <w:r>
              <w:rPr>
                <w:rFonts w:cs="Times New Roman"/>
                <w:szCs w:val="26"/>
              </w:rPr>
              <w:t>decimal(15,2)</w:t>
            </w:r>
          </w:p>
        </w:tc>
        <w:tc>
          <w:tcPr>
            <w:tcW w:w="1250" w:type="dxa"/>
          </w:tcPr>
          <w:p w14:paraId="7C092CC0" w14:textId="77777777" w:rsidR="009A7329" w:rsidRDefault="009A7329">
            <w:pPr>
              <w:spacing w:before="20" w:after="20" w:line="264" w:lineRule="auto"/>
            </w:pPr>
          </w:p>
        </w:tc>
        <w:tc>
          <w:tcPr>
            <w:tcW w:w="1400" w:type="dxa"/>
          </w:tcPr>
          <w:p w14:paraId="0706CCD2" w14:textId="77777777" w:rsidR="009A7329" w:rsidRDefault="009A7329">
            <w:pPr>
              <w:spacing w:before="20" w:after="20" w:line="264" w:lineRule="auto"/>
            </w:pPr>
          </w:p>
        </w:tc>
        <w:tc>
          <w:tcPr>
            <w:tcW w:w="1000" w:type="dxa"/>
          </w:tcPr>
          <w:p w14:paraId="2AEC4C90" w14:textId="77777777" w:rsidR="009A7329" w:rsidRDefault="00892582">
            <w:pPr>
              <w:spacing w:before="20" w:after="20" w:line="264" w:lineRule="auto"/>
            </w:pPr>
            <w:r>
              <w:rPr>
                <w:rFonts w:cs="Times New Roman"/>
                <w:szCs w:val="26"/>
              </w:rPr>
              <w:t>Không</w:t>
            </w:r>
          </w:p>
        </w:tc>
        <w:tc>
          <w:tcPr>
            <w:tcW w:w="1687" w:type="dxa"/>
          </w:tcPr>
          <w:p w14:paraId="4641F399" w14:textId="77777777" w:rsidR="009A7329" w:rsidRDefault="00892582">
            <w:pPr>
              <w:spacing w:before="20" w:after="20" w:line="264" w:lineRule="auto"/>
            </w:pPr>
            <w:r>
              <w:rPr>
                <w:rFonts w:cs="Times New Roman"/>
                <w:szCs w:val="26"/>
              </w:rPr>
              <w:t>Còn phải trả</w:t>
            </w:r>
          </w:p>
        </w:tc>
      </w:tr>
      <w:tr w:rsidR="009A7329" w14:paraId="7819B52C" w14:textId="77777777">
        <w:trPr>
          <w:cantSplit/>
          <w:jc w:val="center"/>
        </w:trPr>
        <w:tc>
          <w:tcPr>
            <w:tcW w:w="1700" w:type="dxa"/>
          </w:tcPr>
          <w:p w14:paraId="6E7BCF67" w14:textId="77777777" w:rsidR="009A7329" w:rsidRDefault="00892582">
            <w:pPr>
              <w:spacing w:before="20" w:after="20" w:line="264" w:lineRule="auto"/>
            </w:pPr>
            <w:r>
              <w:rPr>
                <w:rFonts w:cs="Times New Roman"/>
                <w:szCs w:val="26"/>
              </w:rPr>
              <w:t>bill_​date</w:t>
            </w:r>
          </w:p>
        </w:tc>
        <w:tc>
          <w:tcPr>
            <w:tcW w:w="1750" w:type="dxa"/>
          </w:tcPr>
          <w:p w14:paraId="1ED09955" w14:textId="77777777" w:rsidR="009A7329" w:rsidRDefault="00892582">
            <w:pPr>
              <w:spacing w:before="20" w:after="20" w:line="264" w:lineRule="auto"/>
            </w:pPr>
            <w:r>
              <w:rPr>
                <w:rFonts w:cs="Times New Roman"/>
                <w:szCs w:val="26"/>
              </w:rPr>
              <w:t>date</w:t>
            </w:r>
          </w:p>
        </w:tc>
        <w:tc>
          <w:tcPr>
            <w:tcW w:w="1250" w:type="dxa"/>
          </w:tcPr>
          <w:p w14:paraId="43970F8C" w14:textId="77777777" w:rsidR="009A7329" w:rsidRDefault="009A7329">
            <w:pPr>
              <w:spacing w:before="20" w:after="20" w:line="264" w:lineRule="auto"/>
            </w:pPr>
          </w:p>
        </w:tc>
        <w:tc>
          <w:tcPr>
            <w:tcW w:w="1400" w:type="dxa"/>
          </w:tcPr>
          <w:p w14:paraId="153C3425" w14:textId="77777777" w:rsidR="009A7329" w:rsidRDefault="009A7329">
            <w:pPr>
              <w:spacing w:before="20" w:after="20" w:line="264" w:lineRule="auto"/>
            </w:pPr>
          </w:p>
        </w:tc>
        <w:tc>
          <w:tcPr>
            <w:tcW w:w="1000" w:type="dxa"/>
          </w:tcPr>
          <w:p w14:paraId="41A93174" w14:textId="77777777" w:rsidR="009A7329" w:rsidRDefault="00892582">
            <w:pPr>
              <w:spacing w:before="20" w:after="20" w:line="264" w:lineRule="auto"/>
            </w:pPr>
            <w:r>
              <w:rPr>
                <w:rFonts w:cs="Times New Roman"/>
                <w:szCs w:val="26"/>
              </w:rPr>
              <w:t>Có</w:t>
            </w:r>
          </w:p>
        </w:tc>
        <w:tc>
          <w:tcPr>
            <w:tcW w:w="1687" w:type="dxa"/>
          </w:tcPr>
          <w:p w14:paraId="12DB09F5" w14:textId="77777777" w:rsidR="009A7329" w:rsidRDefault="00892582">
            <w:pPr>
              <w:spacing w:before="20" w:after="20" w:line="264" w:lineRule="auto"/>
            </w:pPr>
            <w:r>
              <w:rPr>
                <w:rFonts w:cs="Times New Roman"/>
                <w:szCs w:val="26"/>
              </w:rPr>
              <w:t>Ngày hóa đơn</w:t>
            </w:r>
          </w:p>
        </w:tc>
      </w:tr>
      <w:tr w:rsidR="009A7329" w14:paraId="6B266389" w14:textId="77777777">
        <w:trPr>
          <w:cantSplit/>
          <w:jc w:val="center"/>
        </w:trPr>
        <w:tc>
          <w:tcPr>
            <w:tcW w:w="1700" w:type="dxa"/>
          </w:tcPr>
          <w:p w14:paraId="0D484988" w14:textId="77777777" w:rsidR="009A7329" w:rsidRDefault="00892582">
            <w:pPr>
              <w:spacing w:before="20" w:after="20" w:line="264" w:lineRule="auto"/>
            </w:pPr>
            <w:r>
              <w:rPr>
                <w:rFonts w:cs="Times New Roman"/>
                <w:szCs w:val="26"/>
              </w:rPr>
              <w:t>due_​date</w:t>
            </w:r>
          </w:p>
        </w:tc>
        <w:tc>
          <w:tcPr>
            <w:tcW w:w="1750" w:type="dxa"/>
          </w:tcPr>
          <w:p w14:paraId="2939934A" w14:textId="77777777" w:rsidR="009A7329" w:rsidRDefault="00892582">
            <w:pPr>
              <w:spacing w:before="20" w:after="20" w:line="264" w:lineRule="auto"/>
            </w:pPr>
            <w:r>
              <w:rPr>
                <w:rFonts w:cs="Times New Roman"/>
                <w:szCs w:val="26"/>
              </w:rPr>
              <w:t>date</w:t>
            </w:r>
          </w:p>
        </w:tc>
        <w:tc>
          <w:tcPr>
            <w:tcW w:w="1250" w:type="dxa"/>
          </w:tcPr>
          <w:p w14:paraId="20D45028" w14:textId="77777777" w:rsidR="009A7329" w:rsidRDefault="009A7329">
            <w:pPr>
              <w:spacing w:before="20" w:after="20" w:line="264" w:lineRule="auto"/>
            </w:pPr>
          </w:p>
        </w:tc>
        <w:tc>
          <w:tcPr>
            <w:tcW w:w="1400" w:type="dxa"/>
          </w:tcPr>
          <w:p w14:paraId="0C13D2F2" w14:textId="77777777" w:rsidR="009A7329" w:rsidRDefault="009A7329">
            <w:pPr>
              <w:spacing w:before="20" w:after="20" w:line="264" w:lineRule="auto"/>
            </w:pPr>
          </w:p>
        </w:tc>
        <w:tc>
          <w:tcPr>
            <w:tcW w:w="1000" w:type="dxa"/>
          </w:tcPr>
          <w:p w14:paraId="6F903B2B" w14:textId="77777777" w:rsidR="009A7329" w:rsidRDefault="00892582">
            <w:pPr>
              <w:spacing w:before="20" w:after="20" w:line="264" w:lineRule="auto"/>
            </w:pPr>
            <w:r>
              <w:rPr>
                <w:rFonts w:cs="Times New Roman"/>
                <w:szCs w:val="26"/>
              </w:rPr>
              <w:t>Có</w:t>
            </w:r>
          </w:p>
        </w:tc>
        <w:tc>
          <w:tcPr>
            <w:tcW w:w="1687" w:type="dxa"/>
          </w:tcPr>
          <w:p w14:paraId="0B3AD5BD" w14:textId="77777777" w:rsidR="009A7329" w:rsidRDefault="00892582">
            <w:pPr>
              <w:spacing w:before="20" w:after="20" w:line="264" w:lineRule="auto"/>
            </w:pPr>
            <w:r>
              <w:rPr>
                <w:rFonts w:cs="Times New Roman"/>
                <w:szCs w:val="26"/>
              </w:rPr>
              <w:t>Hạn thanh toán</w:t>
            </w:r>
          </w:p>
        </w:tc>
      </w:tr>
      <w:tr w:rsidR="009A7329" w14:paraId="168CF3AD" w14:textId="77777777">
        <w:trPr>
          <w:cantSplit/>
          <w:jc w:val="center"/>
        </w:trPr>
        <w:tc>
          <w:tcPr>
            <w:tcW w:w="1700" w:type="dxa"/>
          </w:tcPr>
          <w:p w14:paraId="3AC58198" w14:textId="77777777" w:rsidR="009A7329" w:rsidRDefault="00892582">
            <w:pPr>
              <w:spacing w:before="20" w:after="20" w:line="264" w:lineRule="auto"/>
            </w:pPr>
            <w:r>
              <w:rPr>
                <w:rFonts w:cs="Times New Roman"/>
                <w:szCs w:val="26"/>
              </w:rPr>
              <w:t>created_​at</w:t>
            </w:r>
          </w:p>
        </w:tc>
        <w:tc>
          <w:tcPr>
            <w:tcW w:w="1750" w:type="dxa"/>
          </w:tcPr>
          <w:p w14:paraId="460983C1" w14:textId="77777777" w:rsidR="009A7329" w:rsidRDefault="00892582">
            <w:pPr>
              <w:spacing w:before="20" w:after="20" w:line="264" w:lineRule="auto"/>
            </w:pPr>
            <w:r>
              <w:rPr>
                <w:rFonts w:cs="Times New Roman"/>
                <w:szCs w:val="26"/>
              </w:rPr>
              <w:t>timestamptz</w:t>
            </w:r>
          </w:p>
        </w:tc>
        <w:tc>
          <w:tcPr>
            <w:tcW w:w="1250" w:type="dxa"/>
          </w:tcPr>
          <w:p w14:paraId="76104D4A" w14:textId="77777777" w:rsidR="009A7329" w:rsidRDefault="009A7329">
            <w:pPr>
              <w:spacing w:before="20" w:after="20" w:line="264" w:lineRule="auto"/>
            </w:pPr>
          </w:p>
        </w:tc>
        <w:tc>
          <w:tcPr>
            <w:tcW w:w="1400" w:type="dxa"/>
          </w:tcPr>
          <w:p w14:paraId="6A720957" w14:textId="77777777" w:rsidR="009A7329" w:rsidRDefault="00892582">
            <w:pPr>
              <w:spacing w:before="20" w:after="20" w:line="264" w:lineRule="auto"/>
            </w:pPr>
            <w:r>
              <w:rPr>
                <w:rFonts w:cs="Times New Roman"/>
                <w:szCs w:val="26"/>
              </w:rPr>
              <w:t>now()</w:t>
            </w:r>
          </w:p>
        </w:tc>
        <w:tc>
          <w:tcPr>
            <w:tcW w:w="1000" w:type="dxa"/>
          </w:tcPr>
          <w:p w14:paraId="33DD3961" w14:textId="77777777" w:rsidR="009A7329" w:rsidRDefault="00892582">
            <w:pPr>
              <w:spacing w:before="20" w:after="20" w:line="264" w:lineRule="auto"/>
            </w:pPr>
            <w:r>
              <w:rPr>
                <w:rFonts w:cs="Times New Roman"/>
                <w:szCs w:val="26"/>
              </w:rPr>
              <w:t>Không</w:t>
            </w:r>
          </w:p>
        </w:tc>
        <w:tc>
          <w:tcPr>
            <w:tcW w:w="1687" w:type="dxa"/>
          </w:tcPr>
          <w:p w14:paraId="48EF11DC" w14:textId="77777777" w:rsidR="009A7329" w:rsidRDefault="00892582">
            <w:pPr>
              <w:spacing w:before="20" w:after="20" w:line="264" w:lineRule="auto"/>
            </w:pPr>
            <w:r>
              <w:rPr>
                <w:rFonts w:cs="Times New Roman"/>
                <w:szCs w:val="26"/>
              </w:rPr>
              <w:t>Thời điểm tạo bản ghi</w:t>
            </w:r>
          </w:p>
        </w:tc>
      </w:tr>
      <w:tr w:rsidR="009A7329" w14:paraId="6D950786" w14:textId="77777777">
        <w:trPr>
          <w:cantSplit/>
          <w:jc w:val="center"/>
        </w:trPr>
        <w:tc>
          <w:tcPr>
            <w:tcW w:w="1700" w:type="dxa"/>
          </w:tcPr>
          <w:p w14:paraId="386CE3A7" w14:textId="77777777" w:rsidR="009A7329" w:rsidRDefault="00892582">
            <w:pPr>
              <w:spacing w:before="20" w:after="20" w:line="264" w:lineRule="auto"/>
            </w:pPr>
            <w:r>
              <w:rPr>
                <w:rFonts w:cs="Times New Roman"/>
                <w:szCs w:val="26"/>
              </w:rPr>
              <w:t>updated_​at</w:t>
            </w:r>
          </w:p>
        </w:tc>
        <w:tc>
          <w:tcPr>
            <w:tcW w:w="1750" w:type="dxa"/>
          </w:tcPr>
          <w:p w14:paraId="44665329" w14:textId="77777777" w:rsidR="009A7329" w:rsidRDefault="00892582">
            <w:pPr>
              <w:spacing w:before="20" w:after="20" w:line="264" w:lineRule="auto"/>
            </w:pPr>
            <w:r>
              <w:rPr>
                <w:rFonts w:cs="Times New Roman"/>
                <w:szCs w:val="26"/>
              </w:rPr>
              <w:t>timestamptz</w:t>
            </w:r>
          </w:p>
        </w:tc>
        <w:tc>
          <w:tcPr>
            <w:tcW w:w="1250" w:type="dxa"/>
          </w:tcPr>
          <w:p w14:paraId="24912F67" w14:textId="77777777" w:rsidR="009A7329" w:rsidRDefault="009A7329">
            <w:pPr>
              <w:spacing w:before="20" w:after="20" w:line="264" w:lineRule="auto"/>
            </w:pPr>
          </w:p>
        </w:tc>
        <w:tc>
          <w:tcPr>
            <w:tcW w:w="1400" w:type="dxa"/>
          </w:tcPr>
          <w:p w14:paraId="70D43E48" w14:textId="77777777" w:rsidR="009A7329" w:rsidRDefault="00892582">
            <w:pPr>
              <w:spacing w:before="20" w:after="20" w:line="264" w:lineRule="auto"/>
            </w:pPr>
            <w:r>
              <w:rPr>
                <w:rFonts w:cs="Times New Roman"/>
                <w:szCs w:val="26"/>
              </w:rPr>
              <w:t>now()</w:t>
            </w:r>
          </w:p>
        </w:tc>
        <w:tc>
          <w:tcPr>
            <w:tcW w:w="1000" w:type="dxa"/>
          </w:tcPr>
          <w:p w14:paraId="19665562" w14:textId="77777777" w:rsidR="009A7329" w:rsidRDefault="00892582">
            <w:pPr>
              <w:spacing w:before="20" w:after="20" w:line="264" w:lineRule="auto"/>
            </w:pPr>
            <w:r>
              <w:rPr>
                <w:rFonts w:cs="Times New Roman"/>
                <w:szCs w:val="26"/>
              </w:rPr>
              <w:t>Không</w:t>
            </w:r>
          </w:p>
        </w:tc>
        <w:tc>
          <w:tcPr>
            <w:tcW w:w="1687" w:type="dxa"/>
          </w:tcPr>
          <w:p w14:paraId="05E64295" w14:textId="77777777" w:rsidR="009A7329" w:rsidRDefault="00892582">
            <w:pPr>
              <w:spacing w:before="20" w:after="20" w:line="264" w:lineRule="auto"/>
            </w:pPr>
            <w:r>
              <w:rPr>
                <w:rFonts w:cs="Times New Roman"/>
                <w:szCs w:val="26"/>
              </w:rPr>
              <w:t>Thời điểm cập nhật gần nhất</w:t>
            </w:r>
          </w:p>
        </w:tc>
      </w:tr>
    </w:tbl>
    <w:p w14:paraId="094E7EC4" w14:textId="77777777" w:rsidR="009A7329" w:rsidRDefault="009A7329">
      <w:pPr>
        <w:pStyle w:val="ContentText"/>
        <w:rPr>
          <w:rFonts w:cs="Times New Roman"/>
          <w:color w:val="000000" w:themeColor="text1"/>
          <w:szCs w:val="26"/>
        </w:rPr>
      </w:pPr>
    </w:p>
    <w:p w14:paraId="2361EC0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3.8.3.28 Bảng vendor_payments</w:t>
      </w:r>
    </w:p>
    <w:p w14:paraId="7EA7FB83" w14:textId="41A1BBEB" w:rsidR="009A7329" w:rsidRDefault="00892582">
      <w:pPr>
        <w:pStyle w:val="CaptionText"/>
        <w:keepNext/>
        <w:rPr>
          <w:rFonts w:cs="Times New Roman"/>
          <w:color w:val="000000" w:themeColor="text1"/>
          <w:szCs w:val="26"/>
        </w:rPr>
      </w:pPr>
      <w:bookmarkStart w:id="247" w:name="_Toc24307888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76 </w:instrText>
      </w:r>
      <w:r>
        <w:rPr>
          <w:rFonts w:cs="Times New Roman"/>
          <w:color w:val="000000" w:themeColor="text1"/>
          <w:szCs w:val="26"/>
        </w:rPr>
        <w:fldChar w:fldCharType="separate"/>
      </w:r>
      <w:r w:rsidR="00690739">
        <w:rPr>
          <w:rFonts w:cs="Times New Roman"/>
          <w:noProof/>
          <w:color w:val="000000" w:themeColor="text1"/>
          <w:szCs w:val="26"/>
        </w:rPr>
        <w:t>76</w:t>
      </w:r>
      <w:r>
        <w:rPr>
          <w:rFonts w:cs="Times New Roman"/>
          <w:color w:val="000000" w:themeColor="text1"/>
          <w:szCs w:val="26"/>
        </w:rPr>
        <w:fldChar w:fldCharType="end"/>
      </w:r>
      <w:r>
        <w:rPr>
          <w:rFonts w:cs="Times New Roman"/>
          <w:color w:val="000000" w:themeColor="text1"/>
          <w:szCs w:val="26"/>
        </w:rPr>
        <w:t xml:space="preserve"> Cấu trúc bảng vendor_payments (thanh toán nhà cung cấp)</w:t>
      </w:r>
      <w:bookmarkEnd w:id="247"/>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79EAB499" w14:textId="77777777">
        <w:trPr>
          <w:cantSplit/>
          <w:tblHeader/>
          <w:jc w:val="center"/>
        </w:trPr>
        <w:tc>
          <w:tcPr>
            <w:tcW w:w="1700" w:type="dxa"/>
          </w:tcPr>
          <w:p w14:paraId="0D68DB49" w14:textId="77777777" w:rsidR="009A7329" w:rsidRDefault="00892582">
            <w:pPr>
              <w:keepNext/>
              <w:spacing w:before="20" w:after="20" w:line="264" w:lineRule="auto"/>
              <w:jc w:val="center"/>
            </w:pPr>
            <w:r>
              <w:rPr>
                <w:rFonts w:cs="Times New Roman"/>
                <w:b/>
                <w:szCs w:val="26"/>
              </w:rPr>
              <w:t>Tên cột</w:t>
            </w:r>
          </w:p>
        </w:tc>
        <w:tc>
          <w:tcPr>
            <w:tcW w:w="1750" w:type="dxa"/>
          </w:tcPr>
          <w:p w14:paraId="0AB13B64"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4C4023D3" w14:textId="77777777" w:rsidR="009A7329" w:rsidRDefault="00892582">
            <w:pPr>
              <w:keepNext/>
              <w:spacing w:before="20" w:after="20" w:line="264" w:lineRule="auto"/>
              <w:jc w:val="center"/>
            </w:pPr>
            <w:r>
              <w:rPr>
                <w:rFonts w:cs="Times New Roman"/>
                <w:b/>
                <w:szCs w:val="26"/>
              </w:rPr>
              <w:t>Ràng buộc</w:t>
            </w:r>
          </w:p>
        </w:tc>
        <w:tc>
          <w:tcPr>
            <w:tcW w:w="1400" w:type="dxa"/>
          </w:tcPr>
          <w:p w14:paraId="53AB2DD8" w14:textId="77777777" w:rsidR="009A7329" w:rsidRDefault="00892582">
            <w:pPr>
              <w:keepNext/>
              <w:spacing w:before="20" w:after="20" w:line="264" w:lineRule="auto"/>
              <w:jc w:val="center"/>
            </w:pPr>
            <w:r>
              <w:rPr>
                <w:rFonts w:cs="Times New Roman"/>
                <w:b/>
                <w:szCs w:val="26"/>
              </w:rPr>
              <w:t>Mặc định</w:t>
            </w:r>
          </w:p>
        </w:tc>
        <w:tc>
          <w:tcPr>
            <w:tcW w:w="1000" w:type="dxa"/>
          </w:tcPr>
          <w:p w14:paraId="690A894A" w14:textId="77777777" w:rsidR="009A7329" w:rsidRDefault="00892582">
            <w:pPr>
              <w:keepNext/>
              <w:spacing w:before="20" w:after="20" w:line="264" w:lineRule="auto"/>
              <w:jc w:val="center"/>
            </w:pPr>
            <w:r>
              <w:rPr>
                <w:rFonts w:cs="Times New Roman"/>
                <w:b/>
                <w:szCs w:val="26"/>
              </w:rPr>
              <w:t>NULL</w:t>
            </w:r>
          </w:p>
        </w:tc>
        <w:tc>
          <w:tcPr>
            <w:tcW w:w="1687" w:type="dxa"/>
          </w:tcPr>
          <w:p w14:paraId="5441C335" w14:textId="77777777" w:rsidR="009A7329" w:rsidRDefault="00892582">
            <w:pPr>
              <w:keepNext/>
              <w:spacing w:before="20" w:after="20" w:line="264" w:lineRule="auto"/>
              <w:jc w:val="center"/>
            </w:pPr>
            <w:r>
              <w:rPr>
                <w:rFonts w:cs="Times New Roman"/>
                <w:b/>
                <w:szCs w:val="26"/>
              </w:rPr>
              <w:t>Mô tả</w:t>
            </w:r>
          </w:p>
        </w:tc>
      </w:tr>
      <w:tr w:rsidR="009A7329" w14:paraId="4904460C" w14:textId="77777777">
        <w:trPr>
          <w:cantSplit/>
          <w:jc w:val="center"/>
        </w:trPr>
        <w:tc>
          <w:tcPr>
            <w:tcW w:w="1700" w:type="dxa"/>
          </w:tcPr>
          <w:p w14:paraId="3C1F4473" w14:textId="77777777" w:rsidR="009A7329" w:rsidRDefault="00892582">
            <w:pPr>
              <w:spacing w:before="20" w:after="20" w:line="264" w:lineRule="auto"/>
            </w:pPr>
            <w:r>
              <w:rPr>
                <w:rFonts w:cs="Times New Roman"/>
                <w:szCs w:val="26"/>
              </w:rPr>
              <w:t>id</w:t>
            </w:r>
          </w:p>
        </w:tc>
        <w:tc>
          <w:tcPr>
            <w:tcW w:w="1750" w:type="dxa"/>
          </w:tcPr>
          <w:p w14:paraId="1691B4CA" w14:textId="77777777" w:rsidR="009A7329" w:rsidRDefault="00892582">
            <w:pPr>
              <w:spacing w:before="20" w:after="20" w:line="264" w:lineRule="auto"/>
            </w:pPr>
            <w:r>
              <w:rPr>
                <w:rFonts w:cs="Times New Roman"/>
                <w:szCs w:val="26"/>
              </w:rPr>
              <w:t>integer</w:t>
            </w:r>
          </w:p>
        </w:tc>
        <w:tc>
          <w:tcPr>
            <w:tcW w:w="1250" w:type="dxa"/>
          </w:tcPr>
          <w:p w14:paraId="6ED16805" w14:textId="77777777" w:rsidR="009A7329" w:rsidRDefault="00892582">
            <w:pPr>
              <w:spacing w:before="20" w:after="20" w:line="264" w:lineRule="auto"/>
            </w:pPr>
            <w:r>
              <w:rPr>
                <w:rFonts w:cs="Times New Roman"/>
                <w:szCs w:val="26"/>
              </w:rPr>
              <w:t>PK</w:t>
            </w:r>
          </w:p>
        </w:tc>
        <w:tc>
          <w:tcPr>
            <w:tcW w:w="1400" w:type="dxa"/>
          </w:tcPr>
          <w:p w14:paraId="72908252" w14:textId="77777777" w:rsidR="009A7329" w:rsidRDefault="00892582">
            <w:pPr>
              <w:spacing w:before="20" w:after="20" w:line="264" w:lineRule="auto"/>
            </w:pPr>
            <w:r>
              <w:rPr>
                <w:rFonts w:cs="Times New Roman"/>
                <w:szCs w:val="26"/>
              </w:rPr>
              <w:t>tự tăng</w:t>
            </w:r>
          </w:p>
        </w:tc>
        <w:tc>
          <w:tcPr>
            <w:tcW w:w="1000" w:type="dxa"/>
          </w:tcPr>
          <w:p w14:paraId="2CE48365" w14:textId="77777777" w:rsidR="009A7329" w:rsidRDefault="00892582">
            <w:pPr>
              <w:spacing w:before="20" w:after="20" w:line="264" w:lineRule="auto"/>
            </w:pPr>
            <w:r>
              <w:rPr>
                <w:rFonts w:cs="Times New Roman"/>
                <w:szCs w:val="26"/>
              </w:rPr>
              <w:t>Không</w:t>
            </w:r>
          </w:p>
        </w:tc>
        <w:tc>
          <w:tcPr>
            <w:tcW w:w="1687" w:type="dxa"/>
          </w:tcPr>
          <w:p w14:paraId="55917A0E" w14:textId="77777777" w:rsidR="009A7329" w:rsidRDefault="00892582">
            <w:pPr>
              <w:spacing w:before="20" w:after="20" w:line="264" w:lineRule="auto"/>
            </w:pPr>
            <w:r>
              <w:rPr>
                <w:rFonts w:cs="Times New Roman"/>
                <w:szCs w:val="26"/>
              </w:rPr>
              <w:t>Mã định danh</w:t>
            </w:r>
          </w:p>
        </w:tc>
      </w:tr>
      <w:tr w:rsidR="009A7329" w14:paraId="79FA19B1" w14:textId="77777777">
        <w:trPr>
          <w:cantSplit/>
          <w:jc w:val="center"/>
        </w:trPr>
        <w:tc>
          <w:tcPr>
            <w:tcW w:w="1700" w:type="dxa"/>
          </w:tcPr>
          <w:p w14:paraId="440027D4" w14:textId="77777777" w:rsidR="009A7329" w:rsidRDefault="00892582">
            <w:pPr>
              <w:spacing w:before="20" w:after="20" w:line="264" w:lineRule="auto"/>
            </w:pPr>
            <w:r>
              <w:rPr>
                <w:rFonts w:cs="Times New Roman"/>
                <w:szCs w:val="26"/>
              </w:rPr>
              <w:t>bill_​id</w:t>
            </w:r>
          </w:p>
        </w:tc>
        <w:tc>
          <w:tcPr>
            <w:tcW w:w="1750" w:type="dxa"/>
          </w:tcPr>
          <w:p w14:paraId="5504D851" w14:textId="77777777" w:rsidR="009A7329" w:rsidRDefault="00892582">
            <w:pPr>
              <w:spacing w:before="20" w:after="20" w:line="264" w:lineRule="auto"/>
            </w:pPr>
            <w:r>
              <w:rPr>
                <w:rFonts w:cs="Times New Roman"/>
                <w:szCs w:val="26"/>
              </w:rPr>
              <w:t>integer</w:t>
            </w:r>
          </w:p>
        </w:tc>
        <w:tc>
          <w:tcPr>
            <w:tcW w:w="1250" w:type="dxa"/>
          </w:tcPr>
          <w:p w14:paraId="35EB6F45" w14:textId="77777777" w:rsidR="009A7329" w:rsidRDefault="00892582">
            <w:pPr>
              <w:spacing w:before="20" w:after="20" w:line="264" w:lineRule="auto"/>
            </w:pPr>
            <w:r>
              <w:rPr>
                <w:rFonts w:cs="Times New Roman"/>
                <w:szCs w:val="26"/>
              </w:rPr>
              <w:t>FK</w:t>
            </w:r>
          </w:p>
        </w:tc>
        <w:tc>
          <w:tcPr>
            <w:tcW w:w="1400" w:type="dxa"/>
          </w:tcPr>
          <w:p w14:paraId="24188DB9" w14:textId="77777777" w:rsidR="009A7329" w:rsidRDefault="009A7329">
            <w:pPr>
              <w:spacing w:before="20" w:after="20" w:line="264" w:lineRule="auto"/>
            </w:pPr>
          </w:p>
        </w:tc>
        <w:tc>
          <w:tcPr>
            <w:tcW w:w="1000" w:type="dxa"/>
          </w:tcPr>
          <w:p w14:paraId="5D01BC03" w14:textId="77777777" w:rsidR="009A7329" w:rsidRDefault="00892582">
            <w:pPr>
              <w:spacing w:before="20" w:after="20" w:line="264" w:lineRule="auto"/>
            </w:pPr>
            <w:r>
              <w:rPr>
                <w:rFonts w:cs="Times New Roman"/>
                <w:szCs w:val="26"/>
              </w:rPr>
              <w:t>Không</w:t>
            </w:r>
          </w:p>
        </w:tc>
        <w:tc>
          <w:tcPr>
            <w:tcW w:w="1687" w:type="dxa"/>
          </w:tcPr>
          <w:p w14:paraId="269695B5" w14:textId="77777777" w:rsidR="009A7329" w:rsidRDefault="00892582">
            <w:pPr>
              <w:spacing w:before="20" w:after="20" w:line="264" w:lineRule="auto"/>
            </w:pPr>
            <w:r>
              <w:rPr>
                <w:rFonts w:cs="Times New Roman"/>
                <w:szCs w:val="26"/>
              </w:rPr>
              <w:t>Hóa đơn được thanh toán (tham chiếu vendor_bills)</w:t>
            </w:r>
          </w:p>
        </w:tc>
      </w:tr>
      <w:tr w:rsidR="009A7329" w14:paraId="3B717AD3" w14:textId="77777777">
        <w:trPr>
          <w:cantSplit/>
          <w:jc w:val="center"/>
        </w:trPr>
        <w:tc>
          <w:tcPr>
            <w:tcW w:w="1700" w:type="dxa"/>
          </w:tcPr>
          <w:p w14:paraId="0AB88C72" w14:textId="77777777" w:rsidR="009A7329" w:rsidRDefault="00892582">
            <w:pPr>
              <w:spacing w:before="20" w:after="20" w:line="264" w:lineRule="auto"/>
            </w:pPr>
            <w:r>
              <w:rPr>
                <w:rFonts w:cs="Times New Roman"/>
                <w:szCs w:val="26"/>
              </w:rPr>
              <w:lastRenderedPageBreak/>
              <w:t>amount</w:t>
            </w:r>
          </w:p>
        </w:tc>
        <w:tc>
          <w:tcPr>
            <w:tcW w:w="1750" w:type="dxa"/>
          </w:tcPr>
          <w:p w14:paraId="64F0AFAD" w14:textId="77777777" w:rsidR="009A7329" w:rsidRDefault="00892582">
            <w:pPr>
              <w:spacing w:before="20" w:after="20" w:line="264" w:lineRule="auto"/>
            </w:pPr>
            <w:r>
              <w:rPr>
                <w:rFonts w:cs="Times New Roman"/>
                <w:szCs w:val="26"/>
              </w:rPr>
              <w:t>decimal(15,2)</w:t>
            </w:r>
          </w:p>
        </w:tc>
        <w:tc>
          <w:tcPr>
            <w:tcW w:w="1250" w:type="dxa"/>
          </w:tcPr>
          <w:p w14:paraId="00907DE2" w14:textId="77777777" w:rsidR="009A7329" w:rsidRDefault="009A7329">
            <w:pPr>
              <w:spacing w:before="20" w:after="20" w:line="264" w:lineRule="auto"/>
            </w:pPr>
          </w:p>
        </w:tc>
        <w:tc>
          <w:tcPr>
            <w:tcW w:w="1400" w:type="dxa"/>
          </w:tcPr>
          <w:p w14:paraId="4239E825" w14:textId="77777777" w:rsidR="009A7329" w:rsidRDefault="009A7329">
            <w:pPr>
              <w:spacing w:before="20" w:after="20" w:line="264" w:lineRule="auto"/>
            </w:pPr>
          </w:p>
        </w:tc>
        <w:tc>
          <w:tcPr>
            <w:tcW w:w="1000" w:type="dxa"/>
          </w:tcPr>
          <w:p w14:paraId="428BB141" w14:textId="77777777" w:rsidR="009A7329" w:rsidRDefault="00892582">
            <w:pPr>
              <w:spacing w:before="20" w:after="20" w:line="264" w:lineRule="auto"/>
            </w:pPr>
            <w:r>
              <w:rPr>
                <w:rFonts w:cs="Times New Roman"/>
                <w:szCs w:val="26"/>
              </w:rPr>
              <w:t>Không</w:t>
            </w:r>
          </w:p>
        </w:tc>
        <w:tc>
          <w:tcPr>
            <w:tcW w:w="1687" w:type="dxa"/>
          </w:tcPr>
          <w:p w14:paraId="041BD971" w14:textId="77777777" w:rsidR="009A7329" w:rsidRDefault="00892582">
            <w:pPr>
              <w:spacing w:before="20" w:after="20" w:line="264" w:lineRule="auto"/>
            </w:pPr>
            <w:r>
              <w:rPr>
                <w:rFonts w:cs="Times New Roman"/>
                <w:szCs w:val="26"/>
              </w:rPr>
              <w:t>Số tiền</w:t>
            </w:r>
          </w:p>
        </w:tc>
      </w:tr>
      <w:tr w:rsidR="009A7329" w14:paraId="07535D1A" w14:textId="77777777">
        <w:trPr>
          <w:cantSplit/>
          <w:jc w:val="center"/>
        </w:trPr>
        <w:tc>
          <w:tcPr>
            <w:tcW w:w="1700" w:type="dxa"/>
          </w:tcPr>
          <w:p w14:paraId="0B81C207" w14:textId="77777777" w:rsidR="009A7329" w:rsidRDefault="00892582">
            <w:pPr>
              <w:spacing w:before="20" w:after="20" w:line="264" w:lineRule="auto"/>
            </w:pPr>
            <w:r>
              <w:rPr>
                <w:rFonts w:cs="Times New Roman"/>
                <w:szCs w:val="26"/>
              </w:rPr>
              <w:t>payment_​date</w:t>
            </w:r>
          </w:p>
        </w:tc>
        <w:tc>
          <w:tcPr>
            <w:tcW w:w="1750" w:type="dxa"/>
          </w:tcPr>
          <w:p w14:paraId="0BFD4410" w14:textId="77777777" w:rsidR="009A7329" w:rsidRDefault="00892582">
            <w:pPr>
              <w:spacing w:before="20" w:after="20" w:line="264" w:lineRule="auto"/>
            </w:pPr>
            <w:r>
              <w:rPr>
                <w:rFonts w:cs="Times New Roman"/>
                <w:szCs w:val="26"/>
              </w:rPr>
              <w:t>timestamptz</w:t>
            </w:r>
          </w:p>
        </w:tc>
        <w:tc>
          <w:tcPr>
            <w:tcW w:w="1250" w:type="dxa"/>
          </w:tcPr>
          <w:p w14:paraId="0E28D229" w14:textId="77777777" w:rsidR="009A7329" w:rsidRDefault="009A7329">
            <w:pPr>
              <w:spacing w:before="20" w:after="20" w:line="264" w:lineRule="auto"/>
            </w:pPr>
          </w:p>
        </w:tc>
        <w:tc>
          <w:tcPr>
            <w:tcW w:w="1400" w:type="dxa"/>
          </w:tcPr>
          <w:p w14:paraId="4F133926" w14:textId="77777777" w:rsidR="009A7329" w:rsidRDefault="00892582">
            <w:pPr>
              <w:spacing w:before="20" w:after="20" w:line="264" w:lineRule="auto"/>
            </w:pPr>
            <w:r>
              <w:rPr>
                <w:rFonts w:cs="Times New Roman"/>
                <w:szCs w:val="26"/>
              </w:rPr>
              <w:t>now()</w:t>
            </w:r>
          </w:p>
        </w:tc>
        <w:tc>
          <w:tcPr>
            <w:tcW w:w="1000" w:type="dxa"/>
          </w:tcPr>
          <w:p w14:paraId="2F8440DF" w14:textId="77777777" w:rsidR="009A7329" w:rsidRDefault="00892582">
            <w:pPr>
              <w:spacing w:before="20" w:after="20" w:line="264" w:lineRule="auto"/>
            </w:pPr>
            <w:r>
              <w:rPr>
                <w:rFonts w:cs="Times New Roman"/>
                <w:szCs w:val="26"/>
              </w:rPr>
              <w:t>Không</w:t>
            </w:r>
          </w:p>
        </w:tc>
        <w:tc>
          <w:tcPr>
            <w:tcW w:w="1687" w:type="dxa"/>
          </w:tcPr>
          <w:p w14:paraId="7FB96B39" w14:textId="77777777" w:rsidR="009A7329" w:rsidRDefault="00892582">
            <w:pPr>
              <w:spacing w:before="20" w:after="20" w:line="264" w:lineRule="auto"/>
            </w:pPr>
            <w:r>
              <w:rPr>
                <w:rFonts w:cs="Times New Roman"/>
                <w:szCs w:val="26"/>
              </w:rPr>
              <w:t>Ngày thanh toán</w:t>
            </w:r>
          </w:p>
        </w:tc>
      </w:tr>
      <w:tr w:rsidR="009A7329" w14:paraId="537E42AB" w14:textId="77777777">
        <w:trPr>
          <w:cantSplit/>
          <w:jc w:val="center"/>
        </w:trPr>
        <w:tc>
          <w:tcPr>
            <w:tcW w:w="1700" w:type="dxa"/>
          </w:tcPr>
          <w:p w14:paraId="2427576F" w14:textId="77777777" w:rsidR="009A7329" w:rsidRDefault="00892582">
            <w:pPr>
              <w:spacing w:before="20" w:after="20" w:line="264" w:lineRule="auto"/>
            </w:pPr>
            <w:r>
              <w:rPr>
                <w:rFonts w:cs="Times New Roman"/>
                <w:szCs w:val="26"/>
              </w:rPr>
              <w:t>payment_​method</w:t>
            </w:r>
          </w:p>
        </w:tc>
        <w:tc>
          <w:tcPr>
            <w:tcW w:w="1750" w:type="dxa"/>
          </w:tcPr>
          <w:p w14:paraId="1451FE84" w14:textId="77777777" w:rsidR="009A7329" w:rsidRDefault="00892582">
            <w:pPr>
              <w:spacing w:before="20" w:after="20" w:line="264" w:lineRule="auto"/>
            </w:pPr>
            <w:r>
              <w:rPr>
                <w:rFonts w:cs="Times New Roman"/>
                <w:szCs w:val="26"/>
              </w:rPr>
              <w:t>varchar(50)</w:t>
            </w:r>
          </w:p>
        </w:tc>
        <w:tc>
          <w:tcPr>
            <w:tcW w:w="1250" w:type="dxa"/>
          </w:tcPr>
          <w:p w14:paraId="289DC27B" w14:textId="77777777" w:rsidR="009A7329" w:rsidRDefault="009A7329">
            <w:pPr>
              <w:spacing w:before="20" w:after="20" w:line="264" w:lineRule="auto"/>
            </w:pPr>
          </w:p>
        </w:tc>
        <w:tc>
          <w:tcPr>
            <w:tcW w:w="1400" w:type="dxa"/>
          </w:tcPr>
          <w:p w14:paraId="473AA8D2" w14:textId="77777777" w:rsidR="009A7329" w:rsidRDefault="009A7329">
            <w:pPr>
              <w:spacing w:before="20" w:after="20" w:line="264" w:lineRule="auto"/>
            </w:pPr>
          </w:p>
        </w:tc>
        <w:tc>
          <w:tcPr>
            <w:tcW w:w="1000" w:type="dxa"/>
          </w:tcPr>
          <w:p w14:paraId="306B6CB6" w14:textId="77777777" w:rsidR="009A7329" w:rsidRDefault="00892582">
            <w:pPr>
              <w:spacing w:before="20" w:after="20" w:line="264" w:lineRule="auto"/>
            </w:pPr>
            <w:r>
              <w:rPr>
                <w:rFonts w:cs="Times New Roman"/>
                <w:szCs w:val="26"/>
              </w:rPr>
              <w:t>Không</w:t>
            </w:r>
          </w:p>
        </w:tc>
        <w:tc>
          <w:tcPr>
            <w:tcW w:w="1687" w:type="dxa"/>
          </w:tcPr>
          <w:p w14:paraId="24365597" w14:textId="77777777" w:rsidR="009A7329" w:rsidRDefault="00892582">
            <w:pPr>
              <w:spacing w:before="20" w:after="20" w:line="264" w:lineRule="auto"/>
            </w:pPr>
            <w:r>
              <w:rPr>
                <w:rFonts w:cs="Times New Roman"/>
                <w:szCs w:val="26"/>
              </w:rPr>
              <w:t>Hình thức thanh toán</w:t>
            </w:r>
          </w:p>
        </w:tc>
      </w:tr>
      <w:tr w:rsidR="009A7329" w14:paraId="1E2604B1" w14:textId="77777777">
        <w:trPr>
          <w:cantSplit/>
          <w:jc w:val="center"/>
        </w:trPr>
        <w:tc>
          <w:tcPr>
            <w:tcW w:w="1700" w:type="dxa"/>
          </w:tcPr>
          <w:p w14:paraId="2DD07888" w14:textId="77777777" w:rsidR="009A7329" w:rsidRDefault="00892582">
            <w:pPr>
              <w:spacing w:before="20" w:after="20" w:line="264" w:lineRule="auto"/>
            </w:pPr>
            <w:r>
              <w:rPr>
                <w:rFonts w:cs="Times New Roman"/>
                <w:szCs w:val="26"/>
              </w:rPr>
              <w:t>reference</w:t>
            </w:r>
          </w:p>
        </w:tc>
        <w:tc>
          <w:tcPr>
            <w:tcW w:w="1750" w:type="dxa"/>
          </w:tcPr>
          <w:p w14:paraId="31ACCE27" w14:textId="77777777" w:rsidR="009A7329" w:rsidRDefault="00892582">
            <w:pPr>
              <w:spacing w:before="20" w:after="20" w:line="264" w:lineRule="auto"/>
            </w:pPr>
            <w:r>
              <w:rPr>
                <w:rFonts w:cs="Times New Roman"/>
                <w:szCs w:val="26"/>
              </w:rPr>
              <w:t>varchar(100)</w:t>
            </w:r>
          </w:p>
        </w:tc>
        <w:tc>
          <w:tcPr>
            <w:tcW w:w="1250" w:type="dxa"/>
          </w:tcPr>
          <w:p w14:paraId="4D6D725A" w14:textId="77777777" w:rsidR="009A7329" w:rsidRDefault="009A7329">
            <w:pPr>
              <w:spacing w:before="20" w:after="20" w:line="264" w:lineRule="auto"/>
            </w:pPr>
          </w:p>
        </w:tc>
        <w:tc>
          <w:tcPr>
            <w:tcW w:w="1400" w:type="dxa"/>
          </w:tcPr>
          <w:p w14:paraId="7AC8CBC5" w14:textId="77777777" w:rsidR="009A7329" w:rsidRDefault="009A7329">
            <w:pPr>
              <w:spacing w:before="20" w:after="20" w:line="264" w:lineRule="auto"/>
            </w:pPr>
          </w:p>
        </w:tc>
        <w:tc>
          <w:tcPr>
            <w:tcW w:w="1000" w:type="dxa"/>
          </w:tcPr>
          <w:p w14:paraId="043E460C" w14:textId="77777777" w:rsidR="009A7329" w:rsidRDefault="00892582">
            <w:pPr>
              <w:spacing w:before="20" w:after="20" w:line="264" w:lineRule="auto"/>
            </w:pPr>
            <w:r>
              <w:rPr>
                <w:rFonts w:cs="Times New Roman"/>
                <w:szCs w:val="26"/>
              </w:rPr>
              <w:t>Có</w:t>
            </w:r>
          </w:p>
        </w:tc>
        <w:tc>
          <w:tcPr>
            <w:tcW w:w="1687" w:type="dxa"/>
          </w:tcPr>
          <w:p w14:paraId="6411E90A" w14:textId="77777777" w:rsidR="009A7329" w:rsidRDefault="00892582">
            <w:pPr>
              <w:spacing w:before="20" w:after="20" w:line="264" w:lineRule="auto"/>
            </w:pPr>
            <w:r>
              <w:rPr>
                <w:rFonts w:cs="Times New Roman"/>
                <w:szCs w:val="26"/>
              </w:rPr>
              <w:t>Mã tham chiếu giao dịch</w:t>
            </w:r>
          </w:p>
        </w:tc>
      </w:tr>
    </w:tbl>
    <w:p w14:paraId="338ECEE5" w14:textId="77777777" w:rsidR="009A7329" w:rsidRDefault="009A7329">
      <w:pPr>
        <w:pStyle w:val="ContentText"/>
        <w:rPr>
          <w:rFonts w:cs="Times New Roman"/>
          <w:color w:val="000000" w:themeColor="text1"/>
          <w:szCs w:val="26"/>
        </w:rPr>
      </w:pPr>
    </w:p>
    <w:p w14:paraId="08A403C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3.8.3.29 Bảng employees</w:t>
      </w:r>
    </w:p>
    <w:p w14:paraId="1732BCCC" w14:textId="5B1BED26" w:rsidR="009A7329" w:rsidRDefault="00892582">
      <w:pPr>
        <w:pStyle w:val="CaptionText"/>
        <w:keepNext/>
        <w:rPr>
          <w:rFonts w:cs="Times New Roman"/>
          <w:color w:val="000000" w:themeColor="text1"/>
          <w:szCs w:val="26"/>
        </w:rPr>
      </w:pPr>
      <w:bookmarkStart w:id="248" w:name="_Toc24307888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77 </w:instrText>
      </w:r>
      <w:r>
        <w:rPr>
          <w:rFonts w:cs="Times New Roman"/>
          <w:color w:val="000000" w:themeColor="text1"/>
          <w:szCs w:val="26"/>
        </w:rPr>
        <w:fldChar w:fldCharType="separate"/>
      </w:r>
      <w:r w:rsidR="00690739">
        <w:rPr>
          <w:rFonts w:cs="Times New Roman"/>
          <w:noProof/>
          <w:color w:val="000000" w:themeColor="text1"/>
          <w:szCs w:val="26"/>
        </w:rPr>
        <w:t>77</w:t>
      </w:r>
      <w:r>
        <w:rPr>
          <w:rFonts w:cs="Times New Roman"/>
          <w:color w:val="000000" w:themeColor="text1"/>
          <w:szCs w:val="26"/>
        </w:rPr>
        <w:fldChar w:fldCharType="end"/>
      </w:r>
      <w:r>
        <w:rPr>
          <w:rFonts w:cs="Times New Roman"/>
          <w:color w:val="000000" w:themeColor="text1"/>
          <w:szCs w:val="26"/>
        </w:rPr>
        <w:t xml:space="preserve"> Cấu trúc bảng employees (nhân viên)</w:t>
      </w:r>
      <w:bookmarkEnd w:id="248"/>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17436F70" w14:textId="77777777">
        <w:trPr>
          <w:cantSplit/>
          <w:tblHeader/>
          <w:jc w:val="center"/>
        </w:trPr>
        <w:tc>
          <w:tcPr>
            <w:tcW w:w="1700" w:type="dxa"/>
          </w:tcPr>
          <w:p w14:paraId="1081921D" w14:textId="77777777" w:rsidR="009A7329" w:rsidRDefault="00892582">
            <w:pPr>
              <w:keepNext/>
              <w:spacing w:before="20" w:after="20" w:line="264" w:lineRule="auto"/>
              <w:jc w:val="center"/>
            </w:pPr>
            <w:r>
              <w:rPr>
                <w:rFonts w:cs="Times New Roman"/>
                <w:b/>
                <w:szCs w:val="26"/>
              </w:rPr>
              <w:t>Tên cột</w:t>
            </w:r>
          </w:p>
        </w:tc>
        <w:tc>
          <w:tcPr>
            <w:tcW w:w="1750" w:type="dxa"/>
          </w:tcPr>
          <w:p w14:paraId="55CF1842"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04E27EE3" w14:textId="77777777" w:rsidR="009A7329" w:rsidRDefault="00892582">
            <w:pPr>
              <w:keepNext/>
              <w:spacing w:before="20" w:after="20" w:line="264" w:lineRule="auto"/>
              <w:jc w:val="center"/>
            </w:pPr>
            <w:r>
              <w:rPr>
                <w:rFonts w:cs="Times New Roman"/>
                <w:b/>
                <w:szCs w:val="26"/>
              </w:rPr>
              <w:t>Ràng buộc</w:t>
            </w:r>
          </w:p>
        </w:tc>
        <w:tc>
          <w:tcPr>
            <w:tcW w:w="1400" w:type="dxa"/>
          </w:tcPr>
          <w:p w14:paraId="002A74F4" w14:textId="77777777" w:rsidR="009A7329" w:rsidRDefault="00892582">
            <w:pPr>
              <w:keepNext/>
              <w:spacing w:before="20" w:after="20" w:line="264" w:lineRule="auto"/>
              <w:jc w:val="center"/>
            </w:pPr>
            <w:r>
              <w:rPr>
                <w:rFonts w:cs="Times New Roman"/>
                <w:b/>
                <w:szCs w:val="26"/>
              </w:rPr>
              <w:t>Mặc định</w:t>
            </w:r>
          </w:p>
        </w:tc>
        <w:tc>
          <w:tcPr>
            <w:tcW w:w="1000" w:type="dxa"/>
          </w:tcPr>
          <w:p w14:paraId="77D567BD" w14:textId="77777777" w:rsidR="009A7329" w:rsidRDefault="00892582">
            <w:pPr>
              <w:keepNext/>
              <w:spacing w:before="20" w:after="20" w:line="264" w:lineRule="auto"/>
              <w:jc w:val="center"/>
            </w:pPr>
            <w:r>
              <w:rPr>
                <w:rFonts w:cs="Times New Roman"/>
                <w:b/>
                <w:szCs w:val="26"/>
              </w:rPr>
              <w:t>NULL</w:t>
            </w:r>
          </w:p>
        </w:tc>
        <w:tc>
          <w:tcPr>
            <w:tcW w:w="1687" w:type="dxa"/>
          </w:tcPr>
          <w:p w14:paraId="50F9B938" w14:textId="77777777" w:rsidR="009A7329" w:rsidRDefault="00892582">
            <w:pPr>
              <w:keepNext/>
              <w:spacing w:before="20" w:after="20" w:line="264" w:lineRule="auto"/>
              <w:jc w:val="center"/>
            </w:pPr>
            <w:r>
              <w:rPr>
                <w:rFonts w:cs="Times New Roman"/>
                <w:b/>
                <w:szCs w:val="26"/>
              </w:rPr>
              <w:t>Mô tả</w:t>
            </w:r>
          </w:p>
        </w:tc>
      </w:tr>
      <w:tr w:rsidR="009A7329" w14:paraId="76BAC4FE" w14:textId="77777777">
        <w:trPr>
          <w:cantSplit/>
          <w:jc w:val="center"/>
        </w:trPr>
        <w:tc>
          <w:tcPr>
            <w:tcW w:w="1700" w:type="dxa"/>
          </w:tcPr>
          <w:p w14:paraId="1116EA37" w14:textId="77777777" w:rsidR="009A7329" w:rsidRDefault="00892582">
            <w:pPr>
              <w:spacing w:before="20" w:after="20" w:line="264" w:lineRule="auto"/>
            </w:pPr>
            <w:r>
              <w:rPr>
                <w:rFonts w:cs="Times New Roman"/>
                <w:szCs w:val="26"/>
              </w:rPr>
              <w:t>id</w:t>
            </w:r>
          </w:p>
        </w:tc>
        <w:tc>
          <w:tcPr>
            <w:tcW w:w="1750" w:type="dxa"/>
          </w:tcPr>
          <w:p w14:paraId="3724013E" w14:textId="77777777" w:rsidR="009A7329" w:rsidRDefault="00892582">
            <w:pPr>
              <w:spacing w:before="20" w:after="20" w:line="264" w:lineRule="auto"/>
            </w:pPr>
            <w:r>
              <w:rPr>
                <w:rFonts w:cs="Times New Roman"/>
                <w:szCs w:val="26"/>
              </w:rPr>
              <w:t>integer</w:t>
            </w:r>
          </w:p>
        </w:tc>
        <w:tc>
          <w:tcPr>
            <w:tcW w:w="1250" w:type="dxa"/>
          </w:tcPr>
          <w:p w14:paraId="7B508960" w14:textId="77777777" w:rsidR="009A7329" w:rsidRDefault="00892582">
            <w:pPr>
              <w:spacing w:before="20" w:after="20" w:line="264" w:lineRule="auto"/>
            </w:pPr>
            <w:r>
              <w:rPr>
                <w:rFonts w:cs="Times New Roman"/>
                <w:szCs w:val="26"/>
              </w:rPr>
              <w:t>PK</w:t>
            </w:r>
          </w:p>
        </w:tc>
        <w:tc>
          <w:tcPr>
            <w:tcW w:w="1400" w:type="dxa"/>
          </w:tcPr>
          <w:p w14:paraId="5BB3309E" w14:textId="77777777" w:rsidR="009A7329" w:rsidRDefault="00892582">
            <w:pPr>
              <w:spacing w:before="20" w:after="20" w:line="264" w:lineRule="auto"/>
            </w:pPr>
            <w:r>
              <w:rPr>
                <w:rFonts w:cs="Times New Roman"/>
                <w:szCs w:val="26"/>
              </w:rPr>
              <w:t>tự tăng</w:t>
            </w:r>
          </w:p>
        </w:tc>
        <w:tc>
          <w:tcPr>
            <w:tcW w:w="1000" w:type="dxa"/>
          </w:tcPr>
          <w:p w14:paraId="045D0A46" w14:textId="77777777" w:rsidR="009A7329" w:rsidRDefault="00892582">
            <w:pPr>
              <w:spacing w:before="20" w:after="20" w:line="264" w:lineRule="auto"/>
            </w:pPr>
            <w:r>
              <w:rPr>
                <w:rFonts w:cs="Times New Roman"/>
                <w:szCs w:val="26"/>
              </w:rPr>
              <w:t>Không</w:t>
            </w:r>
          </w:p>
        </w:tc>
        <w:tc>
          <w:tcPr>
            <w:tcW w:w="1687" w:type="dxa"/>
          </w:tcPr>
          <w:p w14:paraId="005FCFFD" w14:textId="77777777" w:rsidR="009A7329" w:rsidRDefault="00892582">
            <w:pPr>
              <w:spacing w:before="20" w:after="20" w:line="264" w:lineRule="auto"/>
            </w:pPr>
            <w:r>
              <w:rPr>
                <w:rFonts w:cs="Times New Roman"/>
                <w:szCs w:val="26"/>
              </w:rPr>
              <w:t>Mã định danh</w:t>
            </w:r>
          </w:p>
        </w:tc>
      </w:tr>
      <w:tr w:rsidR="009A7329" w14:paraId="0C162BA0" w14:textId="77777777">
        <w:trPr>
          <w:cantSplit/>
          <w:jc w:val="center"/>
        </w:trPr>
        <w:tc>
          <w:tcPr>
            <w:tcW w:w="1700" w:type="dxa"/>
          </w:tcPr>
          <w:p w14:paraId="76244B4B" w14:textId="77777777" w:rsidR="009A7329" w:rsidRDefault="00892582">
            <w:pPr>
              <w:spacing w:before="20" w:after="20" w:line="264" w:lineRule="auto"/>
            </w:pPr>
            <w:r>
              <w:rPr>
                <w:rFonts w:cs="Times New Roman"/>
                <w:szCs w:val="26"/>
              </w:rPr>
              <w:t>employee_​code</w:t>
            </w:r>
          </w:p>
        </w:tc>
        <w:tc>
          <w:tcPr>
            <w:tcW w:w="1750" w:type="dxa"/>
          </w:tcPr>
          <w:p w14:paraId="6969709C" w14:textId="77777777" w:rsidR="009A7329" w:rsidRDefault="00892582">
            <w:pPr>
              <w:spacing w:before="20" w:after="20" w:line="264" w:lineRule="auto"/>
            </w:pPr>
            <w:r>
              <w:rPr>
                <w:rFonts w:cs="Times New Roman"/>
                <w:szCs w:val="26"/>
              </w:rPr>
              <w:t>varchar(50)</w:t>
            </w:r>
          </w:p>
        </w:tc>
        <w:tc>
          <w:tcPr>
            <w:tcW w:w="1250" w:type="dxa"/>
          </w:tcPr>
          <w:p w14:paraId="0D11EDF6" w14:textId="77777777" w:rsidR="009A7329" w:rsidRDefault="00892582">
            <w:pPr>
              <w:spacing w:before="20" w:after="20" w:line="264" w:lineRule="auto"/>
            </w:pPr>
            <w:r>
              <w:rPr>
                <w:rFonts w:cs="Times New Roman"/>
                <w:szCs w:val="26"/>
              </w:rPr>
              <w:t>UNIQUE</w:t>
            </w:r>
          </w:p>
        </w:tc>
        <w:tc>
          <w:tcPr>
            <w:tcW w:w="1400" w:type="dxa"/>
          </w:tcPr>
          <w:p w14:paraId="03E2AF51" w14:textId="77777777" w:rsidR="009A7329" w:rsidRDefault="009A7329">
            <w:pPr>
              <w:spacing w:before="20" w:after="20" w:line="264" w:lineRule="auto"/>
            </w:pPr>
          </w:p>
        </w:tc>
        <w:tc>
          <w:tcPr>
            <w:tcW w:w="1000" w:type="dxa"/>
          </w:tcPr>
          <w:p w14:paraId="2A6C6BB4" w14:textId="77777777" w:rsidR="009A7329" w:rsidRDefault="00892582">
            <w:pPr>
              <w:spacing w:before="20" w:after="20" w:line="264" w:lineRule="auto"/>
            </w:pPr>
            <w:r>
              <w:rPr>
                <w:rFonts w:cs="Times New Roman"/>
                <w:szCs w:val="26"/>
              </w:rPr>
              <w:t>Không</w:t>
            </w:r>
          </w:p>
        </w:tc>
        <w:tc>
          <w:tcPr>
            <w:tcW w:w="1687" w:type="dxa"/>
          </w:tcPr>
          <w:p w14:paraId="1C6C917D" w14:textId="77777777" w:rsidR="009A7329" w:rsidRDefault="00892582">
            <w:pPr>
              <w:spacing w:before="20" w:after="20" w:line="264" w:lineRule="auto"/>
            </w:pPr>
            <w:r>
              <w:rPr>
                <w:rFonts w:cs="Times New Roman"/>
                <w:szCs w:val="26"/>
              </w:rPr>
              <w:t>Mã nhân viên, dùng làm tên đăng nhập</w:t>
            </w:r>
          </w:p>
        </w:tc>
      </w:tr>
      <w:tr w:rsidR="009A7329" w14:paraId="09B75DE2" w14:textId="77777777">
        <w:trPr>
          <w:cantSplit/>
          <w:jc w:val="center"/>
        </w:trPr>
        <w:tc>
          <w:tcPr>
            <w:tcW w:w="1700" w:type="dxa"/>
          </w:tcPr>
          <w:p w14:paraId="499449FA" w14:textId="77777777" w:rsidR="009A7329" w:rsidRDefault="00892582">
            <w:pPr>
              <w:spacing w:before="20" w:after="20" w:line="264" w:lineRule="auto"/>
            </w:pPr>
            <w:r>
              <w:rPr>
                <w:rFonts w:cs="Times New Roman"/>
                <w:szCs w:val="26"/>
              </w:rPr>
              <w:t>full_​name</w:t>
            </w:r>
          </w:p>
        </w:tc>
        <w:tc>
          <w:tcPr>
            <w:tcW w:w="1750" w:type="dxa"/>
          </w:tcPr>
          <w:p w14:paraId="58E6E624" w14:textId="77777777" w:rsidR="009A7329" w:rsidRDefault="00892582">
            <w:pPr>
              <w:spacing w:before="20" w:after="20" w:line="264" w:lineRule="auto"/>
            </w:pPr>
            <w:r>
              <w:rPr>
                <w:rFonts w:cs="Times New Roman"/>
                <w:szCs w:val="26"/>
              </w:rPr>
              <w:t>varchar(150)</w:t>
            </w:r>
          </w:p>
        </w:tc>
        <w:tc>
          <w:tcPr>
            <w:tcW w:w="1250" w:type="dxa"/>
          </w:tcPr>
          <w:p w14:paraId="2D17E99E" w14:textId="77777777" w:rsidR="009A7329" w:rsidRDefault="009A7329">
            <w:pPr>
              <w:spacing w:before="20" w:after="20" w:line="264" w:lineRule="auto"/>
            </w:pPr>
          </w:p>
        </w:tc>
        <w:tc>
          <w:tcPr>
            <w:tcW w:w="1400" w:type="dxa"/>
          </w:tcPr>
          <w:p w14:paraId="096A1384" w14:textId="77777777" w:rsidR="009A7329" w:rsidRDefault="009A7329">
            <w:pPr>
              <w:spacing w:before="20" w:after="20" w:line="264" w:lineRule="auto"/>
            </w:pPr>
          </w:p>
        </w:tc>
        <w:tc>
          <w:tcPr>
            <w:tcW w:w="1000" w:type="dxa"/>
          </w:tcPr>
          <w:p w14:paraId="457B5C82" w14:textId="77777777" w:rsidR="009A7329" w:rsidRDefault="00892582">
            <w:pPr>
              <w:spacing w:before="20" w:after="20" w:line="264" w:lineRule="auto"/>
            </w:pPr>
            <w:r>
              <w:rPr>
                <w:rFonts w:cs="Times New Roman"/>
                <w:szCs w:val="26"/>
              </w:rPr>
              <w:t>Không</w:t>
            </w:r>
          </w:p>
        </w:tc>
        <w:tc>
          <w:tcPr>
            <w:tcW w:w="1687" w:type="dxa"/>
          </w:tcPr>
          <w:p w14:paraId="2898D1DA" w14:textId="77777777" w:rsidR="009A7329" w:rsidRDefault="00892582">
            <w:pPr>
              <w:spacing w:before="20" w:after="20" w:line="264" w:lineRule="auto"/>
            </w:pPr>
            <w:r>
              <w:rPr>
                <w:rFonts w:cs="Times New Roman"/>
                <w:szCs w:val="26"/>
              </w:rPr>
              <w:t>Họ tên</w:t>
            </w:r>
          </w:p>
        </w:tc>
      </w:tr>
      <w:tr w:rsidR="009A7329" w14:paraId="58349AD4" w14:textId="77777777">
        <w:trPr>
          <w:cantSplit/>
          <w:jc w:val="center"/>
        </w:trPr>
        <w:tc>
          <w:tcPr>
            <w:tcW w:w="1700" w:type="dxa"/>
          </w:tcPr>
          <w:p w14:paraId="5A9957BB" w14:textId="77777777" w:rsidR="009A7329" w:rsidRDefault="00892582">
            <w:pPr>
              <w:spacing w:before="20" w:after="20" w:line="264" w:lineRule="auto"/>
            </w:pPr>
            <w:r>
              <w:rPr>
                <w:rFonts w:cs="Times New Roman"/>
                <w:szCs w:val="26"/>
              </w:rPr>
              <w:t>email</w:t>
            </w:r>
          </w:p>
        </w:tc>
        <w:tc>
          <w:tcPr>
            <w:tcW w:w="1750" w:type="dxa"/>
          </w:tcPr>
          <w:p w14:paraId="47C7765A" w14:textId="77777777" w:rsidR="009A7329" w:rsidRDefault="00892582">
            <w:pPr>
              <w:spacing w:before="20" w:after="20" w:line="264" w:lineRule="auto"/>
            </w:pPr>
            <w:r>
              <w:rPr>
                <w:rFonts w:cs="Times New Roman"/>
                <w:szCs w:val="26"/>
              </w:rPr>
              <w:t>varchar(100)</w:t>
            </w:r>
          </w:p>
        </w:tc>
        <w:tc>
          <w:tcPr>
            <w:tcW w:w="1250" w:type="dxa"/>
          </w:tcPr>
          <w:p w14:paraId="4A14373B" w14:textId="77777777" w:rsidR="009A7329" w:rsidRDefault="00892582">
            <w:pPr>
              <w:spacing w:before="20" w:after="20" w:line="264" w:lineRule="auto"/>
            </w:pPr>
            <w:r>
              <w:rPr>
                <w:rFonts w:cs="Times New Roman"/>
                <w:szCs w:val="26"/>
              </w:rPr>
              <w:t>UNIQUE</w:t>
            </w:r>
          </w:p>
        </w:tc>
        <w:tc>
          <w:tcPr>
            <w:tcW w:w="1400" w:type="dxa"/>
          </w:tcPr>
          <w:p w14:paraId="0497B8CA" w14:textId="77777777" w:rsidR="009A7329" w:rsidRDefault="009A7329">
            <w:pPr>
              <w:spacing w:before="20" w:after="20" w:line="264" w:lineRule="auto"/>
            </w:pPr>
          </w:p>
        </w:tc>
        <w:tc>
          <w:tcPr>
            <w:tcW w:w="1000" w:type="dxa"/>
          </w:tcPr>
          <w:p w14:paraId="4B98D581" w14:textId="77777777" w:rsidR="009A7329" w:rsidRDefault="00892582">
            <w:pPr>
              <w:spacing w:before="20" w:after="20" w:line="264" w:lineRule="auto"/>
            </w:pPr>
            <w:r>
              <w:rPr>
                <w:rFonts w:cs="Times New Roman"/>
                <w:szCs w:val="26"/>
              </w:rPr>
              <w:t>Không</w:t>
            </w:r>
          </w:p>
        </w:tc>
        <w:tc>
          <w:tcPr>
            <w:tcW w:w="1687" w:type="dxa"/>
          </w:tcPr>
          <w:p w14:paraId="41439193" w14:textId="77777777" w:rsidR="009A7329" w:rsidRDefault="00892582">
            <w:pPr>
              <w:spacing w:before="20" w:after="20" w:line="264" w:lineRule="auto"/>
            </w:pPr>
            <w:r>
              <w:rPr>
                <w:rFonts w:cs="Times New Roman"/>
                <w:szCs w:val="26"/>
              </w:rPr>
              <w:t>Địa chỉ email</w:t>
            </w:r>
          </w:p>
        </w:tc>
      </w:tr>
      <w:tr w:rsidR="009A7329" w14:paraId="240F4D18" w14:textId="77777777">
        <w:trPr>
          <w:cantSplit/>
          <w:jc w:val="center"/>
        </w:trPr>
        <w:tc>
          <w:tcPr>
            <w:tcW w:w="1700" w:type="dxa"/>
          </w:tcPr>
          <w:p w14:paraId="75249C77" w14:textId="77777777" w:rsidR="009A7329" w:rsidRDefault="00892582">
            <w:pPr>
              <w:spacing w:before="20" w:after="20" w:line="264" w:lineRule="auto"/>
            </w:pPr>
            <w:r>
              <w:rPr>
                <w:rFonts w:cs="Times New Roman"/>
                <w:szCs w:val="26"/>
              </w:rPr>
              <w:t>password_​hash</w:t>
            </w:r>
          </w:p>
        </w:tc>
        <w:tc>
          <w:tcPr>
            <w:tcW w:w="1750" w:type="dxa"/>
          </w:tcPr>
          <w:p w14:paraId="18937F30" w14:textId="77777777" w:rsidR="009A7329" w:rsidRDefault="00892582">
            <w:pPr>
              <w:spacing w:before="20" w:after="20" w:line="264" w:lineRule="auto"/>
            </w:pPr>
            <w:r>
              <w:rPr>
                <w:rFonts w:cs="Times New Roman"/>
                <w:szCs w:val="26"/>
              </w:rPr>
              <w:t>varchar(255)</w:t>
            </w:r>
          </w:p>
        </w:tc>
        <w:tc>
          <w:tcPr>
            <w:tcW w:w="1250" w:type="dxa"/>
          </w:tcPr>
          <w:p w14:paraId="6D8314F3" w14:textId="77777777" w:rsidR="009A7329" w:rsidRDefault="009A7329">
            <w:pPr>
              <w:spacing w:before="20" w:after="20" w:line="264" w:lineRule="auto"/>
            </w:pPr>
          </w:p>
        </w:tc>
        <w:tc>
          <w:tcPr>
            <w:tcW w:w="1400" w:type="dxa"/>
          </w:tcPr>
          <w:p w14:paraId="58C7972D" w14:textId="77777777" w:rsidR="009A7329" w:rsidRDefault="009A7329">
            <w:pPr>
              <w:spacing w:before="20" w:after="20" w:line="264" w:lineRule="auto"/>
            </w:pPr>
          </w:p>
        </w:tc>
        <w:tc>
          <w:tcPr>
            <w:tcW w:w="1000" w:type="dxa"/>
          </w:tcPr>
          <w:p w14:paraId="7BFF7E93" w14:textId="77777777" w:rsidR="009A7329" w:rsidRDefault="00892582">
            <w:pPr>
              <w:spacing w:before="20" w:after="20" w:line="264" w:lineRule="auto"/>
            </w:pPr>
            <w:r>
              <w:rPr>
                <w:rFonts w:cs="Times New Roman"/>
                <w:szCs w:val="26"/>
              </w:rPr>
              <w:t>Không</w:t>
            </w:r>
          </w:p>
        </w:tc>
        <w:tc>
          <w:tcPr>
            <w:tcW w:w="1687" w:type="dxa"/>
          </w:tcPr>
          <w:p w14:paraId="13A7B674" w14:textId="77777777" w:rsidR="009A7329" w:rsidRDefault="00892582">
            <w:pPr>
              <w:spacing w:before="20" w:after="20" w:line="264" w:lineRule="auto"/>
            </w:pPr>
            <w:r>
              <w:rPr>
                <w:rFonts w:cs="Times New Roman"/>
                <w:szCs w:val="26"/>
              </w:rPr>
              <w:t>Mật khẩu đã băm</w:t>
            </w:r>
          </w:p>
        </w:tc>
      </w:tr>
      <w:tr w:rsidR="009A7329" w14:paraId="57DBFCCB" w14:textId="77777777">
        <w:trPr>
          <w:cantSplit/>
          <w:jc w:val="center"/>
        </w:trPr>
        <w:tc>
          <w:tcPr>
            <w:tcW w:w="1700" w:type="dxa"/>
          </w:tcPr>
          <w:p w14:paraId="7A0D5A19" w14:textId="77777777" w:rsidR="009A7329" w:rsidRDefault="00892582">
            <w:pPr>
              <w:spacing w:before="20" w:after="20" w:line="264" w:lineRule="auto"/>
            </w:pPr>
            <w:r>
              <w:rPr>
                <w:rFonts w:cs="Times New Roman"/>
                <w:szCs w:val="26"/>
              </w:rPr>
              <w:t>department</w:t>
            </w:r>
          </w:p>
        </w:tc>
        <w:tc>
          <w:tcPr>
            <w:tcW w:w="1750" w:type="dxa"/>
          </w:tcPr>
          <w:p w14:paraId="6D465CC0" w14:textId="77777777" w:rsidR="009A7329" w:rsidRDefault="00892582">
            <w:pPr>
              <w:spacing w:before="20" w:after="20" w:line="264" w:lineRule="auto"/>
            </w:pPr>
            <w:r>
              <w:rPr>
                <w:rFonts w:cs="Times New Roman"/>
                <w:szCs w:val="26"/>
              </w:rPr>
              <w:t>varchar(100)</w:t>
            </w:r>
          </w:p>
        </w:tc>
        <w:tc>
          <w:tcPr>
            <w:tcW w:w="1250" w:type="dxa"/>
          </w:tcPr>
          <w:p w14:paraId="3F6132B4" w14:textId="77777777" w:rsidR="009A7329" w:rsidRDefault="009A7329">
            <w:pPr>
              <w:spacing w:before="20" w:after="20" w:line="264" w:lineRule="auto"/>
            </w:pPr>
          </w:p>
        </w:tc>
        <w:tc>
          <w:tcPr>
            <w:tcW w:w="1400" w:type="dxa"/>
          </w:tcPr>
          <w:p w14:paraId="0EE2EE19" w14:textId="77777777" w:rsidR="009A7329" w:rsidRDefault="009A7329">
            <w:pPr>
              <w:spacing w:before="20" w:after="20" w:line="264" w:lineRule="auto"/>
            </w:pPr>
          </w:p>
        </w:tc>
        <w:tc>
          <w:tcPr>
            <w:tcW w:w="1000" w:type="dxa"/>
          </w:tcPr>
          <w:p w14:paraId="32D4EC3B" w14:textId="77777777" w:rsidR="009A7329" w:rsidRDefault="00892582">
            <w:pPr>
              <w:spacing w:before="20" w:after="20" w:line="264" w:lineRule="auto"/>
            </w:pPr>
            <w:r>
              <w:rPr>
                <w:rFonts w:cs="Times New Roman"/>
                <w:szCs w:val="26"/>
              </w:rPr>
              <w:t>Không</w:t>
            </w:r>
          </w:p>
        </w:tc>
        <w:tc>
          <w:tcPr>
            <w:tcW w:w="1687" w:type="dxa"/>
          </w:tcPr>
          <w:p w14:paraId="2D776149" w14:textId="77777777" w:rsidR="009A7329" w:rsidRDefault="00892582">
            <w:pPr>
              <w:spacing w:before="20" w:after="20" w:line="264" w:lineRule="auto"/>
            </w:pPr>
            <w:r>
              <w:rPr>
                <w:rFonts w:cs="Times New Roman"/>
                <w:szCs w:val="26"/>
              </w:rPr>
              <w:t>Phòng ban</w:t>
            </w:r>
          </w:p>
        </w:tc>
      </w:tr>
      <w:tr w:rsidR="009A7329" w14:paraId="0B126618" w14:textId="77777777">
        <w:trPr>
          <w:cantSplit/>
          <w:jc w:val="center"/>
        </w:trPr>
        <w:tc>
          <w:tcPr>
            <w:tcW w:w="1700" w:type="dxa"/>
          </w:tcPr>
          <w:p w14:paraId="2D7DD855" w14:textId="77777777" w:rsidR="009A7329" w:rsidRDefault="00892582">
            <w:pPr>
              <w:spacing w:before="20" w:after="20" w:line="264" w:lineRule="auto"/>
            </w:pPr>
            <w:r>
              <w:rPr>
                <w:rFonts w:cs="Times New Roman"/>
                <w:szCs w:val="26"/>
              </w:rPr>
              <w:t>role</w:t>
            </w:r>
          </w:p>
        </w:tc>
        <w:tc>
          <w:tcPr>
            <w:tcW w:w="1750" w:type="dxa"/>
          </w:tcPr>
          <w:p w14:paraId="4FE0ED86" w14:textId="77777777" w:rsidR="009A7329" w:rsidRDefault="00892582">
            <w:pPr>
              <w:spacing w:before="20" w:after="20" w:line="264" w:lineRule="auto"/>
            </w:pPr>
            <w:r>
              <w:rPr>
                <w:rFonts w:cs="Times New Roman"/>
                <w:szCs w:val="26"/>
              </w:rPr>
              <w:t>varchar(50)</w:t>
            </w:r>
          </w:p>
        </w:tc>
        <w:tc>
          <w:tcPr>
            <w:tcW w:w="1250" w:type="dxa"/>
          </w:tcPr>
          <w:p w14:paraId="030513D0" w14:textId="77777777" w:rsidR="009A7329" w:rsidRDefault="009A7329">
            <w:pPr>
              <w:spacing w:before="20" w:after="20" w:line="264" w:lineRule="auto"/>
            </w:pPr>
          </w:p>
        </w:tc>
        <w:tc>
          <w:tcPr>
            <w:tcW w:w="1400" w:type="dxa"/>
          </w:tcPr>
          <w:p w14:paraId="74D5B5C7" w14:textId="77777777" w:rsidR="009A7329" w:rsidRDefault="009A7329">
            <w:pPr>
              <w:spacing w:before="20" w:after="20" w:line="264" w:lineRule="auto"/>
            </w:pPr>
          </w:p>
        </w:tc>
        <w:tc>
          <w:tcPr>
            <w:tcW w:w="1000" w:type="dxa"/>
          </w:tcPr>
          <w:p w14:paraId="45AB7B5F" w14:textId="77777777" w:rsidR="009A7329" w:rsidRDefault="00892582">
            <w:pPr>
              <w:spacing w:before="20" w:after="20" w:line="264" w:lineRule="auto"/>
            </w:pPr>
            <w:r>
              <w:rPr>
                <w:rFonts w:cs="Times New Roman"/>
                <w:szCs w:val="26"/>
              </w:rPr>
              <w:t>Không</w:t>
            </w:r>
          </w:p>
        </w:tc>
        <w:tc>
          <w:tcPr>
            <w:tcW w:w="1687" w:type="dxa"/>
          </w:tcPr>
          <w:p w14:paraId="5EA8C174" w14:textId="77777777" w:rsidR="009A7329" w:rsidRDefault="00892582">
            <w:pPr>
              <w:spacing w:before="20" w:after="20" w:line="264" w:lineRule="auto"/>
            </w:pPr>
            <w:r>
              <w:rPr>
                <w:rFonts w:cs="Times New Roman"/>
                <w:szCs w:val="26"/>
              </w:rPr>
              <w:t>Vai trò trong hệ thống</w:t>
            </w:r>
          </w:p>
        </w:tc>
      </w:tr>
      <w:tr w:rsidR="009A7329" w14:paraId="6C1E2489" w14:textId="77777777">
        <w:trPr>
          <w:cantSplit/>
          <w:jc w:val="center"/>
        </w:trPr>
        <w:tc>
          <w:tcPr>
            <w:tcW w:w="1700" w:type="dxa"/>
          </w:tcPr>
          <w:p w14:paraId="5BE37039" w14:textId="77777777" w:rsidR="009A7329" w:rsidRDefault="00892582">
            <w:pPr>
              <w:spacing w:before="20" w:after="20" w:line="264" w:lineRule="auto"/>
            </w:pPr>
            <w:r>
              <w:rPr>
                <w:rFonts w:cs="Times New Roman"/>
                <w:szCs w:val="26"/>
              </w:rPr>
              <w:t>delivery_​region</w:t>
            </w:r>
          </w:p>
        </w:tc>
        <w:tc>
          <w:tcPr>
            <w:tcW w:w="1750" w:type="dxa"/>
          </w:tcPr>
          <w:p w14:paraId="3F551BD1" w14:textId="77777777" w:rsidR="009A7329" w:rsidRDefault="00892582">
            <w:pPr>
              <w:spacing w:before="20" w:after="20" w:line="264" w:lineRule="auto"/>
            </w:pPr>
            <w:r>
              <w:rPr>
                <w:rFonts w:cs="Times New Roman"/>
                <w:szCs w:val="26"/>
              </w:rPr>
              <w:t>varchar(100)</w:t>
            </w:r>
          </w:p>
        </w:tc>
        <w:tc>
          <w:tcPr>
            <w:tcW w:w="1250" w:type="dxa"/>
          </w:tcPr>
          <w:p w14:paraId="3F18E3FD" w14:textId="77777777" w:rsidR="009A7329" w:rsidRDefault="009A7329">
            <w:pPr>
              <w:spacing w:before="20" w:after="20" w:line="264" w:lineRule="auto"/>
            </w:pPr>
          </w:p>
        </w:tc>
        <w:tc>
          <w:tcPr>
            <w:tcW w:w="1400" w:type="dxa"/>
          </w:tcPr>
          <w:p w14:paraId="38EF2A31" w14:textId="77777777" w:rsidR="009A7329" w:rsidRDefault="009A7329">
            <w:pPr>
              <w:spacing w:before="20" w:after="20" w:line="264" w:lineRule="auto"/>
            </w:pPr>
          </w:p>
        </w:tc>
        <w:tc>
          <w:tcPr>
            <w:tcW w:w="1000" w:type="dxa"/>
          </w:tcPr>
          <w:p w14:paraId="4A326601" w14:textId="77777777" w:rsidR="009A7329" w:rsidRDefault="00892582">
            <w:pPr>
              <w:spacing w:before="20" w:after="20" w:line="264" w:lineRule="auto"/>
            </w:pPr>
            <w:r>
              <w:rPr>
                <w:rFonts w:cs="Times New Roman"/>
                <w:szCs w:val="26"/>
              </w:rPr>
              <w:t>Có</w:t>
            </w:r>
          </w:p>
        </w:tc>
        <w:tc>
          <w:tcPr>
            <w:tcW w:w="1687" w:type="dxa"/>
          </w:tcPr>
          <w:p w14:paraId="0A8003CA" w14:textId="77777777" w:rsidR="009A7329" w:rsidRDefault="00892582">
            <w:pPr>
              <w:spacing w:before="20" w:after="20" w:line="264" w:lineRule="auto"/>
            </w:pPr>
            <w:r>
              <w:rPr>
                <w:rFonts w:cs="Times New Roman"/>
                <w:szCs w:val="26"/>
              </w:rPr>
              <w:t>Khu vực phụ trách giao hàng</w:t>
            </w:r>
          </w:p>
        </w:tc>
      </w:tr>
      <w:tr w:rsidR="009A7329" w14:paraId="2D97F373" w14:textId="77777777">
        <w:trPr>
          <w:cantSplit/>
          <w:jc w:val="center"/>
        </w:trPr>
        <w:tc>
          <w:tcPr>
            <w:tcW w:w="1700" w:type="dxa"/>
          </w:tcPr>
          <w:p w14:paraId="5B6C98E6" w14:textId="77777777" w:rsidR="009A7329" w:rsidRDefault="00892582">
            <w:pPr>
              <w:spacing w:before="20" w:after="20" w:line="264" w:lineRule="auto"/>
            </w:pPr>
            <w:r>
              <w:rPr>
                <w:rFonts w:cs="Times New Roman"/>
                <w:szCs w:val="26"/>
              </w:rPr>
              <w:t>phone</w:t>
            </w:r>
          </w:p>
        </w:tc>
        <w:tc>
          <w:tcPr>
            <w:tcW w:w="1750" w:type="dxa"/>
          </w:tcPr>
          <w:p w14:paraId="70329694" w14:textId="77777777" w:rsidR="009A7329" w:rsidRDefault="00892582">
            <w:pPr>
              <w:spacing w:before="20" w:after="20" w:line="264" w:lineRule="auto"/>
            </w:pPr>
            <w:r>
              <w:rPr>
                <w:rFonts w:cs="Times New Roman"/>
                <w:szCs w:val="26"/>
              </w:rPr>
              <w:t>varchar(20)</w:t>
            </w:r>
          </w:p>
        </w:tc>
        <w:tc>
          <w:tcPr>
            <w:tcW w:w="1250" w:type="dxa"/>
          </w:tcPr>
          <w:p w14:paraId="5FC7A29A" w14:textId="77777777" w:rsidR="009A7329" w:rsidRDefault="009A7329">
            <w:pPr>
              <w:spacing w:before="20" w:after="20" w:line="264" w:lineRule="auto"/>
            </w:pPr>
          </w:p>
        </w:tc>
        <w:tc>
          <w:tcPr>
            <w:tcW w:w="1400" w:type="dxa"/>
          </w:tcPr>
          <w:p w14:paraId="08B5CB16" w14:textId="77777777" w:rsidR="009A7329" w:rsidRDefault="009A7329">
            <w:pPr>
              <w:spacing w:before="20" w:after="20" w:line="264" w:lineRule="auto"/>
            </w:pPr>
          </w:p>
        </w:tc>
        <w:tc>
          <w:tcPr>
            <w:tcW w:w="1000" w:type="dxa"/>
          </w:tcPr>
          <w:p w14:paraId="413CB600" w14:textId="77777777" w:rsidR="009A7329" w:rsidRDefault="00892582">
            <w:pPr>
              <w:spacing w:before="20" w:after="20" w:line="264" w:lineRule="auto"/>
            </w:pPr>
            <w:r>
              <w:rPr>
                <w:rFonts w:cs="Times New Roman"/>
                <w:szCs w:val="26"/>
              </w:rPr>
              <w:t>Có</w:t>
            </w:r>
          </w:p>
        </w:tc>
        <w:tc>
          <w:tcPr>
            <w:tcW w:w="1687" w:type="dxa"/>
          </w:tcPr>
          <w:p w14:paraId="511F01E1" w14:textId="77777777" w:rsidR="009A7329" w:rsidRDefault="00892582">
            <w:pPr>
              <w:spacing w:before="20" w:after="20" w:line="264" w:lineRule="auto"/>
            </w:pPr>
            <w:r>
              <w:rPr>
                <w:rFonts w:cs="Times New Roman"/>
                <w:szCs w:val="26"/>
              </w:rPr>
              <w:t>Số điện thoại</w:t>
            </w:r>
          </w:p>
        </w:tc>
      </w:tr>
      <w:tr w:rsidR="009A7329" w14:paraId="0701538D" w14:textId="77777777">
        <w:trPr>
          <w:cantSplit/>
          <w:jc w:val="center"/>
        </w:trPr>
        <w:tc>
          <w:tcPr>
            <w:tcW w:w="1700" w:type="dxa"/>
          </w:tcPr>
          <w:p w14:paraId="39634D08" w14:textId="77777777" w:rsidR="009A7329" w:rsidRDefault="00892582">
            <w:pPr>
              <w:spacing w:before="20" w:after="20" w:line="264" w:lineRule="auto"/>
            </w:pPr>
            <w:r>
              <w:rPr>
                <w:rFonts w:cs="Times New Roman"/>
                <w:szCs w:val="26"/>
              </w:rPr>
              <w:t>base_​salary</w:t>
            </w:r>
          </w:p>
        </w:tc>
        <w:tc>
          <w:tcPr>
            <w:tcW w:w="1750" w:type="dxa"/>
          </w:tcPr>
          <w:p w14:paraId="318F05F9" w14:textId="77777777" w:rsidR="009A7329" w:rsidRDefault="00892582">
            <w:pPr>
              <w:spacing w:before="20" w:after="20" w:line="264" w:lineRule="auto"/>
            </w:pPr>
            <w:r>
              <w:rPr>
                <w:rFonts w:cs="Times New Roman"/>
                <w:szCs w:val="26"/>
              </w:rPr>
              <w:t>decimal(15,2)</w:t>
            </w:r>
          </w:p>
        </w:tc>
        <w:tc>
          <w:tcPr>
            <w:tcW w:w="1250" w:type="dxa"/>
          </w:tcPr>
          <w:p w14:paraId="56E4E1AB" w14:textId="77777777" w:rsidR="009A7329" w:rsidRDefault="009A7329">
            <w:pPr>
              <w:spacing w:before="20" w:after="20" w:line="264" w:lineRule="auto"/>
            </w:pPr>
          </w:p>
        </w:tc>
        <w:tc>
          <w:tcPr>
            <w:tcW w:w="1400" w:type="dxa"/>
          </w:tcPr>
          <w:p w14:paraId="25B25083" w14:textId="77777777" w:rsidR="009A7329" w:rsidRDefault="009A7329">
            <w:pPr>
              <w:spacing w:before="20" w:after="20" w:line="264" w:lineRule="auto"/>
            </w:pPr>
          </w:p>
        </w:tc>
        <w:tc>
          <w:tcPr>
            <w:tcW w:w="1000" w:type="dxa"/>
          </w:tcPr>
          <w:p w14:paraId="44C780F0" w14:textId="77777777" w:rsidR="009A7329" w:rsidRDefault="00892582">
            <w:pPr>
              <w:spacing w:before="20" w:after="20" w:line="264" w:lineRule="auto"/>
            </w:pPr>
            <w:r>
              <w:rPr>
                <w:rFonts w:cs="Times New Roman"/>
                <w:szCs w:val="26"/>
              </w:rPr>
              <w:t>Không</w:t>
            </w:r>
          </w:p>
        </w:tc>
        <w:tc>
          <w:tcPr>
            <w:tcW w:w="1687" w:type="dxa"/>
          </w:tcPr>
          <w:p w14:paraId="34AA5EBD" w14:textId="77777777" w:rsidR="009A7329" w:rsidRDefault="00892582">
            <w:pPr>
              <w:spacing w:before="20" w:after="20" w:line="264" w:lineRule="auto"/>
            </w:pPr>
            <w:r>
              <w:rPr>
                <w:rFonts w:cs="Times New Roman"/>
                <w:szCs w:val="26"/>
              </w:rPr>
              <w:t>Lương hợp đồng</w:t>
            </w:r>
          </w:p>
        </w:tc>
      </w:tr>
      <w:tr w:rsidR="009A7329" w14:paraId="305CE6D5" w14:textId="77777777">
        <w:trPr>
          <w:cantSplit/>
          <w:jc w:val="center"/>
        </w:trPr>
        <w:tc>
          <w:tcPr>
            <w:tcW w:w="1700" w:type="dxa"/>
          </w:tcPr>
          <w:p w14:paraId="58EF085C" w14:textId="77777777" w:rsidR="009A7329" w:rsidRDefault="00892582">
            <w:pPr>
              <w:spacing w:before="20" w:after="20" w:line="264" w:lineRule="auto"/>
            </w:pPr>
            <w:r>
              <w:rPr>
                <w:rFonts w:cs="Times New Roman"/>
                <w:szCs w:val="26"/>
              </w:rPr>
              <w:lastRenderedPageBreak/>
              <w:t>status</w:t>
            </w:r>
          </w:p>
        </w:tc>
        <w:tc>
          <w:tcPr>
            <w:tcW w:w="1750" w:type="dxa"/>
          </w:tcPr>
          <w:p w14:paraId="65209DD7" w14:textId="77777777" w:rsidR="009A7329" w:rsidRDefault="00892582">
            <w:pPr>
              <w:spacing w:before="20" w:after="20" w:line="264" w:lineRule="auto"/>
            </w:pPr>
            <w:r>
              <w:rPr>
                <w:rFonts w:cs="Times New Roman"/>
                <w:szCs w:val="26"/>
              </w:rPr>
              <w:t>varchar(20)</w:t>
            </w:r>
          </w:p>
        </w:tc>
        <w:tc>
          <w:tcPr>
            <w:tcW w:w="1250" w:type="dxa"/>
          </w:tcPr>
          <w:p w14:paraId="2F543AF1" w14:textId="77777777" w:rsidR="009A7329" w:rsidRDefault="009A7329">
            <w:pPr>
              <w:spacing w:before="20" w:after="20" w:line="264" w:lineRule="auto"/>
            </w:pPr>
          </w:p>
        </w:tc>
        <w:tc>
          <w:tcPr>
            <w:tcW w:w="1400" w:type="dxa"/>
          </w:tcPr>
          <w:p w14:paraId="4D65F05D" w14:textId="77777777" w:rsidR="009A7329" w:rsidRDefault="00892582">
            <w:pPr>
              <w:spacing w:before="20" w:after="20" w:line="264" w:lineRule="auto"/>
            </w:pPr>
            <w:r>
              <w:rPr>
                <w:rFonts w:cs="Times New Roman"/>
                <w:szCs w:val="26"/>
              </w:rPr>
              <w:t>ACTIVE</w:t>
            </w:r>
          </w:p>
        </w:tc>
        <w:tc>
          <w:tcPr>
            <w:tcW w:w="1000" w:type="dxa"/>
          </w:tcPr>
          <w:p w14:paraId="5AC2FE32" w14:textId="77777777" w:rsidR="009A7329" w:rsidRDefault="00892582">
            <w:pPr>
              <w:spacing w:before="20" w:after="20" w:line="264" w:lineRule="auto"/>
            </w:pPr>
            <w:r>
              <w:rPr>
                <w:rFonts w:cs="Times New Roman"/>
                <w:szCs w:val="26"/>
              </w:rPr>
              <w:t>Có</w:t>
            </w:r>
          </w:p>
        </w:tc>
        <w:tc>
          <w:tcPr>
            <w:tcW w:w="1687" w:type="dxa"/>
          </w:tcPr>
          <w:p w14:paraId="059E98E9" w14:textId="77777777" w:rsidR="009A7329" w:rsidRDefault="00892582">
            <w:pPr>
              <w:spacing w:before="20" w:after="20" w:line="264" w:lineRule="auto"/>
            </w:pPr>
            <w:r>
              <w:rPr>
                <w:rFonts w:cs="Times New Roman"/>
                <w:szCs w:val="26"/>
              </w:rPr>
              <w:t>Trạng thái: đang làm, đã nghỉ</w:t>
            </w:r>
          </w:p>
        </w:tc>
      </w:tr>
      <w:tr w:rsidR="009A7329" w14:paraId="60CBD0AB" w14:textId="77777777">
        <w:trPr>
          <w:cantSplit/>
          <w:jc w:val="center"/>
        </w:trPr>
        <w:tc>
          <w:tcPr>
            <w:tcW w:w="1700" w:type="dxa"/>
          </w:tcPr>
          <w:p w14:paraId="77103817" w14:textId="77777777" w:rsidR="009A7329" w:rsidRDefault="00892582">
            <w:pPr>
              <w:spacing w:before="20" w:after="20" w:line="264" w:lineRule="auto"/>
            </w:pPr>
            <w:r>
              <w:rPr>
                <w:rFonts w:cs="Times New Roman"/>
                <w:szCs w:val="26"/>
              </w:rPr>
              <w:t>job_​title</w:t>
            </w:r>
          </w:p>
        </w:tc>
        <w:tc>
          <w:tcPr>
            <w:tcW w:w="1750" w:type="dxa"/>
          </w:tcPr>
          <w:p w14:paraId="4444CBD5" w14:textId="77777777" w:rsidR="009A7329" w:rsidRDefault="00892582">
            <w:pPr>
              <w:spacing w:before="20" w:after="20" w:line="264" w:lineRule="auto"/>
            </w:pPr>
            <w:r>
              <w:rPr>
                <w:rFonts w:cs="Times New Roman"/>
                <w:szCs w:val="26"/>
              </w:rPr>
              <w:t>varchar(100)</w:t>
            </w:r>
          </w:p>
        </w:tc>
        <w:tc>
          <w:tcPr>
            <w:tcW w:w="1250" w:type="dxa"/>
          </w:tcPr>
          <w:p w14:paraId="1E4C7F6D" w14:textId="77777777" w:rsidR="009A7329" w:rsidRDefault="009A7329">
            <w:pPr>
              <w:spacing w:before="20" w:after="20" w:line="264" w:lineRule="auto"/>
            </w:pPr>
          </w:p>
        </w:tc>
        <w:tc>
          <w:tcPr>
            <w:tcW w:w="1400" w:type="dxa"/>
          </w:tcPr>
          <w:p w14:paraId="77C1324A" w14:textId="77777777" w:rsidR="009A7329" w:rsidRDefault="009A7329">
            <w:pPr>
              <w:spacing w:before="20" w:after="20" w:line="264" w:lineRule="auto"/>
            </w:pPr>
          </w:p>
        </w:tc>
        <w:tc>
          <w:tcPr>
            <w:tcW w:w="1000" w:type="dxa"/>
          </w:tcPr>
          <w:p w14:paraId="49B33BD7" w14:textId="77777777" w:rsidR="009A7329" w:rsidRDefault="00892582">
            <w:pPr>
              <w:spacing w:before="20" w:after="20" w:line="264" w:lineRule="auto"/>
            </w:pPr>
            <w:r>
              <w:rPr>
                <w:rFonts w:cs="Times New Roman"/>
                <w:szCs w:val="26"/>
              </w:rPr>
              <w:t>Có</w:t>
            </w:r>
          </w:p>
        </w:tc>
        <w:tc>
          <w:tcPr>
            <w:tcW w:w="1687" w:type="dxa"/>
          </w:tcPr>
          <w:p w14:paraId="7C0B83CA" w14:textId="77777777" w:rsidR="009A7329" w:rsidRDefault="00892582">
            <w:pPr>
              <w:spacing w:before="20" w:after="20" w:line="264" w:lineRule="auto"/>
            </w:pPr>
            <w:r>
              <w:rPr>
                <w:rFonts w:cs="Times New Roman"/>
                <w:szCs w:val="26"/>
              </w:rPr>
              <w:t>Chức danh</w:t>
            </w:r>
          </w:p>
        </w:tc>
      </w:tr>
      <w:tr w:rsidR="009A7329" w14:paraId="660208CE" w14:textId="77777777">
        <w:trPr>
          <w:cantSplit/>
          <w:jc w:val="center"/>
        </w:trPr>
        <w:tc>
          <w:tcPr>
            <w:tcW w:w="1700" w:type="dxa"/>
          </w:tcPr>
          <w:p w14:paraId="06112CBB" w14:textId="77777777" w:rsidR="009A7329" w:rsidRDefault="00892582">
            <w:pPr>
              <w:spacing w:before="20" w:after="20" w:line="264" w:lineRule="auto"/>
            </w:pPr>
            <w:r>
              <w:rPr>
                <w:rFonts w:cs="Times New Roman"/>
                <w:szCs w:val="26"/>
              </w:rPr>
              <w:t>hire_​date</w:t>
            </w:r>
          </w:p>
        </w:tc>
        <w:tc>
          <w:tcPr>
            <w:tcW w:w="1750" w:type="dxa"/>
          </w:tcPr>
          <w:p w14:paraId="5BEDB808" w14:textId="77777777" w:rsidR="009A7329" w:rsidRDefault="00892582">
            <w:pPr>
              <w:spacing w:before="20" w:after="20" w:line="264" w:lineRule="auto"/>
            </w:pPr>
            <w:r>
              <w:rPr>
                <w:rFonts w:cs="Times New Roman"/>
                <w:szCs w:val="26"/>
              </w:rPr>
              <w:t>date</w:t>
            </w:r>
          </w:p>
        </w:tc>
        <w:tc>
          <w:tcPr>
            <w:tcW w:w="1250" w:type="dxa"/>
          </w:tcPr>
          <w:p w14:paraId="49B9EA4A" w14:textId="77777777" w:rsidR="009A7329" w:rsidRDefault="009A7329">
            <w:pPr>
              <w:spacing w:before="20" w:after="20" w:line="264" w:lineRule="auto"/>
            </w:pPr>
          </w:p>
        </w:tc>
        <w:tc>
          <w:tcPr>
            <w:tcW w:w="1400" w:type="dxa"/>
          </w:tcPr>
          <w:p w14:paraId="7C5DFB7C" w14:textId="77777777" w:rsidR="009A7329" w:rsidRDefault="009A7329">
            <w:pPr>
              <w:spacing w:before="20" w:after="20" w:line="264" w:lineRule="auto"/>
            </w:pPr>
          </w:p>
        </w:tc>
        <w:tc>
          <w:tcPr>
            <w:tcW w:w="1000" w:type="dxa"/>
          </w:tcPr>
          <w:p w14:paraId="3C85C5C0" w14:textId="77777777" w:rsidR="009A7329" w:rsidRDefault="00892582">
            <w:pPr>
              <w:spacing w:before="20" w:after="20" w:line="264" w:lineRule="auto"/>
            </w:pPr>
            <w:r>
              <w:rPr>
                <w:rFonts w:cs="Times New Roman"/>
                <w:szCs w:val="26"/>
              </w:rPr>
              <w:t>Có</w:t>
            </w:r>
          </w:p>
        </w:tc>
        <w:tc>
          <w:tcPr>
            <w:tcW w:w="1687" w:type="dxa"/>
          </w:tcPr>
          <w:p w14:paraId="73001A68" w14:textId="77777777" w:rsidR="009A7329" w:rsidRDefault="00892582">
            <w:pPr>
              <w:spacing w:before="20" w:after="20" w:line="264" w:lineRule="auto"/>
            </w:pPr>
            <w:r>
              <w:rPr>
                <w:rFonts w:cs="Times New Roman"/>
                <w:szCs w:val="26"/>
              </w:rPr>
              <w:t>Ngày vào làm</w:t>
            </w:r>
          </w:p>
        </w:tc>
      </w:tr>
      <w:tr w:rsidR="009A7329" w14:paraId="6FA93647" w14:textId="77777777">
        <w:trPr>
          <w:cantSplit/>
          <w:jc w:val="center"/>
        </w:trPr>
        <w:tc>
          <w:tcPr>
            <w:tcW w:w="1700" w:type="dxa"/>
          </w:tcPr>
          <w:p w14:paraId="7718BEF1" w14:textId="77777777" w:rsidR="009A7329" w:rsidRDefault="00892582">
            <w:pPr>
              <w:spacing w:before="20" w:after="20" w:line="264" w:lineRule="auto"/>
            </w:pPr>
            <w:r>
              <w:rPr>
                <w:rFonts w:cs="Times New Roman"/>
                <w:szCs w:val="26"/>
              </w:rPr>
              <w:t>responsibility_​allowance</w:t>
            </w:r>
          </w:p>
        </w:tc>
        <w:tc>
          <w:tcPr>
            <w:tcW w:w="1750" w:type="dxa"/>
          </w:tcPr>
          <w:p w14:paraId="0B622A47" w14:textId="77777777" w:rsidR="009A7329" w:rsidRDefault="00892582">
            <w:pPr>
              <w:spacing w:before="20" w:after="20" w:line="264" w:lineRule="auto"/>
            </w:pPr>
            <w:r>
              <w:rPr>
                <w:rFonts w:cs="Times New Roman"/>
                <w:szCs w:val="26"/>
              </w:rPr>
              <w:t>decimal(15,2)</w:t>
            </w:r>
          </w:p>
        </w:tc>
        <w:tc>
          <w:tcPr>
            <w:tcW w:w="1250" w:type="dxa"/>
          </w:tcPr>
          <w:p w14:paraId="4FFC89AF" w14:textId="77777777" w:rsidR="009A7329" w:rsidRDefault="009A7329">
            <w:pPr>
              <w:spacing w:before="20" w:after="20" w:line="264" w:lineRule="auto"/>
            </w:pPr>
          </w:p>
        </w:tc>
        <w:tc>
          <w:tcPr>
            <w:tcW w:w="1400" w:type="dxa"/>
          </w:tcPr>
          <w:p w14:paraId="263AD8A4" w14:textId="77777777" w:rsidR="009A7329" w:rsidRDefault="00892582">
            <w:pPr>
              <w:spacing w:before="20" w:after="20" w:line="264" w:lineRule="auto"/>
            </w:pPr>
            <w:r>
              <w:rPr>
                <w:rFonts w:cs="Times New Roman"/>
                <w:szCs w:val="26"/>
              </w:rPr>
              <w:t>0</w:t>
            </w:r>
          </w:p>
        </w:tc>
        <w:tc>
          <w:tcPr>
            <w:tcW w:w="1000" w:type="dxa"/>
          </w:tcPr>
          <w:p w14:paraId="3A95CBCB" w14:textId="77777777" w:rsidR="009A7329" w:rsidRDefault="00892582">
            <w:pPr>
              <w:spacing w:before="20" w:after="20" w:line="264" w:lineRule="auto"/>
            </w:pPr>
            <w:r>
              <w:rPr>
                <w:rFonts w:cs="Times New Roman"/>
                <w:szCs w:val="26"/>
              </w:rPr>
              <w:t>Không</w:t>
            </w:r>
          </w:p>
        </w:tc>
        <w:tc>
          <w:tcPr>
            <w:tcW w:w="1687" w:type="dxa"/>
          </w:tcPr>
          <w:p w14:paraId="1FB7F7C6" w14:textId="77777777" w:rsidR="009A7329" w:rsidRDefault="00892582">
            <w:pPr>
              <w:spacing w:before="20" w:after="20" w:line="264" w:lineRule="auto"/>
            </w:pPr>
            <w:r>
              <w:rPr>
                <w:rFonts w:cs="Times New Roman"/>
                <w:szCs w:val="26"/>
              </w:rPr>
              <w:t>Phụ cấp trách nhiệm</w:t>
            </w:r>
          </w:p>
        </w:tc>
      </w:tr>
      <w:tr w:rsidR="009A7329" w14:paraId="31893D26" w14:textId="77777777">
        <w:trPr>
          <w:cantSplit/>
          <w:jc w:val="center"/>
        </w:trPr>
        <w:tc>
          <w:tcPr>
            <w:tcW w:w="1700" w:type="dxa"/>
          </w:tcPr>
          <w:p w14:paraId="49942958" w14:textId="77777777" w:rsidR="009A7329" w:rsidRDefault="00892582">
            <w:pPr>
              <w:spacing w:before="20" w:after="20" w:line="264" w:lineRule="auto"/>
            </w:pPr>
            <w:r>
              <w:rPr>
                <w:rFonts w:cs="Times New Roman"/>
                <w:szCs w:val="26"/>
              </w:rPr>
              <w:t>allowance</w:t>
            </w:r>
          </w:p>
        </w:tc>
        <w:tc>
          <w:tcPr>
            <w:tcW w:w="1750" w:type="dxa"/>
          </w:tcPr>
          <w:p w14:paraId="5402F001" w14:textId="77777777" w:rsidR="009A7329" w:rsidRDefault="00892582">
            <w:pPr>
              <w:spacing w:before="20" w:after="20" w:line="264" w:lineRule="auto"/>
            </w:pPr>
            <w:r>
              <w:rPr>
                <w:rFonts w:cs="Times New Roman"/>
                <w:szCs w:val="26"/>
              </w:rPr>
              <w:t>decimal(15,2)</w:t>
            </w:r>
          </w:p>
        </w:tc>
        <w:tc>
          <w:tcPr>
            <w:tcW w:w="1250" w:type="dxa"/>
          </w:tcPr>
          <w:p w14:paraId="0FBE4ACE" w14:textId="77777777" w:rsidR="009A7329" w:rsidRDefault="009A7329">
            <w:pPr>
              <w:spacing w:before="20" w:after="20" w:line="264" w:lineRule="auto"/>
            </w:pPr>
          </w:p>
        </w:tc>
        <w:tc>
          <w:tcPr>
            <w:tcW w:w="1400" w:type="dxa"/>
          </w:tcPr>
          <w:p w14:paraId="12487EA8" w14:textId="77777777" w:rsidR="009A7329" w:rsidRDefault="00892582">
            <w:pPr>
              <w:spacing w:before="20" w:after="20" w:line="264" w:lineRule="auto"/>
            </w:pPr>
            <w:r>
              <w:rPr>
                <w:rFonts w:cs="Times New Roman"/>
                <w:szCs w:val="26"/>
              </w:rPr>
              <w:t>0</w:t>
            </w:r>
          </w:p>
        </w:tc>
        <w:tc>
          <w:tcPr>
            <w:tcW w:w="1000" w:type="dxa"/>
          </w:tcPr>
          <w:p w14:paraId="022FA0E4" w14:textId="77777777" w:rsidR="009A7329" w:rsidRDefault="00892582">
            <w:pPr>
              <w:spacing w:before="20" w:after="20" w:line="264" w:lineRule="auto"/>
            </w:pPr>
            <w:r>
              <w:rPr>
                <w:rFonts w:cs="Times New Roman"/>
                <w:szCs w:val="26"/>
              </w:rPr>
              <w:t>Không</w:t>
            </w:r>
          </w:p>
        </w:tc>
        <w:tc>
          <w:tcPr>
            <w:tcW w:w="1687" w:type="dxa"/>
          </w:tcPr>
          <w:p w14:paraId="783C0498" w14:textId="77777777" w:rsidR="009A7329" w:rsidRDefault="00892582">
            <w:pPr>
              <w:spacing w:before="20" w:after="20" w:line="264" w:lineRule="auto"/>
            </w:pPr>
            <w:r>
              <w:rPr>
                <w:rFonts w:cs="Times New Roman"/>
                <w:szCs w:val="26"/>
              </w:rPr>
              <w:t>Phụ cấp ăn trưa, xăng xe, điện thoại</w:t>
            </w:r>
          </w:p>
        </w:tc>
      </w:tr>
      <w:tr w:rsidR="009A7329" w14:paraId="18E81A12" w14:textId="77777777">
        <w:trPr>
          <w:cantSplit/>
          <w:jc w:val="center"/>
        </w:trPr>
        <w:tc>
          <w:tcPr>
            <w:tcW w:w="1700" w:type="dxa"/>
          </w:tcPr>
          <w:p w14:paraId="78FBA402" w14:textId="77777777" w:rsidR="009A7329" w:rsidRDefault="00892582">
            <w:pPr>
              <w:spacing w:before="20" w:after="20" w:line="264" w:lineRule="auto"/>
            </w:pPr>
            <w:r>
              <w:rPr>
                <w:rFonts w:cs="Times New Roman"/>
                <w:szCs w:val="26"/>
              </w:rPr>
              <w:t>dependents</w:t>
            </w:r>
          </w:p>
        </w:tc>
        <w:tc>
          <w:tcPr>
            <w:tcW w:w="1750" w:type="dxa"/>
          </w:tcPr>
          <w:p w14:paraId="68CFCC52" w14:textId="77777777" w:rsidR="009A7329" w:rsidRDefault="00892582">
            <w:pPr>
              <w:spacing w:before="20" w:after="20" w:line="264" w:lineRule="auto"/>
            </w:pPr>
            <w:r>
              <w:rPr>
                <w:rFonts w:cs="Times New Roman"/>
                <w:szCs w:val="26"/>
              </w:rPr>
              <w:t>integer</w:t>
            </w:r>
          </w:p>
        </w:tc>
        <w:tc>
          <w:tcPr>
            <w:tcW w:w="1250" w:type="dxa"/>
          </w:tcPr>
          <w:p w14:paraId="06DE5FB4" w14:textId="77777777" w:rsidR="009A7329" w:rsidRDefault="009A7329">
            <w:pPr>
              <w:spacing w:before="20" w:after="20" w:line="264" w:lineRule="auto"/>
            </w:pPr>
          </w:p>
        </w:tc>
        <w:tc>
          <w:tcPr>
            <w:tcW w:w="1400" w:type="dxa"/>
          </w:tcPr>
          <w:p w14:paraId="1C0A1DD0" w14:textId="77777777" w:rsidR="009A7329" w:rsidRDefault="00892582">
            <w:pPr>
              <w:spacing w:before="20" w:after="20" w:line="264" w:lineRule="auto"/>
            </w:pPr>
            <w:r>
              <w:rPr>
                <w:rFonts w:cs="Times New Roman"/>
                <w:szCs w:val="26"/>
              </w:rPr>
              <w:t>0</w:t>
            </w:r>
          </w:p>
        </w:tc>
        <w:tc>
          <w:tcPr>
            <w:tcW w:w="1000" w:type="dxa"/>
          </w:tcPr>
          <w:p w14:paraId="4B26687D" w14:textId="77777777" w:rsidR="009A7329" w:rsidRDefault="00892582">
            <w:pPr>
              <w:spacing w:before="20" w:after="20" w:line="264" w:lineRule="auto"/>
            </w:pPr>
            <w:r>
              <w:rPr>
                <w:rFonts w:cs="Times New Roman"/>
                <w:szCs w:val="26"/>
              </w:rPr>
              <w:t>Không</w:t>
            </w:r>
          </w:p>
        </w:tc>
        <w:tc>
          <w:tcPr>
            <w:tcW w:w="1687" w:type="dxa"/>
          </w:tcPr>
          <w:p w14:paraId="1B835888" w14:textId="77777777" w:rsidR="009A7329" w:rsidRDefault="00892582">
            <w:pPr>
              <w:spacing w:before="20" w:after="20" w:line="264" w:lineRule="auto"/>
            </w:pPr>
            <w:r>
              <w:rPr>
                <w:rFonts w:cs="Times New Roman"/>
                <w:szCs w:val="26"/>
              </w:rPr>
              <w:t>Số người phụ thuộc (giảm trừ gia cảnh)</w:t>
            </w:r>
          </w:p>
        </w:tc>
      </w:tr>
      <w:tr w:rsidR="009A7329" w14:paraId="3EB9DC69" w14:textId="77777777">
        <w:trPr>
          <w:cantSplit/>
          <w:jc w:val="center"/>
        </w:trPr>
        <w:tc>
          <w:tcPr>
            <w:tcW w:w="1700" w:type="dxa"/>
          </w:tcPr>
          <w:p w14:paraId="1B3CF504" w14:textId="77777777" w:rsidR="009A7329" w:rsidRDefault="00892582">
            <w:pPr>
              <w:spacing w:before="20" w:after="20" w:line="264" w:lineRule="auto"/>
            </w:pPr>
            <w:r>
              <w:rPr>
                <w:rFonts w:cs="Times New Roman"/>
                <w:szCs w:val="26"/>
              </w:rPr>
              <w:t>annual_​leave_​quota</w:t>
            </w:r>
          </w:p>
        </w:tc>
        <w:tc>
          <w:tcPr>
            <w:tcW w:w="1750" w:type="dxa"/>
          </w:tcPr>
          <w:p w14:paraId="0C905114" w14:textId="77777777" w:rsidR="009A7329" w:rsidRDefault="00892582">
            <w:pPr>
              <w:spacing w:before="20" w:after="20" w:line="264" w:lineRule="auto"/>
            </w:pPr>
            <w:r>
              <w:rPr>
                <w:rFonts w:cs="Times New Roman"/>
                <w:szCs w:val="26"/>
              </w:rPr>
              <w:t>integer</w:t>
            </w:r>
          </w:p>
        </w:tc>
        <w:tc>
          <w:tcPr>
            <w:tcW w:w="1250" w:type="dxa"/>
          </w:tcPr>
          <w:p w14:paraId="17832FB4" w14:textId="77777777" w:rsidR="009A7329" w:rsidRDefault="009A7329">
            <w:pPr>
              <w:spacing w:before="20" w:after="20" w:line="264" w:lineRule="auto"/>
            </w:pPr>
          </w:p>
        </w:tc>
        <w:tc>
          <w:tcPr>
            <w:tcW w:w="1400" w:type="dxa"/>
          </w:tcPr>
          <w:p w14:paraId="1EC9D227" w14:textId="77777777" w:rsidR="009A7329" w:rsidRDefault="00892582">
            <w:pPr>
              <w:spacing w:before="20" w:after="20" w:line="264" w:lineRule="auto"/>
            </w:pPr>
            <w:r>
              <w:rPr>
                <w:rFonts w:cs="Times New Roman"/>
                <w:szCs w:val="26"/>
              </w:rPr>
              <w:t>12</w:t>
            </w:r>
          </w:p>
        </w:tc>
        <w:tc>
          <w:tcPr>
            <w:tcW w:w="1000" w:type="dxa"/>
          </w:tcPr>
          <w:p w14:paraId="3F8FD9C4" w14:textId="77777777" w:rsidR="009A7329" w:rsidRDefault="00892582">
            <w:pPr>
              <w:spacing w:before="20" w:after="20" w:line="264" w:lineRule="auto"/>
            </w:pPr>
            <w:r>
              <w:rPr>
                <w:rFonts w:cs="Times New Roman"/>
                <w:szCs w:val="26"/>
              </w:rPr>
              <w:t>Không</w:t>
            </w:r>
          </w:p>
        </w:tc>
        <w:tc>
          <w:tcPr>
            <w:tcW w:w="1687" w:type="dxa"/>
          </w:tcPr>
          <w:p w14:paraId="0CA20581" w14:textId="77777777" w:rsidR="009A7329" w:rsidRDefault="00892582">
            <w:pPr>
              <w:spacing w:before="20" w:after="20" w:line="264" w:lineRule="auto"/>
            </w:pPr>
            <w:r>
              <w:rPr>
                <w:rFonts w:cs="Times New Roman"/>
                <w:szCs w:val="26"/>
              </w:rPr>
              <w:t>Số ngày phép năm</w:t>
            </w:r>
          </w:p>
        </w:tc>
      </w:tr>
      <w:tr w:rsidR="009A7329" w14:paraId="63120EE8" w14:textId="77777777">
        <w:trPr>
          <w:cantSplit/>
          <w:jc w:val="center"/>
        </w:trPr>
        <w:tc>
          <w:tcPr>
            <w:tcW w:w="1700" w:type="dxa"/>
          </w:tcPr>
          <w:p w14:paraId="7B498AF9" w14:textId="77777777" w:rsidR="009A7329" w:rsidRDefault="00892582">
            <w:pPr>
              <w:spacing w:before="20" w:after="20" w:line="264" w:lineRule="auto"/>
            </w:pPr>
            <w:r>
              <w:rPr>
                <w:rFonts w:cs="Times New Roman"/>
                <w:szCs w:val="26"/>
              </w:rPr>
              <w:t>id_​number</w:t>
            </w:r>
          </w:p>
        </w:tc>
        <w:tc>
          <w:tcPr>
            <w:tcW w:w="1750" w:type="dxa"/>
          </w:tcPr>
          <w:p w14:paraId="4F6562B3" w14:textId="77777777" w:rsidR="009A7329" w:rsidRDefault="00892582">
            <w:pPr>
              <w:spacing w:before="20" w:after="20" w:line="264" w:lineRule="auto"/>
            </w:pPr>
            <w:r>
              <w:rPr>
                <w:rFonts w:cs="Times New Roman"/>
                <w:szCs w:val="26"/>
              </w:rPr>
              <w:t>varchar(20)</w:t>
            </w:r>
          </w:p>
        </w:tc>
        <w:tc>
          <w:tcPr>
            <w:tcW w:w="1250" w:type="dxa"/>
          </w:tcPr>
          <w:p w14:paraId="7F884AC2" w14:textId="77777777" w:rsidR="009A7329" w:rsidRDefault="009A7329">
            <w:pPr>
              <w:spacing w:before="20" w:after="20" w:line="264" w:lineRule="auto"/>
            </w:pPr>
          </w:p>
        </w:tc>
        <w:tc>
          <w:tcPr>
            <w:tcW w:w="1400" w:type="dxa"/>
          </w:tcPr>
          <w:p w14:paraId="2AA8FD99" w14:textId="77777777" w:rsidR="009A7329" w:rsidRDefault="009A7329">
            <w:pPr>
              <w:spacing w:before="20" w:after="20" w:line="264" w:lineRule="auto"/>
            </w:pPr>
          </w:p>
        </w:tc>
        <w:tc>
          <w:tcPr>
            <w:tcW w:w="1000" w:type="dxa"/>
          </w:tcPr>
          <w:p w14:paraId="301599A5" w14:textId="77777777" w:rsidR="009A7329" w:rsidRDefault="00892582">
            <w:pPr>
              <w:spacing w:before="20" w:after="20" w:line="264" w:lineRule="auto"/>
            </w:pPr>
            <w:r>
              <w:rPr>
                <w:rFonts w:cs="Times New Roman"/>
                <w:szCs w:val="26"/>
              </w:rPr>
              <w:t>Có</w:t>
            </w:r>
          </w:p>
        </w:tc>
        <w:tc>
          <w:tcPr>
            <w:tcW w:w="1687" w:type="dxa"/>
          </w:tcPr>
          <w:p w14:paraId="47B41839" w14:textId="77777777" w:rsidR="009A7329" w:rsidRDefault="00892582">
            <w:pPr>
              <w:spacing w:before="20" w:after="20" w:line="264" w:lineRule="auto"/>
            </w:pPr>
            <w:r>
              <w:rPr>
                <w:rFonts w:cs="Times New Roman"/>
                <w:szCs w:val="26"/>
              </w:rPr>
              <w:t>Số CCCD</w:t>
            </w:r>
          </w:p>
        </w:tc>
      </w:tr>
      <w:tr w:rsidR="009A7329" w14:paraId="6616C8E2" w14:textId="77777777">
        <w:trPr>
          <w:cantSplit/>
          <w:jc w:val="center"/>
        </w:trPr>
        <w:tc>
          <w:tcPr>
            <w:tcW w:w="1700" w:type="dxa"/>
          </w:tcPr>
          <w:p w14:paraId="46D2D012" w14:textId="77777777" w:rsidR="009A7329" w:rsidRDefault="00892582">
            <w:pPr>
              <w:spacing w:before="20" w:after="20" w:line="264" w:lineRule="auto"/>
            </w:pPr>
            <w:r>
              <w:rPr>
                <w:rFonts w:cs="Times New Roman"/>
                <w:szCs w:val="26"/>
              </w:rPr>
              <w:t>personal_​tax_​code</w:t>
            </w:r>
          </w:p>
        </w:tc>
        <w:tc>
          <w:tcPr>
            <w:tcW w:w="1750" w:type="dxa"/>
          </w:tcPr>
          <w:p w14:paraId="20850AB2" w14:textId="77777777" w:rsidR="009A7329" w:rsidRDefault="00892582">
            <w:pPr>
              <w:spacing w:before="20" w:after="20" w:line="264" w:lineRule="auto"/>
            </w:pPr>
            <w:r>
              <w:rPr>
                <w:rFonts w:cs="Times New Roman"/>
                <w:szCs w:val="26"/>
              </w:rPr>
              <w:t>varchar(20)</w:t>
            </w:r>
          </w:p>
        </w:tc>
        <w:tc>
          <w:tcPr>
            <w:tcW w:w="1250" w:type="dxa"/>
          </w:tcPr>
          <w:p w14:paraId="2AF8256F" w14:textId="77777777" w:rsidR="009A7329" w:rsidRDefault="009A7329">
            <w:pPr>
              <w:spacing w:before="20" w:after="20" w:line="264" w:lineRule="auto"/>
            </w:pPr>
          </w:p>
        </w:tc>
        <w:tc>
          <w:tcPr>
            <w:tcW w:w="1400" w:type="dxa"/>
          </w:tcPr>
          <w:p w14:paraId="0CC0D3D7" w14:textId="77777777" w:rsidR="009A7329" w:rsidRDefault="009A7329">
            <w:pPr>
              <w:spacing w:before="20" w:after="20" w:line="264" w:lineRule="auto"/>
            </w:pPr>
          </w:p>
        </w:tc>
        <w:tc>
          <w:tcPr>
            <w:tcW w:w="1000" w:type="dxa"/>
          </w:tcPr>
          <w:p w14:paraId="5C8BA1A4" w14:textId="77777777" w:rsidR="009A7329" w:rsidRDefault="00892582">
            <w:pPr>
              <w:spacing w:before="20" w:after="20" w:line="264" w:lineRule="auto"/>
            </w:pPr>
            <w:r>
              <w:rPr>
                <w:rFonts w:cs="Times New Roman"/>
                <w:szCs w:val="26"/>
              </w:rPr>
              <w:t>Có</w:t>
            </w:r>
          </w:p>
        </w:tc>
        <w:tc>
          <w:tcPr>
            <w:tcW w:w="1687" w:type="dxa"/>
          </w:tcPr>
          <w:p w14:paraId="73C4F5CE" w14:textId="77777777" w:rsidR="009A7329" w:rsidRDefault="00892582">
            <w:pPr>
              <w:spacing w:before="20" w:after="20" w:line="264" w:lineRule="auto"/>
            </w:pPr>
            <w:r>
              <w:rPr>
                <w:rFonts w:cs="Times New Roman"/>
                <w:szCs w:val="26"/>
              </w:rPr>
              <w:t>Mã số thuế cá nhân</w:t>
            </w:r>
          </w:p>
        </w:tc>
      </w:tr>
      <w:tr w:rsidR="009A7329" w14:paraId="44316B4C" w14:textId="77777777">
        <w:trPr>
          <w:cantSplit/>
          <w:jc w:val="center"/>
        </w:trPr>
        <w:tc>
          <w:tcPr>
            <w:tcW w:w="1700" w:type="dxa"/>
          </w:tcPr>
          <w:p w14:paraId="1325796B" w14:textId="77777777" w:rsidR="009A7329" w:rsidRDefault="00892582">
            <w:pPr>
              <w:spacing w:before="20" w:after="20" w:line="264" w:lineRule="auto"/>
            </w:pPr>
            <w:r>
              <w:rPr>
                <w:rFonts w:cs="Times New Roman"/>
                <w:szCs w:val="26"/>
              </w:rPr>
              <w:t>bank_​name</w:t>
            </w:r>
          </w:p>
        </w:tc>
        <w:tc>
          <w:tcPr>
            <w:tcW w:w="1750" w:type="dxa"/>
          </w:tcPr>
          <w:p w14:paraId="1FAFC641" w14:textId="77777777" w:rsidR="009A7329" w:rsidRDefault="00892582">
            <w:pPr>
              <w:spacing w:before="20" w:after="20" w:line="264" w:lineRule="auto"/>
            </w:pPr>
            <w:r>
              <w:rPr>
                <w:rFonts w:cs="Times New Roman"/>
                <w:szCs w:val="26"/>
              </w:rPr>
              <w:t>varchar(100)</w:t>
            </w:r>
          </w:p>
        </w:tc>
        <w:tc>
          <w:tcPr>
            <w:tcW w:w="1250" w:type="dxa"/>
          </w:tcPr>
          <w:p w14:paraId="355570EC" w14:textId="77777777" w:rsidR="009A7329" w:rsidRDefault="009A7329">
            <w:pPr>
              <w:spacing w:before="20" w:after="20" w:line="264" w:lineRule="auto"/>
            </w:pPr>
          </w:p>
        </w:tc>
        <w:tc>
          <w:tcPr>
            <w:tcW w:w="1400" w:type="dxa"/>
          </w:tcPr>
          <w:p w14:paraId="29D9E840" w14:textId="77777777" w:rsidR="009A7329" w:rsidRDefault="009A7329">
            <w:pPr>
              <w:spacing w:before="20" w:after="20" w:line="264" w:lineRule="auto"/>
            </w:pPr>
          </w:p>
        </w:tc>
        <w:tc>
          <w:tcPr>
            <w:tcW w:w="1000" w:type="dxa"/>
          </w:tcPr>
          <w:p w14:paraId="27AFA2E9" w14:textId="77777777" w:rsidR="009A7329" w:rsidRDefault="00892582">
            <w:pPr>
              <w:spacing w:before="20" w:after="20" w:line="264" w:lineRule="auto"/>
            </w:pPr>
            <w:r>
              <w:rPr>
                <w:rFonts w:cs="Times New Roman"/>
                <w:szCs w:val="26"/>
              </w:rPr>
              <w:t>Có</w:t>
            </w:r>
          </w:p>
        </w:tc>
        <w:tc>
          <w:tcPr>
            <w:tcW w:w="1687" w:type="dxa"/>
          </w:tcPr>
          <w:p w14:paraId="18099F4F" w14:textId="77777777" w:rsidR="009A7329" w:rsidRDefault="00892582">
            <w:pPr>
              <w:spacing w:before="20" w:after="20" w:line="264" w:lineRule="auto"/>
            </w:pPr>
            <w:r>
              <w:rPr>
                <w:rFonts w:cs="Times New Roman"/>
                <w:szCs w:val="26"/>
              </w:rPr>
              <w:t>Ngân hàng nhận lương</w:t>
            </w:r>
          </w:p>
        </w:tc>
      </w:tr>
      <w:tr w:rsidR="009A7329" w14:paraId="52E9F02F" w14:textId="77777777">
        <w:trPr>
          <w:cantSplit/>
          <w:jc w:val="center"/>
        </w:trPr>
        <w:tc>
          <w:tcPr>
            <w:tcW w:w="1700" w:type="dxa"/>
          </w:tcPr>
          <w:p w14:paraId="36EE1508" w14:textId="77777777" w:rsidR="009A7329" w:rsidRDefault="00892582">
            <w:pPr>
              <w:spacing w:before="20" w:after="20" w:line="264" w:lineRule="auto"/>
            </w:pPr>
            <w:r>
              <w:rPr>
                <w:rFonts w:cs="Times New Roman"/>
                <w:szCs w:val="26"/>
              </w:rPr>
              <w:t>bank_​account</w:t>
            </w:r>
          </w:p>
        </w:tc>
        <w:tc>
          <w:tcPr>
            <w:tcW w:w="1750" w:type="dxa"/>
          </w:tcPr>
          <w:p w14:paraId="66A9A640" w14:textId="77777777" w:rsidR="009A7329" w:rsidRDefault="00892582">
            <w:pPr>
              <w:spacing w:before="20" w:after="20" w:line="264" w:lineRule="auto"/>
            </w:pPr>
            <w:r>
              <w:rPr>
                <w:rFonts w:cs="Times New Roman"/>
                <w:szCs w:val="26"/>
              </w:rPr>
              <w:t>varchar(30)</w:t>
            </w:r>
          </w:p>
        </w:tc>
        <w:tc>
          <w:tcPr>
            <w:tcW w:w="1250" w:type="dxa"/>
          </w:tcPr>
          <w:p w14:paraId="155BD6FE" w14:textId="77777777" w:rsidR="009A7329" w:rsidRDefault="009A7329">
            <w:pPr>
              <w:spacing w:before="20" w:after="20" w:line="264" w:lineRule="auto"/>
            </w:pPr>
          </w:p>
        </w:tc>
        <w:tc>
          <w:tcPr>
            <w:tcW w:w="1400" w:type="dxa"/>
          </w:tcPr>
          <w:p w14:paraId="7F539DC5" w14:textId="77777777" w:rsidR="009A7329" w:rsidRDefault="009A7329">
            <w:pPr>
              <w:spacing w:before="20" w:after="20" w:line="264" w:lineRule="auto"/>
            </w:pPr>
          </w:p>
        </w:tc>
        <w:tc>
          <w:tcPr>
            <w:tcW w:w="1000" w:type="dxa"/>
          </w:tcPr>
          <w:p w14:paraId="45D8840E" w14:textId="77777777" w:rsidR="009A7329" w:rsidRDefault="00892582">
            <w:pPr>
              <w:spacing w:before="20" w:after="20" w:line="264" w:lineRule="auto"/>
            </w:pPr>
            <w:r>
              <w:rPr>
                <w:rFonts w:cs="Times New Roman"/>
                <w:szCs w:val="26"/>
              </w:rPr>
              <w:t>Có</w:t>
            </w:r>
          </w:p>
        </w:tc>
        <w:tc>
          <w:tcPr>
            <w:tcW w:w="1687" w:type="dxa"/>
          </w:tcPr>
          <w:p w14:paraId="1E4EDFBC" w14:textId="77777777" w:rsidR="009A7329" w:rsidRDefault="00892582">
            <w:pPr>
              <w:spacing w:before="20" w:after="20" w:line="264" w:lineRule="auto"/>
            </w:pPr>
            <w:r>
              <w:rPr>
                <w:rFonts w:cs="Times New Roman"/>
                <w:szCs w:val="26"/>
              </w:rPr>
              <w:t>Số tài khoản nhận lương</w:t>
            </w:r>
          </w:p>
        </w:tc>
      </w:tr>
      <w:tr w:rsidR="009A7329" w14:paraId="6910CAE2" w14:textId="77777777">
        <w:trPr>
          <w:cantSplit/>
          <w:jc w:val="center"/>
        </w:trPr>
        <w:tc>
          <w:tcPr>
            <w:tcW w:w="1700" w:type="dxa"/>
          </w:tcPr>
          <w:p w14:paraId="73B02073" w14:textId="77777777" w:rsidR="009A7329" w:rsidRDefault="00892582">
            <w:pPr>
              <w:spacing w:before="20" w:after="20" w:line="264" w:lineRule="auto"/>
            </w:pPr>
            <w:r>
              <w:rPr>
                <w:rFonts w:cs="Times New Roman"/>
                <w:szCs w:val="26"/>
              </w:rPr>
              <w:t>face_​descriptor</w:t>
            </w:r>
          </w:p>
        </w:tc>
        <w:tc>
          <w:tcPr>
            <w:tcW w:w="1750" w:type="dxa"/>
          </w:tcPr>
          <w:p w14:paraId="46D9D2C3" w14:textId="77777777" w:rsidR="009A7329" w:rsidRDefault="00892582">
            <w:pPr>
              <w:spacing w:before="20" w:after="20" w:line="264" w:lineRule="auto"/>
            </w:pPr>
            <w:r>
              <w:rPr>
                <w:rFonts w:cs="Times New Roman"/>
                <w:szCs w:val="26"/>
              </w:rPr>
              <w:t>json</w:t>
            </w:r>
          </w:p>
        </w:tc>
        <w:tc>
          <w:tcPr>
            <w:tcW w:w="1250" w:type="dxa"/>
          </w:tcPr>
          <w:p w14:paraId="2D776DC4" w14:textId="77777777" w:rsidR="009A7329" w:rsidRDefault="009A7329">
            <w:pPr>
              <w:spacing w:before="20" w:after="20" w:line="264" w:lineRule="auto"/>
            </w:pPr>
          </w:p>
        </w:tc>
        <w:tc>
          <w:tcPr>
            <w:tcW w:w="1400" w:type="dxa"/>
          </w:tcPr>
          <w:p w14:paraId="59BAB365" w14:textId="77777777" w:rsidR="009A7329" w:rsidRDefault="009A7329">
            <w:pPr>
              <w:spacing w:before="20" w:after="20" w:line="264" w:lineRule="auto"/>
            </w:pPr>
          </w:p>
        </w:tc>
        <w:tc>
          <w:tcPr>
            <w:tcW w:w="1000" w:type="dxa"/>
          </w:tcPr>
          <w:p w14:paraId="6A81168F" w14:textId="77777777" w:rsidR="009A7329" w:rsidRDefault="00892582">
            <w:pPr>
              <w:spacing w:before="20" w:after="20" w:line="264" w:lineRule="auto"/>
            </w:pPr>
            <w:r>
              <w:rPr>
                <w:rFonts w:cs="Times New Roman"/>
                <w:szCs w:val="26"/>
              </w:rPr>
              <w:t>Có</w:t>
            </w:r>
          </w:p>
        </w:tc>
        <w:tc>
          <w:tcPr>
            <w:tcW w:w="1687" w:type="dxa"/>
          </w:tcPr>
          <w:p w14:paraId="754B693A" w14:textId="77777777" w:rsidR="009A7329" w:rsidRDefault="00892582">
            <w:pPr>
              <w:spacing w:before="20" w:after="20" w:line="264" w:lineRule="auto"/>
            </w:pPr>
            <w:r>
              <w:rPr>
                <w:rFonts w:cs="Times New Roman"/>
                <w:szCs w:val="26"/>
              </w:rPr>
              <w:t>Vector đặc trưng khuôn mặt 128 chiều</w:t>
            </w:r>
          </w:p>
        </w:tc>
      </w:tr>
      <w:tr w:rsidR="009A7329" w14:paraId="6D376F23" w14:textId="77777777">
        <w:trPr>
          <w:cantSplit/>
          <w:jc w:val="center"/>
        </w:trPr>
        <w:tc>
          <w:tcPr>
            <w:tcW w:w="1700" w:type="dxa"/>
          </w:tcPr>
          <w:p w14:paraId="444420D6" w14:textId="77777777" w:rsidR="009A7329" w:rsidRDefault="00892582">
            <w:pPr>
              <w:spacing w:before="20" w:after="20" w:line="264" w:lineRule="auto"/>
            </w:pPr>
            <w:r>
              <w:rPr>
                <w:rFonts w:cs="Times New Roman"/>
                <w:szCs w:val="26"/>
              </w:rPr>
              <w:t>face_​image</w:t>
            </w:r>
          </w:p>
        </w:tc>
        <w:tc>
          <w:tcPr>
            <w:tcW w:w="1750" w:type="dxa"/>
          </w:tcPr>
          <w:p w14:paraId="04AC7854" w14:textId="77777777" w:rsidR="009A7329" w:rsidRDefault="00892582">
            <w:pPr>
              <w:spacing w:before="20" w:after="20" w:line="264" w:lineRule="auto"/>
            </w:pPr>
            <w:r>
              <w:rPr>
                <w:rFonts w:cs="Times New Roman"/>
                <w:szCs w:val="26"/>
              </w:rPr>
              <w:t>text</w:t>
            </w:r>
          </w:p>
        </w:tc>
        <w:tc>
          <w:tcPr>
            <w:tcW w:w="1250" w:type="dxa"/>
          </w:tcPr>
          <w:p w14:paraId="6790E609" w14:textId="77777777" w:rsidR="009A7329" w:rsidRDefault="009A7329">
            <w:pPr>
              <w:spacing w:before="20" w:after="20" w:line="264" w:lineRule="auto"/>
            </w:pPr>
          </w:p>
        </w:tc>
        <w:tc>
          <w:tcPr>
            <w:tcW w:w="1400" w:type="dxa"/>
          </w:tcPr>
          <w:p w14:paraId="3CD5D7F6" w14:textId="77777777" w:rsidR="009A7329" w:rsidRDefault="009A7329">
            <w:pPr>
              <w:spacing w:before="20" w:after="20" w:line="264" w:lineRule="auto"/>
            </w:pPr>
          </w:p>
        </w:tc>
        <w:tc>
          <w:tcPr>
            <w:tcW w:w="1000" w:type="dxa"/>
          </w:tcPr>
          <w:p w14:paraId="72CAD966" w14:textId="77777777" w:rsidR="009A7329" w:rsidRDefault="00892582">
            <w:pPr>
              <w:spacing w:before="20" w:after="20" w:line="264" w:lineRule="auto"/>
            </w:pPr>
            <w:r>
              <w:rPr>
                <w:rFonts w:cs="Times New Roman"/>
                <w:szCs w:val="26"/>
              </w:rPr>
              <w:t>Có</w:t>
            </w:r>
          </w:p>
        </w:tc>
        <w:tc>
          <w:tcPr>
            <w:tcW w:w="1687" w:type="dxa"/>
          </w:tcPr>
          <w:p w14:paraId="6B030082" w14:textId="77777777" w:rsidR="009A7329" w:rsidRDefault="00892582">
            <w:pPr>
              <w:spacing w:before="20" w:after="20" w:line="264" w:lineRule="auto"/>
            </w:pPr>
            <w:r>
              <w:rPr>
                <w:rFonts w:cs="Times New Roman"/>
                <w:szCs w:val="26"/>
              </w:rPr>
              <w:t>Ảnh mẫu khuôn mặt</w:t>
            </w:r>
          </w:p>
        </w:tc>
      </w:tr>
      <w:tr w:rsidR="009A7329" w14:paraId="6588A959" w14:textId="77777777">
        <w:trPr>
          <w:cantSplit/>
          <w:jc w:val="center"/>
        </w:trPr>
        <w:tc>
          <w:tcPr>
            <w:tcW w:w="1700" w:type="dxa"/>
          </w:tcPr>
          <w:p w14:paraId="02AF91EC" w14:textId="77777777" w:rsidR="009A7329" w:rsidRDefault="00892582">
            <w:pPr>
              <w:spacing w:before="20" w:after="20" w:line="264" w:lineRule="auto"/>
            </w:pPr>
            <w:r>
              <w:rPr>
                <w:rFonts w:cs="Times New Roman"/>
                <w:szCs w:val="26"/>
              </w:rPr>
              <w:t>face_​registered_​at</w:t>
            </w:r>
          </w:p>
        </w:tc>
        <w:tc>
          <w:tcPr>
            <w:tcW w:w="1750" w:type="dxa"/>
          </w:tcPr>
          <w:p w14:paraId="247DB61F" w14:textId="77777777" w:rsidR="009A7329" w:rsidRDefault="00892582">
            <w:pPr>
              <w:spacing w:before="20" w:after="20" w:line="264" w:lineRule="auto"/>
            </w:pPr>
            <w:r>
              <w:rPr>
                <w:rFonts w:cs="Times New Roman"/>
                <w:szCs w:val="26"/>
              </w:rPr>
              <w:t>timestamptz</w:t>
            </w:r>
          </w:p>
        </w:tc>
        <w:tc>
          <w:tcPr>
            <w:tcW w:w="1250" w:type="dxa"/>
          </w:tcPr>
          <w:p w14:paraId="05C07D43" w14:textId="77777777" w:rsidR="009A7329" w:rsidRDefault="009A7329">
            <w:pPr>
              <w:spacing w:before="20" w:after="20" w:line="264" w:lineRule="auto"/>
            </w:pPr>
          </w:p>
        </w:tc>
        <w:tc>
          <w:tcPr>
            <w:tcW w:w="1400" w:type="dxa"/>
          </w:tcPr>
          <w:p w14:paraId="44922E15" w14:textId="77777777" w:rsidR="009A7329" w:rsidRDefault="009A7329">
            <w:pPr>
              <w:spacing w:before="20" w:after="20" w:line="264" w:lineRule="auto"/>
            </w:pPr>
          </w:p>
        </w:tc>
        <w:tc>
          <w:tcPr>
            <w:tcW w:w="1000" w:type="dxa"/>
          </w:tcPr>
          <w:p w14:paraId="36FEC50E" w14:textId="77777777" w:rsidR="009A7329" w:rsidRDefault="00892582">
            <w:pPr>
              <w:spacing w:before="20" w:after="20" w:line="264" w:lineRule="auto"/>
            </w:pPr>
            <w:r>
              <w:rPr>
                <w:rFonts w:cs="Times New Roman"/>
                <w:szCs w:val="26"/>
              </w:rPr>
              <w:t>Có</w:t>
            </w:r>
          </w:p>
        </w:tc>
        <w:tc>
          <w:tcPr>
            <w:tcW w:w="1687" w:type="dxa"/>
          </w:tcPr>
          <w:p w14:paraId="66DA735D" w14:textId="77777777" w:rsidR="009A7329" w:rsidRDefault="00892582">
            <w:pPr>
              <w:spacing w:before="20" w:after="20" w:line="264" w:lineRule="auto"/>
            </w:pPr>
            <w:r>
              <w:rPr>
                <w:rFonts w:cs="Times New Roman"/>
                <w:szCs w:val="26"/>
              </w:rPr>
              <w:t>Thời điểm đăng ký khuôn mặt</w:t>
            </w:r>
          </w:p>
        </w:tc>
      </w:tr>
      <w:tr w:rsidR="009A7329" w14:paraId="7340BD0B" w14:textId="77777777">
        <w:trPr>
          <w:cantSplit/>
          <w:jc w:val="center"/>
        </w:trPr>
        <w:tc>
          <w:tcPr>
            <w:tcW w:w="1700" w:type="dxa"/>
          </w:tcPr>
          <w:p w14:paraId="46D5B11F" w14:textId="77777777" w:rsidR="009A7329" w:rsidRDefault="00892582">
            <w:pPr>
              <w:spacing w:before="20" w:after="20" w:line="264" w:lineRule="auto"/>
            </w:pPr>
            <w:r>
              <w:rPr>
                <w:rFonts w:cs="Times New Roman"/>
                <w:szCs w:val="26"/>
              </w:rPr>
              <w:t>created_​at</w:t>
            </w:r>
          </w:p>
        </w:tc>
        <w:tc>
          <w:tcPr>
            <w:tcW w:w="1750" w:type="dxa"/>
          </w:tcPr>
          <w:p w14:paraId="0EF8BA6C" w14:textId="77777777" w:rsidR="009A7329" w:rsidRDefault="00892582">
            <w:pPr>
              <w:spacing w:before="20" w:after="20" w:line="264" w:lineRule="auto"/>
            </w:pPr>
            <w:r>
              <w:rPr>
                <w:rFonts w:cs="Times New Roman"/>
                <w:szCs w:val="26"/>
              </w:rPr>
              <w:t>timestamptz</w:t>
            </w:r>
          </w:p>
        </w:tc>
        <w:tc>
          <w:tcPr>
            <w:tcW w:w="1250" w:type="dxa"/>
          </w:tcPr>
          <w:p w14:paraId="771471A3" w14:textId="77777777" w:rsidR="009A7329" w:rsidRDefault="009A7329">
            <w:pPr>
              <w:spacing w:before="20" w:after="20" w:line="264" w:lineRule="auto"/>
            </w:pPr>
          </w:p>
        </w:tc>
        <w:tc>
          <w:tcPr>
            <w:tcW w:w="1400" w:type="dxa"/>
          </w:tcPr>
          <w:p w14:paraId="66586117" w14:textId="77777777" w:rsidR="009A7329" w:rsidRDefault="00892582">
            <w:pPr>
              <w:spacing w:before="20" w:after="20" w:line="264" w:lineRule="auto"/>
            </w:pPr>
            <w:r>
              <w:rPr>
                <w:rFonts w:cs="Times New Roman"/>
                <w:szCs w:val="26"/>
              </w:rPr>
              <w:t>now()</w:t>
            </w:r>
          </w:p>
        </w:tc>
        <w:tc>
          <w:tcPr>
            <w:tcW w:w="1000" w:type="dxa"/>
          </w:tcPr>
          <w:p w14:paraId="67919854" w14:textId="77777777" w:rsidR="009A7329" w:rsidRDefault="00892582">
            <w:pPr>
              <w:spacing w:before="20" w:after="20" w:line="264" w:lineRule="auto"/>
            </w:pPr>
            <w:r>
              <w:rPr>
                <w:rFonts w:cs="Times New Roman"/>
                <w:szCs w:val="26"/>
              </w:rPr>
              <w:t>Không</w:t>
            </w:r>
          </w:p>
        </w:tc>
        <w:tc>
          <w:tcPr>
            <w:tcW w:w="1687" w:type="dxa"/>
          </w:tcPr>
          <w:p w14:paraId="578DBAB6" w14:textId="77777777" w:rsidR="009A7329" w:rsidRDefault="00892582">
            <w:pPr>
              <w:spacing w:before="20" w:after="20" w:line="264" w:lineRule="auto"/>
            </w:pPr>
            <w:r>
              <w:rPr>
                <w:rFonts w:cs="Times New Roman"/>
                <w:szCs w:val="26"/>
              </w:rPr>
              <w:t>Thời điểm tạo bản ghi</w:t>
            </w:r>
          </w:p>
        </w:tc>
      </w:tr>
      <w:tr w:rsidR="009A7329" w14:paraId="7285DFEF" w14:textId="77777777">
        <w:trPr>
          <w:cantSplit/>
          <w:jc w:val="center"/>
        </w:trPr>
        <w:tc>
          <w:tcPr>
            <w:tcW w:w="1700" w:type="dxa"/>
          </w:tcPr>
          <w:p w14:paraId="15A1428A" w14:textId="77777777" w:rsidR="009A7329" w:rsidRDefault="00892582">
            <w:pPr>
              <w:spacing w:before="20" w:after="20" w:line="264" w:lineRule="auto"/>
            </w:pPr>
            <w:r>
              <w:rPr>
                <w:rFonts w:cs="Times New Roman"/>
                <w:szCs w:val="26"/>
              </w:rPr>
              <w:t>updated_​at</w:t>
            </w:r>
          </w:p>
        </w:tc>
        <w:tc>
          <w:tcPr>
            <w:tcW w:w="1750" w:type="dxa"/>
          </w:tcPr>
          <w:p w14:paraId="66825F34" w14:textId="77777777" w:rsidR="009A7329" w:rsidRDefault="00892582">
            <w:pPr>
              <w:spacing w:before="20" w:after="20" w:line="264" w:lineRule="auto"/>
            </w:pPr>
            <w:r>
              <w:rPr>
                <w:rFonts w:cs="Times New Roman"/>
                <w:szCs w:val="26"/>
              </w:rPr>
              <w:t>timestamptz</w:t>
            </w:r>
          </w:p>
        </w:tc>
        <w:tc>
          <w:tcPr>
            <w:tcW w:w="1250" w:type="dxa"/>
          </w:tcPr>
          <w:p w14:paraId="328B3B23" w14:textId="77777777" w:rsidR="009A7329" w:rsidRDefault="009A7329">
            <w:pPr>
              <w:spacing w:before="20" w:after="20" w:line="264" w:lineRule="auto"/>
            </w:pPr>
          </w:p>
        </w:tc>
        <w:tc>
          <w:tcPr>
            <w:tcW w:w="1400" w:type="dxa"/>
          </w:tcPr>
          <w:p w14:paraId="2268811D" w14:textId="77777777" w:rsidR="009A7329" w:rsidRDefault="00892582">
            <w:pPr>
              <w:spacing w:before="20" w:after="20" w:line="264" w:lineRule="auto"/>
            </w:pPr>
            <w:r>
              <w:rPr>
                <w:rFonts w:cs="Times New Roman"/>
                <w:szCs w:val="26"/>
              </w:rPr>
              <w:t>now()</w:t>
            </w:r>
          </w:p>
        </w:tc>
        <w:tc>
          <w:tcPr>
            <w:tcW w:w="1000" w:type="dxa"/>
          </w:tcPr>
          <w:p w14:paraId="1E2DEF62" w14:textId="77777777" w:rsidR="009A7329" w:rsidRDefault="00892582">
            <w:pPr>
              <w:spacing w:before="20" w:after="20" w:line="264" w:lineRule="auto"/>
            </w:pPr>
            <w:r>
              <w:rPr>
                <w:rFonts w:cs="Times New Roman"/>
                <w:szCs w:val="26"/>
              </w:rPr>
              <w:t>Không</w:t>
            </w:r>
          </w:p>
        </w:tc>
        <w:tc>
          <w:tcPr>
            <w:tcW w:w="1687" w:type="dxa"/>
          </w:tcPr>
          <w:p w14:paraId="63453EC4" w14:textId="77777777" w:rsidR="009A7329" w:rsidRDefault="00892582">
            <w:pPr>
              <w:spacing w:before="20" w:after="20" w:line="264" w:lineRule="auto"/>
            </w:pPr>
            <w:r>
              <w:rPr>
                <w:rFonts w:cs="Times New Roman"/>
                <w:szCs w:val="26"/>
              </w:rPr>
              <w:t>Thời điểm cập nhật gần nhất</w:t>
            </w:r>
          </w:p>
        </w:tc>
      </w:tr>
    </w:tbl>
    <w:p w14:paraId="14ECC1E6" w14:textId="77777777" w:rsidR="009A7329" w:rsidRDefault="009A7329">
      <w:pPr>
        <w:pStyle w:val="ContentText"/>
        <w:rPr>
          <w:rFonts w:cs="Times New Roman"/>
          <w:color w:val="000000" w:themeColor="text1"/>
          <w:szCs w:val="26"/>
        </w:rPr>
      </w:pPr>
    </w:p>
    <w:p w14:paraId="59D7419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3.8.3.30 Bảng attendances</w:t>
      </w:r>
    </w:p>
    <w:p w14:paraId="31FBF7B4" w14:textId="627F0217" w:rsidR="009A7329" w:rsidRDefault="00892582">
      <w:pPr>
        <w:pStyle w:val="CaptionText"/>
        <w:keepNext/>
        <w:rPr>
          <w:rFonts w:cs="Times New Roman"/>
          <w:color w:val="000000" w:themeColor="text1"/>
          <w:szCs w:val="26"/>
        </w:rPr>
      </w:pPr>
      <w:bookmarkStart w:id="249" w:name="_Toc24307889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78 </w:instrText>
      </w:r>
      <w:r>
        <w:rPr>
          <w:rFonts w:cs="Times New Roman"/>
          <w:color w:val="000000" w:themeColor="text1"/>
          <w:szCs w:val="26"/>
        </w:rPr>
        <w:fldChar w:fldCharType="separate"/>
      </w:r>
      <w:r w:rsidR="00690739">
        <w:rPr>
          <w:rFonts w:cs="Times New Roman"/>
          <w:noProof/>
          <w:color w:val="000000" w:themeColor="text1"/>
          <w:szCs w:val="26"/>
        </w:rPr>
        <w:t>78</w:t>
      </w:r>
      <w:r>
        <w:rPr>
          <w:rFonts w:cs="Times New Roman"/>
          <w:color w:val="000000" w:themeColor="text1"/>
          <w:szCs w:val="26"/>
        </w:rPr>
        <w:fldChar w:fldCharType="end"/>
      </w:r>
      <w:r>
        <w:rPr>
          <w:rFonts w:cs="Times New Roman"/>
          <w:color w:val="000000" w:themeColor="text1"/>
          <w:szCs w:val="26"/>
        </w:rPr>
        <w:t xml:space="preserve"> Cấu trúc bảng attendances (chấm công)</w:t>
      </w:r>
      <w:bookmarkEnd w:id="249"/>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66C89ED7" w14:textId="77777777">
        <w:trPr>
          <w:cantSplit/>
          <w:tblHeader/>
          <w:jc w:val="center"/>
        </w:trPr>
        <w:tc>
          <w:tcPr>
            <w:tcW w:w="1700" w:type="dxa"/>
          </w:tcPr>
          <w:p w14:paraId="2A5A708F" w14:textId="77777777" w:rsidR="009A7329" w:rsidRDefault="00892582">
            <w:pPr>
              <w:keepNext/>
              <w:spacing w:before="20" w:after="20" w:line="264" w:lineRule="auto"/>
              <w:jc w:val="center"/>
            </w:pPr>
            <w:r>
              <w:rPr>
                <w:rFonts w:cs="Times New Roman"/>
                <w:b/>
                <w:szCs w:val="26"/>
              </w:rPr>
              <w:t>Tên cột</w:t>
            </w:r>
          </w:p>
        </w:tc>
        <w:tc>
          <w:tcPr>
            <w:tcW w:w="1750" w:type="dxa"/>
          </w:tcPr>
          <w:p w14:paraId="6A9CF251"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2208FB7F" w14:textId="77777777" w:rsidR="009A7329" w:rsidRDefault="00892582">
            <w:pPr>
              <w:keepNext/>
              <w:spacing w:before="20" w:after="20" w:line="264" w:lineRule="auto"/>
              <w:jc w:val="center"/>
            </w:pPr>
            <w:r>
              <w:rPr>
                <w:rFonts w:cs="Times New Roman"/>
                <w:b/>
                <w:szCs w:val="26"/>
              </w:rPr>
              <w:t>Ràng buộc</w:t>
            </w:r>
          </w:p>
        </w:tc>
        <w:tc>
          <w:tcPr>
            <w:tcW w:w="1400" w:type="dxa"/>
          </w:tcPr>
          <w:p w14:paraId="4DA50A75" w14:textId="77777777" w:rsidR="009A7329" w:rsidRDefault="00892582">
            <w:pPr>
              <w:keepNext/>
              <w:spacing w:before="20" w:after="20" w:line="264" w:lineRule="auto"/>
              <w:jc w:val="center"/>
            </w:pPr>
            <w:r>
              <w:rPr>
                <w:rFonts w:cs="Times New Roman"/>
                <w:b/>
                <w:szCs w:val="26"/>
              </w:rPr>
              <w:t>Mặc định</w:t>
            </w:r>
          </w:p>
        </w:tc>
        <w:tc>
          <w:tcPr>
            <w:tcW w:w="1000" w:type="dxa"/>
          </w:tcPr>
          <w:p w14:paraId="4F8F03BE" w14:textId="77777777" w:rsidR="009A7329" w:rsidRDefault="00892582">
            <w:pPr>
              <w:keepNext/>
              <w:spacing w:before="20" w:after="20" w:line="264" w:lineRule="auto"/>
              <w:jc w:val="center"/>
            </w:pPr>
            <w:r>
              <w:rPr>
                <w:rFonts w:cs="Times New Roman"/>
                <w:b/>
                <w:szCs w:val="26"/>
              </w:rPr>
              <w:t>NULL</w:t>
            </w:r>
          </w:p>
        </w:tc>
        <w:tc>
          <w:tcPr>
            <w:tcW w:w="1687" w:type="dxa"/>
          </w:tcPr>
          <w:p w14:paraId="3C8F76AD" w14:textId="77777777" w:rsidR="009A7329" w:rsidRDefault="00892582">
            <w:pPr>
              <w:keepNext/>
              <w:spacing w:before="20" w:after="20" w:line="264" w:lineRule="auto"/>
              <w:jc w:val="center"/>
            </w:pPr>
            <w:r>
              <w:rPr>
                <w:rFonts w:cs="Times New Roman"/>
                <w:b/>
                <w:szCs w:val="26"/>
              </w:rPr>
              <w:t>Mô tả</w:t>
            </w:r>
          </w:p>
        </w:tc>
      </w:tr>
      <w:tr w:rsidR="009A7329" w14:paraId="5C714FEA" w14:textId="77777777">
        <w:trPr>
          <w:cantSplit/>
          <w:jc w:val="center"/>
        </w:trPr>
        <w:tc>
          <w:tcPr>
            <w:tcW w:w="1700" w:type="dxa"/>
          </w:tcPr>
          <w:p w14:paraId="39828FB3" w14:textId="77777777" w:rsidR="009A7329" w:rsidRDefault="00892582">
            <w:pPr>
              <w:spacing w:before="20" w:after="20" w:line="264" w:lineRule="auto"/>
            </w:pPr>
            <w:r>
              <w:rPr>
                <w:rFonts w:cs="Times New Roman"/>
                <w:szCs w:val="26"/>
              </w:rPr>
              <w:t>id</w:t>
            </w:r>
          </w:p>
        </w:tc>
        <w:tc>
          <w:tcPr>
            <w:tcW w:w="1750" w:type="dxa"/>
          </w:tcPr>
          <w:p w14:paraId="60CF8797" w14:textId="77777777" w:rsidR="009A7329" w:rsidRDefault="00892582">
            <w:pPr>
              <w:spacing w:before="20" w:after="20" w:line="264" w:lineRule="auto"/>
            </w:pPr>
            <w:r>
              <w:rPr>
                <w:rFonts w:cs="Times New Roman"/>
                <w:szCs w:val="26"/>
              </w:rPr>
              <w:t>integer</w:t>
            </w:r>
          </w:p>
        </w:tc>
        <w:tc>
          <w:tcPr>
            <w:tcW w:w="1250" w:type="dxa"/>
          </w:tcPr>
          <w:p w14:paraId="1491833A" w14:textId="77777777" w:rsidR="009A7329" w:rsidRDefault="00892582">
            <w:pPr>
              <w:spacing w:before="20" w:after="20" w:line="264" w:lineRule="auto"/>
            </w:pPr>
            <w:r>
              <w:rPr>
                <w:rFonts w:cs="Times New Roman"/>
                <w:szCs w:val="26"/>
              </w:rPr>
              <w:t>PK</w:t>
            </w:r>
          </w:p>
        </w:tc>
        <w:tc>
          <w:tcPr>
            <w:tcW w:w="1400" w:type="dxa"/>
          </w:tcPr>
          <w:p w14:paraId="2D63F39B" w14:textId="77777777" w:rsidR="009A7329" w:rsidRDefault="00892582">
            <w:pPr>
              <w:spacing w:before="20" w:after="20" w:line="264" w:lineRule="auto"/>
            </w:pPr>
            <w:r>
              <w:rPr>
                <w:rFonts w:cs="Times New Roman"/>
                <w:szCs w:val="26"/>
              </w:rPr>
              <w:t>tự tăng</w:t>
            </w:r>
          </w:p>
        </w:tc>
        <w:tc>
          <w:tcPr>
            <w:tcW w:w="1000" w:type="dxa"/>
          </w:tcPr>
          <w:p w14:paraId="6E85493D" w14:textId="77777777" w:rsidR="009A7329" w:rsidRDefault="00892582">
            <w:pPr>
              <w:spacing w:before="20" w:after="20" w:line="264" w:lineRule="auto"/>
            </w:pPr>
            <w:r>
              <w:rPr>
                <w:rFonts w:cs="Times New Roman"/>
                <w:szCs w:val="26"/>
              </w:rPr>
              <w:t>Không</w:t>
            </w:r>
          </w:p>
        </w:tc>
        <w:tc>
          <w:tcPr>
            <w:tcW w:w="1687" w:type="dxa"/>
          </w:tcPr>
          <w:p w14:paraId="0A579164" w14:textId="77777777" w:rsidR="009A7329" w:rsidRDefault="00892582">
            <w:pPr>
              <w:spacing w:before="20" w:after="20" w:line="264" w:lineRule="auto"/>
            </w:pPr>
            <w:r>
              <w:rPr>
                <w:rFonts w:cs="Times New Roman"/>
                <w:szCs w:val="26"/>
              </w:rPr>
              <w:t>Mã định danh</w:t>
            </w:r>
          </w:p>
        </w:tc>
      </w:tr>
      <w:tr w:rsidR="009A7329" w14:paraId="55DC5BC7" w14:textId="77777777">
        <w:trPr>
          <w:cantSplit/>
          <w:jc w:val="center"/>
        </w:trPr>
        <w:tc>
          <w:tcPr>
            <w:tcW w:w="1700" w:type="dxa"/>
          </w:tcPr>
          <w:p w14:paraId="0213B2C2" w14:textId="77777777" w:rsidR="009A7329" w:rsidRDefault="00892582">
            <w:pPr>
              <w:spacing w:before="20" w:after="20" w:line="264" w:lineRule="auto"/>
            </w:pPr>
            <w:r>
              <w:rPr>
                <w:rFonts w:cs="Times New Roman"/>
                <w:szCs w:val="26"/>
              </w:rPr>
              <w:t>employee_​id</w:t>
            </w:r>
          </w:p>
        </w:tc>
        <w:tc>
          <w:tcPr>
            <w:tcW w:w="1750" w:type="dxa"/>
          </w:tcPr>
          <w:p w14:paraId="48BD5B6C" w14:textId="77777777" w:rsidR="009A7329" w:rsidRDefault="00892582">
            <w:pPr>
              <w:spacing w:before="20" w:after="20" w:line="264" w:lineRule="auto"/>
            </w:pPr>
            <w:r>
              <w:rPr>
                <w:rFonts w:cs="Times New Roman"/>
                <w:szCs w:val="26"/>
              </w:rPr>
              <w:t>integer</w:t>
            </w:r>
          </w:p>
        </w:tc>
        <w:tc>
          <w:tcPr>
            <w:tcW w:w="1250" w:type="dxa"/>
          </w:tcPr>
          <w:p w14:paraId="236918C1" w14:textId="77777777" w:rsidR="009A7329" w:rsidRDefault="00892582">
            <w:pPr>
              <w:spacing w:before="20" w:after="20" w:line="264" w:lineRule="auto"/>
            </w:pPr>
            <w:r>
              <w:rPr>
                <w:rFonts w:cs="Times New Roman"/>
                <w:szCs w:val="26"/>
              </w:rPr>
              <w:t>FK</w:t>
            </w:r>
          </w:p>
        </w:tc>
        <w:tc>
          <w:tcPr>
            <w:tcW w:w="1400" w:type="dxa"/>
          </w:tcPr>
          <w:p w14:paraId="11E7586B" w14:textId="77777777" w:rsidR="009A7329" w:rsidRDefault="009A7329">
            <w:pPr>
              <w:spacing w:before="20" w:after="20" w:line="264" w:lineRule="auto"/>
            </w:pPr>
          </w:p>
        </w:tc>
        <w:tc>
          <w:tcPr>
            <w:tcW w:w="1000" w:type="dxa"/>
          </w:tcPr>
          <w:p w14:paraId="7337AC1A" w14:textId="77777777" w:rsidR="009A7329" w:rsidRDefault="00892582">
            <w:pPr>
              <w:spacing w:before="20" w:after="20" w:line="264" w:lineRule="auto"/>
            </w:pPr>
            <w:r>
              <w:rPr>
                <w:rFonts w:cs="Times New Roman"/>
                <w:szCs w:val="26"/>
              </w:rPr>
              <w:t>Không</w:t>
            </w:r>
          </w:p>
        </w:tc>
        <w:tc>
          <w:tcPr>
            <w:tcW w:w="1687" w:type="dxa"/>
          </w:tcPr>
          <w:p w14:paraId="39D25A3B" w14:textId="77777777" w:rsidR="009A7329" w:rsidRDefault="00892582">
            <w:pPr>
              <w:spacing w:before="20" w:after="20" w:line="264" w:lineRule="auto"/>
            </w:pPr>
            <w:r>
              <w:rPr>
                <w:rFonts w:cs="Times New Roman"/>
                <w:szCs w:val="26"/>
              </w:rPr>
              <w:t>Nhân viên (tham chiếu employees)</w:t>
            </w:r>
          </w:p>
        </w:tc>
      </w:tr>
      <w:tr w:rsidR="009A7329" w14:paraId="667E0662" w14:textId="77777777">
        <w:trPr>
          <w:cantSplit/>
          <w:jc w:val="center"/>
        </w:trPr>
        <w:tc>
          <w:tcPr>
            <w:tcW w:w="1700" w:type="dxa"/>
          </w:tcPr>
          <w:p w14:paraId="01B9D30A" w14:textId="77777777" w:rsidR="009A7329" w:rsidRDefault="00892582">
            <w:pPr>
              <w:spacing w:before="20" w:after="20" w:line="264" w:lineRule="auto"/>
            </w:pPr>
            <w:r>
              <w:rPr>
                <w:rFonts w:cs="Times New Roman"/>
                <w:szCs w:val="26"/>
              </w:rPr>
              <w:t>date</w:t>
            </w:r>
          </w:p>
        </w:tc>
        <w:tc>
          <w:tcPr>
            <w:tcW w:w="1750" w:type="dxa"/>
          </w:tcPr>
          <w:p w14:paraId="50E1CFC5" w14:textId="77777777" w:rsidR="009A7329" w:rsidRDefault="00892582">
            <w:pPr>
              <w:spacing w:before="20" w:after="20" w:line="264" w:lineRule="auto"/>
            </w:pPr>
            <w:r>
              <w:rPr>
                <w:rFonts w:cs="Times New Roman"/>
                <w:szCs w:val="26"/>
              </w:rPr>
              <w:t>date</w:t>
            </w:r>
          </w:p>
        </w:tc>
        <w:tc>
          <w:tcPr>
            <w:tcW w:w="1250" w:type="dxa"/>
          </w:tcPr>
          <w:p w14:paraId="01EC87B2" w14:textId="77777777" w:rsidR="009A7329" w:rsidRDefault="009A7329">
            <w:pPr>
              <w:spacing w:before="20" w:after="20" w:line="264" w:lineRule="auto"/>
            </w:pPr>
          </w:p>
        </w:tc>
        <w:tc>
          <w:tcPr>
            <w:tcW w:w="1400" w:type="dxa"/>
          </w:tcPr>
          <w:p w14:paraId="6A1E7AF3" w14:textId="77777777" w:rsidR="009A7329" w:rsidRDefault="009A7329">
            <w:pPr>
              <w:spacing w:before="20" w:after="20" w:line="264" w:lineRule="auto"/>
            </w:pPr>
          </w:p>
        </w:tc>
        <w:tc>
          <w:tcPr>
            <w:tcW w:w="1000" w:type="dxa"/>
          </w:tcPr>
          <w:p w14:paraId="2E5F9A77" w14:textId="77777777" w:rsidR="009A7329" w:rsidRDefault="00892582">
            <w:pPr>
              <w:spacing w:before="20" w:after="20" w:line="264" w:lineRule="auto"/>
            </w:pPr>
            <w:r>
              <w:rPr>
                <w:rFonts w:cs="Times New Roman"/>
                <w:szCs w:val="26"/>
              </w:rPr>
              <w:t>Không</w:t>
            </w:r>
          </w:p>
        </w:tc>
        <w:tc>
          <w:tcPr>
            <w:tcW w:w="1687" w:type="dxa"/>
          </w:tcPr>
          <w:p w14:paraId="24B59E13" w14:textId="77777777" w:rsidR="009A7329" w:rsidRDefault="00892582">
            <w:pPr>
              <w:spacing w:before="20" w:after="20" w:line="264" w:lineRule="auto"/>
            </w:pPr>
            <w:r>
              <w:rPr>
                <w:rFonts w:cs="Times New Roman"/>
                <w:szCs w:val="26"/>
              </w:rPr>
              <w:t>Ngày chấm công</w:t>
            </w:r>
          </w:p>
        </w:tc>
      </w:tr>
      <w:tr w:rsidR="009A7329" w14:paraId="7F7A0C7B" w14:textId="77777777">
        <w:trPr>
          <w:cantSplit/>
          <w:jc w:val="center"/>
        </w:trPr>
        <w:tc>
          <w:tcPr>
            <w:tcW w:w="1700" w:type="dxa"/>
          </w:tcPr>
          <w:p w14:paraId="0BC7C262" w14:textId="77777777" w:rsidR="009A7329" w:rsidRDefault="00892582">
            <w:pPr>
              <w:spacing w:before="20" w:after="20" w:line="264" w:lineRule="auto"/>
            </w:pPr>
            <w:r>
              <w:rPr>
                <w:rFonts w:cs="Times New Roman"/>
                <w:szCs w:val="26"/>
              </w:rPr>
              <w:t>check_​in</w:t>
            </w:r>
          </w:p>
        </w:tc>
        <w:tc>
          <w:tcPr>
            <w:tcW w:w="1750" w:type="dxa"/>
          </w:tcPr>
          <w:p w14:paraId="0978E8D8" w14:textId="77777777" w:rsidR="009A7329" w:rsidRDefault="00892582">
            <w:pPr>
              <w:spacing w:before="20" w:after="20" w:line="264" w:lineRule="auto"/>
            </w:pPr>
            <w:r>
              <w:rPr>
                <w:rFonts w:cs="Times New Roman"/>
                <w:szCs w:val="26"/>
              </w:rPr>
              <w:t>varchar(10)</w:t>
            </w:r>
          </w:p>
        </w:tc>
        <w:tc>
          <w:tcPr>
            <w:tcW w:w="1250" w:type="dxa"/>
          </w:tcPr>
          <w:p w14:paraId="7E8965A1" w14:textId="77777777" w:rsidR="009A7329" w:rsidRDefault="009A7329">
            <w:pPr>
              <w:spacing w:before="20" w:after="20" w:line="264" w:lineRule="auto"/>
            </w:pPr>
          </w:p>
        </w:tc>
        <w:tc>
          <w:tcPr>
            <w:tcW w:w="1400" w:type="dxa"/>
          </w:tcPr>
          <w:p w14:paraId="780CD668" w14:textId="77777777" w:rsidR="009A7329" w:rsidRDefault="009A7329">
            <w:pPr>
              <w:spacing w:before="20" w:after="20" w:line="264" w:lineRule="auto"/>
            </w:pPr>
          </w:p>
        </w:tc>
        <w:tc>
          <w:tcPr>
            <w:tcW w:w="1000" w:type="dxa"/>
          </w:tcPr>
          <w:p w14:paraId="1F8A5CFA" w14:textId="77777777" w:rsidR="009A7329" w:rsidRDefault="00892582">
            <w:pPr>
              <w:spacing w:before="20" w:after="20" w:line="264" w:lineRule="auto"/>
            </w:pPr>
            <w:r>
              <w:rPr>
                <w:rFonts w:cs="Times New Roman"/>
                <w:szCs w:val="26"/>
              </w:rPr>
              <w:t>Có</w:t>
            </w:r>
          </w:p>
        </w:tc>
        <w:tc>
          <w:tcPr>
            <w:tcW w:w="1687" w:type="dxa"/>
          </w:tcPr>
          <w:p w14:paraId="1A1DACC7" w14:textId="77777777" w:rsidR="009A7329" w:rsidRDefault="00892582">
            <w:pPr>
              <w:spacing w:before="20" w:after="20" w:line="264" w:lineRule="auto"/>
            </w:pPr>
            <w:r>
              <w:rPr>
                <w:rFonts w:cs="Times New Roman"/>
                <w:szCs w:val="26"/>
              </w:rPr>
              <w:t>Giờ vào ca</w:t>
            </w:r>
          </w:p>
        </w:tc>
      </w:tr>
      <w:tr w:rsidR="009A7329" w14:paraId="1B2BB838" w14:textId="77777777">
        <w:trPr>
          <w:cantSplit/>
          <w:jc w:val="center"/>
        </w:trPr>
        <w:tc>
          <w:tcPr>
            <w:tcW w:w="1700" w:type="dxa"/>
          </w:tcPr>
          <w:p w14:paraId="083DC1C0" w14:textId="77777777" w:rsidR="009A7329" w:rsidRDefault="00892582">
            <w:pPr>
              <w:spacing w:before="20" w:after="20" w:line="264" w:lineRule="auto"/>
            </w:pPr>
            <w:r>
              <w:rPr>
                <w:rFonts w:cs="Times New Roman"/>
                <w:szCs w:val="26"/>
              </w:rPr>
              <w:t>check_​out</w:t>
            </w:r>
          </w:p>
        </w:tc>
        <w:tc>
          <w:tcPr>
            <w:tcW w:w="1750" w:type="dxa"/>
          </w:tcPr>
          <w:p w14:paraId="443E87FD" w14:textId="77777777" w:rsidR="009A7329" w:rsidRDefault="00892582">
            <w:pPr>
              <w:spacing w:before="20" w:after="20" w:line="264" w:lineRule="auto"/>
            </w:pPr>
            <w:r>
              <w:rPr>
                <w:rFonts w:cs="Times New Roman"/>
                <w:szCs w:val="26"/>
              </w:rPr>
              <w:t>varchar(10)</w:t>
            </w:r>
          </w:p>
        </w:tc>
        <w:tc>
          <w:tcPr>
            <w:tcW w:w="1250" w:type="dxa"/>
          </w:tcPr>
          <w:p w14:paraId="2DF3D951" w14:textId="77777777" w:rsidR="009A7329" w:rsidRDefault="009A7329">
            <w:pPr>
              <w:spacing w:before="20" w:after="20" w:line="264" w:lineRule="auto"/>
            </w:pPr>
          </w:p>
        </w:tc>
        <w:tc>
          <w:tcPr>
            <w:tcW w:w="1400" w:type="dxa"/>
          </w:tcPr>
          <w:p w14:paraId="7EE4BB2F" w14:textId="77777777" w:rsidR="009A7329" w:rsidRDefault="009A7329">
            <w:pPr>
              <w:spacing w:before="20" w:after="20" w:line="264" w:lineRule="auto"/>
            </w:pPr>
          </w:p>
        </w:tc>
        <w:tc>
          <w:tcPr>
            <w:tcW w:w="1000" w:type="dxa"/>
          </w:tcPr>
          <w:p w14:paraId="27EDF436" w14:textId="77777777" w:rsidR="009A7329" w:rsidRDefault="00892582">
            <w:pPr>
              <w:spacing w:before="20" w:after="20" w:line="264" w:lineRule="auto"/>
            </w:pPr>
            <w:r>
              <w:rPr>
                <w:rFonts w:cs="Times New Roman"/>
                <w:szCs w:val="26"/>
              </w:rPr>
              <w:t>Có</w:t>
            </w:r>
          </w:p>
        </w:tc>
        <w:tc>
          <w:tcPr>
            <w:tcW w:w="1687" w:type="dxa"/>
          </w:tcPr>
          <w:p w14:paraId="6EBE7216" w14:textId="77777777" w:rsidR="009A7329" w:rsidRDefault="00892582">
            <w:pPr>
              <w:spacing w:before="20" w:after="20" w:line="264" w:lineRule="auto"/>
            </w:pPr>
            <w:r>
              <w:rPr>
                <w:rFonts w:cs="Times New Roman"/>
                <w:szCs w:val="26"/>
              </w:rPr>
              <w:t>Giờ ra ca</w:t>
            </w:r>
          </w:p>
        </w:tc>
      </w:tr>
      <w:tr w:rsidR="009A7329" w14:paraId="1E1E49AF" w14:textId="77777777">
        <w:trPr>
          <w:cantSplit/>
          <w:jc w:val="center"/>
        </w:trPr>
        <w:tc>
          <w:tcPr>
            <w:tcW w:w="1700" w:type="dxa"/>
          </w:tcPr>
          <w:p w14:paraId="77470A7E" w14:textId="77777777" w:rsidR="009A7329" w:rsidRDefault="00892582">
            <w:pPr>
              <w:spacing w:before="20" w:after="20" w:line="264" w:lineRule="auto"/>
            </w:pPr>
            <w:r>
              <w:rPr>
                <w:rFonts w:cs="Times New Roman"/>
                <w:szCs w:val="26"/>
              </w:rPr>
              <w:t>overtime_​hours</w:t>
            </w:r>
          </w:p>
        </w:tc>
        <w:tc>
          <w:tcPr>
            <w:tcW w:w="1750" w:type="dxa"/>
          </w:tcPr>
          <w:p w14:paraId="7B6A6EEB" w14:textId="77777777" w:rsidR="009A7329" w:rsidRDefault="00892582">
            <w:pPr>
              <w:spacing w:before="20" w:after="20" w:line="264" w:lineRule="auto"/>
            </w:pPr>
            <w:r>
              <w:rPr>
                <w:rFonts w:cs="Times New Roman"/>
                <w:szCs w:val="26"/>
              </w:rPr>
              <w:t>decimal(4,2)</w:t>
            </w:r>
          </w:p>
        </w:tc>
        <w:tc>
          <w:tcPr>
            <w:tcW w:w="1250" w:type="dxa"/>
          </w:tcPr>
          <w:p w14:paraId="3D2E23FC" w14:textId="77777777" w:rsidR="009A7329" w:rsidRDefault="009A7329">
            <w:pPr>
              <w:spacing w:before="20" w:after="20" w:line="264" w:lineRule="auto"/>
            </w:pPr>
          </w:p>
        </w:tc>
        <w:tc>
          <w:tcPr>
            <w:tcW w:w="1400" w:type="dxa"/>
          </w:tcPr>
          <w:p w14:paraId="2E2742B4" w14:textId="77777777" w:rsidR="009A7329" w:rsidRDefault="00892582">
            <w:pPr>
              <w:spacing w:before="20" w:after="20" w:line="264" w:lineRule="auto"/>
            </w:pPr>
            <w:r>
              <w:rPr>
                <w:rFonts w:cs="Times New Roman"/>
                <w:szCs w:val="26"/>
              </w:rPr>
              <w:t>0.00</w:t>
            </w:r>
          </w:p>
        </w:tc>
        <w:tc>
          <w:tcPr>
            <w:tcW w:w="1000" w:type="dxa"/>
          </w:tcPr>
          <w:p w14:paraId="3336CA29" w14:textId="77777777" w:rsidR="009A7329" w:rsidRDefault="00892582">
            <w:pPr>
              <w:spacing w:before="20" w:after="20" w:line="264" w:lineRule="auto"/>
            </w:pPr>
            <w:r>
              <w:rPr>
                <w:rFonts w:cs="Times New Roman"/>
                <w:szCs w:val="26"/>
              </w:rPr>
              <w:t>Có</w:t>
            </w:r>
          </w:p>
        </w:tc>
        <w:tc>
          <w:tcPr>
            <w:tcW w:w="1687" w:type="dxa"/>
          </w:tcPr>
          <w:p w14:paraId="57F64768" w14:textId="77777777" w:rsidR="009A7329" w:rsidRDefault="00892582">
            <w:pPr>
              <w:spacing w:before="20" w:after="20" w:line="264" w:lineRule="auto"/>
            </w:pPr>
            <w:r>
              <w:rPr>
                <w:rFonts w:cs="Times New Roman"/>
                <w:szCs w:val="26"/>
              </w:rPr>
              <w:t>Số giờ tăng ca</w:t>
            </w:r>
          </w:p>
        </w:tc>
      </w:tr>
      <w:tr w:rsidR="009A7329" w14:paraId="5C50D2FE" w14:textId="77777777">
        <w:trPr>
          <w:cantSplit/>
          <w:jc w:val="center"/>
        </w:trPr>
        <w:tc>
          <w:tcPr>
            <w:tcW w:w="1700" w:type="dxa"/>
          </w:tcPr>
          <w:p w14:paraId="0AFD7D71" w14:textId="77777777" w:rsidR="009A7329" w:rsidRDefault="00892582">
            <w:pPr>
              <w:spacing w:before="20" w:after="20" w:line="264" w:lineRule="auto"/>
            </w:pPr>
            <w:r>
              <w:rPr>
                <w:rFonts w:cs="Times New Roman"/>
                <w:szCs w:val="26"/>
              </w:rPr>
              <w:t>status</w:t>
            </w:r>
          </w:p>
        </w:tc>
        <w:tc>
          <w:tcPr>
            <w:tcW w:w="1750" w:type="dxa"/>
          </w:tcPr>
          <w:p w14:paraId="39C21ABD" w14:textId="77777777" w:rsidR="009A7329" w:rsidRDefault="00892582">
            <w:pPr>
              <w:spacing w:before="20" w:after="20" w:line="264" w:lineRule="auto"/>
            </w:pPr>
            <w:r>
              <w:rPr>
                <w:rFonts w:cs="Times New Roman"/>
                <w:szCs w:val="26"/>
              </w:rPr>
              <w:t>varchar(20)</w:t>
            </w:r>
          </w:p>
        </w:tc>
        <w:tc>
          <w:tcPr>
            <w:tcW w:w="1250" w:type="dxa"/>
          </w:tcPr>
          <w:p w14:paraId="66889176" w14:textId="77777777" w:rsidR="009A7329" w:rsidRDefault="009A7329">
            <w:pPr>
              <w:spacing w:before="20" w:after="20" w:line="264" w:lineRule="auto"/>
            </w:pPr>
          </w:p>
        </w:tc>
        <w:tc>
          <w:tcPr>
            <w:tcW w:w="1400" w:type="dxa"/>
          </w:tcPr>
          <w:p w14:paraId="20413CAD" w14:textId="77777777" w:rsidR="009A7329" w:rsidRDefault="00892582">
            <w:pPr>
              <w:spacing w:before="20" w:after="20" w:line="264" w:lineRule="auto"/>
            </w:pPr>
            <w:r>
              <w:rPr>
                <w:rFonts w:cs="Times New Roman"/>
                <w:szCs w:val="26"/>
              </w:rPr>
              <w:t>PRESENT</w:t>
            </w:r>
          </w:p>
        </w:tc>
        <w:tc>
          <w:tcPr>
            <w:tcW w:w="1000" w:type="dxa"/>
          </w:tcPr>
          <w:p w14:paraId="01C18667" w14:textId="77777777" w:rsidR="009A7329" w:rsidRDefault="00892582">
            <w:pPr>
              <w:spacing w:before="20" w:after="20" w:line="264" w:lineRule="auto"/>
            </w:pPr>
            <w:r>
              <w:rPr>
                <w:rFonts w:cs="Times New Roman"/>
                <w:szCs w:val="26"/>
              </w:rPr>
              <w:t>Có</w:t>
            </w:r>
          </w:p>
        </w:tc>
        <w:tc>
          <w:tcPr>
            <w:tcW w:w="1687" w:type="dxa"/>
          </w:tcPr>
          <w:p w14:paraId="784DD0D1" w14:textId="77777777" w:rsidR="009A7329" w:rsidRDefault="00892582">
            <w:pPr>
              <w:spacing w:before="20" w:after="20" w:line="264" w:lineRule="auto"/>
            </w:pPr>
            <w:r>
              <w:rPr>
                <w:rFonts w:cs="Times New Roman"/>
                <w:szCs w:val="26"/>
              </w:rPr>
              <w:t>Trạng thái ngày công</w:t>
            </w:r>
          </w:p>
        </w:tc>
      </w:tr>
      <w:tr w:rsidR="009A7329" w14:paraId="1B5EE611" w14:textId="77777777">
        <w:trPr>
          <w:cantSplit/>
          <w:jc w:val="center"/>
        </w:trPr>
        <w:tc>
          <w:tcPr>
            <w:tcW w:w="1700" w:type="dxa"/>
          </w:tcPr>
          <w:p w14:paraId="23BB4ECA" w14:textId="77777777" w:rsidR="009A7329" w:rsidRDefault="00892582">
            <w:pPr>
              <w:spacing w:before="20" w:after="20" w:line="264" w:lineRule="auto"/>
            </w:pPr>
            <w:r>
              <w:rPr>
                <w:rFonts w:cs="Times New Roman"/>
                <w:szCs w:val="26"/>
              </w:rPr>
              <w:t>check_​in_​method</w:t>
            </w:r>
          </w:p>
        </w:tc>
        <w:tc>
          <w:tcPr>
            <w:tcW w:w="1750" w:type="dxa"/>
          </w:tcPr>
          <w:p w14:paraId="63CA602A" w14:textId="77777777" w:rsidR="009A7329" w:rsidRDefault="00892582">
            <w:pPr>
              <w:spacing w:before="20" w:after="20" w:line="264" w:lineRule="auto"/>
            </w:pPr>
            <w:r>
              <w:rPr>
                <w:rFonts w:cs="Times New Roman"/>
                <w:szCs w:val="26"/>
              </w:rPr>
              <w:t>varchar(20)</w:t>
            </w:r>
          </w:p>
        </w:tc>
        <w:tc>
          <w:tcPr>
            <w:tcW w:w="1250" w:type="dxa"/>
          </w:tcPr>
          <w:p w14:paraId="65D821B8" w14:textId="77777777" w:rsidR="009A7329" w:rsidRDefault="009A7329">
            <w:pPr>
              <w:spacing w:before="20" w:after="20" w:line="264" w:lineRule="auto"/>
            </w:pPr>
          </w:p>
        </w:tc>
        <w:tc>
          <w:tcPr>
            <w:tcW w:w="1400" w:type="dxa"/>
          </w:tcPr>
          <w:p w14:paraId="2F92705A" w14:textId="77777777" w:rsidR="009A7329" w:rsidRDefault="009A7329">
            <w:pPr>
              <w:spacing w:before="20" w:after="20" w:line="264" w:lineRule="auto"/>
            </w:pPr>
          </w:p>
        </w:tc>
        <w:tc>
          <w:tcPr>
            <w:tcW w:w="1000" w:type="dxa"/>
          </w:tcPr>
          <w:p w14:paraId="1FED04BD" w14:textId="77777777" w:rsidR="009A7329" w:rsidRDefault="00892582">
            <w:pPr>
              <w:spacing w:before="20" w:after="20" w:line="264" w:lineRule="auto"/>
            </w:pPr>
            <w:r>
              <w:rPr>
                <w:rFonts w:cs="Times New Roman"/>
                <w:szCs w:val="26"/>
              </w:rPr>
              <w:t>Có</w:t>
            </w:r>
          </w:p>
        </w:tc>
        <w:tc>
          <w:tcPr>
            <w:tcW w:w="1687" w:type="dxa"/>
          </w:tcPr>
          <w:p w14:paraId="62DB8A8B" w14:textId="77777777" w:rsidR="009A7329" w:rsidRDefault="00892582">
            <w:pPr>
              <w:spacing w:before="20" w:after="20" w:line="264" w:lineRule="auto"/>
            </w:pPr>
            <w:r>
              <w:rPr>
                <w:rFonts w:cs="Times New Roman"/>
                <w:szCs w:val="26"/>
              </w:rPr>
              <w:t>Cách chấm vào: khuôn mặt hoặc thủ công</w:t>
            </w:r>
          </w:p>
        </w:tc>
      </w:tr>
      <w:tr w:rsidR="009A7329" w14:paraId="420A1C0D" w14:textId="77777777">
        <w:trPr>
          <w:cantSplit/>
          <w:jc w:val="center"/>
        </w:trPr>
        <w:tc>
          <w:tcPr>
            <w:tcW w:w="1700" w:type="dxa"/>
          </w:tcPr>
          <w:p w14:paraId="22ACDF69" w14:textId="77777777" w:rsidR="009A7329" w:rsidRDefault="00892582">
            <w:pPr>
              <w:spacing w:before="20" w:after="20" w:line="264" w:lineRule="auto"/>
            </w:pPr>
            <w:r>
              <w:rPr>
                <w:rFonts w:cs="Times New Roman"/>
                <w:szCs w:val="26"/>
              </w:rPr>
              <w:t>check_​out_​method</w:t>
            </w:r>
          </w:p>
        </w:tc>
        <w:tc>
          <w:tcPr>
            <w:tcW w:w="1750" w:type="dxa"/>
          </w:tcPr>
          <w:p w14:paraId="5D0392B0" w14:textId="77777777" w:rsidR="009A7329" w:rsidRDefault="00892582">
            <w:pPr>
              <w:spacing w:before="20" w:after="20" w:line="264" w:lineRule="auto"/>
            </w:pPr>
            <w:r>
              <w:rPr>
                <w:rFonts w:cs="Times New Roman"/>
                <w:szCs w:val="26"/>
              </w:rPr>
              <w:t>varchar(20)</w:t>
            </w:r>
          </w:p>
        </w:tc>
        <w:tc>
          <w:tcPr>
            <w:tcW w:w="1250" w:type="dxa"/>
          </w:tcPr>
          <w:p w14:paraId="6D1F5814" w14:textId="77777777" w:rsidR="009A7329" w:rsidRDefault="009A7329">
            <w:pPr>
              <w:spacing w:before="20" w:after="20" w:line="264" w:lineRule="auto"/>
            </w:pPr>
          </w:p>
        </w:tc>
        <w:tc>
          <w:tcPr>
            <w:tcW w:w="1400" w:type="dxa"/>
          </w:tcPr>
          <w:p w14:paraId="6682F7EA" w14:textId="77777777" w:rsidR="009A7329" w:rsidRDefault="009A7329">
            <w:pPr>
              <w:spacing w:before="20" w:after="20" w:line="264" w:lineRule="auto"/>
            </w:pPr>
          </w:p>
        </w:tc>
        <w:tc>
          <w:tcPr>
            <w:tcW w:w="1000" w:type="dxa"/>
          </w:tcPr>
          <w:p w14:paraId="496DC790" w14:textId="77777777" w:rsidR="009A7329" w:rsidRDefault="00892582">
            <w:pPr>
              <w:spacing w:before="20" w:after="20" w:line="264" w:lineRule="auto"/>
            </w:pPr>
            <w:r>
              <w:rPr>
                <w:rFonts w:cs="Times New Roman"/>
                <w:szCs w:val="26"/>
              </w:rPr>
              <w:t>Có</w:t>
            </w:r>
          </w:p>
        </w:tc>
        <w:tc>
          <w:tcPr>
            <w:tcW w:w="1687" w:type="dxa"/>
          </w:tcPr>
          <w:p w14:paraId="138DCD4F" w14:textId="77777777" w:rsidR="009A7329" w:rsidRDefault="00892582">
            <w:pPr>
              <w:spacing w:before="20" w:after="20" w:line="264" w:lineRule="auto"/>
            </w:pPr>
            <w:r>
              <w:rPr>
                <w:rFonts w:cs="Times New Roman"/>
                <w:szCs w:val="26"/>
              </w:rPr>
              <w:t>Cách chấm ra</w:t>
            </w:r>
          </w:p>
        </w:tc>
      </w:tr>
      <w:tr w:rsidR="009A7329" w14:paraId="6DD7FF75" w14:textId="77777777">
        <w:trPr>
          <w:cantSplit/>
          <w:jc w:val="center"/>
        </w:trPr>
        <w:tc>
          <w:tcPr>
            <w:tcW w:w="1700" w:type="dxa"/>
          </w:tcPr>
          <w:p w14:paraId="18E2FC16" w14:textId="77777777" w:rsidR="009A7329" w:rsidRDefault="00892582">
            <w:pPr>
              <w:spacing w:before="20" w:after="20" w:line="264" w:lineRule="auto"/>
            </w:pPr>
            <w:r>
              <w:rPr>
                <w:rFonts w:cs="Times New Roman"/>
                <w:szCs w:val="26"/>
              </w:rPr>
              <w:t>work_​hours</w:t>
            </w:r>
          </w:p>
        </w:tc>
        <w:tc>
          <w:tcPr>
            <w:tcW w:w="1750" w:type="dxa"/>
          </w:tcPr>
          <w:p w14:paraId="56ED97E8" w14:textId="77777777" w:rsidR="009A7329" w:rsidRDefault="00892582">
            <w:pPr>
              <w:spacing w:before="20" w:after="20" w:line="264" w:lineRule="auto"/>
            </w:pPr>
            <w:r>
              <w:rPr>
                <w:rFonts w:cs="Times New Roman"/>
                <w:szCs w:val="26"/>
              </w:rPr>
              <w:t>decimal(5,2)</w:t>
            </w:r>
          </w:p>
        </w:tc>
        <w:tc>
          <w:tcPr>
            <w:tcW w:w="1250" w:type="dxa"/>
          </w:tcPr>
          <w:p w14:paraId="73E976CB" w14:textId="77777777" w:rsidR="009A7329" w:rsidRDefault="009A7329">
            <w:pPr>
              <w:spacing w:before="20" w:after="20" w:line="264" w:lineRule="auto"/>
            </w:pPr>
          </w:p>
        </w:tc>
        <w:tc>
          <w:tcPr>
            <w:tcW w:w="1400" w:type="dxa"/>
          </w:tcPr>
          <w:p w14:paraId="5E7F4FF1" w14:textId="77777777" w:rsidR="009A7329" w:rsidRDefault="00892582">
            <w:pPr>
              <w:spacing w:before="20" w:after="20" w:line="264" w:lineRule="auto"/>
            </w:pPr>
            <w:r>
              <w:rPr>
                <w:rFonts w:cs="Times New Roman"/>
                <w:szCs w:val="26"/>
              </w:rPr>
              <w:t>0.00</w:t>
            </w:r>
          </w:p>
        </w:tc>
        <w:tc>
          <w:tcPr>
            <w:tcW w:w="1000" w:type="dxa"/>
          </w:tcPr>
          <w:p w14:paraId="552AB6AD" w14:textId="77777777" w:rsidR="009A7329" w:rsidRDefault="00892582">
            <w:pPr>
              <w:spacing w:before="20" w:after="20" w:line="264" w:lineRule="auto"/>
            </w:pPr>
            <w:r>
              <w:rPr>
                <w:rFonts w:cs="Times New Roman"/>
                <w:szCs w:val="26"/>
              </w:rPr>
              <w:t>Có</w:t>
            </w:r>
          </w:p>
        </w:tc>
        <w:tc>
          <w:tcPr>
            <w:tcW w:w="1687" w:type="dxa"/>
          </w:tcPr>
          <w:p w14:paraId="62AEFACA" w14:textId="77777777" w:rsidR="009A7329" w:rsidRDefault="00892582">
            <w:pPr>
              <w:spacing w:before="20" w:after="20" w:line="264" w:lineRule="auto"/>
            </w:pPr>
            <w:r>
              <w:rPr>
                <w:rFonts w:cs="Times New Roman"/>
                <w:szCs w:val="26"/>
              </w:rPr>
              <w:t>Giờ làm thực tế (đã trừ nghỉ trưa)</w:t>
            </w:r>
          </w:p>
        </w:tc>
      </w:tr>
      <w:tr w:rsidR="009A7329" w14:paraId="79D285E0" w14:textId="77777777">
        <w:trPr>
          <w:cantSplit/>
          <w:jc w:val="center"/>
        </w:trPr>
        <w:tc>
          <w:tcPr>
            <w:tcW w:w="1700" w:type="dxa"/>
          </w:tcPr>
          <w:p w14:paraId="127010CF" w14:textId="77777777" w:rsidR="009A7329" w:rsidRDefault="00892582">
            <w:pPr>
              <w:spacing w:before="20" w:after="20" w:line="264" w:lineRule="auto"/>
            </w:pPr>
            <w:r>
              <w:rPr>
                <w:rFonts w:cs="Times New Roman"/>
                <w:szCs w:val="26"/>
              </w:rPr>
              <w:t>late_​minutes</w:t>
            </w:r>
          </w:p>
        </w:tc>
        <w:tc>
          <w:tcPr>
            <w:tcW w:w="1750" w:type="dxa"/>
          </w:tcPr>
          <w:p w14:paraId="70419EDA" w14:textId="77777777" w:rsidR="009A7329" w:rsidRDefault="00892582">
            <w:pPr>
              <w:spacing w:before="20" w:after="20" w:line="264" w:lineRule="auto"/>
            </w:pPr>
            <w:r>
              <w:rPr>
                <w:rFonts w:cs="Times New Roman"/>
                <w:szCs w:val="26"/>
              </w:rPr>
              <w:t>integer</w:t>
            </w:r>
          </w:p>
        </w:tc>
        <w:tc>
          <w:tcPr>
            <w:tcW w:w="1250" w:type="dxa"/>
          </w:tcPr>
          <w:p w14:paraId="2078003E" w14:textId="77777777" w:rsidR="009A7329" w:rsidRDefault="009A7329">
            <w:pPr>
              <w:spacing w:before="20" w:after="20" w:line="264" w:lineRule="auto"/>
            </w:pPr>
          </w:p>
        </w:tc>
        <w:tc>
          <w:tcPr>
            <w:tcW w:w="1400" w:type="dxa"/>
          </w:tcPr>
          <w:p w14:paraId="36AE057E" w14:textId="77777777" w:rsidR="009A7329" w:rsidRDefault="00892582">
            <w:pPr>
              <w:spacing w:before="20" w:after="20" w:line="264" w:lineRule="auto"/>
            </w:pPr>
            <w:r>
              <w:rPr>
                <w:rFonts w:cs="Times New Roman"/>
                <w:szCs w:val="26"/>
              </w:rPr>
              <w:t>0</w:t>
            </w:r>
          </w:p>
        </w:tc>
        <w:tc>
          <w:tcPr>
            <w:tcW w:w="1000" w:type="dxa"/>
          </w:tcPr>
          <w:p w14:paraId="4D158ABD" w14:textId="77777777" w:rsidR="009A7329" w:rsidRDefault="00892582">
            <w:pPr>
              <w:spacing w:before="20" w:after="20" w:line="264" w:lineRule="auto"/>
            </w:pPr>
            <w:r>
              <w:rPr>
                <w:rFonts w:cs="Times New Roman"/>
                <w:szCs w:val="26"/>
              </w:rPr>
              <w:t>Không</w:t>
            </w:r>
          </w:p>
        </w:tc>
        <w:tc>
          <w:tcPr>
            <w:tcW w:w="1687" w:type="dxa"/>
          </w:tcPr>
          <w:p w14:paraId="4E7857F1" w14:textId="77777777" w:rsidR="009A7329" w:rsidRDefault="00892582">
            <w:pPr>
              <w:spacing w:before="20" w:after="20" w:line="264" w:lineRule="auto"/>
            </w:pPr>
            <w:r>
              <w:rPr>
                <w:rFonts w:cs="Times New Roman"/>
                <w:szCs w:val="26"/>
              </w:rPr>
              <w:t>Số phút đi muộn</w:t>
            </w:r>
          </w:p>
        </w:tc>
      </w:tr>
      <w:tr w:rsidR="009A7329" w14:paraId="48D5EA3F" w14:textId="77777777">
        <w:trPr>
          <w:cantSplit/>
          <w:jc w:val="center"/>
        </w:trPr>
        <w:tc>
          <w:tcPr>
            <w:tcW w:w="1700" w:type="dxa"/>
          </w:tcPr>
          <w:p w14:paraId="1C66CD9A" w14:textId="77777777" w:rsidR="009A7329" w:rsidRDefault="00892582">
            <w:pPr>
              <w:spacing w:before="20" w:after="20" w:line="264" w:lineRule="auto"/>
            </w:pPr>
            <w:r>
              <w:rPr>
                <w:rFonts w:cs="Times New Roman"/>
                <w:szCs w:val="26"/>
              </w:rPr>
              <w:t>early_​leave_​minutes</w:t>
            </w:r>
          </w:p>
        </w:tc>
        <w:tc>
          <w:tcPr>
            <w:tcW w:w="1750" w:type="dxa"/>
          </w:tcPr>
          <w:p w14:paraId="2EEA3DBA" w14:textId="77777777" w:rsidR="009A7329" w:rsidRDefault="00892582">
            <w:pPr>
              <w:spacing w:before="20" w:after="20" w:line="264" w:lineRule="auto"/>
            </w:pPr>
            <w:r>
              <w:rPr>
                <w:rFonts w:cs="Times New Roman"/>
                <w:szCs w:val="26"/>
              </w:rPr>
              <w:t>integer</w:t>
            </w:r>
          </w:p>
        </w:tc>
        <w:tc>
          <w:tcPr>
            <w:tcW w:w="1250" w:type="dxa"/>
          </w:tcPr>
          <w:p w14:paraId="6B4EC58F" w14:textId="77777777" w:rsidR="009A7329" w:rsidRDefault="009A7329">
            <w:pPr>
              <w:spacing w:before="20" w:after="20" w:line="264" w:lineRule="auto"/>
            </w:pPr>
          </w:p>
        </w:tc>
        <w:tc>
          <w:tcPr>
            <w:tcW w:w="1400" w:type="dxa"/>
          </w:tcPr>
          <w:p w14:paraId="47FDF99B" w14:textId="77777777" w:rsidR="009A7329" w:rsidRDefault="00892582">
            <w:pPr>
              <w:spacing w:before="20" w:after="20" w:line="264" w:lineRule="auto"/>
            </w:pPr>
            <w:r>
              <w:rPr>
                <w:rFonts w:cs="Times New Roman"/>
                <w:szCs w:val="26"/>
              </w:rPr>
              <w:t>0</w:t>
            </w:r>
          </w:p>
        </w:tc>
        <w:tc>
          <w:tcPr>
            <w:tcW w:w="1000" w:type="dxa"/>
          </w:tcPr>
          <w:p w14:paraId="755D967B" w14:textId="77777777" w:rsidR="009A7329" w:rsidRDefault="00892582">
            <w:pPr>
              <w:spacing w:before="20" w:after="20" w:line="264" w:lineRule="auto"/>
            </w:pPr>
            <w:r>
              <w:rPr>
                <w:rFonts w:cs="Times New Roman"/>
                <w:szCs w:val="26"/>
              </w:rPr>
              <w:t>Không</w:t>
            </w:r>
          </w:p>
        </w:tc>
        <w:tc>
          <w:tcPr>
            <w:tcW w:w="1687" w:type="dxa"/>
          </w:tcPr>
          <w:p w14:paraId="2262F175" w14:textId="77777777" w:rsidR="009A7329" w:rsidRDefault="00892582">
            <w:pPr>
              <w:spacing w:before="20" w:after="20" w:line="264" w:lineRule="auto"/>
            </w:pPr>
            <w:r>
              <w:rPr>
                <w:rFonts w:cs="Times New Roman"/>
                <w:szCs w:val="26"/>
              </w:rPr>
              <w:t>Số phút về sớm</w:t>
            </w:r>
          </w:p>
        </w:tc>
      </w:tr>
      <w:tr w:rsidR="009A7329" w14:paraId="2C2F08DB" w14:textId="77777777">
        <w:trPr>
          <w:cantSplit/>
          <w:jc w:val="center"/>
        </w:trPr>
        <w:tc>
          <w:tcPr>
            <w:tcW w:w="1700" w:type="dxa"/>
          </w:tcPr>
          <w:p w14:paraId="51885D6F" w14:textId="77777777" w:rsidR="009A7329" w:rsidRDefault="00892582">
            <w:pPr>
              <w:spacing w:before="20" w:after="20" w:line="264" w:lineRule="auto"/>
            </w:pPr>
            <w:r>
              <w:rPr>
                <w:rFonts w:cs="Times New Roman"/>
                <w:szCs w:val="26"/>
              </w:rPr>
              <w:t>face_​distance</w:t>
            </w:r>
          </w:p>
        </w:tc>
        <w:tc>
          <w:tcPr>
            <w:tcW w:w="1750" w:type="dxa"/>
          </w:tcPr>
          <w:p w14:paraId="77755066" w14:textId="77777777" w:rsidR="009A7329" w:rsidRDefault="00892582">
            <w:pPr>
              <w:spacing w:before="20" w:after="20" w:line="264" w:lineRule="auto"/>
            </w:pPr>
            <w:r>
              <w:rPr>
                <w:rFonts w:cs="Times New Roman"/>
                <w:szCs w:val="26"/>
              </w:rPr>
              <w:t>decimal(6,4)</w:t>
            </w:r>
          </w:p>
        </w:tc>
        <w:tc>
          <w:tcPr>
            <w:tcW w:w="1250" w:type="dxa"/>
          </w:tcPr>
          <w:p w14:paraId="6A9A5A87" w14:textId="77777777" w:rsidR="009A7329" w:rsidRDefault="009A7329">
            <w:pPr>
              <w:spacing w:before="20" w:after="20" w:line="264" w:lineRule="auto"/>
            </w:pPr>
          </w:p>
        </w:tc>
        <w:tc>
          <w:tcPr>
            <w:tcW w:w="1400" w:type="dxa"/>
          </w:tcPr>
          <w:p w14:paraId="3E8FE873" w14:textId="77777777" w:rsidR="009A7329" w:rsidRDefault="009A7329">
            <w:pPr>
              <w:spacing w:before="20" w:after="20" w:line="264" w:lineRule="auto"/>
            </w:pPr>
          </w:p>
        </w:tc>
        <w:tc>
          <w:tcPr>
            <w:tcW w:w="1000" w:type="dxa"/>
          </w:tcPr>
          <w:p w14:paraId="31D563D6" w14:textId="77777777" w:rsidR="009A7329" w:rsidRDefault="00892582">
            <w:pPr>
              <w:spacing w:before="20" w:after="20" w:line="264" w:lineRule="auto"/>
            </w:pPr>
            <w:r>
              <w:rPr>
                <w:rFonts w:cs="Times New Roman"/>
                <w:szCs w:val="26"/>
              </w:rPr>
              <w:t>Có</w:t>
            </w:r>
          </w:p>
        </w:tc>
        <w:tc>
          <w:tcPr>
            <w:tcW w:w="1687" w:type="dxa"/>
          </w:tcPr>
          <w:p w14:paraId="6263DD56" w14:textId="77777777" w:rsidR="009A7329" w:rsidRDefault="00892582">
            <w:pPr>
              <w:spacing w:before="20" w:after="20" w:line="264" w:lineRule="auto"/>
            </w:pPr>
            <w:r>
              <w:rPr>
                <w:rFonts w:cs="Times New Roman"/>
                <w:szCs w:val="26"/>
              </w:rPr>
              <w:t>Khoảng cách so khớp khuôn mặt</w:t>
            </w:r>
          </w:p>
        </w:tc>
      </w:tr>
      <w:tr w:rsidR="009A7329" w14:paraId="3D702649" w14:textId="77777777">
        <w:trPr>
          <w:cantSplit/>
          <w:jc w:val="center"/>
        </w:trPr>
        <w:tc>
          <w:tcPr>
            <w:tcW w:w="1700" w:type="dxa"/>
          </w:tcPr>
          <w:p w14:paraId="23738085" w14:textId="77777777" w:rsidR="009A7329" w:rsidRDefault="00892582">
            <w:pPr>
              <w:spacing w:before="20" w:after="20" w:line="264" w:lineRule="auto"/>
            </w:pPr>
            <w:r>
              <w:rPr>
                <w:rFonts w:cs="Times New Roman"/>
                <w:szCs w:val="26"/>
              </w:rPr>
              <w:t>check_​in_​photo</w:t>
            </w:r>
          </w:p>
        </w:tc>
        <w:tc>
          <w:tcPr>
            <w:tcW w:w="1750" w:type="dxa"/>
          </w:tcPr>
          <w:p w14:paraId="21162252" w14:textId="77777777" w:rsidR="009A7329" w:rsidRDefault="00892582">
            <w:pPr>
              <w:spacing w:before="20" w:after="20" w:line="264" w:lineRule="auto"/>
            </w:pPr>
            <w:r>
              <w:rPr>
                <w:rFonts w:cs="Times New Roman"/>
                <w:szCs w:val="26"/>
              </w:rPr>
              <w:t>text</w:t>
            </w:r>
          </w:p>
        </w:tc>
        <w:tc>
          <w:tcPr>
            <w:tcW w:w="1250" w:type="dxa"/>
          </w:tcPr>
          <w:p w14:paraId="692F5983" w14:textId="77777777" w:rsidR="009A7329" w:rsidRDefault="009A7329">
            <w:pPr>
              <w:spacing w:before="20" w:after="20" w:line="264" w:lineRule="auto"/>
            </w:pPr>
          </w:p>
        </w:tc>
        <w:tc>
          <w:tcPr>
            <w:tcW w:w="1400" w:type="dxa"/>
          </w:tcPr>
          <w:p w14:paraId="5889D97E" w14:textId="77777777" w:rsidR="009A7329" w:rsidRDefault="009A7329">
            <w:pPr>
              <w:spacing w:before="20" w:after="20" w:line="264" w:lineRule="auto"/>
            </w:pPr>
          </w:p>
        </w:tc>
        <w:tc>
          <w:tcPr>
            <w:tcW w:w="1000" w:type="dxa"/>
          </w:tcPr>
          <w:p w14:paraId="3B69ADFC" w14:textId="77777777" w:rsidR="009A7329" w:rsidRDefault="00892582">
            <w:pPr>
              <w:spacing w:before="20" w:after="20" w:line="264" w:lineRule="auto"/>
            </w:pPr>
            <w:r>
              <w:rPr>
                <w:rFonts w:cs="Times New Roman"/>
                <w:szCs w:val="26"/>
              </w:rPr>
              <w:t>Có</w:t>
            </w:r>
          </w:p>
        </w:tc>
        <w:tc>
          <w:tcPr>
            <w:tcW w:w="1687" w:type="dxa"/>
          </w:tcPr>
          <w:p w14:paraId="60447602" w14:textId="77777777" w:rsidR="009A7329" w:rsidRDefault="00892582">
            <w:pPr>
              <w:spacing w:before="20" w:after="20" w:line="264" w:lineRule="auto"/>
            </w:pPr>
            <w:r>
              <w:rPr>
                <w:rFonts w:cs="Times New Roman"/>
                <w:szCs w:val="26"/>
              </w:rPr>
              <w:t>Ảnh lúc vào ca</w:t>
            </w:r>
          </w:p>
        </w:tc>
      </w:tr>
      <w:tr w:rsidR="009A7329" w14:paraId="689743B2" w14:textId="77777777">
        <w:trPr>
          <w:cantSplit/>
          <w:jc w:val="center"/>
        </w:trPr>
        <w:tc>
          <w:tcPr>
            <w:tcW w:w="1700" w:type="dxa"/>
          </w:tcPr>
          <w:p w14:paraId="12798627" w14:textId="77777777" w:rsidR="009A7329" w:rsidRDefault="00892582">
            <w:pPr>
              <w:spacing w:before="20" w:after="20" w:line="264" w:lineRule="auto"/>
            </w:pPr>
            <w:r>
              <w:rPr>
                <w:rFonts w:cs="Times New Roman"/>
                <w:szCs w:val="26"/>
              </w:rPr>
              <w:lastRenderedPageBreak/>
              <w:t>check_​out_​photo</w:t>
            </w:r>
          </w:p>
        </w:tc>
        <w:tc>
          <w:tcPr>
            <w:tcW w:w="1750" w:type="dxa"/>
          </w:tcPr>
          <w:p w14:paraId="5B1C5285" w14:textId="77777777" w:rsidR="009A7329" w:rsidRDefault="00892582">
            <w:pPr>
              <w:spacing w:before="20" w:after="20" w:line="264" w:lineRule="auto"/>
            </w:pPr>
            <w:r>
              <w:rPr>
                <w:rFonts w:cs="Times New Roman"/>
                <w:szCs w:val="26"/>
              </w:rPr>
              <w:t>text</w:t>
            </w:r>
          </w:p>
        </w:tc>
        <w:tc>
          <w:tcPr>
            <w:tcW w:w="1250" w:type="dxa"/>
          </w:tcPr>
          <w:p w14:paraId="689695AD" w14:textId="77777777" w:rsidR="009A7329" w:rsidRDefault="009A7329">
            <w:pPr>
              <w:spacing w:before="20" w:after="20" w:line="264" w:lineRule="auto"/>
            </w:pPr>
          </w:p>
        </w:tc>
        <w:tc>
          <w:tcPr>
            <w:tcW w:w="1400" w:type="dxa"/>
          </w:tcPr>
          <w:p w14:paraId="73F8F41F" w14:textId="77777777" w:rsidR="009A7329" w:rsidRDefault="009A7329">
            <w:pPr>
              <w:spacing w:before="20" w:after="20" w:line="264" w:lineRule="auto"/>
            </w:pPr>
          </w:p>
        </w:tc>
        <w:tc>
          <w:tcPr>
            <w:tcW w:w="1000" w:type="dxa"/>
          </w:tcPr>
          <w:p w14:paraId="30BA4724" w14:textId="77777777" w:rsidR="009A7329" w:rsidRDefault="00892582">
            <w:pPr>
              <w:spacing w:before="20" w:after="20" w:line="264" w:lineRule="auto"/>
            </w:pPr>
            <w:r>
              <w:rPr>
                <w:rFonts w:cs="Times New Roman"/>
                <w:szCs w:val="26"/>
              </w:rPr>
              <w:t>Có</w:t>
            </w:r>
          </w:p>
        </w:tc>
        <w:tc>
          <w:tcPr>
            <w:tcW w:w="1687" w:type="dxa"/>
          </w:tcPr>
          <w:p w14:paraId="75480FE9" w14:textId="77777777" w:rsidR="009A7329" w:rsidRDefault="00892582">
            <w:pPr>
              <w:spacing w:before="20" w:after="20" w:line="264" w:lineRule="auto"/>
            </w:pPr>
            <w:r>
              <w:rPr>
                <w:rFonts w:cs="Times New Roman"/>
                <w:szCs w:val="26"/>
              </w:rPr>
              <w:t>Ảnh lúc ra ca</w:t>
            </w:r>
          </w:p>
        </w:tc>
      </w:tr>
      <w:tr w:rsidR="009A7329" w14:paraId="739B995A" w14:textId="77777777">
        <w:trPr>
          <w:cantSplit/>
          <w:jc w:val="center"/>
        </w:trPr>
        <w:tc>
          <w:tcPr>
            <w:tcW w:w="1700" w:type="dxa"/>
          </w:tcPr>
          <w:p w14:paraId="0E0CECCB" w14:textId="77777777" w:rsidR="009A7329" w:rsidRDefault="00892582">
            <w:pPr>
              <w:spacing w:before="20" w:after="20" w:line="264" w:lineRule="auto"/>
            </w:pPr>
            <w:r>
              <w:rPr>
                <w:rFonts w:cs="Times New Roman"/>
                <w:szCs w:val="26"/>
              </w:rPr>
              <w:t>note</w:t>
            </w:r>
          </w:p>
        </w:tc>
        <w:tc>
          <w:tcPr>
            <w:tcW w:w="1750" w:type="dxa"/>
          </w:tcPr>
          <w:p w14:paraId="20E4D528" w14:textId="77777777" w:rsidR="009A7329" w:rsidRDefault="00892582">
            <w:pPr>
              <w:spacing w:before="20" w:after="20" w:line="264" w:lineRule="auto"/>
            </w:pPr>
            <w:r>
              <w:rPr>
                <w:rFonts w:cs="Times New Roman"/>
                <w:szCs w:val="26"/>
              </w:rPr>
              <w:t>text</w:t>
            </w:r>
          </w:p>
        </w:tc>
        <w:tc>
          <w:tcPr>
            <w:tcW w:w="1250" w:type="dxa"/>
          </w:tcPr>
          <w:p w14:paraId="05D215DC" w14:textId="77777777" w:rsidR="009A7329" w:rsidRDefault="009A7329">
            <w:pPr>
              <w:spacing w:before="20" w:after="20" w:line="264" w:lineRule="auto"/>
            </w:pPr>
          </w:p>
        </w:tc>
        <w:tc>
          <w:tcPr>
            <w:tcW w:w="1400" w:type="dxa"/>
          </w:tcPr>
          <w:p w14:paraId="679D407B" w14:textId="77777777" w:rsidR="009A7329" w:rsidRDefault="009A7329">
            <w:pPr>
              <w:spacing w:before="20" w:after="20" w:line="264" w:lineRule="auto"/>
            </w:pPr>
          </w:p>
        </w:tc>
        <w:tc>
          <w:tcPr>
            <w:tcW w:w="1000" w:type="dxa"/>
          </w:tcPr>
          <w:p w14:paraId="16BFAB4B" w14:textId="77777777" w:rsidR="009A7329" w:rsidRDefault="00892582">
            <w:pPr>
              <w:spacing w:before="20" w:after="20" w:line="264" w:lineRule="auto"/>
            </w:pPr>
            <w:r>
              <w:rPr>
                <w:rFonts w:cs="Times New Roman"/>
                <w:szCs w:val="26"/>
              </w:rPr>
              <w:t>Có</w:t>
            </w:r>
          </w:p>
        </w:tc>
        <w:tc>
          <w:tcPr>
            <w:tcW w:w="1687" w:type="dxa"/>
          </w:tcPr>
          <w:p w14:paraId="521B1258" w14:textId="77777777" w:rsidR="009A7329" w:rsidRDefault="00892582">
            <w:pPr>
              <w:spacing w:before="20" w:after="20" w:line="264" w:lineRule="auto"/>
            </w:pPr>
            <w:r>
              <w:rPr>
                <w:rFonts w:cs="Times New Roman"/>
                <w:szCs w:val="26"/>
              </w:rPr>
              <w:t>Lý do điều chỉnh thủ công</w:t>
            </w:r>
          </w:p>
        </w:tc>
      </w:tr>
      <w:tr w:rsidR="009A7329" w14:paraId="19582AB3" w14:textId="77777777">
        <w:trPr>
          <w:cantSplit/>
          <w:jc w:val="center"/>
        </w:trPr>
        <w:tc>
          <w:tcPr>
            <w:tcW w:w="1700" w:type="dxa"/>
          </w:tcPr>
          <w:p w14:paraId="3356F44D" w14:textId="77777777" w:rsidR="009A7329" w:rsidRDefault="00892582">
            <w:pPr>
              <w:spacing w:before="20" w:after="20" w:line="264" w:lineRule="auto"/>
            </w:pPr>
            <w:r>
              <w:rPr>
                <w:rFonts w:cs="Times New Roman"/>
                <w:szCs w:val="26"/>
              </w:rPr>
              <w:t>updated_​by</w:t>
            </w:r>
          </w:p>
        </w:tc>
        <w:tc>
          <w:tcPr>
            <w:tcW w:w="1750" w:type="dxa"/>
          </w:tcPr>
          <w:p w14:paraId="29E70950" w14:textId="77777777" w:rsidR="009A7329" w:rsidRDefault="00892582">
            <w:pPr>
              <w:spacing w:before="20" w:after="20" w:line="264" w:lineRule="auto"/>
            </w:pPr>
            <w:r>
              <w:rPr>
                <w:rFonts w:cs="Times New Roman"/>
                <w:szCs w:val="26"/>
              </w:rPr>
              <w:t>varchar(150)</w:t>
            </w:r>
          </w:p>
        </w:tc>
        <w:tc>
          <w:tcPr>
            <w:tcW w:w="1250" w:type="dxa"/>
          </w:tcPr>
          <w:p w14:paraId="1F5D05A6" w14:textId="77777777" w:rsidR="009A7329" w:rsidRDefault="009A7329">
            <w:pPr>
              <w:spacing w:before="20" w:after="20" w:line="264" w:lineRule="auto"/>
            </w:pPr>
          </w:p>
        </w:tc>
        <w:tc>
          <w:tcPr>
            <w:tcW w:w="1400" w:type="dxa"/>
          </w:tcPr>
          <w:p w14:paraId="4EAE8500" w14:textId="77777777" w:rsidR="009A7329" w:rsidRDefault="009A7329">
            <w:pPr>
              <w:spacing w:before="20" w:after="20" w:line="264" w:lineRule="auto"/>
            </w:pPr>
          </w:p>
        </w:tc>
        <w:tc>
          <w:tcPr>
            <w:tcW w:w="1000" w:type="dxa"/>
          </w:tcPr>
          <w:p w14:paraId="183126B9" w14:textId="77777777" w:rsidR="009A7329" w:rsidRDefault="00892582">
            <w:pPr>
              <w:spacing w:before="20" w:after="20" w:line="264" w:lineRule="auto"/>
            </w:pPr>
            <w:r>
              <w:rPr>
                <w:rFonts w:cs="Times New Roman"/>
                <w:szCs w:val="26"/>
              </w:rPr>
              <w:t>Có</w:t>
            </w:r>
          </w:p>
        </w:tc>
        <w:tc>
          <w:tcPr>
            <w:tcW w:w="1687" w:type="dxa"/>
          </w:tcPr>
          <w:p w14:paraId="30A732E4" w14:textId="77777777" w:rsidR="009A7329" w:rsidRDefault="00892582">
            <w:pPr>
              <w:spacing w:before="20" w:after="20" w:line="264" w:lineRule="auto"/>
            </w:pPr>
            <w:r>
              <w:rPr>
                <w:rFonts w:cs="Times New Roman"/>
                <w:szCs w:val="26"/>
              </w:rPr>
              <w:t>Người điều chỉnh</w:t>
            </w:r>
          </w:p>
        </w:tc>
      </w:tr>
    </w:tbl>
    <w:p w14:paraId="666ACEA5" w14:textId="77777777" w:rsidR="009A7329" w:rsidRDefault="009A7329">
      <w:pPr>
        <w:pStyle w:val="ContentText"/>
        <w:rPr>
          <w:rFonts w:cs="Times New Roman"/>
          <w:color w:val="000000" w:themeColor="text1"/>
          <w:szCs w:val="26"/>
        </w:rPr>
      </w:pPr>
    </w:p>
    <w:p w14:paraId="2A8683E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3.8.3.31 Bảng leave_requests</w:t>
      </w:r>
    </w:p>
    <w:p w14:paraId="05802232" w14:textId="5289E2EA" w:rsidR="009A7329" w:rsidRDefault="00892582">
      <w:pPr>
        <w:pStyle w:val="CaptionText"/>
        <w:keepNext/>
        <w:rPr>
          <w:rFonts w:cs="Times New Roman"/>
          <w:color w:val="000000" w:themeColor="text1"/>
          <w:szCs w:val="26"/>
        </w:rPr>
      </w:pPr>
      <w:bookmarkStart w:id="250" w:name="_Toc24307889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79 </w:instrText>
      </w:r>
      <w:r>
        <w:rPr>
          <w:rFonts w:cs="Times New Roman"/>
          <w:color w:val="000000" w:themeColor="text1"/>
          <w:szCs w:val="26"/>
        </w:rPr>
        <w:fldChar w:fldCharType="separate"/>
      </w:r>
      <w:r w:rsidR="00690739">
        <w:rPr>
          <w:rFonts w:cs="Times New Roman"/>
          <w:noProof/>
          <w:color w:val="000000" w:themeColor="text1"/>
          <w:szCs w:val="26"/>
        </w:rPr>
        <w:t>79</w:t>
      </w:r>
      <w:r>
        <w:rPr>
          <w:rFonts w:cs="Times New Roman"/>
          <w:color w:val="000000" w:themeColor="text1"/>
          <w:szCs w:val="26"/>
        </w:rPr>
        <w:fldChar w:fldCharType="end"/>
      </w:r>
      <w:r>
        <w:rPr>
          <w:rFonts w:cs="Times New Roman"/>
          <w:color w:val="000000" w:themeColor="text1"/>
          <w:szCs w:val="26"/>
        </w:rPr>
        <w:t xml:space="preserve"> Cấu trúc bảng leave_requests (đơn nghỉ phép)</w:t>
      </w:r>
      <w:bookmarkEnd w:id="250"/>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4B0152A6" w14:textId="77777777">
        <w:trPr>
          <w:cantSplit/>
          <w:tblHeader/>
          <w:jc w:val="center"/>
        </w:trPr>
        <w:tc>
          <w:tcPr>
            <w:tcW w:w="1700" w:type="dxa"/>
          </w:tcPr>
          <w:p w14:paraId="1FAC9EC0" w14:textId="77777777" w:rsidR="009A7329" w:rsidRDefault="00892582">
            <w:pPr>
              <w:keepNext/>
              <w:spacing w:before="20" w:after="20" w:line="264" w:lineRule="auto"/>
              <w:jc w:val="center"/>
            </w:pPr>
            <w:r>
              <w:rPr>
                <w:rFonts w:cs="Times New Roman"/>
                <w:b/>
                <w:szCs w:val="26"/>
              </w:rPr>
              <w:t>Tên cột</w:t>
            </w:r>
          </w:p>
        </w:tc>
        <w:tc>
          <w:tcPr>
            <w:tcW w:w="1750" w:type="dxa"/>
          </w:tcPr>
          <w:p w14:paraId="3C52E346"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52E5BEC2" w14:textId="77777777" w:rsidR="009A7329" w:rsidRDefault="00892582">
            <w:pPr>
              <w:keepNext/>
              <w:spacing w:before="20" w:after="20" w:line="264" w:lineRule="auto"/>
              <w:jc w:val="center"/>
            </w:pPr>
            <w:r>
              <w:rPr>
                <w:rFonts w:cs="Times New Roman"/>
                <w:b/>
                <w:szCs w:val="26"/>
              </w:rPr>
              <w:t>Ràng buộc</w:t>
            </w:r>
          </w:p>
        </w:tc>
        <w:tc>
          <w:tcPr>
            <w:tcW w:w="1400" w:type="dxa"/>
          </w:tcPr>
          <w:p w14:paraId="52D3F982" w14:textId="77777777" w:rsidR="009A7329" w:rsidRDefault="00892582">
            <w:pPr>
              <w:keepNext/>
              <w:spacing w:before="20" w:after="20" w:line="264" w:lineRule="auto"/>
              <w:jc w:val="center"/>
            </w:pPr>
            <w:r>
              <w:rPr>
                <w:rFonts w:cs="Times New Roman"/>
                <w:b/>
                <w:szCs w:val="26"/>
              </w:rPr>
              <w:t>Mặc định</w:t>
            </w:r>
          </w:p>
        </w:tc>
        <w:tc>
          <w:tcPr>
            <w:tcW w:w="1000" w:type="dxa"/>
          </w:tcPr>
          <w:p w14:paraId="2917D2AF" w14:textId="77777777" w:rsidR="009A7329" w:rsidRDefault="00892582">
            <w:pPr>
              <w:keepNext/>
              <w:spacing w:before="20" w:after="20" w:line="264" w:lineRule="auto"/>
              <w:jc w:val="center"/>
            </w:pPr>
            <w:r>
              <w:rPr>
                <w:rFonts w:cs="Times New Roman"/>
                <w:b/>
                <w:szCs w:val="26"/>
              </w:rPr>
              <w:t>NULL</w:t>
            </w:r>
          </w:p>
        </w:tc>
        <w:tc>
          <w:tcPr>
            <w:tcW w:w="1687" w:type="dxa"/>
          </w:tcPr>
          <w:p w14:paraId="11FA50FA" w14:textId="77777777" w:rsidR="009A7329" w:rsidRDefault="00892582">
            <w:pPr>
              <w:keepNext/>
              <w:spacing w:before="20" w:after="20" w:line="264" w:lineRule="auto"/>
              <w:jc w:val="center"/>
            </w:pPr>
            <w:r>
              <w:rPr>
                <w:rFonts w:cs="Times New Roman"/>
                <w:b/>
                <w:szCs w:val="26"/>
              </w:rPr>
              <w:t>Mô tả</w:t>
            </w:r>
          </w:p>
        </w:tc>
      </w:tr>
      <w:tr w:rsidR="009A7329" w14:paraId="7EEDF1A5" w14:textId="77777777">
        <w:trPr>
          <w:cantSplit/>
          <w:jc w:val="center"/>
        </w:trPr>
        <w:tc>
          <w:tcPr>
            <w:tcW w:w="1700" w:type="dxa"/>
          </w:tcPr>
          <w:p w14:paraId="0CCC7D41" w14:textId="77777777" w:rsidR="009A7329" w:rsidRDefault="00892582">
            <w:pPr>
              <w:spacing w:before="20" w:after="20" w:line="264" w:lineRule="auto"/>
            </w:pPr>
            <w:r>
              <w:rPr>
                <w:rFonts w:cs="Times New Roman"/>
                <w:szCs w:val="26"/>
              </w:rPr>
              <w:t>id</w:t>
            </w:r>
          </w:p>
        </w:tc>
        <w:tc>
          <w:tcPr>
            <w:tcW w:w="1750" w:type="dxa"/>
          </w:tcPr>
          <w:p w14:paraId="1BEDDD04" w14:textId="77777777" w:rsidR="009A7329" w:rsidRDefault="00892582">
            <w:pPr>
              <w:spacing w:before="20" w:after="20" w:line="264" w:lineRule="auto"/>
            </w:pPr>
            <w:r>
              <w:rPr>
                <w:rFonts w:cs="Times New Roman"/>
                <w:szCs w:val="26"/>
              </w:rPr>
              <w:t>integer</w:t>
            </w:r>
          </w:p>
        </w:tc>
        <w:tc>
          <w:tcPr>
            <w:tcW w:w="1250" w:type="dxa"/>
          </w:tcPr>
          <w:p w14:paraId="0F4490FD" w14:textId="77777777" w:rsidR="009A7329" w:rsidRDefault="00892582">
            <w:pPr>
              <w:spacing w:before="20" w:after="20" w:line="264" w:lineRule="auto"/>
            </w:pPr>
            <w:r>
              <w:rPr>
                <w:rFonts w:cs="Times New Roman"/>
                <w:szCs w:val="26"/>
              </w:rPr>
              <w:t>PK</w:t>
            </w:r>
          </w:p>
        </w:tc>
        <w:tc>
          <w:tcPr>
            <w:tcW w:w="1400" w:type="dxa"/>
          </w:tcPr>
          <w:p w14:paraId="547AE5AB" w14:textId="77777777" w:rsidR="009A7329" w:rsidRDefault="00892582">
            <w:pPr>
              <w:spacing w:before="20" w:after="20" w:line="264" w:lineRule="auto"/>
            </w:pPr>
            <w:r>
              <w:rPr>
                <w:rFonts w:cs="Times New Roman"/>
                <w:szCs w:val="26"/>
              </w:rPr>
              <w:t>tự tăng</w:t>
            </w:r>
          </w:p>
        </w:tc>
        <w:tc>
          <w:tcPr>
            <w:tcW w:w="1000" w:type="dxa"/>
          </w:tcPr>
          <w:p w14:paraId="09C9ADF6" w14:textId="77777777" w:rsidR="009A7329" w:rsidRDefault="00892582">
            <w:pPr>
              <w:spacing w:before="20" w:after="20" w:line="264" w:lineRule="auto"/>
            </w:pPr>
            <w:r>
              <w:rPr>
                <w:rFonts w:cs="Times New Roman"/>
                <w:szCs w:val="26"/>
              </w:rPr>
              <w:t>Không</w:t>
            </w:r>
          </w:p>
        </w:tc>
        <w:tc>
          <w:tcPr>
            <w:tcW w:w="1687" w:type="dxa"/>
          </w:tcPr>
          <w:p w14:paraId="19236BDE" w14:textId="77777777" w:rsidR="009A7329" w:rsidRDefault="00892582">
            <w:pPr>
              <w:spacing w:before="20" w:after="20" w:line="264" w:lineRule="auto"/>
            </w:pPr>
            <w:r>
              <w:rPr>
                <w:rFonts w:cs="Times New Roman"/>
                <w:szCs w:val="26"/>
              </w:rPr>
              <w:t>Mã định danh</w:t>
            </w:r>
          </w:p>
        </w:tc>
      </w:tr>
      <w:tr w:rsidR="009A7329" w14:paraId="12C93BB4" w14:textId="77777777">
        <w:trPr>
          <w:cantSplit/>
          <w:jc w:val="center"/>
        </w:trPr>
        <w:tc>
          <w:tcPr>
            <w:tcW w:w="1700" w:type="dxa"/>
          </w:tcPr>
          <w:p w14:paraId="095C4A85" w14:textId="77777777" w:rsidR="009A7329" w:rsidRDefault="00892582">
            <w:pPr>
              <w:spacing w:before="20" w:after="20" w:line="264" w:lineRule="auto"/>
            </w:pPr>
            <w:r>
              <w:rPr>
                <w:rFonts w:cs="Times New Roman"/>
                <w:szCs w:val="26"/>
              </w:rPr>
              <w:t>employee_​id</w:t>
            </w:r>
          </w:p>
        </w:tc>
        <w:tc>
          <w:tcPr>
            <w:tcW w:w="1750" w:type="dxa"/>
          </w:tcPr>
          <w:p w14:paraId="34A3824B" w14:textId="77777777" w:rsidR="009A7329" w:rsidRDefault="00892582">
            <w:pPr>
              <w:spacing w:before="20" w:after="20" w:line="264" w:lineRule="auto"/>
            </w:pPr>
            <w:r>
              <w:rPr>
                <w:rFonts w:cs="Times New Roman"/>
                <w:szCs w:val="26"/>
              </w:rPr>
              <w:t>integer</w:t>
            </w:r>
          </w:p>
        </w:tc>
        <w:tc>
          <w:tcPr>
            <w:tcW w:w="1250" w:type="dxa"/>
          </w:tcPr>
          <w:p w14:paraId="7FCA5700" w14:textId="77777777" w:rsidR="009A7329" w:rsidRDefault="00892582">
            <w:pPr>
              <w:spacing w:before="20" w:after="20" w:line="264" w:lineRule="auto"/>
            </w:pPr>
            <w:r>
              <w:rPr>
                <w:rFonts w:cs="Times New Roman"/>
                <w:szCs w:val="26"/>
              </w:rPr>
              <w:t>FK</w:t>
            </w:r>
          </w:p>
        </w:tc>
        <w:tc>
          <w:tcPr>
            <w:tcW w:w="1400" w:type="dxa"/>
          </w:tcPr>
          <w:p w14:paraId="1078A073" w14:textId="77777777" w:rsidR="009A7329" w:rsidRDefault="009A7329">
            <w:pPr>
              <w:spacing w:before="20" w:after="20" w:line="264" w:lineRule="auto"/>
            </w:pPr>
          </w:p>
        </w:tc>
        <w:tc>
          <w:tcPr>
            <w:tcW w:w="1000" w:type="dxa"/>
          </w:tcPr>
          <w:p w14:paraId="7EB02295" w14:textId="77777777" w:rsidR="009A7329" w:rsidRDefault="00892582">
            <w:pPr>
              <w:spacing w:before="20" w:after="20" w:line="264" w:lineRule="auto"/>
            </w:pPr>
            <w:r>
              <w:rPr>
                <w:rFonts w:cs="Times New Roman"/>
                <w:szCs w:val="26"/>
              </w:rPr>
              <w:t>Không</w:t>
            </w:r>
          </w:p>
        </w:tc>
        <w:tc>
          <w:tcPr>
            <w:tcW w:w="1687" w:type="dxa"/>
          </w:tcPr>
          <w:p w14:paraId="462BA0EB" w14:textId="77777777" w:rsidR="009A7329" w:rsidRDefault="00892582">
            <w:pPr>
              <w:spacing w:before="20" w:after="20" w:line="264" w:lineRule="auto"/>
            </w:pPr>
            <w:r>
              <w:rPr>
                <w:rFonts w:cs="Times New Roman"/>
                <w:szCs w:val="26"/>
              </w:rPr>
              <w:t>Nhân viên xin nghỉ (tham chiếu employees)</w:t>
            </w:r>
          </w:p>
        </w:tc>
      </w:tr>
      <w:tr w:rsidR="009A7329" w14:paraId="48337212" w14:textId="77777777">
        <w:trPr>
          <w:cantSplit/>
          <w:jc w:val="center"/>
        </w:trPr>
        <w:tc>
          <w:tcPr>
            <w:tcW w:w="1700" w:type="dxa"/>
          </w:tcPr>
          <w:p w14:paraId="4D04242F" w14:textId="77777777" w:rsidR="009A7329" w:rsidRDefault="00892582">
            <w:pPr>
              <w:spacing w:before="20" w:after="20" w:line="264" w:lineRule="auto"/>
            </w:pPr>
            <w:r>
              <w:rPr>
                <w:rFonts w:cs="Times New Roman"/>
                <w:szCs w:val="26"/>
              </w:rPr>
              <w:t>type</w:t>
            </w:r>
          </w:p>
        </w:tc>
        <w:tc>
          <w:tcPr>
            <w:tcW w:w="1750" w:type="dxa"/>
          </w:tcPr>
          <w:p w14:paraId="32ECF6F7" w14:textId="77777777" w:rsidR="009A7329" w:rsidRDefault="00892582">
            <w:pPr>
              <w:spacing w:before="20" w:after="20" w:line="264" w:lineRule="auto"/>
            </w:pPr>
            <w:r>
              <w:rPr>
                <w:rFonts w:cs="Times New Roman"/>
                <w:szCs w:val="26"/>
              </w:rPr>
              <w:t>varchar(30)</w:t>
            </w:r>
          </w:p>
        </w:tc>
        <w:tc>
          <w:tcPr>
            <w:tcW w:w="1250" w:type="dxa"/>
          </w:tcPr>
          <w:p w14:paraId="47CB3E0B" w14:textId="77777777" w:rsidR="009A7329" w:rsidRDefault="009A7329">
            <w:pPr>
              <w:spacing w:before="20" w:after="20" w:line="264" w:lineRule="auto"/>
            </w:pPr>
          </w:p>
        </w:tc>
        <w:tc>
          <w:tcPr>
            <w:tcW w:w="1400" w:type="dxa"/>
          </w:tcPr>
          <w:p w14:paraId="5B17FD71" w14:textId="77777777" w:rsidR="009A7329" w:rsidRDefault="009A7329">
            <w:pPr>
              <w:spacing w:before="20" w:after="20" w:line="264" w:lineRule="auto"/>
            </w:pPr>
          </w:p>
        </w:tc>
        <w:tc>
          <w:tcPr>
            <w:tcW w:w="1000" w:type="dxa"/>
          </w:tcPr>
          <w:p w14:paraId="4262C2E6" w14:textId="77777777" w:rsidR="009A7329" w:rsidRDefault="00892582">
            <w:pPr>
              <w:spacing w:before="20" w:after="20" w:line="264" w:lineRule="auto"/>
            </w:pPr>
            <w:r>
              <w:rPr>
                <w:rFonts w:cs="Times New Roman"/>
                <w:szCs w:val="26"/>
              </w:rPr>
              <w:t>Không</w:t>
            </w:r>
          </w:p>
        </w:tc>
        <w:tc>
          <w:tcPr>
            <w:tcW w:w="1687" w:type="dxa"/>
          </w:tcPr>
          <w:p w14:paraId="61DBCC24" w14:textId="77777777" w:rsidR="009A7329" w:rsidRDefault="00892582">
            <w:pPr>
              <w:spacing w:before="20" w:after="20" w:line="264" w:lineRule="auto"/>
            </w:pPr>
            <w:r>
              <w:rPr>
                <w:rFonts w:cs="Times New Roman"/>
                <w:szCs w:val="26"/>
              </w:rPr>
              <w:t>Loại nghỉ: phép năm, ốm, việc riêng, không lương</w:t>
            </w:r>
          </w:p>
        </w:tc>
      </w:tr>
      <w:tr w:rsidR="009A7329" w14:paraId="622EDFDC" w14:textId="77777777">
        <w:trPr>
          <w:cantSplit/>
          <w:jc w:val="center"/>
        </w:trPr>
        <w:tc>
          <w:tcPr>
            <w:tcW w:w="1700" w:type="dxa"/>
          </w:tcPr>
          <w:p w14:paraId="78ABF314" w14:textId="77777777" w:rsidR="009A7329" w:rsidRDefault="00892582">
            <w:pPr>
              <w:spacing w:before="20" w:after="20" w:line="264" w:lineRule="auto"/>
            </w:pPr>
            <w:r>
              <w:rPr>
                <w:rFonts w:cs="Times New Roman"/>
                <w:szCs w:val="26"/>
              </w:rPr>
              <w:t>start_​date</w:t>
            </w:r>
          </w:p>
        </w:tc>
        <w:tc>
          <w:tcPr>
            <w:tcW w:w="1750" w:type="dxa"/>
          </w:tcPr>
          <w:p w14:paraId="77993E99" w14:textId="77777777" w:rsidR="009A7329" w:rsidRDefault="00892582">
            <w:pPr>
              <w:spacing w:before="20" w:after="20" w:line="264" w:lineRule="auto"/>
            </w:pPr>
            <w:r>
              <w:rPr>
                <w:rFonts w:cs="Times New Roman"/>
                <w:szCs w:val="26"/>
              </w:rPr>
              <w:t>date</w:t>
            </w:r>
          </w:p>
        </w:tc>
        <w:tc>
          <w:tcPr>
            <w:tcW w:w="1250" w:type="dxa"/>
          </w:tcPr>
          <w:p w14:paraId="4D0368FF" w14:textId="77777777" w:rsidR="009A7329" w:rsidRDefault="009A7329">
            <w:pPr>
              <w:spacing w:before="20" w:after="20" w:line="264" w:lineRule="auto"/>
            </w:pPr>
          </w:p>
        </w:tc>
        <w:tc>
          <w:tcPr>
            <w:tcW w:w="1400" w:type="dxa"/>
          </w:tcPr>
          <w:p w14:paraId="16DFCA64" w14:textId="77777777" w:rsidR="009A7329" w:rsidRDefault="009A7329">
            <w:pPr>
              <w:spacing w:before="20" w:after="20" w:line="264" w:lineRule="auto"/>
            </w:pPr>
          </w:p>
        </w:tc>
        <w:tc>
          <w:tcPr>
            <w:tcW w:w="1000" w:type="dxa"/>
          </w:tcPr>
          <w:p w14:paraId="22642A4F" w14:textId="77777777" w:rsidR="009A7329" w:rsidRDefault="00892582">
            <w:pPr>
              <w:spacing w:before="20" w:after="20" w:line="264" w:lineRule="auto"/>
            </w:pPr>
            <w:r>
              <w:rPr>
                <w:rFonts w:cs="Times New Roman"/>
                <w:szCs w:val="26"/>
              </w:rPr>
              <w:t>Không</w:t>
            </w:r>
          </w:p>
        </w:tc>
        <w:tc>
          <w:tcPr>
            <w:tcW w:w="1687" w:type="dxa"/>
          </w:tcPr>
          <w:p w14:paraId="77B7D337" w14:textId="77777777" w:rsidR="009A7329" w:rsidRDefault="00892582">
            <w:pPr>
              <w:spacing w:before="20" w:after="20" w:line="264" w:lineRule="auto"/>
            </w:pPr>
            <w:r>
              <w:rPr>
                <w:rFonts w:cs="Times New Roman"/>
                <w:szCs w:val="26"/>
              </w:rPr>
              <w:t>Ngày bắt đầu</w:t>
            </w:r>
          </w:p>
        </w:tc>
      </w:tr>
      <w:tr w:rsidR="009A7329" w14:paraId="2DAC6598" w14:textId="77777777">
        <w:trPr>
          <w:cantSplit/>
          <w:jc w:val="center"/>
        </w:trPr>
        <w:tc>
          <w:tcPr>
            <w:tcW w:w="1700" w:type="dxa"/>
          </w:tcPr>
          <w:p w14:paraId="3B4EF6EE" w14:textId="77777777" w:rsidR="009A7329" w:rsidRDefault="00892582">
            <w:pPr>
              <w:spacing w:before="20" w:after="20" w:line="264" w:lineRule="auto"/>
            </w:pPr>
            <w:r>
              <w:rPr>
                <w:rFonts w:cs="Times New Roman"/>
                <w:szCs w:val="26"/>
              </w:rPr>
              <w:t>end_​date</w:t>
            </w:r>
          </w:p>
        </w:tc>
        <w:tc>
          <w:tcPr>
            <w:tcW w:w="1750" w:type="dxa"/>
          </w:tcPr>
          <w:p w14:paraId="5F63D38A" w14:textId="77777777" w:rsidR="009A7329" w:rsidRDefault="00892582">
            <w:pPr>
              <w:spacing w:before="20" w:after="20" w:line="264" w:lineRule="auto"/>
            </w:pPr>
            <w:r>
              <w:rPr>
                <w:rFonts w:cs="Times New Roman"/>
                <w:szCs w:val="26"/>
              </w:rPr>
              <w:t>date</w:t>
            </w:r>
          </w:p>
        </w:tc>
        <w:tc>
          <w:tcPr>
            <w:tcW w:w="1250" w:type="dxa"/>
          </w:tcPr>
          <w:p w14:paraId="13B72F20" w14:textId="77777777" w:rsidR="009A7329" w:rsidRDefault="009A7329">
            <w:pPr>
              <w:spacing w:before="20" w:after="20" w:line="264" w:lineRule="auto"/>
            </w:pPr>
          </w:p>
        </w:tc>
        <w:tc>
          <w:tcPr>
            <w:tcW w:w="1400" w:type="dxa"/>
          </w:tcPr>
          <w:p w14:paraId="759797DE" w14:textId="77777777" w:rsidR="009A7329" w:rsidRDefault="009A7329">
            <w:pPr>
              <w:spacing w:before="20" w:after="20" w:line="264" w:lineRule="auto"/>
            </w:pPr>
          </w:p>
        </w:tc>
        <w:tc>
          <w:tcPr>
            <w:tcW w:w="1000" w:type="dxa"/>
          </w:tcPr>
          <w:p w14:paraId="53AA1728" w14:textId="77777777" w:rsidR="009A7329" w:rsidRDefault="00892582">
            <w:pPr>
              <w:spacing w:before="20" w:after="20" w:line="264" w:lineRule="auto"/>
            </w:pPr>
            <w:r>
              <w:rPr>
                <w:rFonts w:cs="Times New Roman"/>
                <w:szCs w:val="26"/>
              </w:rPr>
              <w:t>Không</w:t>
            </w:r>
          </w:p>
        </w:tc>
        <w:tc>
          <w:tcPr>
            <w:tcW w:w="1687" w:type="dxa"/>
          </w:tcPr>
          <w:p w14:paraId="3F474EF2" w14:textId="77777777" w:rsidR="009A7329" w:rsidRDefault="00892582">
            <w:pPr>
              <w:spacing w:before="20" w:after="20" w:line="264" w:lineRule="auto"/>
            </w:pPr>
            <w:r>
              <w:rPr>
                <w:rFonts w:cs="Times New Roman"/>
                <w:szCs w:val="26"/>
              </w:rPr>
              <w:t>Ngày kết thúc</w:t>
            </w:r>
          </w:p>
        </w:tc>
      </w:tr>
      <w:tr w:rsidR="009A7329" w14:paraId="0C48648E" w14:textId="77777777">
        <w:trPr>
          <w:cantSplit/>
          <w:jc w:val="center"/>
        </w:trPr>
        <w:tc>
          <w:tcPr>
            <w:tcW w:w="1700" w:type="dxa"/>
          </w:tcPr>
          <w:p w14:paraId="49C23D3A" w14:textId="77777777" w:rsidR="009A7329" w:rsidRDefault="00892582">
            <w:pPr>
              <w:spacing w:before="20" w:after="20" w:line="264" w:lineRule="auto"/>
            </w:pPr>
            <w:r>
              <w:rPr>
                <w:rFonts w:cs="Times New Roman"/>
                <w:szCs w:val="26"/>
              </w:rPr>
              <w:t>status</w:t>
            </w:r>
          </w:p>
        </w:tc>
        <w:tc>
          <w:tcPr>
            <w:tcW w:w="1750" w:type="dxa"/>
          </w:tcPr>
          <w:p w14:paraId="3BB3BF13" w14:textId="77777777" w:rsidR="009A7329" w:rsidRDefault="00892582">
            <w:pPr>
              <w:spacing w:before="20" w:after="20" w:line="264" w:lineRule="auto"/>
            </w:pPr>
            <w:r>
              <w:rPr>
                <w:rFonts w:cs="Times New Roman"/>
                <w:szCs w:val="26"/>
              </w:rPr>
              <w:t>varchar(20)</w:t>
            </w:r>
          </w:p>
        </w:tc>
        <w:tc>
          <w:tcPr>
            <w:tcW w:w="1250" w:type="dxa"/>
          </w:tcPr>
          <w:p w14:paraId="79B6100B" w14:textId="77777777" w:rsidR="009A7329" w:rsidRDefault="009A7329">
            <w:pPr>
              <w:spacing w:before="20" w:after="20" w:line="264" w:lineRule="auto"/>
            </w:pPr>
          </w:p>
        </w:tc>
        <w:tc>
          <w:tcPr>
            <w:tcW w:w="1400" w:type="dxa"/>
          </w:tcPr>
          <w:p w14:paraId="58927586" w14:textId="77777777" w:rsidR="009A7329" w:rsidRDefault="00892582">
            <w:pPr>
              <w:spacing w:before="20" w:after="20" w:line="264" w:lineRule="auto"/>
            </w:pPr>
            <w:r>
              <w:rPr>
                <w:rFonts w:cs="Times New Roman"/>
                <w:szCs w:val="26"/>
              </w:rPr>
              <w:t>PENDING</w:t>
            </w:r>
          </w:p>
        </w:tc>
        <w:tc>
          <w:tcPr>
            <w:tcW w:w="1000" w:type="dxa"/>
          </w:tcPr>
          <w:p w14:paraId="05B37584" w14:textId="77777777" w:rsidR="009A7329" w:rsidRDefault="00892582">
            <w:pPr>
              <w:spacing w:before="20" w:after="20" w:line="264" w:lineRule="auto"/>
            </w:pPr>
            <w:r>
              <w:rPr>
                <w:rFonts w:cs="Times New Roman"/>
                <w:szCs w:val="26"/>
              </w:rPr>
              <w:t>Có</w:t>
            </w:r>
          </w:p>
        </w:tc>
        <w:tc>
          <w:tcPr>
            <w:tcW w:w="1687" w:type="dxa"/>
          </w:tcPr>
          <w:p w14:paraId="50B008A4" w14:textId="77777777" w:rsidR="009A7329" w:rsidRDefault="00892582">
            <w:pPr>
              <w:spacing w:before="20" w:after="20" w:line="264" w:lineRule="auto"/>
            </w:pPr>
            <w:r>
              <w:rPr>
                <w:rFonts w:cs="Times New Roman"/>
                <w:szCs w:val="26"/>
              </w:rPr>
              <w:t>Trạng thái: chờ duyệt, đã duyệt, từ chối</w:t>
            </w:r>
          </w:p>
        </w:tc>
      </w:tr>
      <w:tr w:rsidR="009A7329" w14:paraId="4119A6A6" w14:textId="77777777">
        <w:trPr>
          <w:cantSplit/>
          <w:jc w:val="center"/>
        </w:trPr>
        <w:tc>
          <w:tcPr>
            <w:tcW w:w="1700" w:type="dxa"/>
          </w:tcPr>
          <w:p w14:paraId="5046616B" w14:textId="77777777" w:rsidR="009A7329" w:rsidRDefault="00892582">
            <w:pPr>
              <w:spacing w:before="20" w:after="20" w:line="264" w:lineRule="auto"/>
            </w:pPr>
            <w:r>
              <w:rPr>
                <w:rFonts w:cs="Times New Roman"/>
                <w:szCs w:val="26"/>
              </w:rPr>
              <w:t>reason</w:t>
            </w:r>
          </w:p>
        </w:tc>
        <w:tc>
          <w:tcPr>
            <w:tcW w:w="1750" w:type="dxa"/>
          </w:tcPr>
          <w:p w14:paraId="37142ACD" w14:textId="77777777" w:rsidR="009A7329" w:rsidRDefault="00892582">
            <w:pPr>
              <w:spacing w:before="20" w:after="20" w:line="264" w:lineRule="auto"/>
            </w:pPr>
            <w:r>
              <w:rPr>
                <w:rFonts w:cs="Times New Roman"/>
                <w:szCs w:val="26"/>
              </w:rPr>
              <w:t>text</w:t>
            </w:r>
          </w:p>
        </w:tc>
        <w:tc>
          <w:tcPr>
            <w:tcW w:w="1250" w:type="dxa"/>
          </w:tcPr>
          <w:p w14:paraId="1BBAC7A7" w14:textId="77777777" w:rsidR="009A7329" w:rsidRDefault="009A7329">
            <w:pPr>
              <w:spacing w:before="20" w:after="20" w:line="264" w:lineRule="auto"/>
            </w:pPr>
          </w:p>
        </w:tc>
        <w:tc>
          <w:tcPr>
            <w:tcW w:w="1400" w:type="dxa"/>
          </w:tcPr>
          <w:p w14:paraId="678A0897" w14:textId="77777777" w:rsidR="009A7329" w:rsidRDefault="009A7329">
            <w:pPr>
              <w:spacing w:before="20" w:after="20" w:line="264" w:lineRule="auto"/>
            </w:pPr>
          </w:p>
        </w:tc>
        <w:tc>
          <w:tcPr>
            <w:tcW w:w="1000" w:type="dxa"/>
          </w:tcPr>
          <w:p w14:paraId="3578682A" w14:textId="77777777" w:rsidR="009A7329" w:rsidRDefault="00892582">
            <w:pPr>
              <w:spacing w:before="20" w:after="20" w:line="264" w:lineRule="auto"/>
            </w:pPr>
            <w:r>
              <w:rPr>
                <w:rFonts w:cs="Times New Roman"/>
                <w:szCs w:val="26"/>
              </w:rPr>
              <w:t>Có</w:t>
            </w:r>
          </w:p>
        </w:tc>
        <w:tc>
          <w:tcPr>
            <w:tcW w:w="1687" w:type="dxa"/>
          </w:tcPr>
          <w:p w14:paraId="6740EEE5" w14:textId="77777777" w:rsidR="009A7329" w:rsidRDefault="00892582">
            <w:pPr>
              <w:spacing w:before="20" w:after="20" w:line="264" w:lineRule="auto"/>
            </w:pPr>
            <w:r>
              <w:rPr>
                <w:rFonts w:cs="Times New Roman"/>
                <w:szCs w:val="26"/>
              </w:rPr>
              <w:t>Lý do (kèm lý do từ chối nếu có)</w:t>
            </w:r>
          </w:p>
        </w:tc>
      </w:tr>
      <w:tr w:rsidR="009A7329" w14:paraId="66A5943D" w14:textId="77777777">
        <w:trPr>
          <w:cantSplit/>
          <w:jc w:val="center"/>
        </w:trPr>
        <w:tc>
          <w:tcPr>
            <w:tcW w:w="1700" w:type="dxa"/>
          </w:tcPr>
          <w:p w14:paraId="101B17E2" w14:textId="77777777" w:rsidR="009A7329" w:rsidRDefault="00892582">
            <w:pPr>
              <w:spacing w:before="20" w:after="20" w:line="264" w:lineRule="auto"/>
            </w:pPr>
            <w:r>
              <w:rPr>
                <w:rFonts w:cs="Times New Roman"/>
                <w:szCs w:val="26"/>
              </w:rPr>
              <w:t>approved_​by</w:t>
            </w:r>
          </w:p>
        </w:tc>
        <w:tc>
          <w:tcPr>
            <w:tcW w:w="1750" w:type="dxa"/>
          </w:tcPr>
          <w:p w14:paraId="7A6FE9F4" w14:textId="77777777" w:rsidR="009A7329" w:rsidRDefault="00892582">
            <w:pPr>
              <w:spacing w:before="20" w:after="20" w:line="264" w:lineRule="auto"/>
            </w:pPr>
            <w:r>
              <w:rPr>
                <w:rFonts w:cs="Times New Roman"/>
                <w:szCs w:val="26"/>
              </w:rPr>
              <w:t>integer</w:t>
            </w:r>
          </w:p>
        </w:tc>
        <w:tc>
          <w:tcPr>
            <w:tcW w:w="1250" w:type="dxa"/>
          </w:tcPr>
          <w:p w14:paraId="326F1FF7" w14:textId="77777777" w:rsidR="009A7329" w:rsidRDefault="00892582">
            <w:pPr>
              <w:spacing w:before="20" w:after="20" w:line="264" w:lineRule="auto"/>
            </w:pPr>
            <w:r>
              <w:rPr>
                <w:rFonts w:cs="Times New Roman"/>
                <w:szCs w:val="26"/>
              </w:rPr>
              <w:t>FK</w:t>
            </w:r>
          </w:p>
        </w:tc>
        <w:tc>
          <w:tcPr>
            <w:tcW w:w="1400" w:type="dxa"/>
          </w:tcPr>
          <w:p w14:paraId="6C2A16FA" w14:textId="77777777" w:rsidR="009A7329" w:rsidRDefault="009A7329">
            <w:pPr>
              <w:spacing w:before="20" w:after="20" w:line="264" w:lineRule="auto"/>
            </w:pPr>
          </w:p>
        </w:tc>
        <w:tc>
          <w:tcPr>
            <w:tcW w:w="1000" w:type="dxa"/>
          </w:tcPr>
          <w:p w14:paraId="25C06344" w14:textId="77777777" w:rsidR="009A7329" w:rsidRDefault="00892582">
            <w:pPr>
              <w:spacing w:before="20" w:after="20" w:line="264" w:lineRule="auto"/>
            </w:pPr>
            <w:r>
              <w:rPr>
                <w:rFonts w:cs="Times New Roman"/>
                <w:szCs w:val="26"/>
              </w:rPr>
              <w:t>Có</w:t>
            </w:r>
          </w:p>
        </w:tc>
        <w:tc>
          <w:tcPr>
            <w:tcW w:w="1687" w:type="dxa"/>
          </w:tcPr>
          <w:p w14:paraId="60ACF7A6" w14:textId="77777777" w:rsidR="009A7329" w:rsidRDefault="00892582">
            <w:pPr>
              <w:spacing w:before="20" w:after="20" w:line="264" w:lineRule="auto"/>
            </w:pPr>
            <w:r>
              <w:rPr>
                <w:rFonts w:cs="Times New Roman"/>
                <w:szCs w:val="26"/>
              </w:rPr>
              <w:t>Người duyệt (tham chiếu employees)</w:t>
            </w:r>
          </w:p>
        </w:tc>
      </w:tr>
      <w:tr w:rsidR="009A7329" w14:paraId="05E4977A" w14:textId="77777777">
        <w:trPr>
          <w:cantSplit/>
          <w:jc w:val="center"/>
        </w:trPr>
        <w:tc>
          <w:tcPr>
            <w:tcW w:w="1700" w:type="dxa"/>
          </w:tcPr>
          <w:p w14:paraId="7934C871" w14:textId="77777777" w:rsidR="009A7329" w:rsidRDefault="00892582">
            <w:pPr>
              <w:spacing w:before="20" w:after="20" w:line="264" w:lineRule="auto"/>
            </w:pPr>
            <w:r>
              <w:rPr>
                <w:rFonts w:cs="Times New Roman"/>
                <w:szCs w:val="26"/>
              </w:rPr>
              <w:lastRenderedPageBreak/>
              <w:t>created_​at</w:t>
            </w:r>
          </w:p>
        </w:tc>
        <w:tc>
          <w:tcPr>
            <w:tcW w:w="1750" w:type="dxa"/>
          </w:tcPr>
          <w:p w14:paraId="78FA808C" w14:textId="77777777" w:rsidR="009A7329" w:rsidRDefault="00892582">
            <w:pPr>
              <w:spacing w:before="20" w:after="20" w:line="264" w:lineRule="auto"/>
            </w:pPr>
            <w:r>
              <w:rPr>
                <w:rFonts w:cs="Times New Roman"/>
                <w:szCs w:val="26"/>
              </w:rPr>
              <w:t>timestamptz</w:t>
            </w:r>
          </w:p>
        </w:tc>
        <w:tc>
          <w:tcPr>
            <w:tcW w:w="1250" w:type="dxa"/>
          </w:tcPr>
          <w:p w14:paraId="3D227179" w14:textId="77777777" w:rsidR="009A7329" w:rsidRDefault="009A7329">
            <w:pPr>
              <w:spacing w:before="20" w:after="20" w:line="264" w:lineRule="auto"/>
            </w:pPr>
          </w:p>
        </w:tc>
        <w:tc>
          <w:tcPr>
            <w:tcW w:w="1400" w:type="dxa"/>
          </w:tcPr>
          <w:p w14:paraId="6D67F71C" w14:textId="77777777" w:rsidR="009A7329" w:rsidRDefault="00892582">
            <w:pPr>
              <w:spacing w:before="20" w:after="20" w:line="264" w:lineRule="auto"/>
            </w:pPr>
            <w:r>
              <w:rPr>
                <w:rFonts w:cs="Times New Roman"/>
                <w:szCs w:val="26"/>
              </w:rPr>
              <w:t>now()</w:t>
            </w:r>
          </w:p>
        </w:tc>
        <w:tc>
          <w:tcPr>
            <w:tcW w:w="1000" w:type="dxa"/>
          </w:tcPr>
          <w:p w14:paraId="487FEA4D" w14:textId="77777777" w:rsidR="009A7329" w:rsidRDefault="00892582">
            <w:pPr>
              <w:spacing w:before="20" w:after="20" w:line="264" w:lineRule="auto"/>
            </w:pPr>
            <w:r>
              <w:rPr>
                <w:rFonts w:cs="Times New Roman"/>
                <w:szCs w:val="26"/>
              </w:rPr>
              <w:t>Không</w:t>
            </w:r>
          </w:p>
        </w:tc>
        <w:tc>
          <w:tcPr>
            <w:tcW w:w="1687" w:type="dxa"/>
          </w:tcPr>
          <w:p w14:paraId="6E4C72FF" w14:textId="77777777" w:rsidR="009A7329" w:rsidRDefault="00892582">
            <w:pPr>
              <w:spacing w:before="20" w:after="20" w:line="264" w:lineRule="auto"/>
            </w:pPr>
            <w:r>
              <w:rPr>
                <w:rFonts w:cs="Times New Roman"/>
                <w:szCs w:val="26"/>
              </w:rPr>
              <w:t>Thời điểm tạo bản ghi</w:t>
            </w:r>
          </w:p>
        </w:tc>
      </w:tr>
    </w:tbl>
    <w:p w14:paraId="2D93DA18" w14:textId="77777777" w:rsidR="009A7329" w:rsidRDefault="009A7329">
      <w:pPr>
        <w:pStyle w:val="ContentText"/>
        <w:rPr>
          <w:rFonts w:cs="Times New Roman"/>
          <w:color w:val="000000" w:themeColor="text1"/>
          <w:szCs w:val="26"/>
        </w:rPr>
      </w:pPr>
    </w:p>
    <w:p w14:paraId="1C229C1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3.8.3.32 Bảng payrolls</w:t>
      </w:r>
    </w:p>
    <w:p w14:paraId="76CB023B" w14:textId="09F58238" w:rsidR="009A7329" w:rsidRDefault="00892582">
      <w:pPr>
        <w:pStyle w:val="CaptionText"/>
        <w:keepNext/>
        <w:rPr>
          <w:rFonts w:cs="Times New Roman"/>
          <w:color w:val="000000" w:themeColor="text1"/>
          <w:szCs w:val="26"/>
        </w:rPr>
      </w:pPr>
      <w:bookmarkStart w:id="251" w:name="_Toc24307889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80 </w:instrText>
      </w:r>
      <w:r>
        <w:rPr>
          <w:rFonts w:cs="Times New Roman"/>
          <w:color w:val="000000" w:themeColor="text1"/>
          <w:szCs w:val="26"/>
        </w:rPr>
        <w:fldChar w:fldCharType="separate"/>
      </w:r>
      <w:r w:rsidR="00690739">
        <w:rPr>
          <w:rFonts w:cs="Times New Roman"/>
          <w:noProof/>
          <w:color w:val="000000" w:themeColor="text1"/>
          <w:szCs w:val="26"/>
        </w:rPr>
        <w:t>80</w:t>
      </w:r>
      <w:r>
        <w:rPr>
          <w:rFonts w:cs="Times New Roman"/>
          <w:color w:val="000000" w:themeColor="text1"/>
          <w:szCs w:val="26"/>
        </w:rPr>
        <w:fldChar w:fldCharType="end"/>
      </w:r>
      <w:r>
        <w:rPr>
          <w:rFonts w:cs="Times New Roman"/>
          <w:color w:val="000000" w:themeColor="text1"/>
          <w:szCs w:val="26"/>
        </w:rPr>
        <w:t xml:space="preserve"> Cấu trúc bảng payrolls (phiếu lương)</w:t>
      </w:r>
      <w:bookmarkEnd w:id="251"/>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20627B35" w14:textId="77777777">
        <w:trPr>
          <w:cantSplit/>
          <w:tblHeader/>
          <w:jc w:val="center"/>
        </w:trPr>
        <w:tc>
          <w:tcPr>
            <w:tcW w:w="1700" w:type="dxa"/>
          </w:tcPr>
          <w:p w14:paraId="65219681" w14:textId="77777777" w:rsidR="009A7329" w:rsidRDefault="00892582">
            <w:pPr>
              <w:keepNext/>
              <w:spacing w:before="20" w:after="20" w:line="264" w:lineRule="auto"/>
              <w:jc w:val="center"/>
            </w:pPr>
            <w:r>
              <w:rPr>
                <w:rFonts w:cs="Times New Roman"/>
                <w:b/>
                <w:szCs w:val="26"/>
              </w:rPr>
              <w:t>Tên cột</w:t>
            </w:r>
          </w:p>
        </w:tc>
        <w:tc>
          <w:tcPr>
            <w:tcW w:w="1750" w:type="dxa"/>
          </w:tcPr>
          <w:p w14:paraId="5497C37B"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5D331FBF" w14:textId="77777777" w:rsidR="009A7329" w:rsidRDefault="00892582">
            <w:pPr>
              <w:keepNext/>
              <w:spacing w:before="20" w:after="20" w:line="264" w:lineRule="auto"/>
              <w:jc w:val="center"/>
            </w:pPr>
            <w:r>
              <w:rPr>
                <w:rFonts w:cs="Times New Roman"/>
                <w:b/>
                <w:szCs w:val="26"/>
              </w:rPr>
              <w:t>Ràng buộc</w:t>
            </w:r>
          </w:p>
        </w:tc>
        <w:tc>
          <w:tcPr>
            <w:tcW w:w="1400" w:type="dxa"/>
          </w:tcPr>
          <w:p w14:paraId="0D55C8F8" w14:textId="77777777" w:rsidR="009A7329" w:rsidRDefault="00892582">
            <w:pPr>
              <w:keepNext/>
              <w:spacing w:before="20" w:after="20" w:line="264" w:lineRule="auto"/>
              <w:jc w:val="center"/>
            </w:pPr>
            <w:r>
              <w:rPr>
                <w:rFonts w:cs="Times New Roman"/>
                <w:b/>
                <w:szCs w:val="26"/>
              </w:rPr>
              <w:t>Mặc định</w:t>
            </w:r>
          </w:p>
        </w:tc>
        <w:tc>
          <w:tcPr>
            <w:tcW w:w="1000" w:type="dxa"/>
          </w:tcPr>
          <w:p w14:paraId="2F0B78C2" w14:textId="77777777" w:rsidR="009A7329" w:rsidRDefault="00892582">
            <w:pPr>
              <w:keepNext/>
              <w:spacing w:before="20" w:after="20" w:line="264" w:lineRule="auto"/>
              <w:jc w:val="center"/>
            </w:pPr>
            <w:r>
              <w:rPr>
                <w:rFonts w:cs="Times New Roman"/>
                <w:b/>
                <w:szCs w:val="26"/>
              </w:rPr>
              <w:t>NULL</w:t>
            </w:r>
          </w:p>
        </w:tc>
        <w:tc>
          <w:tcPr>
            <w:tcW w:w="1687" w:type="dxa"/>
          </w:tcPr>
          <w:p w14:paraId="662479D3" w14:textId="77777777" w:rsidR="009A7329" w:rsidRDefault="00892582">
            <w:pPr>
              <w:keepNext/>
              <w:spacing w:before="20" w:after="20" w:line="264" w:lineRule="auto"/>
              <w:jc w:val="center"/>
            </w:pPr>
            <w:r>
              <w:rPr>
                <w:rFonts w:cs="Times New Roman"/>
                <w:b/>
                <w:szCs w:val="26"/>
              </w:rPr>
              <w:t>Mô tả</w:t>
            </w:r>
          </w:p>
        </w:tc>
      </w:tr>
      <w:tr w:rsidR="009A7329" w14:paraId="7701A7AB" w14:textId="77777777">
        <w:trPr>
          <w:cantSplit/>
          <w:jc w:val="center"/>
        </w:trPr>
        <w:tc>
          <w:tcPr>
            <w:tcW w:w="1700" w:type="dxa"/>
          </w:tcPr>
          <w:p w14:paraId="7D1D54C6" w14:textId="77777777" w:rsidR="009A7329" w:rsidRDefault="00892582">
            <w:pPr>
              <w:spacing w:before="20" w:after="20" w:line="264" w:lineRule="auto"/>
            </w:pPr>
            <w:r>
              <w:rPr>
                <w:rFonts w:cs="Times New Roman"/>
                <w:szCs w:val="26"/>
              </w:rPr>
              <w:t>id</w:t>
            </w:r>
          </w:p>
        </w:tc>
        <w:tc>
          <w:tcPr>
            <w:tcW w:w="1750" w:type="dxa"/>
          </w:tcPr>
          <w:p w14:paraId="694A3CCB" w14:textId="77777777" w:rsidR="009A7329" w:rsidRDefault="00892582">
            <w:pPr>
              <w:spacing w:before="20" w:after="20" w:line="264" w:lineRule="auto"/>
            </w:pPr>
            <w:r>
              <w:rPr>
                <w:rFonts w:cs="Times New Roman"/>
                <w:szCs w:val="26"/>
              </w:rPr>
              <w:t>integer</w:t>
            </w:r>
          </w:p>
        </w:tc>
        <w:tc>
          <w:tcPr>
            <w:tcW w:w="1250" w:type="dxa"/>
          </w:tcPr>
          <w:p w14:paraId="600B242A" w14:textId="77777777" w:rsidR="009A7329" w:rsidRDefault="00892582">
            <w:pPr>
              <w:spacing w:before="20" w:after="20" w:line="264" w:lineRule="auto"/>
            </w:pPr>
            <w:r>
              <w:rPr>
                <w:rFonts w:cs="Times New Roman"/>
                <w:szCs w:val="26"/>
              </w:rPr>
              <w:t>PK</w:t>
            </w:r>
          </w:p>
        </w:tc>
        <w:tc>
          <w:tcPr>
            <w:tcW w:w="1400" w:type="dxa"/>
          </w:tcPr>
          <w:p w14:paraId="26775918" w14:textId="77777777" w:rsidR="009A7329" w:rsidRDefault="00892582">
            <w:pPr>
              <w:spacing w:before="20" w:after="20" w:line="264" w:lineRule="auto"/>
            </w:pPr>
            <w:r>
              <w:rPr>
                <w:rFonts w:cs="Times New Roman"/>
                <w:szCs w:val="26"/>
              </w:rPr>
              <w:t>tự tăng</w:t>
            </w:r>
          </w:p>
        </w:tc>
        <w:tc>
          <w:tcPr>
            <w:tcW w:w="1000" w:type="dxa"/>
          </w:tcPr>
          <w:p w14:paraId="4BA1AE88" w14:textId="77777777" w:rsidR="009A7329" w:rsidRDefault="00892582">
            <w:pPr>
              <w:spacing w:before="20" w:after="20" w:line="264" w:lineRule="auto"/>
            </w:pPr>
            <w:r>
              <w:rPr>
                <w:rFonts w:cs="Times New Roman"/>
                <w:szCs w:val="26"/>
              </w:rPr>
              <w:t>Không</w:t>
            </w:r>
          </w:p>
        </w:tc>
        <w:tc>
          <w:tcPr>
            <w:tcW w:w="1687" w:type="dxa"/>
          </w:tcPr>
          <w:p w14:paraId="14B175D2" w14:textId="77777777" w:rsidR="009A7329" w:rsidRDefault="00892582">
            <w:pPr>
              <w:spacing w:before="20" w:after="20" w:line="264" w:lineRule="auto"/>
            </w:pPr>
            <w:r>
              <w:rPr>
                <w:rFonts w:cs="Times New Roman"/>
                <w:szCs w:val="26"/>
              </w:rPr>
              <w:t>Mã định danh</w:t>
            </w:r>
          </w:p>
        </w:tc>
      </w:tr>
      <w:tr w:rsidR="009A7329" w14:paraId="0E9F0CEF" w14:textId="77777777">
        <w:trPr>
          <w:cantSplit/>
          <w:jc w:val="center"/>
        </w:trPr>
        <w:tc>
          <w:tcPr>
            <w:tcW w:w="1700" w:type="dxa"/>
          </w:tcPr>
          <w:p w14:paraId="158A35AC" w14:textId="77777777" w:rsidR="009A7329" w:rsidRDefault="00892582">
            <w:pPr>
              <w:spacing w:before="20" w:after="20" w:line="264" w:lineRule="auto"/>
            </w:pPr>
            <w:r>
              <w:rPr>
                <w:rFonts w:cs="Times New Roman"/>
                <w:szCs w:val="26"/>
              </w:rPr>
              <w:t>employee_​id</w:t>
            </w:r>
          </w:p>
        </w:tc>
        <w:tc>
          <w:tcPr>
            <w:tcW w:w="1750" w:type="dxa"/>
          </w:tcPr>
          <w:p w14:paraId="7239C659" w14:textId="77777777" w:rsidR="009A7329" w:rsidRDefault="00892582">
            <w:pPr>
              <w:spacing w:before="20" w:after="20" w:line="264" w:lineRule="auto"/>
            </w:pPr>
            <w:r>
              <w:rPr>
                <w:rFonts w:cs="Times New Roman"/>
                <w:szCs w:val="26"/>
              </w:rPr>
              <w:t>integer</w:t>
            </w:r>
          </w:p>
        </w:tc>
        <w:tc>
          <w:tcPr>
            <w:tcW w:w="1250" w:type="dxa"/>
          </w:tcPr>
          <w:p w14:paraId="2D7B2D62" w14:textId="77777777" w:rsidR="009A7329" w:rsidRDefault="00892582">
            <w:pPr>
              <w:spacing w:before="20" w:after="20" w:line="264" w:lineRule="auto"/>
            </w:pPr>
            <w:r>
              <w:rPr>
                <w:rFonts w:cs="Times New Roman"/>
                <w:szCs w:val="26"/>
              </w:rPr>
              <w:t>FK</w:t>
            </w:r>
          </w:p>
        </w:tc>
        <w:tc>
          <w:tcPr>
            <w:tcW w:w="1400" w:type="dxa"/>
          </w:tcPr>
          <w:p w14:paraId="6988D58D" w14:textId="77777777" w:rsidR="009A7329" w:rsidRDefault="009A7329">
            <w:pPr>
              <w:spacing w:before="20" w:after="20" w:line="264" w:lineRule="auto"/>
            </w:pPr>
          </w:p>
        </w:tc>
        <w:tc>
          <w:tcPr>
            <w:tcW w:w="1000" w:type="dxa"/>
          </w:tcPr>
          <w:p w14:paraId="417570F8" w14:textId="77777777" w:rsidR="009A7329" w:rsidRDefault="00892582">
            <w:pPr>
              <w:spacing w:before="20" w:after="20" w:line="264" w:lineRule="auto"/>
            </w:pPr>
            <w:r>
              <w:rPr>
                <w:rFonts w:cs="Times New Roman"/>
                <w:szCs w:val="26"/>
              </w:rPr>
              <w:t>Không</w:t>
            </w:r>
          </w:p>
        </w:tc>
        <w:tc>
          <w:tcPr>
            <w:tcW w:w="1687" w:type="dxa"/>
          </w:tcPr>
          <w:p w14:paraId="517B9F67" w14:textId="77777777" w:rsidR="009A7329" w:rsidRDefault="00892582">
            <w:pPr>
              <w:spacing w:before="20" w:after="20" w:line="264" w:lineRule="auto"/>
            </w:pPr>
            <w:r>
              <w:rPr>
                <w:rFonts w:cs="Times New Roman"/>
                <w:szCs w:val="26"/>
              </w:rPr>
              <w:t>Nhân viên (tham chiếu employees)</w:t>
            </w:r>
          </w:p>
        </w:tc>
      </w:tr>
      <w:tr w:rsidR="009A7329" w14:paraId="7851A120" w14:textId="77777777">
        <w:trPr>
          <w:cantSplit/>
          <w:jc w:val="center"/>
        </w:trPr>
        <w:tc>
          <w:tcPr>
            <w:tcW w:w="1700" w:type="dxa"/>
          </w:tcPr>
          <w:p w14:paraId="06BFF07D" w14:textId="77777777" w:rsidR="009A7329" w:rsidRDefault="00892582">
            <w:pPr>
              <w:spacing w:before="20" w:after="20" w:line="264" w:lineRule="auto"/>
            </w:pPr>
            <w:r>
              <w:rPr>
                <w:rFonts w:cs="Times New Roman"/>
                <w:szCs w:val="26"/>
              </w:rPr>
              <w:t>period</w:t>
            </w:r>
          </w:p>
        </w:tc>
        <w:tc>
          <w:tcPr>
            <w:tcW w:w="1750" w:type="dxa"/>
          </w:tcPr>
          <w:p w14:paraId="0C799FB7" w14:textId="77777777" w:rsidR="009A7329" w:rsidRDefault="00892582">
            <w:pPr>
              <w:spacing w:before="20" w:after="20" w:line="264" w:lineRule="auto"/>
            </w:pPr>
            <w:r>
              <w:rPr>
                <w:rFonts w:cs="Times New Roman"/>
                <w:szCs w:val="26"/>
              </w:rPr>
              <w:t>varchar(50)</w:t>
            </w:r>
          </w:p>
        </w:tc>
        <w:tc>
          <w:tcPr>
            <w:tcW w:w="1250" w:type="dxa"/>
          </w:tcPr>
          <w:p w14:paraId="30F0DAB7" w14:textId="77777777" w:rsidR="009A7329" w:rsidRDefault="009A7329">
            <w:pPr>
              <w:spacing w:before="20" w:after="20" w:line="264" w:lineRule="auto"/>
            </w:pPr>
          </w:p>
        </w:tc>
        <w:tc>
          <w:tcPr>
            <w:tcW w:w="1400" w:type="dxa"/>
          </w:tcPr>
          <w:p w14:paraId="230370E7" w14:textId="77777777" w:rsidR="009A7329" w:rsidRDefault="009A7329">
            <w:pPr>
              <w:spacing w:before="20" w:after="20" w:line="264" w:lineRule="auto"/>
            </w:pPr>
          </w:p>
        </w:tc>
        <w:tc>
          <w:tcPr>
            <w:tcW w:w="1000" w:type="dxa"/>
          </w:tcPr>
          <w:p w14:paraId="560F2043" w14:textId="77777777" w:rsidR="009A7329" w:rsidRDefault="00892582">
            <w:pPr>
              <w:spacing w:before="20" w:after="20" w:line="264" w:lineRule="auto"/>
            </w:pPr>
            <w:r>
              <w:rPr>
                <w:rFonts w:cs="Times New Roman"/>
                <w:szCs w:val="26"/>
              </w:rPr>
              <w:t>Không</w:t>
            </w:r>
          </w:p>
        </w:tc>
        <w:tc>
          <w:tcPr>
            <w:tcW w:w="1687" w:type="dxa"/>
          </w:tcPr>
          <w:p w14:paraId="1D559C15" w14:textId="77777777" w:rsidR="009A7329" w:rsidRDefault="00892582">
            <w:pPr>
              <w:spacing w:before="20" w:after="20" w:line="264" w:lineRule="auto"/>
            </w:pPr>
            <w:r>
              <w:rPr>
                <w:rFonts w:cs="Times New Roman"/>
                <w:szCs w:val="26"/>
              </w:rPr>
              <w:t>Kỳ lương (YYYY-MM)</w:t>
            </w:r>
          </w:p>
        </w:tc>
      </w:tr>
      <w:tr w:rsidR="009A7329" w14:paraId="7407366E" w14:textId="77777777">
        <w:trPr>
          <w:cantSplit/>
          <w:jc w:val="center"/>
        </w:trPr>
        <w:tc>
          <w:tcPr>
            <w:tcW w:w="1700" w:type="dxa"/>
          </w:tcPr>
          <w:p w14:paraId="6E9F3E1C" w14:textId="77777777" w:rsidR="009A7329" w:rsidRDefault="00892582">
            <w:pPr>
              <w:spacing w:before="20" w:after="20" w:line="264" w:lineRule="auto"/>
            </w:pPr>
            <w:r>
              <w:rPr>
                <w:rFonts w:cs="Times New Roman"/>
                <w:szCs w:val="26"/>
              </w:rPr>
              <w:t>base_​salary</w:t>
            </w:r>
          </w:p>
        </w:tc>
        <w:tc>
          <w:tcPr>
            <w:tcW w:w="1750" w:type="dxa"/>
          </w:tcPr>
          <w:p w14:paraId="6E1EB12E" w14:textId="77777777" w:rsidR="009A7329" w:rsidRDefault="00892582">
            <w:pPr>
              <w:spacing w:before="20" w:after="20" w:line="264" w:lineRule="auto"/>
            </w:pPr>
            <w:r>
              <w:rPr>
                <w:rFonts w:cs="Times New Roman"/>
                <w:szCs w:val="26"/>
              </w:rPr>
              <w:t>decimal(15,2)</w:t>
            </w:r>
          </w:p>
        </w:tc>
        <w:tc>
          <w:tcPr>
            <w:tcW w:w="1250" w:type="dxa"/>
          </w:tcPr>
          <w:p w14:paraId="2A80190A" w14:textId="77777777" w:rsidR="009A7329" w:rsidRDefault="009A7329">
            <w:pPr>
              <w:spacing w:before="20" w:after="20" w:line="264" w:lineRule="auto"/>
            </w:pPr>
          </w:p>
        </w:tc>
        <w:tc>
          <w:tcPr>
            <w:tcW w:w="1400" w:type="dxa"/>
          </w:tcPr>
          <w:p w14:paraId="0F4D5AB2" w14:textId="77777777" w:rsidR="009A7329" w:rsidRDefault="009A7329">
            <w:pPr>
              <w:spacing w:before="20" w:after="20" w:line="264" w:lineRule="auto"/>
            </w:pPr>
          </w:p>
        </w:tc>
        <w:tc>
          <w:tcPr>
            <w:tcW w:w="1000" w:type="dxa"/>
          </w:tcPr>
          <w:p w14:paraId="259D0BC6" w14:textId="77777777" w:rsidR="009A7329" w:rsidRDefault="00892582">
            <w:pPr>
              <w:spacing w:before="20" w:after="20" w:line="264" w:lineRule="auto"/>
            </w:pPr>
            <w:r>
              <w:rPr>
                <w:rFonts w:cs="Times New Roman"/>
                <w:szCs w:val="26"/>
              </w:rPr>
              <w:t>Không</w:t>
            </w:r>
          </w:p>
        </w:tc>
        <w:tc>
          <w:tcPr>
            <w:tcW w:w="1687" w:type="dxa"/>
          </w:tcPr>
          <w:p w14:paraId="14D96BBF" w14:textId="77777777" w:rsidR="009A7329" w:rsidRDefault="00892582">
            <w:pPr>
              <w:spacing w:before="20" w:after="20" w:line="264" w:lineRule="auto"/>
            </w:pPr>
            <w:r>
              <w:rPr>
                <w:rFonts w:cs="Times New Roman"/>
                <w:szCs w:val="26"/>
              </w:rPr>
              <w:t>Lương theo ngày công</w:t>
            </w:r>
          </w:p>
        </w:tc>
      </w:tr>
      <w:tr w:rsidR="009A7329" w14:paraId="03D358A5" w14:textId="77777777">
        <w:trPr>
          <w:cantSplit/>
          <w:jc w:val="center"/>
        </w:trPr>
        <w:tc>
          <w:tcPr>
            <w:tcW w:w="1700" w:type="dxa"/>
          </w:tcPr>
          <w:p w14:paraId="53C01511" w14:textId="77777777" w:rsidR="009A7329" w:rsidRDefault="00892582">
            <w:pPr>
              <w:spacing w:before="20" w:after="20" w:line="264" w:lineRule="auto"/>
            </w:pPr>
            <w:r>
              <w:rPr>
                <w:rFonts w:cs="Times New Roman"/>
                <w:szCs w:val="26"/>
              </w:rPr>
              <w:t>allowances</w:t>
            </w:r>
          </w:p>
        </w:tc>
        <w:tc>
          <w:tcPr>
            <w:tcW w:w="1750" w:type="dxa"/>
          </w:tcPr>
          <w:p w14:paraId="0AF517CD" w14:textId="77777777" w:rsidR="009A7329" w:rsidRDefault="00892582">
            <w:pPr>
              <w:spacing w:before="20" w:after="20" w:line="264" w:lineRule="auto"/>
            </w:pPr>
            <w:r>
              <w:rPr>
                <w:rFonts w:cs="Times New Roman"/>
                <w:szCs w:val="26"/>
              </w:rPr>
              <w:t>decimal(15,2)</w:t>
            </w:r>
          </w:p>
        </w:tc>
        <w:tc>
          <w:tcPr>
            <w:tcW w:w="1250" w:type="dxa"/>
          </w:tcPr>
          <w:p w14:paraId="779ED927" w14:textId="77777777" w:rsidR="009A7329" w:rsidRDefault="009A7329">
            <w:pPr>
              <w:spacing w:before="20" w:after="20" w:line="264" w:lineRule="auto"/>
            </w:pPr>
          </w:p>
        </w:tc>
        <w:tc>
          <w:tcPr>
            <w:tcW w:w="1400" w:type="dxa"/>
          </w:tcPr>
          <w:p w14:paraId="23FDAA86" w14:textId="77777777" w:rsidR="009A7329" w:rsidRDefault="00892582">
            <w:pPr>
              <w:spacing w:before="20" w:after="20" w:line="264" w:lineRule="auto"/>
            </w:pPr>
            <w:r>
              <w:rPr>
                <w:rFonts w:cs="Times New Roman"/>
                <w:szCs w:val="26"/>
              </w:rPr>
              <w:t>0.00</w:t>
            </w:r>
          </w:p>
        </w:tc>
        <w:tc>
          <w:tcPr>
            <w:tcW w:w="1000" w:type="dxa"/>
          </w:tcPr>
          <w:p w14:paraId="5583AC2C" w14:textId="77777777" w:rsidR="009A7329" w:rsidRDefault="00892582">
            <w:pPr>
              <w:spacing w:before="20" w:after="20" w:line="264" w:lineRule="auto"/>
            </w:pPr>
            <w:r>
              <w:rPr>
                <w:rFonts w:cs="Times New Roman"/>
                <w:szCs w:val="26"/>
              </w:rPr>
              <w:t>Có</w:t>
            </w:r>
          </w:p>
        </w:tc>
        <w:tc>
          <w:tcPr>
            <w:tcW w:w="1687" w:type="dxa"/>
          </w:tcPr>
          <w:p w14:paraId="3770F77D" w14:textId="77777777" w:rsidR="009A7329" w:rsidRDefault="00892582">
            <w:pPr>
              <w:spacing w:before="20" w:after="20" w:line="264" w:lineRule="auto"/>
            </w:pPr>
            <w:r>
              <w:rPr>
                <w:rFonts w:cs="Times New Roman"/>
                <w:szCs w:val="26"/>
              </w:rPr>
              <w:t>Tổng phụ cấp</w:t>
            </w:r>
          </w:p>
        </w:tc>
      </w:tr>
      <w:tr w:rsidR="009A7329" w14:paraId="16E52A0C" w14:textId="77777777">
        <w:trPr>
          <w:cantSplit/>
          <w:jc w:val="center"/>
        </w:trPr>
        <w:tc>
          <w:tcPr>
            <w:tcW w:w="1700" w:type="dxa"/>
          </w:tcPr>
          <w:p w14:paraId="5DFC6A70" w14:textId="77777777" w:rsidR="009A7329" w:rsidRDefault="00892582">
            <w:pPr>
              <w:spacing w:before="20" w:after="20" w:line="264" w:lineRule="auto"/>
            </w:pPr>
            <w:r>
              <w:rPr>
                <w:rFonts w:cs="Times New Roman"/>
                <w:szCs w:val="26"/>
              </w:rPr>
              <w:t>bonuses</w:t>
            </w:r>
          </w:p>
        </w:tc>
        <w:tc>
          <w:tcPr>
            <w:tcW w:w="1750" w:type="dxa"/>
          </w:tcPr>
          <w:p w14:paraId="378C22E1" w14:textId="77777777" w:rsidR="009A7329" w:rsidRDefault="00892582">
            <w:pPr>
              <w:spacing w:before="20" w:after="20" w:line="264" w:lineRule="auto"/>
            </w:pPr>
            <w:r>
              <w:rPr>
                <w:rFonts w:cs="Times New Roman"/>
                <w:szCs w:val="26"/>
              </w:rPr>
              <w:t>decimal(15,2)</w:t>
            </w:r>
          </w:p>
        </w:tc>
        <w:tc>
          <w:tcPr>
            <w:tcW w:w="1250" w:type="dxa"/>
          </w:tcPr>
          <w:p w14:paraId="1622E390" w14:textId="77777777" w:rsidR="009A7329" w:rsidRDefault="009A7329">
            <w:pPr>
              <w:spacing w:before="20" w:after="20" w:line="264" w:lineRule="auto"/>
            </w:pPr>
          </w:p>
        </w:tc>
        <w:tc>
          <w:tcPr>
            <w:tcW w:w="1400" w:type="dxa"/>
          </w:tcPr>
          <w:p w14:paraId="5380CC46" w14:textId="77777777" w:rsidR="009A7329" w:rsidRDefault="00892582">
            <w:pPr>
              <w:spacing w:before="20" w:after="20" w:line="264" w:lineRule="auto"/>
            </w:pPr>
            <w:r>
              <w:rPr>
                <w:rFonts w:cs="Times New Roman"/>
                <w:szCs w:val="26"/>
              </w:rPr>
              <w:t>0.00</w:t>
            </w:r>
          </w:p>
        </w:tc>
        <w:tc>
          <w:tcPr>
            <w:tcW w:w="1000" w:type="dxa"/>
          </w:tcPr>
          <w:p w14:paraId="0F2985C8" w14:textId="77777777" w:rsidR="009A7329" w:rsidRDefault="00892582">
            <w:pPr>
              <w:spacing w:before="20" w:after="20" w:line="264" w:lineRule="auto"/>
            </w:pPr>
            <w:r>
              <w:rPr>
                <w:rFonts w:cs="Times New Roman"/>
                <w:szCs w:val="26"/>
              </w:rPr>
              <w:t>Có</w:t>
            </w:r>
          </w:p>
        </w:tc>
        <w:tc>
          <w:tcPr>
            <w:tcW w:w="1687" w:type="dxa"/>
          </w:tcPr>
          <w:p w14:paraId="46FDEFCB" w14:textId="77777777" w:rsidR="009A7329" w:rsidRDefault="00892582">
            <w:pPr>
              <w:spacing w:before="20" w:after="20" w:line="264" w:lineRule="auto"/>
            </w:pPr>
            <w:r>
              <w:rPr>
                <w:rFonts w:cs="Times New Roman"/>
                <w:szCs w:val="26"/>
              </w:rPr>
              <w:t>Tổng thưởng</w:t>
            </w:r>
          </w:p>
        </w:tc>
      </w:tr>
      <w:tr w:rsidR="009A7329" w14:paraId="1CDA6D68" w14:textId="77777777">
        <w:trPr>
          <w:cantSplit/>
          <w:jc w:val="center"/>
        </w:trPr>
        <w:tc>
          <w:tcPr>
            <w:tcW w:w="1700" w:type="dxa"/>
          </w:tcPr>
          <w:p w14:paraId="708AC607" w14:textId="77777777" w:rsidR="009A7329" w:rsidRDefault="00892582">
            <w:pPr>
              <w:spacing w:before="20" w:after="20" w:line="264" w:lineRule="auto"/>
            </w:pPr>
            <w:r>
              <w:rPr>
                <w:rFonts w:cs="Times New Roman"/>
                <w:szCs w:val="26"/>
              </w:rPr>
              <w:t>deductions</w:t>
            </w:r>
          </w:p>
        </w:tc>
        <w:tc>
          <w:tcPr>
            <w:tcW w:w="1750" w:type="dxa"/>
          </w:tcPr>
          <w:p w14:paraId="16DBF92D" w14:textId="77777777" w:rsidR="009A7329" w:rsidRDefault="00892582">
            <w:pPr>
              <w:spacing w:before="20" w:after="20" w:line="264" w:lineRule="auto"/>
            </w:pPr>
            <w:r>
              <w:rPr>
                <w:rFonts w:cs="Times New Roman"/>
                <w:szCs w:val="26"/>
              </w:rPr>
              <w:t>decimal(15,2)</w:t>
            </w:r>
          </w:p>
        </w:tc>
        <w:tc>
          <w:tcPr>
            <w:tcW w:w="1250" w:type="dxa"/>
          </w:tcPr>
          <w:p w14:paraId="0FF2E5ED" w14:textId="77777777" w:rsidR="009A7329" w:rsidRDefault="009A7329">
            <w:pPr>
              <w:spacing w:before="20" w:after="20" w:line="264" w:lineRule="auto"/>
            </w:pPr>
          </w:p>
        </w:tc>
        <w:tc>
          <w:tcPr>
            <w:tcW w:w="1400" w:type="dxa"/>
          </w:tcPr>
          <w:p w14:paraId="746B7FE0" w14:textId="77777777" w:rsidR="009A7329" w:rsidRDefault="00892582">
            <w:pPr>
              <w:spacing w:before="20" w:after="20" w:line="264" w:lineRule="auto"/>
            </w:pPr>
            <w:r>
              <w:rPr>
                <w:rFonts w:cs="Times New Roman"/>
                <w:szCs w:val="26"/>
              </w:rPr>
              <w:t>0.00</w:t>
            </w:r>
          </w:p>
        </w:tc>
        <w:tc>
          <w:tcPr>
            <w:tcW w:w="1000" w:type="dxa"/>
          </w:tcPr>
          <w:p w14:paraId="5B1598DA" w14:textId="77777777" w:rsidR="009A7329" w:rsidRDefault="00892582">
            <w:pPr>
              <w:spacing w:before="20" w:after="20" w:line="264" w:lineRule="auto"/>
            </w:pPr>
            <w:r>
              <w:rPr>
                <w:rFonts w:cs="Times New Roman"/>
                <w:szCs w:val="26"/>
              </w:rPr>
              <w:t>Có</w:t>
            </w:r>
          </w:p>
        </w:tc>
        <w:tc>
          <w:tcPr>
            <w:tcW w:w="1687" w:type="dxa"/>
          </w:tcPr>
          <w:p w14:paraId="6695D35C" w14:textId="77777777" w:rsidR="009A7329" w:rsidRDefault="00892582">
            <w:pPr>
              <w:spacing w:before="20" w:after="20" w:line="264" w:lineRule="auto"/>
            </w:pPr>
            <w:r>
              <w:rPr>
                <w:rFonts w:cs="Times New Roman"/>
                <w:szCs w:val="26"/>
              </w:rPr>
              <w:t>Tổng khấu trừ</w:t>
            </w:r>
          </w:p>
        </w:tc>
      </w:tr>
      <w:tr w:rsidR="009A7329" w14:paraId="697EED16" w14:textId="77777777">
        <w:trPr>
          <w:cantSplit/>
          <w:jc w:val="center"/>
        </w:trPr>
        <w:tc>
          <w:tcPr>
            <w:tcW w:w="1700" w:type="dxa"/>
          </w:tcPr>
          <w:p w14:paraId="02A3E15D" w14:textId="77777777" w:rsidR="009A7329" w:rsidRDefault="00892582">
            <w:pPr>
              <w:spacing w:before="20" w:after="20" w:line="264" w:lineRule="auto"/>
            </w:pPr>
            <w:r>
              <w:rPr>
                <w:rFonts w:cs="Times New Roman"/>
                <w:szCs w:val="26"/>
              </w:rPr>
              <w:t>net_​salary</w:t>
            </w:r>
          </w:p>
        </w:tc>
        <w:tc>
          <w:tcPr>
            <w:tcW w:w="1750" w:type="dxa"/>
          </w:tcPr>
          <w:p w14:paraId="64095133" w14:textId="77777777" w:rsidR="009A7329" w:rsidRDefault="00892582">
            <w:pPr>
              <w:spacing w:before="20" w:after="20" w:line="264" w:lineRule="auto"/>
            </w:pPr>
            <w:r>
              <w:rPr>
                <w:rFonts w:cs="Times New Roman"/>
                <w:szCs w:val="26"/>
              </w:rPr>
              <w:t>decimal(15,2)</w:t>
            </w:r>
          </w:p>
        </w:tc>
        <w:tc>
          <w:tcPr>
            <w:tcW w:w="1250" w:type="dxa"/>
          </w:tcPr>
          <w:p w14:paraId="547CF602" w14:textId="77777777" w:rsidR="009A7329" w:rsidRDefault="009A7329">
            <w:pPr>
              <w:spacing w:before="20" w:after="20" w:line="264" w:lineRule="auto"/>
            </w:pPr>
          </w:p>
        </w:tc>
        <w:tc>
          <w:tcPr>
            <w:tcW w:w="1400" w:type="dxa"/>
          </w:tcPr>
          <w:p w14:paraId="58F68B75" w14:textId="77777777" w:rsidR="009A7329" w:rsidRDefault="009A7329">
            <w:pPr>
              <w:spacing w:before="20" w:after="20" w:line="264" w:lineRule="auto"/>
            </w:pPr>
          </w:p>
        </w:tc>
        <w:tc>
          <w:tcPr>
            <w:tcW w:w="1000" w:type="dxa"/>
          </w:tcPr>
          <w:p w14:paraId="0550F474" w14:textId="77777777" w:rsidR="009A7329" w:rsidRDefault="00892582">
            <w:pPr>
              <w:spacing w:before="20" w:after="20" w:line="264" w:lineRule="auto"/>
            </w:pPr>
            <w:r>
              <w:rPr>
                <w:rFonts w:cs="Times New Roman"/>
                <w:szCs w:val="26"/>
              </w:rPr>
              <w:t>Không</w:t>
            </w:r>
          </w:p>
        </w:tc>
        <w:tc>
          <w:tcPr>
            <w:tcW w:w="1687" w:type="dxa"/>
          </w:tcPr>
          <w:p w14:paraId="0DBEBDAA" w14:textId="77777777" w:rsidR="009A7329" w:rsidRDefault="00892582">
            <w:pPr>
              <w:spacing w:before="20" w:after="20" w:line="264" w:lineRule="auto"/>
            </w:pPr>
            <w:r>
              <w:rPr>
                <w:rFonts w:cs="Times New Roman"/>
                <w:szCs w:val="26"/>
              </w:rPr>
              <w:t>Thực lĩnh</w:t>
            </w:r>
          </w:p>
        </w:tc>
      </w:tr>
      <w:tr w:rsidR="009A7329" w14:paraId="4D2149E0" w14:textId="77777777">
        <w:trPr>
          <w:cantSplit/>
          <w:jc w:val="center"/>
        </w:trPr>
        <w:tc>
          <w:tcPr>
            <w:tcW w:w="1700" w:type="dxa"/>
          </w:tcPr>
          <w:p w14:paraId="455A4606" w14:textId="77777777" w:rsidR="009A7329" w:rsidRDefault="00892582">
            <w:pPr>
              <w:spacing w:before="20" w:after="20" w:line="264" w:lineRule="auto"/>
            </w:pPr>
            <w:r>
              <w:rPr>
                <w:rFonts w:cs="Times New Roman"/>
                <w:szCs w:val="26"/>
              </w:rPr>
              <w:t>status</w:t>
            </w:r>
          </w:p>
        </w:tc>
        <w:tc>
          <w:tcPr>
            <w:tcW w:w="1750" w:type="dxa"/>
          </w:tcPr>
          <w:p w14:paraId="333D36A3" w14:textId="77777777" w:rsidR="009A7329" w:rsidRDefault="00892582">
            <w:pPr>
              <w:spacing w:before="20" w:after="20" w:line="264" w:lineRule="auto"/>
            </w:pPr>
            <w:r>
              <w:rPr>
                <w:rFonts w:cs="Times New Roman"/>
                <w:szCs w:val="26"/>
              </w:rPr>
              <w:t>varchar(30)</w:t>
            </w:r>
          </w:p>
        </w:tc>
        <w:tc>
          <w:tcPr>
            <w:tcW w:w="1250" w:type="dxa"/>
          </w:tcPr>
          <w:p w14:paraId="4E65D89D" w14:textId="77777777" w:rsidR="009A7329" w:rsidRDefault="009A7329">
            <w:pPr>
              <w:spacing w:before="20" w:after="20" w:line="264" w:lineRule="auto"/>
            </w:pPr>
          </w:p>
        </w:tc>
        <w:tc>
          <w:tcPr>
            <w:tcW w:w="1400" w:type="dxa"/>
          </w:tcPr>
          <w:p w14:paraId="3433F13A" w14:textId="77777777" w:rsidR="009A7329" w:rsidRDefault="00892582">
            <w:pPr>
              <w:spacing w:before="20" w:after="20" w:line="264" w:lineRule="auto"/>
            </w:pPr>
            <w:r>
              <w:rPr>
                <w:rFonts w:cs="Times New Roman"/>
                <w:szCs w:val="26"/>
              </w:rPr>
              <w:t>UNPAID</w:t>
            </w:r>
          </w:p>
        </w:tc>
        <w:tc>
          <w:tcPr>
            <w:tcW w:w="1000" w:type="dxa"/>
          </w:tcPr>
          <w:p w14:paraId="47BA1104" w14:textId="77777777" w:rsidR="009A7329" w:rsidRDefault="00892582">
            <w:pPr>
              <w:spacing w:before="20" w:after="20" w:line="264" w:lineRule="auto"/>
            </w:pPr>
            <w:r>
              <w:rPr>
                <w:rFonts w:cs="Times New Roman"/>
                <w:szCs w:val="26"/>
              </w:rPr>
              <w:t>Có</w:t>
            </w:r>
          </w:p>
        </w:tc>
        <w:tc>
          <w:tcPr>
            <w:tcW w:w="1687" w:type="dxa"/>
          </w:tcPr>
          <w:p w14:paraId="482BA337" w14:textId="77777777" w:rsidR="009A7329" w:rsidRDefault="00892582">
            <w:pPr>
              <w:spacing w:before="20" w:after="20" w:line="264" w:lineRule="auto"/>
            </w:pPr>
            <w:r>
              <w:rPr>
                <w:rFonts w:cs="Times New Roman"/>
                <w:szCs w:val="26"/>
              </w:rPr>
              <w:t>Trạng thái: nháp, chờ duyệt, đã duyệt, đã chi</w:t>
            </w:r>
          </w:p>
        </w:tc>
      </w:tr>
      <w:tr w:rsidR="009A7329" w14:paraId="2C8C7E31" w14:textId="77777777">
        <w:trPr>
          <w:cantSplit/>
          <w:jc w:val="center"/>
        </w:trPr>
        <w:tc>
          <w:tcPr>
            <w:tcW w:w="1700" w:type="dxa"/>
          </w:tcPr>
          <w:p w14:paraId="111BE880" w14:textId="77777777" w:rsidR="009A7329" w:rsidRDefault="00892582">
            <w:pPr>
              <w:spacing w:before="20" w:after="20" w:line="264" w:lineRule="auto"/>
            </w:pPr>
            <w:r>
              <w:rPr>
                <w:rFonts w:cs="Times New Roman"/>
                <w:szCs w:val="26"/>
              </w:rPr>
              <w:t>paid_​at</w:t>
            </w:r>
          </w:p>
        </w:tc>
        <w:tc>
          <w:tcPr>
            <w:tcW w:w="1750" w:type="dxa"/>
          </w:tcPr>
          <w:p w14:paraId="76B32CF8" w14:textId="77777777" w:rsidR="009A7329" w:rsidRDefault="00892582">
            <w:pPr>
              <w:spacing w:before="20" w:after="20" w:line="264" w:lineRule="auto"/>
            </w:pPr>
            <w:r>
              <w:rPr>
                <w:rFonts w:cs="Times New Roman"/>
                <w:szCs w:val="26"/>
              </w:rPr>
              <w:t>timestamptz</w:t>
            </w:r>
          </w:p>
        </w:tc>
        <w:tc>
          <w:tcPr>
            <w:tcW w:w="1250" w:type="dxa"/>
          </w:tcPr>
          <w:p w14:paraId="52D12851" w14:textId="77777777" w:rsidR="009A7329" w:rsidRDefault="009A7329">
            <w:pPr>
              <w:spacing w:before="20" w:after="20" w:line="264" w:lineRule="auto"/>
            </w:pPr>
          </w:p>
        </w:tc>
        <w:tc>
          <w:tcPr>
            <w:tcW w:w="1400" w:type="dxa"/>
          </w:tcPr>
          <w:p w14:paraId="3D049FF1" w14:textId="77777777" w:rsidR="009A7329" w:rsidRDefault="009A7329">
            <w:pPr>
              <w:spacing w:before="20" w:after="20" w:line="264" w:lineRule="auto"/>
            </w:pPr>
          </w:p>
        </w:tc>
        <w:tc>
          <w:tcPr>
            <w:tcW w:w="1000" w:type="dxa"/>
          </w:tcPr>
          <w:p w14:paraId="7578A555" w14:textId="77777777" w:rsidR="009A7329" w:rsidRDefault="00892582">
            <w:pPr>
              <w:spacing w:before="20" w:after="20" w:line="264" w:lineRule="auto"/>
            </w:pPr>
            <w:r>
              <w:rPr>
                <w:rFonts w:cs="Times New Roman"/>
                <w:szCs w:val="26"/>
              </w:rPr>
              <w:t>Có</w:t>
            </w:r>
          </w:p>
        </w:tc>
        <w:tc>
          <w:tcPr>
            <w:tcW w:w="1687" w:type="dxa"/>
          </w:tcPr>
          <w:p w14:paraId="306BA458" w14:textId="77777777" w:rsidR="009A7329" w:rsidRDefault="00892582">
            <w:pPr>
              <w:spacing w:before="20" w:after="20" w:line="264" w:lineRule="auto"/>
            </w:pPr>
            <w:r>
              <w:rPr>
                <w:rFonts w:cs="Times New Roman"/>
                <w:szCs w:val="26"/>
              </w:rPr>
              <w:t>Thời điểm chi lương</w:t>
            </w:r>
          </w:p>
        </w:tc>
      </w:tr>
      <w:tr w:rsidR="009A7329" w14:paraId="38D4F2D6" w14:textId="77777777">
        <w:trPr>
          <w:cantSplit/>
          <w:jc w:val="center"/>
        </w:trPr>
        <w:tc>
          <w:tcPr>
            <w:tcW w:w="1700" w:type="dxa"/>
          </w:tcPr>
          <w:p w14:paraId="24D1D673" w14:textId="77777777" w:rsidR="009A7329" w:rsidRDefault="00892582">
            <w:pPr>
              <w:spacing w:before="20" w:after="20" w:line="264" w:lineRule="auto"/>
            </w:pPr>
            <w:r>
              <w:rPr>
                <w:rFonts w:cs="Times New Roman"/>
                <w:szCs w:val="26"/>
              </w:rPr>
              <w:t>created_​at</w:t>
            </w:r>
          </w:p>
        </w:tc>
        <w:tc>
          <w:tcPr>
            <w:tcW w:w="1750" w:type="dxa"/>
          </w:tcPr>
          <w:p w14:paraId="211CB98B" w14:textId="77777777" w:rsidR="009A7329" w:rsidRDefault="00892582">
            <w:pPr>
              <w:spacing w:before="20" w:after="20" w:line="264" w:lineRule="auto"/>
            </w:pPr>
            <w:r>
              <w:rPr>
                <w:rFonts w:cs="Times New Roman"/>
                <w:szCs w:val="26"/>
              </w:rPr>
              <w:t>timestamptz</w:t>
            </w:r>
          </w:p>
        </w:tc>
        <w:tc>
          <w:tcPr>
            <w:tcW w:w="1250" w:type="dxa"/>
          </w:tcPr>
          <w:p w14:paraId="6606D313" w14:textId="77777777" w:rsidR="009A7329" w:rsidRDefault="009A7329">
            <w:pPr>
              <w:spacing w:before="20" w:after="20" w:line="264" w:lineRule="auto"/>
            </w:pPr>
          </w:p>
        </w:tc>
        <w:tc>
          <w:tcPr>
            <w:tcW w:w="1400" w:type="dxa"/>
          </w:tcPr>
          <w:p w14:paraId="2EDC67FB" w14:textId="77777777" w:rsidR="009A7329" w:rsidRDefault="00892582">
            <w:pPr>
              <w:spacing w:before="20" w:after="20" w:line="264" w:lineRule="auto"/>
            </w:pPr>
            <w:r>
              <w:rPr>
                <w:rFonts w:cs="Times New Roman"/>
                <w:szCs w:val="26"/>
              </w:rPr>
              <w:t>now()</w:t>
            </w:r>
          </w:p>
        </w:tc>
        <w:tc>
          <w:tcPr>
            <w:tcW w:w="1000" w:type="dxa"/>
          </w:tcPr>
          <w:p w14:paraId="588DC71F" w14:textId="77777777" w:rsidR="009A7329" w:rsidRDefault="00892582">
            <w:pPr>
              <w:spacing w:before="20" w:after="20" w:line="264" w:lineRule="auto"/>
            </w:pPr>
            <w:r>
              <w:rPr>
                <w:rFonts w:cs="Times New Roman"/>
                <w:szCs w:val="26"/>
              </w:rPr>
              <w:t>Không</w:t>
            </w:r>
          </w:p>
        </w:tc>
        <w:tc>
          <w:tcPr>
            <w:tcW w:w="1687" w:type="dxa"/>
          </w:tcPr>
          <w:p w14:paraId="521CE047" w14:textId="77777777" w:rsidR="009A7329" w:rsidRDefault="00892582">
            <w:pPr>
              <w:spacing w:before="20" w:after="20" w:line="264" w:lineRule="auto"/>
            </w:pPr>
            <w:r>
              <w:rPr>
                <w:rFonts w:cs="Times New Roman"/>
                <w:szCs w:val="26"/>
              </w:rPr>
              <w:t>Thời điểm tạo bản ghi</w:t>
            </w:r>
          </w:p>
        </w:tc>
      </w:tr>
      <w:tr w:rsidR="009A7329" w14:paraId="711F82EE" w14:textId="77777777">
        <w:trPr>
          <w:cantSplit/>
          <w:jc w:val="center"/>
        </w:trPr>
        <w:tc>
          <w:tcPr>
            <w:tcW w:w="1700" w:type="dxa"/>
          </w:tcPr>
          <w:p w14:paraId="5C74DCEC" w14:textId="77777777" w:rsidR="009A7329" w:rsidRDefault="00892582">
            <w:pPr>
              <w:spacing w:before="20" w:after="20" w:line="264" w:lineRule="auto"/>
            </w:pPr>
            <w:r>
              <w:rPr>
                <w:rFonts w:cs="Times New Roman"/>
                <w:szCs w:val="26"/>
              </w:rPr>
              <w:t>contract_​salary</w:t>
            </w:r>
          </w:p>
        </w:tc>
        <w:tc>
          <w:tcPr>
            <w:tcW w:w="1750" w:type="dxa"/>
          </w:tcPr>
          <w:p w14:paraId="0A4C3A21" w14:textId="77777777" w:rsidR="009A7329" w:rsidRDefault="00892582">
            <w:pPr>
              <w:spacing w:before="20" w:after="20" w:line="264" w:lineRule="auto"/>
            </w:pPr>
            <w:r>
              <w:rPr>
                <w:rFonts w:cs="Times New Roman"/>
                <w:szCs w:val="26"/>
              </w:rPr>
              <w:t>decimal(15,2)</w:t>
            </w:r>
          </w:p>
        </w:tc>
        <w:tc>
          <w:tcPr>
            <w:tcW w:w="1250" w:type="dxa"/>
          </w:tcPr>
          <w:p w14:paraId="295EC926" w14:textId="77777777" w:rsidR="009A7329" w:rsidRDefault="009A7329">
            <w:pPr>
              <w:spacing w:before="20" w:after="20" w:line="264" w:lineRule="auto"/>
            </w:pPr>
          </w:p>
        </w:tc>
        <w:tc>
          <w:tcPr>
            <w:tcW w:w="1400" w:type="dxa"/>
          </w:tcPr>
          <w:p w14:paraId="34578362" w14:textId="77777777" w:rsidR="009A7329" w:rsidRDefault="009A7329">
            <w:pPr>
              <w:spacing w:before="20" w:after="20" w:line="264" w:lineRule="auto"/>
            </w:pPr>
          </w:p>
        </w:tc>
        <w:tc>
          <w:tcPr>
            <w:tcW w:w="1000" w:type="dxa"/>
          </w:tcPr>
          <w:p w14:paraId="1C581282" w14:textId="77777777" w:rsidR="009A7329" w:rsidRDefault="00892582">
            <w:pPr>
              <w:spacing w:before="20" w:after="20" w:line="264" w:lineRule="auto"/>
            </w:pPr>
            <w:r>
              <w:rPr>
                <w:rFonts w:cs="Times New Roman"/>
                <w:szCs w:val="26"/>
              </w:rPr>
              <w:t>Có</w:t>
            </w:r>
          </w:p>
        </w:tc>
        <w:tc>
          <w:tcPr>
            <w:tcW w:w="1687" w:type="dxa"/>
          </w:tcPr>
          <w:p w14:paraId="79CAB8C6" w14:textId="77777777" w:rsidR="009A7329" w:rsidRDefault="00892582">
            <w:pPr>
              <w:spacing w:before="20" w:after="20" w:line="264" w:lineRule="auto"/>
            </w:pPr>
            <w:r>
              <w:rPr>
                <w:rFonts w:cs="Times New Roman"/>
                <w:szCs w:val="26"/>
              </w:rPr>
              <w:t>Lương hợp đồng tại kỳ tính</w:t>
            </w:r>
          </w:p>
        </w:tc>
      </w:tr>
      <w:tr w:rsidR="009A7329" w14:paraId="70CCB67C" w14:textId="77777777">
        <w:trPr>
          <w:cantSplit/>
          <w:jc w:val="center"/>
        </w:trPr>
        <w:tc>
          <w:tcPr>
            <w:tcW w:w="1700" w:type="dxa"/>
          </w:tcPr>
          <w:p w14:paraId="60EEE02A" w14:textId="77777777" w:rsidR="009A7329" w:rsidRDefault="00892582">
            <w:pPr>
              <w:spacing w:before="20" w:after="20" w:line="264" w:lineRule="auto"/>
            </w:pPr>
            <w:r>
              <w:rPr>
                <w:rFonts w:cs="Times New Roman"/>
                <w:szCs w:val="26"/>
              </w:rPr>
              <w:lastRenderedPageBreak/>
              <w:t>standard_​days</w:t>
            </w:r>
          </w:p>
        </w:tc>
        <w:tc>
          <w:tcPr>
            <w:tcW w:w="1750" w:type="dxa"/>
          </w:tcPr>
          <w:p w14:paraId="471AA744" w14:textId="77777777" w:rsidR="009A7329" w:rsidRDefault="00892582">
            <w:pPr>
              <w:spacing w:before="20" w:after="20" w:line="264" w:lineRule="auto"/>
            </w:pPr>
            <w:r>
              <w:rPr>
                <w:rFonts w:cs="Times New Roman"/>
                <w:szCs w:val="26"/>
              </w:rPr>
              <w:t>decimal(5,2)</w:t>
            </w:r>
          </w:p>
        </w:tc>
        <w:tc>
          <w:tcPr>
            <w:tcW w:w="1250" w:type="dxa"/>
          </w:tcPr>
          <w:p w14:paraId="648FA6C8" w14:textId="77777777" w:rsidR="009A7329" w:rsidRDefault="009A7329">
            <w:pPr>
              <w:spacing w:before="20" w:after="20" w:line="264" w:lineRule="auto"/>
            </w:pPr>
          </w:p>
        </w:tc>
        <w:tc>
          <w:tcPr>
            <w:tcW w:w="1400" w:type="dxa"/>
          </w:tcPr>
          <w:p w14:paraId="75FE20A4" w14:textId="77777777" w:rsidR="009A7329" w:rsidRDefault="009A7329">
            <w:pPr>
              <w:spacing w:before="20" w:after="20" w:line="264" w:lineRule="auto"/>
            </w:pPr>
          </w:p>
        </w:tc>
        <w:tc>
          <w:tcPr>
            <w:tcW w:w="1000" w:type="dxa"/>
          </w:tcPr>
          <w:p w14:paraId="3137398D" w14:textId="77777777" w:rsidR="009A7329" w:rsidRDefault="00892582">
            <w:pPr>
              <w:spacing w:before="20" w:after="20" w:line="264" w:lineRule="auto"/>
            </w:pPr>
            <w:r>
              <w:rPr>
                <w:rFonts w:cs="Times New Roman"/>
                <w:szCs w:val="26"/>
              </w:rPr>
              <w:t>Có</w:t>
            </w:r>
          </w:p>
        </w:tc>
        <w:tc>
          <w:tcPr>
            <w:tcW w:w="1687" w:type="dxa"/>
          </w:tcPr>
          <w:p w14:paraId="2EA7A75F" w14:textId="77777777" w:rsidR="009A7329" w:rsidRDefault="00892582">
            <w:pPr>
              <w:spacing w:before="20" w:after="20" w:line="264" w:lineRule="auto"/>
            </w:pPr>
            <w:r>
              <w:rPr>
                <w:rFonts w:cs="Times New Roman"/>
                <w:szCs w:val="26"/>
              </w:rPr>
              <w:t>Số ngày công chuẩn</w:t>
            </w:r>
          </w:p>
        </w:tc>
      </w:tr>
      <w:tr w:rsidR="009A7329" w14:paraId="2C8CF837" w14:textId="77777777">
        <w:trPr>
          <w:cantSplit/>
          <w:jc w:val="center"/>
        </w:trPr>
        <w:tc>
          <w:tcPr>
            <w:tcW w:w="1700" w:type="dxa"/>
          </w:tcPr>
          <w:p w14:paraId="78819E1E" w14:textId="77777777" w:rsidR="009A7329" w:rsidRDefault="00892582">
            <w:pPr>
              <w:spacing w:before="20" w:after="20" w:line="264" w:lineRule="auto"/>
            </w:pPr>
            <w:r>
              <w:rPr>
                <w:rFonts w:cs="Times New Roman"/>
                <w:szCs w:val="26"/>
              </w:rPr>
              <w:t>work_​days</w:t>
            </w:r>
          </w:p>
        </w:tc>
        <w:tc>
          <w:tcPr>
            <w:tcW w:w="1750" w:type="dxa"/>
          </w:tcPr>
          <w:p w14:paraId="1F9BD478" w14:textId="77777777" w:rsidR="009A7329" w:rsidRDefault="00892582">
            <w:pPr>
              <w:spacing w:before="20" w:after="20" w:line="264" w:lineRule="auto"/>
            </w:pPr>
            <w:r>
              <w:rPr>
                <w:rFonts w:cs="Times New Roman"/>
                <w:szCs w:val="26"/>
              </w:rPr>
              <w:t>decimal(5,2)</w:t>
            </w:r>
          </w:p>
        </w:tc>
        <w:tc>
          <w:tcPr>
            <w:tcW w:w="1250" w:type="dxa"/>
          </w:tcPr>
          <w:p w14:paraId="3832C4E7" w14:textId="77777777" w:rsidR="009A7329" w:rsidRDefault="009A7329">
            <w:pPr>
              <w:spacing w:before="20" w:after="20" w:line="264" w:lineRule="auto"/>
            </w:pPr>
          </w:p>
        </w:tc>
        <w:tc>
          <w:tcPr>
            <w:tcW w:w="1400" w:type="dxa"/>
          </w:tcPr>
          <w:p w14:paraId="0EB8AC6F" w14:textId="77777777" w:rsidR="009A7329" w:rsidRDefault="009A7329">
            <w:pPr>
              <w:spacing w:before="20" w:after="20" w:line="264" w:lineRule="auto"/>
            </w:pPr>
          </w:p>
        </w:tc>
        <w:tc>
          <w:tcPr>
            <w:tcW w:w="1000" w:type="dxa"/>
          </w:tcPr>
          <w:p w14:paraId="5DBBE1FC" w14:textId="77777777" w:rsidR="009A7329" w:rsidRDefault="00892582">
            <w:pPr>
              <w:spacing w:before="20" w:after="20" w:line="264" w:lineRule="auto"/>
            </w:pPr>
            <w:r>
              <w:rPr>
                <w:rFonts w:cs="Times New Roman"/>
                <w:szCs w:val="26"/>
              </w:rPr>
              <w:t>Có</w:t>
            </w:r>
          </w:p>
        </w:tc>
        <w:tc>
          <w:tcPr>
            <w:tcW w:w="1687" w:type="dxa"/>
          </w:tcPr>
          <w:p w14:paraId="0BD95B37" w14:textId="77777777" w:rsidR="009A7329" w:rsidRDefault="00892582">
            <w:pPr>
              <w:spacing w:before="20" w:after="20" w:line="264" w:lineRule="auto"/>
            </w:pPr>
            <w:r>
              <w:rPr>
                <w:rFonts w:cs="Times New Roman"/>
                <w:szCs w:val="26"/>
              </w:rPr>
              <w:t>Số ngày đi làm</w:t>
            </w:r>
          </w:p>
        </w:tc>
      </w:tr>
      <w:tr w:rsidR="009A7329" w14:paraId="3B690476" w14:textId="77777777">
        <w:trPr>
          <w:cantSplit/>
          <w:jc w:val="center"/>
        </w:trPr>
        <w:tc>
          <w:tcPr>
            <w:tcW w:w="1700" w:type="dxa"/>
          </w:tcPr>
          <w:p w14:paraId="371B2867" w14:textId="77777777" w:rsidR="009A7329" w:rsidRDefault="00892582">
            <w:pPr>
              <w:spacing w:before="20" w:after="20" w:line="264" w:lineRule="auto"/>
            </w:pPr>
            <w:r>
              <w:rPr>
                <w:rFonts w:cs="Times New Roman"/>
                <w:szCs w:val="26"/>
              </w:rPr>
              <w:t>paid_​leave_​days</w:t>
            </w:r>
          </w:p>
        </w:tc>
        <w:tc>
          <w:tcPr>
            <w:tcW w:w="1750" w:type="dxa"/>
          </w:tcPr>
          <w:p w14:paraId="27E9C9C4" w14:textId="77777777" w:rsidR="009A7329" w:rsidRDefault="00892582">
            <w:pPr>
              <w:spacing w:before="20" w:after="20" w:line="264" w:lineRule="auto"/>
            </w:pPr>
            <w:r>
              <w:rPr>
                <w:rFonts w:cs="Times New Roman"/>
                <w:szCs w:val="26"/>
              </w:rPr>
              <w:t>decimal(5,2)</w:t>
            </w:r>
          </w:p>
        </w:tc>
        <w:tc>
          <w:tcPr>
            <w:tcW w:w="1250" w:type="dxa"/>
          </w:tcPr>
          <w:p w14:paraId="4EEE2F95" w14:textId="77777777" w:rsidR="009A7329" w:rsidRDefault="009A7329">
            <w:pPr>
              <w:spacing w:before="20" w:after="20" w:line="264" w:lineRule="auto"/>
            </w:pPr>
          </w:p>
        </w:tc>
        <w:tc>
          <w:tcPr>
            <w:tcW w:w="1400" w:type="dxa"/>
          </w:tcPr>
          <w:p w14:paraId="22A436A1" w14:textId="77777777" w:rsidR="009A7329" w:rsidRDefault="009A7329">
            <w:pPr>
              <w:spacing w:before="20" w:after="20" w:line="264" w:lineRule="auto"/>
            </w:pPr>
          </w:p>
        </w:tc>
        <w:tc>
          <w:tcPr>
            <w:tcW w:w="1000" w:type="dxa"/>
          </w:tcPr>
          <w:p w14:paraId="10D08D9E" w14:textId="77777777" w:rsidR="009A7329" w:rsidRDefault="00892582">
            <w:pPr>
              <w:spacing w:before="20" w:after="20" w:line="264" w:lineRule="auto"/>
            </w:pPr>
            <w:r>
              <w:rPr>
                <w:rFonts w:cs="Times New Roman"/>
                <w:szCs w:val="26"/>
              </w:rPr>
              <w:t>Có</w:t>
            </w:r>
          </w:p>
        </w:tc>
        <w:tc>
          <w:tcPr>
            <w:tcW w:w="1687" w:type="dxa"/>
          </w:tcPr>
          <w:p w14:paraId="2BD592AF" w14:textId="77777777" w:rsidR="009A7329" w:rsidRDefault="00892582">
            <w:pPr>
              <w:spacing w:before="20" w:after="20" w:line="264" w:lineRule="auto"/>
            </w:pPr>
            <w:r>
              <w:rPr>
                <w:rFonts w:cs="Times New Roman"/>
                <w:szCs w:val="26"/>
              </w:rPr>
              <w:t>Số ngày nghỉ có lương</w:t>
            </w:r>
          </w:p>
        </w:tc>
      </w:tr>
      <w:tr w:rsidR="009A7329" w14:paraId="353F5DB5" w14:textId="77777777">
        <w:trPr>
          <w:cantSplit/>
          <w:jc w:val="center"/>
        </w:trPr>
        <w:tc>
          <w:tcPr>
            <w:tcW w:w="1700" w:type="dxa"/>
          </w:tcPr>
          <w:p w14:paraId="46DD083F" w14:textId="77777777" w:rsidR="009A7329" w:rsidRDefault="00892582">
            <w:pPr>
              <w:spacing w:before="20" w:after="20" w:line="264" w:lineRule="auto"/>
            </w:pPr>
            <w:r>
              <w:rPr>
                <w:rFonts w:cs="Times New Roman"/>
                <w:szCs w:val="26"/>
              </w:rPr>
              <w:t>unpaid_​days</w:t>
            </w:r>
          </w:p>
        </w:tc>
        <w:tc>
          <w:tcPr>
            <w:tcW w:w="1750" w:type="dxa"/>
          </w:tcPr>
          <w:p w14:paraId="28922983" w14:textId="77777777" w:rsidR="009A7329" w:rsidRDefault="00892582">
            <w:pPr>
              <w:spacing w:before="20" w:after="20" w:line="264" w:lineRule="auto"/>
            </w:pPr>
            <w:r>
              <w:rPr>
                <w:rFonts w:cs="Times New Roman"/>
                <w:szCs w:val="26"/>
              </w:rPr>
              <w:t>decimal(5,2)</w:t>
            </w:r>
          </w:p>
        </w:tc>
        <w:tc>
          <w:tcPr>
            <w:tcW w:w="1250" w:type="dxa"/>
          </w:tcPr>
          <w:p w14:paraId="0A4F4B27" w14:textId="77777777" w:rsidR="009A7329" w:rsidRDefault="009A7329">
            <w:pPr>
              <w:spacing w:before="20" w:after="20" w:line="264" w:lineRule="auto"/>
            </w:pPr>
          </w:p>
        </w:tc>
        <w:tc>
          <w:tcPr>
            <w:tcW w:w="1400" w:type="dxa"/>
          </w:tcPr>
          <w:p w14:paraId="1F02D25D" w14:textId="77777777" w:rsidR="009A7329" w:rsidRDefault="009A7329">
            <w:pPr>
              <w:spacing w:before="20" w:after="20" w:line="264" w:lineRule="auto"/>
            </w:pPr>
          </w:p>
        </w:tc>
        <w:tc>
          <w:tcPr>
            <w:tcW w:w="1000" w:type="dxa"/>
          </w:tcPr>
          <w:p w14:paraId="4A4D004B" w14:textId="77777777" w:rsidR="009A7329" w:rsidRDefault="00892582">
            <w:pPr>
              <w:spacing w:before="20" w:after="20" w:line="264" w:lineRule="auto"/>
            </w:pPr>
            <w:r>
              <w:rPr>
                <w:rFonts w:cs="Times New Roman"/>
                <w:szCs w:val="26"/>
              </w:rPr>
              <w:t>Có</w:t>
            </w:r>
          </w:p>
        </w:tc>
        <w:tc>
          <w:tcPr>
            <w:tcW w:w="1687" w:type="dxa"/>
          </w:tcPr>
          <w:p w14:paraId="0711142B" w14:textId="77777777" w:rsidR="009A7329" w:rsidRDefault="00892582">
            <w:pPr>
              <w:spacing w:before="20" w:after="20" w:line="264" w:lineRule="auto"/>
            </w:pPr>
            <w:r>
              <w:rPr>
                <w:rFonts w:cs="Times New Roman"/>
                <w:szCs w:val="26"/>
              </w:rPr>
              <w:t>Số ngày nghỉ không lương</w:t>
            </w:r>
          </w:p>
        </w:tc>
      </w:tr>
      <w:tr w:rsidR="009A7329" w14:paraId="45C3D725" w14:textId="77777777">
        <w:trPr>
          <w:cantSplit/>
          <w:jc w:val="center"/>
        </w:trPr>
        <w:tc>
          <w:tcPr>
            <w:tcW w:w="1700" w:type="dxa"/>
          </w:tcPr>
          <w:p w14:paraId="5AFAC969" w14:textId="77777777" w:rsidR="009A7329" w:rsidRDefault="00892582">
            <w:pPr>
              <w:spacing w:before="20" w:after="20" w:line="264" w:lineRule="auto"/>
            </w:pPr>
            <w:r>
              <w:rPr>
                <w:rFonts w:cs="Times New Roman"/>
                <w:szCs w:val="26"/>
              </w:rPr>
              <w:t>late_​minutes</w:t>
            </w:r>
          </w:p>
        </w:tc>
        <w:tc>
          <w:tcPr>
            <w:tcW w:w="1750" w:type="dxa"/>
          </w:tcPr>
          <w:p w14:paraId="620DA71F" w14:textId="77777777" w:rsidR="009A7329" w:rsidRDefault="00892582">
            <w:pPr>
              <w:spacing w:before="20" w:after="20" w:line="264" w:lineRule="auto"/>
            </w:pPr>
            <w:r>
              <w:rPr>
                <w:rFonts w:cs="Times New Roman"/>
                <w:szCs w:val="26"/>
              </w:rPr>
              <w:t>integer</w:t>
            </w:r>
          </w:p>
        </w:tc>
        <w:tc>
          <w:tcPr>
            <w:tcW w:w="1250" w:type="dxa"/>
          </w:tcPr>
          <w:p w14:paraId="40D13245" w14:textId="77777777" w:rsidR="009A7329" w:rsidRDefault="009A7329">
            <w:pPr>
              <w:spacing w:before="20" w:after="20" w:line="264" w:lineRule="auto"/>
            </w:pPr>
          </w:p>
        </w:tc>
        <w:tc>
          <w:tcPr>
            <w:tcW w:w="1400" w:type="dxa"/>
          </w:tcPr>
          <w:p w14:paraId="34824B06" w14:textId="77777777" w:rsidR="009A7329" w:rsidRDefault="009A7329">
            <w:pPr>
              <w:spacing w:before="20" w:after="20" w:line="264" w:lineRule="auto"/>
            </w:pPr>
          </w:p>
        </w:tc>
        <w:tc>
          <w:tcPr>
            <w:tcW w:w="1000" w:type="dxa"/>
          </w:tcPr>
          <w:p w14:paraId="0584E360" w14:textId="77777777" w:rsidR="009A7329" w:rsidRDefault="00892582">
            <w:pPr>
              <w:spacing w:before="20" w:after="20" w:line="264" w:lineRule="auto"/>
            </w:pPr>
            <w:r>
              <w:rPr>
                <w:rFonts w:cs="Times New Roman"/>
                <w:szCs w:val="26"/>
              </w:rPr>
              <w:t>Có</w:t>
            </w:r>
          </w:p>
        </w:tc>
        <w:tc>
          <w:tcPr>
            <w:tcW w:w="1687" w:type="dxa"/>
          </w:tcPr>
          <w:p w14:paraId="56138435" w14:textId="77777777" w:rsidR="009A7329" w:rsidRDefault="00892582">
            <w:pPr>
              <w:spacing w:before="20" w:after="20" w:line="264" w:lineRule="auto"/>
            </w:pPr>
            <w:r>
              <w:rPr>
                <w:rFonts w:cs="Times New Roman"/>
                <w:szCs w:val="26"/>
              </w:rPr>
              <w:t>Tổng phút đi muộn</w:t>
            </w:r>
          </w:p>
        </w:tc>
      </w:tr>
      <w:tr w:rsidR="009A7329" w14:paraId="00EB66F9" w14:textId="77777777">
        <w:trPr>
          <w:cantSplit/>
          <w:jc w:val="center"/>
        </w:trPr>
        <w:tc>
          <w:tcPr>
            <w:tcW w:w="1700" w:type="dxa"/>
          </w:tcPr>
          <w:p w14:paraId="052183E2" w14:textId="77777777" w:rsidR="009A7329" w:rsidRDefault="00892582">
            <w:pPr>
              <w:spacing w:before="20" w:after="20" w:line="264" w:lineRule="auto"/>
            </w:pPr>
            <w:r>
              <w:rPr>
                <w:rFonts w:cs="Times New Roman"/>
                <w:szCs w:val="26"/>
              </w:rPr>
              <w:t>overtime_​hours</w:t>
            </w:r>
          </w:p>
        </w:tc>
        <w:tc>
          <w:tcPr>
            <w:tcW w:w="1750" w:type="dxa"/>
          </w:tcPr>
          <w:p w14:paraId="71CD159E" w14:textId="77777777" w:rsidR="009A7329" w:rsidRDefault="00892582">
            <w:pPr>
              <w:spacing w:before="20" w:after="20" w:line="264" w:lineRule="auto"/>
            </w:pPr>
            <w:r>
              <w:rPr>
                <w:rFonts w:cs="Times New Roman"/>
                <w:szCs w:val="26"/>
              </w:rPr>
              <w:t>decimal(6,2)</w:t>
            </w:r>
          </w:p>
        </w:tc>
        <w:tc>
          <w:tcPr>
            <w:tcW w:w="1250" w:type="dxa"/>
          </w:tcPr>
          <w:p w14:paraId="63C34828" w14:textId="77777777" w:rsidR="009A7329" w:rsidRDefault="009A7329">
            <w:pPr>
              <w:spacing w:before="20" w:after="20" w:line="264" w:lineRule="auto"/>
            </w:pPr>
          </w:p>
        </w:tc>
        <w:tc>
          <w:tcPr>
            <w:tcW w:w="1400" w:type="dxa"/>
          </w:tcPr>
          <w:p w14:paraId="55B406D0" w14:textId="77777777" w:rsidR="009A7329" w:rsidRDefault="009A7329">
            <w:pPr>
              <w:spacing w:before="20" w:after="20" w:line="264" w:lineRule="auto"/>
            </w:pPr>
          </w:p>
        </w:tc>
        <w:tc>
          <w:tcPr>
            <w:tcW w:w="1000" w:type="dxa"/>
          </w:tcPr>
          <w:p w14:paraId="7676430F" w14:textId="77777777" w:rsidR="009A7329" w:rsidRDefault="00892582">
            <w:pPr>
              <w:spacing w:before="20" w:after="20" w:line="264" w:lineRule="auto"/>
            </w:pPr>
            <w:r>
              <w:rPr>
                <w:rFonts w:cs="Times New Roman"/>
                <w:szCs w:val="26"/>
              </w:rPr>
              <w:t>Có</w:t>
            </w:r>
          </w:p>
        </w:tc>
        <w:tc>
          <w:tcPr>
            <w:tcW w:w="1687" w:type="dxa"/>
          </w:tcPr>
          <w:p w14:paraId="31F78D10" w14:textId="77777777" w:rsidR="009A7329" w:rsidRDefault="00892582">
            <w:pPr>
              <w:spacing w:before="20" w:after="20" w:line="264" w:lineRule="auto"/>
            </w:pPr>
            <w:r>
              <w:rPr>
                <w:rFonts w:cs="Times New Roman"/>
                <w:szCs w:val="26"/>
              </w:rPr>
              <w:t>Tổng giờ tăng ca</w:t>
            </w:r>
          </w:p>
        </w:tc>
      </w:tr>
      <w:tr w:rsidR="009A7329" w14:paraId="6DA9E9B5" w14:textId="77777777">
        <w:trPr>
          <w:cantSplit/>
          <w:jc w:val="center"/>
        </w:trPr>
        <w:tc>
          <w:tcPr>
            <w:tcW w:w="1700" w:type="dxa"/>
          </w:tcPr>
          <w:p w14:paraId="61DA0EDC" w14:textId="77777777" w:rsidR="009A7329" w:rsidRDefault="00892582">
            <w:pPr>
              <w:spacing w:before="20" w:after="20" w:line="264" w:lineRule="auto"/>
            </w:pPr>
            <w:r>
              <w:rPr>
                <w:rFonts w:cs="Times New Roman"/>
                <w:szCs w:val="26"/>
              </w:rPr>
              <w:t>overtime_​pay</w:t>
            </w:r>
          </w:p>
        </w:tc>
        <w:tc>
          <w:tcPr>
            <w:tcW w:w="1750" w:type="dxa"/>
          </w:tcPr>
          <w:p w14:paraId="0578F4CE" w14:textId="77777777" w:rsidR="009A7329" w:rsidRDefault="00892582">
            <w:pPr>
              <w:spacing w:before="20" w:after="20" w:line="264" w:lineRule="auto"/>
            </w:pPr>
            <w:r>
              <w:rPr>
                <w:rFonts w:cs="Times New Roman"/>
                <w:szCs w:val="26"/>
              </w:rPr>
              <w:t>decimal(15,2)</w:t>
            </w:r>
          </w:p>
        </w:tc>
        <w:tc>
          <w:tcPr>
            <w:tcW w:w="1250" w:type="dxa"/>
          </w:tcPr>
          <w:p w14:paraId="0C542A7A" w14:textId="77777777" w:rsidR="009A7329" w:rsidRDefault="009A7329">
            <w:pPr>
              <w:spacing w:before="20" w:after="20" w:line="264" w:lineRule="auto"/>
            </w:pPr>
          </w:p>
        </w:tc>
        <w:tc>
          <w:tcPr>
            <w:tcW w:w="1400" w:type="dxa"/>
          </w:tcPr>
          <w:p w14:paraId="13EE412C" w14:textId="77777777" w:rsidR="009A7329" w:rsidRDefault="009A7329">
            <w:pPr>
              <w:spacing w:before="20" w:after="20" w:line="264" w:lineRule="auto"/>
            </w:pPr>
          </w:p>
        </w:tc>
        <w:tc>
          <w:tcPr>
            <w:tcW w:w="1000" w:type="dxa"/>
          </w:tcPr>
          <w:p w14:paraId="3646E6F6" w14:textId="77777777" w:rsidR="009A7329" w:rsidRDefault="00892582">
            <w:pPr>
              <w:spacing w:before="20" w:after="20" w:line="264" w:lineRule="auto"/>
            </w:pPr>
            <w:r>
              <w:rPr>
                <w:rFonts w:cs="Times New Roman"/>
                <w:szCs w:val="26"/>
              </w:rPr>
              <w:t>Có</w:t>
            </w:r>
          </w:p>
        </w:tc>
        <w:tc>
          <w:tcPr>
            <w:tcW w:w="1687" w:type="dxa"/>
          </w:tcPr>
          <w:p w14:paraId="59174B20" w14:textId="77777777" w:rsidR="009A7329" w:rsidRDefault="00892582">
            <w:pPr>
              <w:spacing w:before="20" w:after="20" w:line="264" w:lineRule="auto"/>
            </w:pPr>
            <w:r>
              <w:rPr>
                <w:rFonts w:cs="Times New Roman"/>
                <w:szCs w:val="26"/>
              </w:rPr>
              <w:t>Tiền tăng ca</w:t>
            </w:r>
          </w:p>
        </w:tc>
      </w:tr>
      <w:tr w:rsidR="009A7329" w14:paraId="057056AE" w14:textId="77777777">
        <w:trPr>
          <w:cantSplit/>
          <w:jc w:val="center"/>
        </w:trPr>
        <w:tc>
          <w:tcPr>
            <w:tcW w:w="1700" w:type="dxa"/>
          </w:tcPr>
          <w:p w14:paraId="2A77B1DA" w14:textId="77777777" w:rsidR="009A7329" w:rsidRDefault="00892582">
            <w:pPr>
              <w:spacing w:before="20" w:after="20" w:line="264" w:lineRule="auto"/>
            </w:pPr>
            <w:r>
              <w:rPr>
                <w:rFonts w:cs="Times New Roman"/>
                <w:szCs w:val="26"/>
              </w:rPr>
              <w:t>commission</w:t>
            </w:r>
          </w:p>
        </w:tc>
        <w:tc>
          <w:tcPr>
            <w:tcW w:w="1750" w:type="dxa"/>
          </w:tcPr>
          <w:p w14:paraId="4CEEBDA7" w14:textId="77777777" w:rsidR="009A7329" w:rsidRDefault="00892582">
            <w:pPr>
              <w:spacing w:before="20" w:after="20" w:line="264" w:lineRule="auto"/>
            </w:pPr>
            <w:r>
              <w:rPr>
                <w:rFonts w:cs="Times New Roman"/>
                <w:szCs w:val="26"/>
              </w:rPr>
              <w:t>decimal(15,2)</w:t>
            </w:r>
          </w:p>
        </w:tc>
        <w:tc>
          <w:tcPr>
            <w:tcW w:w="1250" w:type="dxa"/>
          </w:tcPr>
          <w:p w14:paraId="7DEE981D" w14:textId="77777777" w:rsidR="009A7329" w:rsidRDefault="009A7329">
            <w:pPr>
              <w:spacing w:before="20" w:after="20" w:line="264" w:lineRule="auto"/>
            </w:pPr>
          </w:p>
        </w:tc>
        <w:tc>
          <w:tcPr>
            <w:tcW w:w="1400" w:type="dxa"/>
          </w:tcPr>
          <w:p w14:paraId="454E98AE" w14:textId="77777777" w:rsidR="009A7329" w:rsidRDefault="009A7329">
            <w:pPr>
              <w:spacing w:before="20" w:after="20" w:line="264" w:lineRule="auto"/>
            </w:pPr>
          </w:p>
        </w:tc>
        <w:tc>
          <w:tcPr>
            <w:tcW w:w="1000" w:type="dxa"/>
          </w:tcPr>
          <w:p w14:paraId="734426B2" w14:textId="77777777" w:rsidR="009A7329" w:rsidRDefault="00892582">
            <w:pPr>
              <w:spacing w:before="20" w:after="20" w:line="264" w:lineRule="auto"/>
            </w:pPr>
            <w:r>
              <w:rPr>
                <w:rFonts w:cs="Times New Roman"/>
                <w:szCs w:val="26"/>
              </w:rPr>
              <w:t>Có</w:t>
            </w:r>
          </w:p>
        </w:tc>
        <w:tc>
          <w:tcPr>
            <w:tcW w:w="1687" w:type="dxa"/>
          </w:tcPr>
          <w:p w14:paraId="188D728D" w14:textId="77777777" w:rsidR="009A7329" w:rsidRDefault="00892582">
            <w:pPr>
              <w:spacing w:before="20" w:after="20" w:line="264" w:lineRule="auto"/>
            </w:pPr>
            <w:r>
              <w:rPr>
                <w:rFonts w:cs="Times New Roman"/>
                <w:szCs w:val="26"/>
              </w:rPr>
              <w:t>Hoa hồng bán hàng</w:t>
            </w:r>
          </w:p>
        </w:tc>
      </w:tr>
      <w:tr w:rsidR="009A7329" w14:paraId="479C7639" w14:textId="77777777">
        <w:trPr>
          <w:cantSplit/>
          <w:jc w:val="center"/>
        </w:trPr>
        <w:tc>
          <w:tcPr>
            <w:tcW w:w="1700" w:type="dxa"/>
          </w:tcPr>
          <w:p w14:paraId="41BA0151" w14:textId="77777777" w:rsidR="009A7329" w:rsidRDefault="00892582">
            <w:pPr>
              <w:spacing w:before="20" w:after="20" w:line="264" w:lineRule="auto"/>
            </w:pPr>
            <w:r>
              <w:rPr>
                <w:rFonts w:cs="Times New Roman"/>
                <w:szCs w:val="26"/>
              </w:rPr>
              <w:t>assembly_​bonus</w:t>
            </w:r>
          </w:p>
        </w:tc>
        <w:tc>
          <w:tcPr>
            <w:tcW w:w="1750" w:type="dxa"/>
          </w:tcPr>
          <w:p w14:paraId="17D14B6F" w14:textId="77777777" w:rsidR="009A7329" w:rsidRDefault="00892582">
            <w:pPr>
              <w:spacing w:before="20" w:after="20" w:line="264" w:lineRule="auto"/>
            </w:pPr>
            <w:r>
              <w:rPr>
                <w:rFonts w:cs="Times New Roman"/>
                <w:szCs w:val="26"/>
              </w:rPr>
              <w:t>decimal(15,2)</w:t>
            </w:r>
          </w:p>
        </w:tc>
        <w:tc>
          <w:tcPr>
            <w:tcW w:w="1250" w:type="dxa"/>
          </w:tcPr>
          <w:p w14:paraId="53478DFB" w14:textId="77777777" w:rsidR="009A7329" w:rsidRDefault="009A7329">
            <w:pPr>
              <w:spacing w:before="20" w:after="20" w:line="264" w:lineRule="auto"/>
            </w:pPr>
          </w:p>
        </w:tc>
        <w:tc>
          <w:tcPr>
            <w:tcW w:w="1400" w:type="dxa"/>
          </w:tcPr>
          <w:p w14:paraId="7B1EB9E9" w14:textId="77777777" w:rsidR="009A7329" w:rsidRDefault="009A7329">
            <w:pPr>
              <w:spacing w:before="20" w:after="20" w:line="264" w:lineRule="auto"/>
            </w:pPr>
          </w:p>
        </w:tc>
        <w:tc>
          <w:tcPr>
            <w:tcW w:w="1000" w:type="dxa"/>
          </w:tcPr>
          <w:p w14:paraId="64CF16C7" w14:textId="77777777" w:rsidR="009A7329" w:rsidRDefault="00892582">
            <w:pPr>
              <w:spacing w:before="20" w:after="20" w:line="264" w:lineRule="auto"/>
            </w:pPr>
            <w:r>
              <w:rPr>
                <w:rFonts w:cs="Times New Roman"/>
                <w:szCs w:val="26"/>
              </w:rPr>
              <w:t>Có</w:t>
            </w:r>
          </w:p>
        </w:tc>
        <w:tc>
          <w:tcPr>
            <w:tcW w:w="1687" w:type="dxa"/>
          </w:tcPr>
          <w:p w14:paraId="77A9C94D" w14:textId="77777777" w:rsidR="009A7329" w:rsidRDefault="00892582">
            <w:pPr>
              <w:spacing w:before="20" w:after="20" w:line="264" w:lineRule="auto"/>
            </w:pPr>
            <w:r>
              <w:rPr>
                <w:rFonts w:cs="Times New Roman"/>
                <w:szCs w:val="26"/>
              </w:rPr>
              <w:t>Thưởng lắp ráp</w:t>
            </w:r>
          </w:p>
        </w:tc>
      </w:tr>
      <w:tr w:rsidR="009A7329" w14:paraId="283C6004" w14:textId="77777777">
        <w:trPr>
          <w:cantSplit/>
          <w:jc w:val="center"/>
        </w:trPr>
        <w:tc>
          <w:tcPr>
            <w:tcW w:w="1700" w:type="dxa"/>
          </w:tcPr>
          <w:p w14:paraId="58704E3C" w14:textId="77777777" w:rsidR="009A7329" w:rsidRDefault="00892582">
            <w:pPr>
              <w:spacing w:before="20" w:after="20" w:line="264" w:lineRule="auto"/>
            </w:pPr>
            <w:r>
              <w:rPr>
                <w:rFonts w:cs="Times New Roman"/>
                <w:szCs w:val="26"/>
              </w:rPr>
              <w:t>other_​bonus</w:t>
            </w:r>
          </w:p>
        </w:tc>
        <w:tc>
          <w:tcPr>
            <w:tcW w:w="1750" w:type="dxa"/>
          </w:tcPr>
          <w:p w14:paraId="6776325B" w14:textId="77777777" w:rsidR="009A7329" w:rsidRDefault="00892582">
            <w:pPr>
              <w:spacing w:before="20" w:after="20" w:line="264" w:lineRule="auto"/>
            </w:pPr>
            <w:r>
              <w:rPr>
                <w:rFonts w:cs="Times New Roman"/>
                <w:szCs w:val="26"/>
              </w:rPr>
              <w:t>decimal(15,2)</w:t>
            </w:r>
          </w:p>
        </w:tc>
        <w:tc>
          <w:tcPr>
            <w:tcW w:w="1250" w:type="dxa"/>
          </w:tcPr>
          <w:p w14:paraId="3C76AFBD" w14:textId="77777777" w:rsidR="009A7329" w:rsidRDefault="009A7329">
            <w:pPr>
              <w:spacing w:before="20" w:after="20" w:line="264" w:lineRule="auto"/>
            </w:pPr>
          </w:p>
        </w:tc>
        <w:tc>
          <w:tcPr>
            <w:tcW w:w="1400" w:type="dxa"/>
          </w:tcPr>
          <w:p w14:paraId="3040C7F8" w14:textId="77777777" w:rsidR="009A7329" w:rsidRDefault="00892582">
            <w:pPr>
              <w:spacing w:before="20" w:after="20" w:line="264" w:lineRule="auto"/>
            </w:pPr>
            <w:r>
              <w:rPr>
                <w:rFonts w:cs="Times New Roman"/>
                <w:szCs w:val="26"/>
              </w:rPr>
              <w:t>0</w:t>
            </w:r>
          </w:p>
        </w:tc>
        <w:tc>
          <w:tcPr>
            <w:tcW w:w="1000" w:type="dxa"/>
          </w:tcPr>
          <w:p w14:paraId="4044348F" w14:textId="77777777" w:rsidR="009A7329" w:rsidRDefault="00892582">
            <w:pPr>
              <w:spacing w:before="20" w:after="20" w:line="264" w:lineRule="auto"/>
            </w:pPr>
            <w:r>
              <w:rPr>
                <w:rFonts w:cs="Times New Roman"/>
                <w:szCs w:val="26"/>
              </w:rPr>
              <w:t>Có</w:t>
            </w:r>
          </w:p>
        </w:tc>
        <w:tc>
          <w:tcPr>
            <w:tcW w:w="1687" w:type="dxa"/>
          </w:tcPr>
          <w:p w14:paraId="13A12606" w14:textId="77777777" w:rsidR="009A7329" w:rsidRDefault="00892582">
            <w:pPr>
              <w:spacing w:before="20" w:after="20" w:line="264" w:lineRule="auto"/>
            </w:pPr>
            <w:r>
              <w:rPr>
                <w:rFonts w:cs="Times New Roman"/>
                <w:szCs w:val="26"/>
              </w:rPr>
              <w:t>Thưởng khác</w:t>
            </w:r>
          </w:p>
        </w:tc>
      </w:tr>
      <w:tr w:rsidR="009A7329" w14:paraId="1EA2A008" w14:textId="77777777">
        <w:trPr>
          <w:cantSplit/>
          <w:jc w:val="center"/>
        </w:trPr>
        <w:tc>
          <w:tcPr>
            <w:tcW w:w="1700" w:type="dxa"/>
          </w:tcPr>
          <w:p w14:paraId="2F3C36E5" w14:textId="77777777" w:rsidR="009A7329" w:rsidRDefault="00892582">
            <w:pPr>
              <w:spacing w:before="20" w:after="20" w:line="264" w:lineRule="auto"/>
            </w:pPr>
            <w:r>
              <w:rPr>
                <w:rFonts w:cs="Times New Roman"/>
                <w:szCs w:val="26"/>
              </w:rPr>
              <w:t>gross_​salary</w:t>
            </w:r>
          </w:p>
        </w:tc>
        <w:tc>
          <w:tcPr>
            <w:tcW w:w="1750" w:type="dxa"/>
          </w:tcPr>
          <w:p w14:paraId="3412C6EF" w14:textId="77777777" w:rsidR="009A7329" w:rsidRDefault="00892582">
            <w:pPr>
              <w:spacing w:before="20" w:after="20" w:line="264" w:lineRule="auto"/>
            </w:pPr>
            <w:r>
              <w:rPr>
                <w:rFonts w:cs="Times New Roman"/>
                <w:szCs w:val="26"/>
              </w:rPr>
              <w:t>decimal(15,2)</w:t>
            </w:r>
          </w:p>
        </w:tc>
        <w:tc>
          <w:tcPr>
            <w:tcW w:w="1250" w:type="dxa"/>
          </w:tcPr>
          <w:p w14:paraId="4F668D33" w14:textId="77777777" w:rsidR="009A7329" w:rsidRDefault="009A7329">
            <w:pPr>
              <w:spacing w:before="20" w:after="20" w:line="264" w:lineRule="auto"/>
            </w:pPr>
          </w:p>
        </w:tc>
        <w:tc>
          <w:tcPr>
            <w:tcW w:w="1400" w:type="dxa"/>
          </w:tcPr>
          <w:p w14:paraId="2C43B738" w14:textId="77777777" w:rsidR="009A7329" w:rsidRDefault="009A7329">
            <w:pPr>
              <w:spacing w:before="20" w:after="20" w:line="264" w:lineRule="auto"/>
            </w:pPr>
          </w:p>
        </w:tc>
        <w:tc>
          <w:tcPr>
            <w:tcW w:w="1000" w:type="dxa"/>
          </w:tcPr>
          <w:p w14:paraId="3CD8A314" w14:textId="77777777" w:rsidR="009A7329" w:rsidRDefault="00892582">
            <w:pPr>
              <w:spacing w:before="20" w:after="20" w:line="264" w:lineRule="auto"/>
            </w:pPr>
            <w:r>
              <w:rPr>
                <w:rFonts w:cs="Times New Roman"/>
                <w:szCs w:val="26"/>
              </w:rPr>
              <w:t>Có</w:t>
            </w:r>
          </w:p>
        </w:tc>
        <w:tc>
          <w:tcPr>
            <w:tcW w:w="1687" w:type="dxa"/>
          </w:tcPr>
          <w:p w14:paraId="5DF517E5" w14:textId="77777777" w:rsidR="009A7329" w:rsidRDefault="00892582">
            <w:pPr>
              <w:spacing w:before="20" w:after="20" w:line="264" w:lineRule="auto"/>
            </w:pPr>
            <w:r>
              <w:rPr>
                <w:rFonts w:cs="Times New Roman"/>
                <w:szCs w:val="26"/>
              </w:rPr>
              <w:t>Tổng thu nhập</w:t>
            </w:r>
          </w:p>
        </w:tc>
      </w:tr>
      <w:tr w:rsidR="009A7329" w14:paraId="4D5204D0" w14:textId="77777777">
        <w:trPr>
          <w:cantSplit/>
          <w:jc w:val="center"/>
        </w:trPr>
        <w:tc>
          <w:tcPr>
            <w:tcW w:w="1700" w:type="dxa"/>
          </w:tcPr>
          <w:p w14:paraId="5FE225B3" w14:textId="77777777" w:rsidR="009A7329" w:rsidRDefault="00892582">
            <w:pPr>
              <w:spacing w:before="20" w:after="20" w:line="264" w:lineRule="auto"/>
            </w:pPr>
            <w:r>
              <w:rPr>
                <w:rFonts w:cs="Times New Roman"/>
                <w:szCs w:val="26"/>
              </w:rPr>
              <w:t>insurance_​salary</w:t>
            </w:r>
          </w:p>
        </w:tc>
        <w:tc>
          <w:tcPr>
            <w:tcW w:w="1750" w:type="dxa"/>
          </w:tcPr>
          <w:p w14:paraId="01CD3938" w14:textId="77777777" w:rsidR="009A7329" w:rsidRDefault="00892582">
            <w:pPr>
              <w:spacing w:before="20" w:after="20" w:line="264" w:lineRule="auto"/>
            </w:pPr>
            <w:r>
              <w:rPr>
                <w:rFonts w:cs="Times New Roman"/>
                <w:szCs w:val="26"/>
              </w:rPr>
              <w:t>decimal(15,2)</w:t>
            </w:r>
          </w:p>
        </w:tc>
        <w:tc>
          <w:tcPr>
            <w:tcW w:w="1250" w:type="dxa"/>
          </w:tcPr>
          <w:p w14:paraId="3918D01E" w14:textId="77777777" w:rsidR="009A7329" w:rsidRDefault="009A7329">
            <w:pPr>
              <w:spacing w:before="20" w:after="20" w:line="264" w:lineRule="auto"/>
            </w:pPr>
          </w:p>
        </w:tc>
        <w:tc>
          <w:tcPr>
            <w:tcW w:w="1400" w:type="dxa"/>
          </w:tcPr>
          <w:p w14:paraId="07F4E047" w14:textId="77777777" w:rsidR="009A7329" w:rsidRDefault="009A7329">
            <w:pPr>
              <w:spacing w:before="20" w:after="20" w:line="264" w:lineRule="auto"/>
            </w:pPr>
          </w:p>
        </w:tc>
        <w:tc>
          <w:tcPr>
            <w:tcW w:w="1000" w:type="dxa"/>
          </w:tcPr>
          <w:p w14:paraId="584CB1F3" w14:textId="77777777" w:rsidR="009A7329" w:rsidRDefault="00892582">
            <w:pPr>
              <w:spacing w:before="20" w:after="20" w:line="264" w:lineRule="auto"/>
            </w:pPr>
            <w:r>
              <w:rPr>
                <w:rFonts w:cs="Times New Roman"/>
                <w:szCs w:val="26"/>
              </w:rPr>
              <w:t>Có</w:t>
            </w:r>
          </w:p>
        </w:tc>
        <w:tc>
          <w:tcPr>
            <w:tcW w:w="1687" w:type="dxa"/>
          </w:tcPr>
          <w:p w14:paraId="11538CEC" w14:textId="77777777" w:rsidR="009A7329" w:rsidRDefault="00892582">
            <w:pPr>
              <w:spacing w:before="20" w:after="20" w:line="264" w:lineRule="auto"/>
            </w:pPr>
            <w:r>
              <w:rPr>
                <w:rFonts w:cs="Times New Roman"/>
                <w:szCs w:val="26"/>
              </w:rPr>
              <w:t>Lương đóng bảo hiểm</w:t>
            </w:r>
          </w:p>
        </w:tc>
      </w:tr>
      <w:tr w:rsidR="009A7329" w14:paraId="73B2E764" w14:textId="77777777">
        <w:trPr>
          <w:cantSplit/>
          <w:jc w:val="center"/>
        </w:trPr>
        <w:tc>
          <w:tcPr>
            <w:tcW w:w="1700" w:type="dxa"/>
          </w:tcPr>
          <w:p w14:paraId="5E8F798D" w14:textId="77777777" w:rsidR="009A7329" w:rsidRDefault="00892582">
            <w:pPr>
              <w:spacing w:before="20" w:after="20" w:line="264" w:lineRule="auto"/>
            </w:pPr>
            <w:r>
              <w:rPr>
                <w:rFonts w:cs="Times New Roman"/>
                <w:szCs w:val="26"/>
              </w:rPr>
              <w:t>employee_​insurance</w:t>
            </w:r>
          </w:p>
        </w:tc>
        <w:tc>
          <w:tcPr>
            <w:tcW w:w="1750" w:type="dxa"/>
          </w:tcPr>
          <w:p w14:paraId="4136F5D5" w14:textId="77777777" w:rsidR="009A7329" w:rsidRDefault="00892582">
            <w:pPr>
              <w:spacing w:before="20" w:after="20" w:line="264" w:lineRule="auto"/>
            </w:pPr>
            <w:r>
              <w:rPr>
                <w:rFonts w:cs="Times New Roman"/>
                <w:szCs w:val="26"/>
              </w:rPr>
              <w:t>decimal(15,2)</w:t>
            </w:r>
          </w:p>
        </w:tc>
        <w:tc>
          <w:tcPr>
            <w:tcW w:w="1250" w:type="dxa"/>
          </w:tcPr>
          <w:p w14:paraId="7481BD86" w14:textId="77777777" w:rsidR="009A7329" w:rsidRDefault="009A7329">
            <w:pPr>
              <w:spacing w:before="20" w:after="20" w:line="264" w:lineRule="auto"/>
            </w:pPr>
          </w:p>
        </w:tc>
        <w:tc>
          <w:tcPr>
            <w:tcW w:w="1400" w:type="dxa"/>
          </w:tcPr>
          <w:p w14:paraId="3050B305" w14:textId="77777777" w:rsidR="009A7329" w:rsidRDefault="009A7329">
            <w:pPr>
              <w:spacing w:before="20" w:after="20" w:line="264" w:lineRule="auto"/>
            </w:pPr>
          </w:p>
        </w:tc>
        <w:tc>
          <w:tcPr>
            <w:tcW w:w="1000" w:type="dxa"/>
          </w:tcPr>
          <w:p w14:paraId="22F08BAD" w14:textId="77777777" w:rsidR="009A7329" w:rsidRDefault="00892582">
            <w:pPr>
              <w:spacing w:before="20" w:after="20" w:line="264" w:lineRule="auto"/>
            </w:pPr>
            <w:r>
              <w:rPr>
                <w:rFonts w:cs="Times New Roman"/>
                <w:szCs w:val="26"/>
              </w:rPr>
              <w:t>Có</w:t>
            </w:r>
          </w:p>
        </w:tc>
        <w:tc>
          <w:tcPr>
            <w:tcW w:w="1687" w:type="dxa"/>
          </w:tcPr>
          <w:p w14:paraId="012B42EB" w14:textId="77777777" w:rsidR="009A7329" w:rsidRDefault="00892582">
            <w:pPr>
              <w:spacing w:before="20" w:after="20" w:line="264" w:lineRule="auto"/>
            </w:pPr>
            <w:r>
              <w:rPr>
                <w:rFonts w:cs="Times New Roman"/>
                <w:szCs w:val="26"/>
              </w:rPr>
              <w:t>Bảo hiểm người lao động đóng (10,5%)</w:t>
            </w:r>
          </w:p>
        </w:tc>
      </w:tr>
      <w:tr w:rsidR="009A7329" w14:paraId="3F55212F" w14:textId="77777777">
        <w:trPr>
          <w:cantSplit/>
          <w:jc w:val="center"/>
        </w:trPr>
        <w:tc>
          <w:tcPr>
            <w:tcW w:w="1700" w:type="dxa"/>
          </w:tcPr>
          <w:p w14:paraId="3163E61C" w14:textId="77777777" w:rsidR="009A7329" w:rsidRDefault="00892582">
            <w:pPr>
              <w:spacing w:before="20" w:after="20" w:line="264" w:lineRule="auto"/>
            </w:pPr>
            <w:r>
              <w:rPr>
                <w:rFonts w:cs="Times New Roman"/>
                <w:szCs w:val="26"/>
              </w:rPr>
              <w:t>employer_​insurance</w:t>
            </w:r>
          </w:p>
        </w:tc>
        <w:tc>
          <w:tcPr>
            <w:tcW w:w="1750" w:type="dxa"/>
          </w:tcPr>
          <w:p w14:paraId="607F8C13" w14:textId="77777777" w:rsidR="009A7329" w:rsidRDefault="00892582">
            <w:pPr>
              <w:spacing w:before="20" w:after="20" w:line="264" w:lineRule="auto"/>
            </w:pPr>
            <w:r>
              <w:rPr>
                <w:rFonts w:cs="Times New Roman"/>
                <w:szCs w:val="26"/>
              </w:rPr>
              <w:t>decimal(15,2)</w:t>
            </w:r>
          </w:p>
        </w:tc>
        <w:tc>
          <w:tcPr>
            <w:tcW w:w="1250" w:type="dxa"/>
          </w:tcPr>
          <w:p w14:paraId="182D8ED2" w14:textId="77777777" w:rsidR="009A7329" w:rsidRDefault="009A7329">
            <w:pPr>
              <w:spacing w:before="20" w:after="20" w:line="264" w:lineRule="auto"/>
            </w:pPr>
          </w:p>
        </w:tc>
        <w:tc>
          <w:tcPr>
            <w:tcW w:w="1400" w:type="dxa"/>
          </w:tcPr>
          <w:p w14:paraId="26CCC091" w14:textId="77777777" w:rsidR="009A7329" w:rsidRDefault="009A7329">
            <w:pPr>
              <w:spacing w:before="20" w:after="20" w:line="264" w:lineRule="auto"/>
            </w:pPr>
          </w:p>
        </w:tc>
        <w:tc>
          <w:tcPr>
            <w:tcW w:w="1000" w:type="dxa"/>
          </w:tcPr>
          <w:p w14:paraId="18044FF2" w14:textId="77777777" w:rsidR="009A7329" w:rsidRDefault="00892582">
            <w:pPr>
              <w:spacing w:before="20" w:after="20" w:line="264" w:lineRule="auto"/>
            </w:pPr>
            <w:r>
              <w:rPr>
                <w:rFonts w:cs="Times New Roman"/>
                <w:szCs w:val="26"/>
              </w:rPr>
              <w:t>Có</w:t>
            </w:r>
          </w:p>
        </w:tc>
        <w:tc>
          <w:tcPr>
            <w:tcW w:w="1687" w:type="dxa"/>
          </w:tcPr>
          <w:p w14:paraId="787BC583" w14:textId="77777777" w:rsidR="009A7329" w:rsidRDefault="00892582">
            <w:pPr>
              <w:spacing w:before="20" w:after="20" w:line="264" w:lineRule="auto"/>
            </w:pPr>
            <w:r>
              <w:rPr>
                <w:rFonts w:cs="Times New Roman"/>
                <w:szCs w:val="26"/>
              </w:rPr>
              <w:t>Bảo hiểm doanh nghiệp đóng</w:t>
            </w:r>
          </w:p>
        </w:tc>
      </w:tr>
      <w:tr w:rsidR="009A7329" w14:paraId="57B64021" w14:textId="77777777">
        <w:trPr>
          <w:cantSplit/>
          <w:jc w:val="center"/>
        </w:trPr>
        <w:tc>
          <w:tcPr>
            <w:tcW w:w="1700" w:type="dxa"/>
          </w:tcPr>
          <w:p w14:paraId="3FE6E5CF" w14:textId="77777777" w:rsidR="009A7329" w:rsidRDefault="00892582">
            <w:pPr>
              <w:spacing w:before="20" w:after="20" w:line="264" w:lineRule="auto"/>
            </w:pPr>
            <w:r>
              <w:rPr>
                <w:rFonts w:cs="Times New Roman"/>
                <w:szCs w:val="26"/>
              </w:rPr>
              <w:t>taxable_​income</w:t>
            </w:r>
          </w:p>
        </w:tc>
        <w:tc>
          <w:tcPr>
            <w:tcW w:w="1750" w:type="dxa"/>
          </w:tcPr>
          <w:p w14:paraId="180B18F5" w14:textId="77777777" w:rsidR="009A7329" w:rsidRDefault="00892582">
            <w:pPr>
              <w:spacing w:before="20" w:after="20" w:line="264" w:lineRule="auto"/>
            </w:pPr>
            <w:r>
              <w:rPr>
                <w:rFonts w:cs="Times New Roman"/>
                <w:szCs w:val="26"/>
              </w:rPr>
              <w:t>decimal(15,2)</w:t>
            </w:r>
          </w:p>
        </w:tc>
        <w:tc>
          <w:tcPr>
            <w:tcW w:w="1250" w:type="dxa"/>
          </w:tcPr>
          <w:p w14:paraId="7CC931E9" w14:textId="77777777" w:rsidR="009A7329" w:rsidRDefault="009A7329">
            <w:pPr>
              <w:spacing w:before="20" w:after="20" w:line="264" w:lineRule="auto"/>
            </w:pPr>
          </w:p>
        </w:tc>
        <w:tc>
          <w:tcPr>
            <w:tcW w:w="1400" w:type="dxa"/>
          </w:tcPr>
          <w:p w14:paraId="4D8CBFB7" w14:textId="77777777" w:rsidR="009A7329" w:rsidRDefault="009A7329">
            <w:pPr>
              <w:spacing w:before="20" w:after="20" w:line="264" w:lineRule="auto"/>
            </w:pPr>
          </w:p>
        </w:tc>
        <w:tc>
          <w:tcPr>
            <w:tcW w:w="1000" w:type="dxa"/>
          </w:tcPr>
          <w:p w14:paraId="2BA3A3ED" w14:textId="77777777" w:rsidR="009A7329" w:rsidRDefault="00892582">
            <w:pPr>
              <w:spacing w:before="20" w:after="20" w:line="264" w:lineRule="auto"/>
            </w:pPr>
            <w:r>
              <w:rPr>
                <w:rFonts w:cs="Times New Roman"/>
                <w:szCs w:val="26"/>
              </w:rPr>
              <w:t>Có</w:t>
            </w:r>
          </w:p>
        </w:tc>
        <w:tc>
          <w:tcPr>
            <w:tcW w:w="1687" w:type="dxa"/>
          </w:tcPr>
          <w:p w14:paraId="3FD489C6" w14:textId="77777777" w:rsidR="009A7329" w:rsidRDefault="00892582">
            <w:pPr>
              <w:spacing w:before="20" w:after="20" w:line="264" w:lineRule="auto"/>
            </w:pPr>
            <w:r>
              <w:rPr>
                <w:rFonts w:cs="Times New Roman"/>
                <w:szCs w:val="26"/>
              </w:rPr>
              <w:t>Thu nhập tính thuế</w:t>
            </w:r>
          </w:p>
        </w:tc>
      </w:tr>
      <w:tr w:rsidR="009A7329" w14:paraId="080B9961" w14:textId="77777777">
        <w:trPr>
          <w:cantSplit/>
          <w:jc w:val="center"/>
        </w:trPr>
        <w:tc>
          <w:tcPr>
            <w:tcW w:w="1700" w:type="dxa"/>
          </w:tcPr>
          <w:p w14:paraId="05C70B9B" w14:textId="77777777" w:rsidR="009A7329" w:rsidRDefault="00892582">
            <w:pPr>
              <w:spacing w:before="20" w:after="20" w:line="264" w:lineRule="auto"/>
            </w:pPr>
            <w:r>
              <w:rPr>
                <w:rFonts w:cs="Times New Roman"/>
                <w:szCs w:val="26"/>
              </w:rPr>
              <w:t>personal_​income_​tax</w:t>
            </w:r>
          </w:p>
        </w:tc>
        <w:tc>
          <w:tcPr>
            <w:tcW w:w="1750" w:type="dxa"/>
          </w:tcPr>
          <w:p w14:paraId="4014F613" w14:textId="77777777" w:rsidR="009A7329" w:rsidRDefault="00892582">
            <w:pPr>
              <w:spacing w:before="20" w:after="20" w:line="264" w:lineRule="auto"/>
            </w:pPr>
            <w:r>
              <w:rPr>
                <w:rFonts w:cs="Times New Roman"/>
                <w:szCs w:val="26"/>
              </w:rPr>
              <w:t>decimal(15,2)</w:t>
            </w:r>
          </w:p>
        </w:tc>
        <w:tc>
          <w:tcPr>
            <w:tcW w:w="1250" w:type="dxa"/>
          </w:tcPr>
          <w:p w14:paraId="7F311CA7" w14:textId="77777777" w:rsidR="009A7329" w:rsidRDefault="009A7329">
            <w:pPr>
              <w:spacing w:before="20" w:after="20" w:line="264" w:lineRule="auto"/>
            </w:pPr>
          </w:p>
        </w:tc>
        <w:tc>
          <w:tcPr>
            <w:tcW w:w="1400" w:type="dxa"/>
          </w:tcPr>
          <w:p w14:paraId="1A252623" w14:textId="77777777" w:rsidR="009A7329" w:rsidRDefault="009A7329">
            <w:pPr>
              <w:spacing w:before="20" w:after="20" w:line="264" w:lineRule="auto"/>
            </w:pPr>
          </w:p>
        </w:tc>
        <w:tc>
          <w:tcPr>
            <w:tcW w:w="1000" w:type="dxa"/>
          </w:tcPr>
          <w:p w14:paraId="1E34BCBF" w14:textId="77777777" w:rsidR="009A7329" w:rsidRDefault="00892582">
            <w:pPr>
              <w:spacing w:before="20" w:after="20" w:line="264" w:lineRule="auto"/>
            </w:pPr>
            <w:r>
              <w:rPr>
                <w:rFonts w:cs="Times New Roman"/>
                <w:szCs w:val="26"/>
              </w:rPr>
              <w:t>Có</w:t>
            </w:r>
          </w:p>
        </w:tc>
        <w:tc>
          <w:tcPr>
            <w:tcW w:w="1687" w:type="dxa"/>
          </w:tcPr>
          <w:p w14:paraId="6839AF6B" w14:textId="77777777" w:rsidR="009A7329" w:rsidRDefault="00892582">
            <w:pPr>
              <w:spacing w:before="20" w:after="20" w:line="264" w:lineRule="auto"/>
            </w:pPr>
            <w:r>
              <w:rPr>
                <w:rFonts w:cs="Times New Roman"/>
                <w:szCs w:val="26"/>
              </w:rPr>
              <w:t>Thuế thu nhập cá nhân</w:t>
            </w:r>
          </w:p>
        </w:tc>
      </w:tr>
      <w:tr w:rsidR="009A7329" w14:paraId="1E5986BC" w14:textId="77777777">
        <w:trPr>
          <w:cantSplit/>
          <w:jc w:val="center"/>
        </w:trPr>
        <w:tc>
          <w:tcPr>
            <w:tcW w:w="1700" w:type="dxa"/>
          </w:tcPr>
          <w:p w14:paraId="4007DB3B" w14:textId="77777777" w:rsidR="009A7329" w:rsidRDefault="00892582">
            <w:pPr>
              <w:spacing w:before="20" w:after="20" w:line="264" w:lineRule="auto"/>
            </w:pPr>
            <w:r>
              <w:rPr>
                <w:rFonts w:cs="Times New Roman"/>
                <w:szCs w:val="26"/>
              </w:rPr>
              <w:t>late_​penalty</w:t>
            </w:r>
          </w:p>
        </w:tc>
        <w:tc>
          <w:tcPr>
            <w:tcW w:w="1750" w:type="dxa"/>
          </w:tcPr>
          <w:p w14:paraId="08723ABB" w14:textId="77777777" w:rsidR="009A7329" w:rsidRDefault="00892582">
            <w:pPr>
              <w:spacing w:before="20" w:after="20" w:line="264" w:lineRule="auto"/>
            </w:pPr>
            <w:r>
              <w:rPr>
                <w:rFonts w:cs="Times New Roman"/>
                <w:szCs w:val="26"/>
              </w:rPr>
              <w:t>decimal(15,2)</w:t>
            </w:r>
          </w:p>
        </w:tc>
        <w:tc>
          <w:tcPr>
            <w:tcW w:w="1250" w:type="dxa"/>
          </w:tcPr>
          <w:p w14:paraId="2143D8AD" w14:textId="77777777" w:rsidR="009A7329" w:rsidRDefault="009A7329">
            <w:pPr>
              <w:spacing w:before="20" w:after="20" w:line="264" w:lineRule="auto"/>
            </w:pPr>
          </w:p>
        </w:tc>
        <w:tc>
          <w:tcPr>
            <w:tcW w:w="1400" w:type="dxa"/>
          </w:tcPr>
          <w:p w14:paraId="42DC15ED" w14:textId="77777777" w:rsidR="009A7329" w:rsidRDefault="009A7329">
            <w:pPr>
              <w:spacing w:before="20" w:after="20" w:line="264" w:lineRule="auto"/>
            </w:pPr>
          </w:p>
        </w:tc>
        <w:tc>
          <w:tcPr>
            <w:tcW w:w="1000" w:type="dxa"/>
          </w:tcPr>
          <w:p w14:paraId="1041FDF7" w14:textId="77777777" w:rsidR="009A7329" w:rsidRDefault="00892582">
            <w:pPr>
              <w:spacing w:before="20" w:after="20" w:line="264" w:lineRule="auto"/>
            </w:pPr>
            <w:r>
              <w:rPr>
                <w:rFonts w:cs="Times New Roman"/>
                <w:szCs w:val="26"/>
              </w:rPr>
              <w:t>Có</w:t>
            </w:r>
          </w:p>
        </w:tc>
        <w:tc>
          <w:tcPr>
            <w:tcW w:w="1687" w:type="dxa"/>
          </w:tcPr>
          <w:p w14:paraId="4EB8B08A" w14:textId="77777777" w:rsidR="009A7329" w:rsidRDefault="00892582">
            <w:pPr>
              <w:spacing w:before="20" w:after="20" w:line="264" w:lineRule="auto"/>
            </w:pPr>
            <w:r>
              <w:rPr>
                <w:rFonts w:cs="Times New Roman"/>
                <w:szCs w:val="26"/>
              </w:rPr>
              <w:t>Phạt đi muộn</w:t>
            </w:r>
          </w:p>
        </w:tc>
      </w:tr>
      <w:tr w:rsidR="009A7329" w14:paraId="12B15685" w14:textId="77777777">
        <w:trPr>
          <w:cantSplit/>
          <w:jc w:val="center"/>
        </w:trPr>
        <w:tc>
          <w:tcPr>
            <w:tcW w:w="1700" w:type="dxa"/>
          </w:tcPr>
          <w:p w14:paraId="6B92A3A6" w14:textId="77777777" w:rsidR="009A7329" w:rsidRDefault="00892582">
            <w:pPr>
              <w:spacing w:before="20" w:after="20" w:line="264" w:lineRule="auto"/>
            </w:pPr>
            <w:r>
              <w:rPr>
                <w:rFonts w:cs="Times New Roman"/>
                <w:szCs w:val="26"/>
              </w:rPr>
              <w:lastRenderedPageBreak/>
              <w:t>other_​deductions</w:t>
            </w:r>
          </w:p>
        </w:tc>
        <w:tc>
          <w:tcPr>
            <w:tcW w:w="1750" w:type="dxa"/>
          </w:tcPr>
          <w:p w14:paraId="739D10D6" w14:textId="77777777" w:rsidR="009A7329" w:rsidRDefault="00892582">
            <w:pPr>
              <w:spacing w:before="20" w:after="20" w:line="264" w:lineRule="auto"/>
            </w:pPr>
            <w:r>
              <w:rPr>
                <w:rFonts w:cs="Times New Roman"/>
                <w:szCs w:val="26"/>
              </w:rPr>
              <w:t>decimal(15,2)</w:t>
            </w:r>
          </w:p>
        </w:tc>
        <w:tc>
          <w:tcPr>
            <w:tcW w:w="1250" w:type="dxa"/>
          </w:tcPr>
          <w:p w14:paraId="6B9BD38E" w14:textId="77777777" w:rsidR="009A7329" w:rsidRDefault="009A7329">
            <w:pPr>
              <w:spacing w:before="20" w:after="20" w:line="264" w:lineRule="auto"/>
            </w:pPr>
          </w:p>
        </w:tc>
        <w:tc>
          <w:tcPr>
            <w:tcW w:w="1400" w:type="dxa"/>
          </w:tcPr>
          <w:p w14:paraId="540FEB7E" w14:textId="77777777" w:rsidR="009A7329" w:rsidRDefault="00892582">
            <w:pPr>
              <w:spacing w:before="20" w:after="20" w:line="264" w:lineRule="auto"/>
            </w:pPr>
            <w:r>
              <w:rPr>
                <w:rFonts w:cs="Times New Roman"/>
                <w:szCs w:val="26"/>
              </w:rPr>
              <w:t>0</w:t>
            </w:r>
          </w:p>
        </w:tc>
        <w:tc>
          <w:tcPr>
            <w:tcW w:w="1000" w:type="dxa"/>
          </w:tcPr>
          <w:p w14:paraId="01CA12D3" w14:textId="77777777" w:rsidR="009A7329" w:rsidRDefault="00892582">
            <w:pPr>
              <w:spacing w:before="20" w:after="20" w:line="264" w:lineRule="auto"/>
            </w:pPr>
            <w:r>
              <w:rPr>
                <w:rFonts w:cs="Times New Roman"/>
                <w:szCs w:val="26"/>
              </w:rPr>
              <w:t>Có</w:t>
            </w:r>
          </w:p>
        </w:tc>
        <w:tc>
          <w:tcPr>
            <w:tcW w:w="1687" w:type="dxa"/>
          </w:tcPr>
          <w:p w14:paraId="4040D828" w14:textId="77777777" w:rsidR="009A7329" w:rsidRDefault="00892582">
            <w:pPr>
              <w:spacing w:before="20" w:after="20" w:line="264" w:lineRule="auto"/>
            </w:pPr>
            <w:r>
              <w:rPr>
                <w:rFonts w:cs="Times New Roman"/>
                <w:szCs w:val="26"/>
              </w:rPr>
              <w:t>Khấu trừ khác</w:t>
            </w:r>
          </w:p>
        </w:tc>
      </w:tr>
      <w:tr w:rsidR="009A7329" w14:paraId="25B3C92F" w14:textId="77777777">
        <w:trPr>
          <w:cantSplit/>
          <w:jc w:val="center"/>
        </w:trPr>
        <w:tc>
          <w:tcPr>
            <w:tcW w:w="1700" w:type="dxa"/>
          </w:tcPr>
          <w:p w14:paraId="3850EA95" w14:textId="77777777" w:rsidR="009A7329" w:rsidRDefault="00892582">
            <w:pPr>
              <w:spacing w:before="20" w:after="20" w:line="264" w:lineRule="auto"/>
            </w:pPr>
            <w:r>
              <w:rPr>
                <w:rFonts w:cs="Times New Roman"/>
                <w:szCs w:val="26"/>
              </w:rPr>
              <w:t>note</w:t>
            </w:r>
          </w:p>
        </w:tc>
        <w:tc>
          <w:tcPr>
            <w:tcW w:w="1750" w:type="dxa"/>
          </w:tcPr>
          <w:p w14:paraId="13442DCC" w14:textId="77777777" w:rsidR="009A7329" w:rsidRDefault="00892582">
            <w:pPr>
              <w:spacing w:before="20" w:after="20" w:line="264" w:lineRule="auto"/>
            </w:pPr>
            <w:r>
              <w:rPr>
                <w:rFonts w:cs="Times New Roman"/>
                <w:szCs w:val="26"/>
              </w:rPr>
              <w:t>text</w:t>
            </w:r>
          </w:p>
        </w:tc>
        <w:tc>
          <w:tcPr>
            <w:tcW w:w="1250" w:type="dxa"/>
          </w:tcPr>
          <w:p w14:paraId="399DB284" w14:textId="77777777" w:rsidR="009A7329" w:rsidRDefault="009A7329">
            <w:pPr>
              <w:spacing w:before="20" w:after="20" w:line="264" w:lineRule="auto"/>
            </w:pPr>
          </w:p>
        </w:tc>
        <w:tc>
          <w:tcPr>
            <w:tcW w:w="1400" w:type="dxa"/>
          </w:tcPr>
          <w:p w14:paraId="71D64FC3" w14:textId="77777777" w:rsidR="009A7329" w:rsidRDefault="009A7329">
            <w:pPr>
              <w:spacing w:before="20" w:after="20" w:line="264" w:lineRule="auto"/>
            </w:pPr>
          </w:p>
        </w:tc>
        <w:tc>
          <w:tcPr>
            <w:tcW w:w="1000" w:type="dxa"/>
          </w:tcPr>
          <w:p w14:paraId="45BED590" w14:textId="77777777" w:rsidR="009A7329" w:rsidRDefault="00892582">
            <w:pPr>
              <w:spacing w:before="20" w:after="20" w:line="264" w:lineRule="auto"/>
            </w:pPr>
            <w:r>
              <w:rPr>
                <w:rFonts w:cs="Times New Roman"/>
                <w:szCs w:val="26"/>
              </w:rPr>
              <w:t>Có</w:t>
            </w:r>
          </w:p>
        </w:tc>
        <w:tc>
          <w:tcPr>
            <w:tcW w:w="1687" w:type="dxa"/>
          </w:tcPr>
          <w:p w14:paraId="4513DA8A" w14:textId="77777777" w:rsidR="009A7329" w:rsidRDefault="00892582">
            <w:pPr>
              <w:spacing w:before="20" w:after="20" w:line="264" w:lineRule="auto"/>
            </w:pPr>
            <w:r>
              <w:rPr>
                <w:rFonts w:cs="Times New Roman"/>
                <w:szCs w:val="26"/>
              </w:rPr>
              <w:t>Ghi chú điều chỉnh</w:t>
            </w:r>
          </w:p>
        </w:tc>
      </w:tr>
      <w:tr w:rsidR="009A7329" w14:paraId="4B006539" w14:textId="77777777">
        <w:trPr>
          <w:cantSplit/>
          <w:jc w:val="center"/>
        </w:trPr>
        <w:tc>
          <w:tcPr>
            <w:tcW w:w="1700" w:type="dxa"/>
          </w:tcPr>
          <w:p w14:paraId="7D39DCDF" w14:textId="77777777" w:rsidR="009A7329" w:rsidRDefault="00892582">
            <w:pPr>
              <w:spacing w:before="20" w:after="20" w:line="264" w:lineRule="auto"/>
            </w:pPr>
            <w:r>
              <w:rPr>
                <w:rFonts w:cs="Times New Roman"/>
                <w:szCs w:val="26"/>
              </w:rPr>
              <w:t>reject_​reason</w:t>
            </w:r>
          </w:p>
        </w:tc>
        <w:tc>
          <w:tcPr>
            <w:tcW w:w="1750" w:type="dxa"/>
          </w:tcPr>
          <w:p w14:paraId="2FDB5E2F" w14:textId="77777777" w:rsidR="009A7329" w:rsidRDefault="00892582">
            <w:pPr>
              <w:spacing w:before="20" w:after="20" w:line="264" w:lineRule="auto"/>
            </w:pPr>
            <w:r>
              <w:rPr>
                <w:rFonts w:cs="Times New Roman"/>
                <w:szCs w:val="26"/>
              </w:rPr>
              <w:t>text</w:t>
            </w:r>
          </w:p>
        </w:tc>
        <w:tc>
          <w:tcPr>
            <w:tcW w:w="1250" w:type="dxa"/>
          </w:tcPr>
          <w:p w14:paraId="0DB8FEA1" w14:textId="77777777" w:rsidR="009A7329" w:rsidRDefault="009A7329">
            <w:pPr>
              <w:spacing w:before="20" w:after="20" w:line="264" w:lineRule="auto"/>
            </w:pPr>
          </w:p>
        </w:tc>
        <w:tc>
          <w:tcPr>
            <w:tcW w:w="1400" w:type="dxa"/>
          </w:tcPr>
          <w:p w14:paraId="0D0D19E4" w14:textId="77777777" w:rsidR="009A7329" w:rsidRDefault="009A7329">
            <w:pPr>
              <w:spacing w:before="20" w:after="20" w:line="264" w:lineRule="auto"/>
            </w:pPr>
          </w:p>
        </w:tc>
        <w:tc>
          <w:tcPr>
            <w:tcW w:w="1000" w:type="dxa"/>
          </w:tcPr>
          <w:p w14:paraId="4AA70A88" w14:textId="77777777" w:rsidR="009A7329" w:rsidRDefault="00892582">
            <w:pPr>
              <w:spacing w:before="20" w:after="20" w:line="264" w:lineRule="auto"/>
            </w:pPr>
            <w:r>
              <w:rPr>
                <w:rFonts w:cs="Times New Roman"/>
                <w:szCs w:val="26"/>
              </w:rPr>
              <w:t>Có</w:t>
            </w:r>
          </w:p>
        </w:tc>
        <w:tc>
          <w:tcPr>
            <w:tcW w:w="1687" w:type="dxa"/>
          </w:tcPr>
          <w:p w14:paraId="054BE0EC" w14:textId="77777777" w:rsidR="009A7329" w:rsidRDefault="00892582">
            <w:pPr>
              <w:spacing w:before="20" w:after="20" w:line="264" w:lineRule="auto"/>
            </w:pPr>
            <w:r>
              <w:rPr>
                <w:rFonts w:cs="Times New Roman"/>
                <w:szCs w:val="26"/>
              </w:rPr>
              <w:t>Lý do Ban Giám đốc trả về</w:t>
            </w:r>
          </w:p>
        </w:tc>
      </w:tr>
      <w:tr w:rsidR="009A7329" w14:paraId="69637707" w14:textId="77777777">
        <w:trPr>
          <w:cantSplit/>
          <w:jc w:val="center"/>
        </w:trPr>
        <w:tc>
          <w:tcPr>
            <w:tcW w:w="1700" w:type="dxa"/>
          </w:tcPr>
          <w:p w14:paraId="69380AFB" w14:textId="77777777" w:rsidR="009A7329" w:rsidRDefault="00892582">
            <w:pPr>
              <w:spacing w:before="20" w:after="20" w:line="264" w:lineRule="auto"/>
            </w:pPr>
            <w:r>
              <w:rPr>
                <w:rFonts w:cs="Times New Roman"/>
                <w:szCs w:val="26"/>
              </w:rPr>
              <w:t>approved_​by</w:t>
            </w:r>
          </w:p>
        </w:tc>
        <w:tc>
          <w:tcPr>
            <w:tcW w:w="1750" w:type="dxa"/>
          </w:tcPr>
          <w:p w14:paraId="260A1FC5" w14:textId="77777777" w:rsidR="009A7329" w:rsidRDefault="00892582">
            <w:pPr>
              <w:spacing w:before="20" w:after="20" w:line="264" w:lineRule="auto"/>
            </w:pPr>
            <w:r>
              <w:rPr>
                <w:rFonts w:cs="Times New Roman"/>
                <w:szCs w:val="26"/>
              </w:rPr>
              <w:t>varchar(150)</w:t>
            </w:r>
          </w:p>
        </w:tc>
        <w:tc>
          <w:tcPr>
            <w:tcW w:w="1250" w:type="dxa"/>
          </w:tcPr>
          <w:p w14:paraId="6D718136" w14:textId="77777777" w:rsidR="009A7329" w:rsidRDefault="009A7329">
            <w:pPr>
              <w:spacing w:before="20" w:after="20" w:line="264" w:lineRule="auto"/>
            </w:pPr>
          </w:p>
        </w:tc>
        <w:tc>
          <w:tcPr>
            <w:tcW w:w="1400" w:type="dxa"/>
          </w:tcPr>
          <w:p w14:paraId="3676DABF" w14:textId="77777777" w:rsidR="009A7329" w:rsidRDefault="009A7329">
            <w:pPr>
              <w:spacing w:before="20" w:after="20" w:line="264" w:lineRule="auto"/>
            </w:pPr>
          </w:p>
        </w:tc>
        <w:tc>
          <w:tcPr>
            <w:tcW w:w="1000" w:type="dxa"/>
          </w:tcPr>
          <w:p w14:paraId="08B29B0C" w14:textId="77777777" w:rsidR="009A7329" w:rsidRDefault="00892582">
            <w:pPr>
              <w:spacing w:before="20" w:after="20" w:line="264" w:lineRule="auto"/>
            </w:pPr>
            <w:r>
              <w:rPr>
                <w:rFonts w:cs="Times New Roman"/>
                <w:szCs w:val="26"/>
              </w:rPr>
              <w:t>Có</w:t>
            </w:r>
          </w:p>
        </w:tc>
        <w:tc>
          <w:tcPr>
            <w:tcW w:w="1687" w:type="dxa"/>
          </w:tcPr>
          <w:p w14:paraId="46F2BDAD" w14:textId="77777777" w:rsidR="009A7329" w:rsidRDefault="00892582">
            <w:pPr>
              <w:spacing w:before="20" w:after="20" w:line="264" w:lineRule="auto"/>
            </w:pPr>
            <w:r>
              <w:rPr>
                <w:rFonts w:cs="Times New Roman"/>
                <w:szCs w:val="26"/>
              </w:rPr>
              <w:t>Người duyệt</w:t>
            </w:r>
          </w:p>
        </w:tc>
      </w:tr>
      <w:tr w:rsidR="009A7329" w14:paraId="792879B6" w14:textId="77777777">
        <w:trPr>
          <w:cantSplit/>
          <w:jc w:val="center"/>
        </w:trPr>
        <w:tc>
          <w:tcPr>
            <w:tcW w:w="1700" w:type="dxa"/>
          </w:tcPr>
          <w:p w14:paraId="27DA37F0" w14:textId="77777777" w:rsidR="009A7329" w:rsidRDefault="00892582">
            <w:pPr>
              <w:spacing w:before="20" w:after="20" w:line="264" w:lineRule="auto"/>
            </w:pPr>
            <w:r>
              <w:rPr>
                <w:rFonts w:cs="Times New Roman"/>
                <w:szCs w:val="26"/>
              </w:rPr>
              <w:t>approved_​at</w:t>
            </w:r>
          </w:p>
        </w:tc>
        <w:tc>
          <w:tcPr>
            <w:tcW w:w="1750" w:type="dxa"/>
          </w:tcPr>
          <w:p w14:paraId="79A0B758" w14:textId="77777777" w:rsidR="009A7329" w:rsidRDefault="00892582">
            <w:pPr>
              <w:spacing w:before="20" w:after="20" w:line="264" w:lineRule="auto"/>
            </w:pPr>
            <w:r>
              <w:rPr>
                <w:rFonts w:cs="Times New Roman"/>
                <w:szCs w:val="26"/>
              </w:rPr>
              <w:t>timestamptz</w:t>
            </w:r>
          </w:p>
        </w:tc>
        <w:tc>
          <w:tcPr>
            <w:tcW w:w="1250" w:type="dxa"/>
          </w:tcPr>
          <w:p w14:paraId="25A69DE9" w14:textId="77777777" w:rsidR="009A7329" w:rsidRDefault="009A7329">
            <w:pPr>
              <w:spacing w:before="20" w:after="20" w:line="264" w:lineRule="auto"/>
            </w:pPr>
          </w:p>
        </w:tc>
        <w:tc>
          <w:tcPr>
            <w:tcW w:w="1400" w:type="dxa"/>
          </w:tcPr>
          <w:p w14:paraId="0404BFB3" w14:textId="77777777" w:rsidR="009A7329" w:rsidRDefault="009A7329">
            <w:pPr>
              <w:spacing w:before="20" w:after="20" w:line="264" w:lineRule="auto"/>
            </w:pPr>
          </w:p>
        </w:tc>
        <w:tc>
          <w:tcPr>
            <w:tcW w:w="1000" w:type="dxa"/>
          </w:tcPr>
          <w:p w14:paraId="453AF784" w14:textId="77777777" w:rsidR="009A7329" w:rsidRDefault="00892582">
            <w:pPr>
              <w:spacing w:before="20" w:after="20" w:line="264" w:lineRule="auto"/>
            </w:pPr>
            <w:r>
              <w:rPr>
                <w:rFonts w:cs="Times New Roman"/>
                <w:szCs w:val="26"/>
              </w:rPr>
              <w:t>Có</w:t>
            </w:r>
          </w:p>
        </w:tc>
        <w:tc>
          <w:tcPr>
            <w:tcW w:w="1687" w:type="dxa"/>
          </w:tcPr>
          <w:p w14:paraId="0236535B" w14:textId="77777777" w:rsidR="009A7329" w:rsidRDefault="00892582">
            <w:pPr>
              <w:spacing w:before="20" w:after="20" w:line="264" w:lineRule="auto"/>
            </w:pPr>
            <w:r>
              <w:rPr>
                <w:rFonts w:cs="Times New Roman"/>
                <w:szCs w:val="26"/>
              </w:rPr>
              <w:t>Thời điểm duyệt</w:t>
            </w:r>
          </w:p>
        </w:tc>
      </w:tr>
      <w:tr w:rsidR="009A7329" w14:paraId="5D0289D7" w14:textId="77777777">
        <w:trPr>
          <w:cantSplit/>
          <w:jc w:val="center"/>
        </w:trPr>
        <w:tc>
          <w:tcPr>
            <w:tcW w:w="1700" w:type="dxa"/>
          </w:tcPr>
          <w:p w14:paraId="20D2290B" w14:textId="77777777" w:rsidR="009A7329" w:rsidRDefault="00892582">
            <w:pPr>
              <w:spacing w:before="20" w:after="20" w:line="264" w:lineRule="auto"/>
            </w:pPr>
            <w:r>
              <w:rPr>
                <w:rFonts w:cs="Times New Roman"/>
                <w:szCs w:val="26"/>
              </w:rPr>
              <w:t>updated_​at</w:t>
            </w:r>
          </w:p>
        </w:tc>
        <w:tc>
          <w:tcPr>
            <w:tcW w:w="1750" w:type="dxa"/>
          </w:tcPr>
          <w:p w14:paraId="397D4105" w14:textId="77777777" w:rsidR="009A7329" w:rsidRDefault="00892582">
            <w:pPr>
              <w:spacing w:before="20" w:after="20" w:line="264" w:lineRule="auto"/>
            </w:pPr>
            <w:r>
              <w:rPr>
                <w:rFonts w:cs="Times New Roman"/>
                <w:szCs w:val="26"/>
              </w:rPr>
              <w:t>timestamptz</w:t>
            </w:r>
          </w:p>
        </w:tc>
        <w:tc>
          <w:tcPr>
            <w:tcW w:w="1250" w:type="dxa"/>
          </w:tcPr>
          <w:p w14:paraId="1534353C" w14:textId="77777777" w:rsidR="009A7329" w:rsidRDefault="009A7329">
            <w:pPr>
              <w:spacing w:before="20" w:after="20" w:line="264" w:lineRule="auto"/>
            </w:pPr>
          </w:p>
        </w:tc>
        <w:tc>
          <w:tcPr>
            <w:tcW w:w="1400" w:type="dxa"/>
          </w:tcPr>
          <w:p w14:paraId="0EEAFF2A" w14:textId="77777777" w:rsidR="009A7329" w:rsidRDefault="00892582">
            <w:pPr>
              <w:spacing w:before="20" w:after="20" w:line="264" w:lineRule="auto"/>
            </w:pPr>
            <w:r>
              <w:rPr>
                <w:rFonts w:cs="Times New Roman"/>
                <w:szCs w:val="26"/>
              </w:rPr>
              <w:t>now()</w:t>
            </w:r>
          </w:p>
        </w:tc>
        <w:tc>
          <w:tcPr>
            <w:tcW w:w="1000" w:type="dxa"/>
          </w:tcPr>
          <w:p w14:paraId="684BA2DB" w14:textId="77777777" w:rsidR="009A7329" w:rsidRDefault="00892582">
            <w:pPr>
              <w:spacing w:before="20" w:after="20" w:line="264" w:lineRule="auto"/>
            </w:pPr>
            <w:r>
              <w:rPr>
                <w:rFonts w:cs="Times New Roman"/>
                <w:szCs w:val="26"/>
              </w:rPr>
              <w:t>Không</w:t>
            </w:r>
          </w:p>
        </w:tc>
        <w:tc>
          <w:tcPr>
            <w:tcW w:w="1687" w:type="dxa"/>
          </w:tcPr>
          <w:p w14:paraId="38B39908" w14:textId="77777777" w:rsidR="009A7329" w:rsidRDefault="00892582">
            <w:pPr>
              <w:spacing w:before="20" w:after="20" w:line="264" w:lineRule="auto"/>
            </w:pPr>
            <w:r>
              <w:rPr>
                <w:rFonts w:cs="Times New Roman"/>
                <w:szCs w:val="26"/>
              </w:rPr>
              <w:t>Thời điểm cập nhật gần nhất</w:t>
            </w:r>
          </w:p>
        </w:tc>
      </w:tr>
    </w:tbl>
    <w:p w14:paraId="456EF750" w14:textId="77777777" w:rsidR="009A7329" w:rsidRDefault="009A7329">
      <w:pPr>
        <w:pStyle w:val="ContentText"/>
        <w:rPr>
          <w:rFonts w:cs="Times New Roman"/>
          <w:color w:val="000000" w:themeColor="text1"/>
          <w:szCs w:val="26"/>
        </w:rPr>
      </w:pPr>
    </w:p>
    <w:p w14:paraId="4D129BB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3.8.3.33 Bảng holidays</w:t>
      </w:r>
    </w:p>
    <w:p w14:paraId="5DECABA6" w14:textId="797F496C" w:rsidR="009A7329" w:rsidRDefault="00892582">
      <w:pPr>
        <w:pStyle w:val="CaptionText"/>
        <w:keepNext/>
        <w:rPr>
          <w:rFonts w:cs="Times New Roman"/>
          <w:color w:val="000000" w:themeColor="text1"/>
          <w:szCs w:val="26"/>
        </w:rPr>
      </w:pPr>
      <w:bookmarkStart w:id="252" w:name="_Toc24307889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81 </w:instrText>
      </w:r>
      <w:r>
        <w:rPr>
          <w:rFonts w:cs="Times New Roman"/>
          <w:color w:val="000000" w:themeColor="text1"/>
          <w:szCs w:val="26"/>
        </w:rPr>
        <w:fldChar w:fldCharType="separate"/>
      </w:r>
      <w:r w:rsidR="00690739">
        <w:rPr>
          <w:rFonts w:cs="Times New Roman"/>
          <w:noProof/>
          <w:color w:val="000000" w:themeColor="text1"/>
          <w:szCs w:val="26"/>
        </w:rPr>
        <w:t>81</w:t>
      </w:r>
      <w:r>
        <w:rPr>
          <w:rFonts w:cs="Times New Roman"/>
          <w:color w:val="000000" w:themeColor="text1"/>
          <w:szCs w:val="26"/>
        </w:rPr>
        <w:fldChar w:fldCharType="end"/>
      </w:r>
      <w:r>
        <w:rPr>
          <w:rFonts w:cs="Times New Roman"/>
          <w:color w:val="000000" w:themeColor="text1"/>
          <w:szCs w:val="26"/>
        </w:rPr>
        <w:t xml:space="preserve"> Cấu trúc bảng holidays (ngày nghỉ lễ)</w:t>
      </w:r>
      <w:bookmarkEnd w:id="252"/>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3BAC0638" w14:textId="77777777">
        <w:trPr>
          <w:cantSplit/>
          <w:tblHeader/>
          <w:jc w:val="center"/>
        </w:trPr>
        <w:tc>
          <w:tcPr>
            <w:tcW w:w="1700" w:type="dxa"/>
          </w:tcPr>
          <w:p w14:paraId="5B81D5EC" w14:textId="77777777" w:rsidR="009A7329" w:rsidRDefault="00892582">
            <w:pPr>
              <w:keepNext/>
              <w:spacing w:before="20" w:after="20" w:line="264" w:lineRule="auto"/>
              <w:jc w:val="center"/>
            </w:pPr>
            <w:r>
              <w:rPr>
                <w:rFonts w:cs="Times New Roman"/>
                <w:b/>
                <w:szCs w:val="26"/>
              </w:rPr>
              <w:t>Tên cột</w:t>
            </w:r>
          </w:p>
        </w:tc>
        <w:tc>
          <w:tcPr>
            <w:tcW w:w="1750" w:type="dxa"/>
          </w:tcPr>
          <w:p w14:paraId="1EF897AD"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41DF92A0" w14:textId="77777777" w:rsidR="009A7329" w:rsidRDefault="00892582">
            <w:pPr>
              <w:keepNext/>
              <w:spacing w:before="20" w:after="20" w:line="264" w:lineRule="auto"/>
              <w:jc w:val="center"/>
            </w:pPr>
            <w:r>
              <w:rPr>
                <w:rFonts w:cs="Times New Roman"/>
                <w:b/>
                <w:szCs w:val="26"/>
              </w:rPr>
              <w:t>Ràng buộc</w:t>
            </w:r>
          </w:p>
        </w:tc>
        <w:tc>
          <w:tcPr>
            <w:tcW w:w="1400" w:type="dxa"/>
          </w:tcPr>
          <w:p w14:paraId="3908E89B" w14:textId="77777777" w:rsidR="009A7329" w:rsidRDefault="00892582">
            <w:pPr>
              <w:keepNext/>
              <w:spacing w:before="20" w:after="20" w:line="264" w:lineRule="auto"/>
              <w:jc w:val="center"/>
            </w:pPr>
            <w:r>
              <w:rPr>
                <w:rFonts w:cs="Times New Roman"/>
                <w:b/>
                <w:szCs w:val="26"/>
              </w:rPr>
              <w:t>Mặc định</w:t>
            </w:r>
          </w:p>
        </w:tc>
        <w:tc>
          <w:tcPr>
            <w:tcW w:w="1000" w:type="dxa"/>
          </w:tcPr>
          <w:p w14:paraId="25D04C0A" w14:textId="77777777" w:rsidR="009A7329" w:rsidRDefault="00892582">
            <w:pPr>
              <w:keepNext/>
              <w:spacing w:before="20" w:after="20" w:line="264" w:lineRule="auto"/>
              <w:jc w:val="center"/>
            </w:pPr>
            <w:r>
              <w:rPr>
                <w:rFonts w:cs="Times New Roman"/>
                <w:b/>
                <w:szCs w:val="26"/>
              </w:rPr>
              <w:t>NULL</w:t>
            </w:r>
          </w:p>
        </w:tc>
        <w:tc>
          <w:tcPr>
            <w:tcW w:w="1687" w:type="dxa"/>
          </w:tcPr>
          <w:p w14:paraId="4301EB48" w14:textId="77777777" w:rsidR="009A7329" w:rsidRDefault="00892582">
            <w:pPr>
              <w:keepNext/>
              <w:spacing w:before="20" w:after="20" w:line="264" w:lineRule="auto"/>
              <w:jc w:val="center"/>
            </w:pPr>
            <w:r>
              <w:rPr>
                <w:rFonts w:cs="Times New Roman"/>
                <w:b/>
                <w:szCs w:val="26"/>
              </w:rPr>
              <w:t>Mô tả</w:t>
            </w:r>
          </w:p>
        </w:tc>
      </w:tr>
      <w:tr w:rsidR="009A7329" w14:paraId="496D38F6" w14:textId="77777777">
        <w:trPr>
          <w:cantSplit/>
          <w:jc w:val="center"/>
        </w:trPr>
        <w:tc>
          <w:tcPr>
            <w:tcW w:w="1700" w:type="dxa"/>
          </w:tcPr>
          <w:p w14:paraId="51775CBF" w14:textId="77777777" w:rsidR="009A7329" w:rsidRDefault="00892582">
            <w:pPr>
              <w:spacing w:before="20" w:after="20" w:line="264" w:lineRule="auto"/>
            </w:pPr>
            <w:r>
              <w:rPr>
                <w:rFonts w:cs="Times New Roman"/>
                <w:szCs w:val="26"/>
              </w:rPr>
              <w:t>id</w:t>
            </w:r>
          </w:p>
        </w:tc>
        <w:tc>
          <w:tcPr>
            <w:tcW w:w="1750" w:type="dxa"/>
          </w:tcPr>
          <w:p w14:paraId="6B2DF363" w14:textId="77777777" w:rsidR="009A7329" w:rsidRDefault="00892582">
            <w:pPr>
              <w:spacing w:before="20" w:after="20" w:line="264" w:lineRule="auto"/>
            </w:pPr>
            <w:r>
              <w:rPr>
                <w:rFonts w:cs="Times New Roman"/>
                <w:szCs w:val="26"/>
              </w:rPr>
              <w:t>integer</w:t>
            </w:r>
          </w:p>
        </w:tc>
        <w:tc>
          <w:tcPr>
            <w:tcW w:w="1250" w:type="dxa"/>
          </w:tcPr>
          <w:p w14:paraId="5CDEFB4C" w14:textId="77777777" w:rsidR="009A7329" w:rsidRDefault="00892582">
            <w:pPr>
              <w:spacing w:before="20" w:after="20" w:line="264" w:lineRule="auto"/>
            </w:pPr>
            <w:r>
              <w:rPr>
                <w:rFonts w:cs="Times New Roman"/>
                <w:szCs w:val="26"/>
              </w:rPr>
              <w:t>PK</w:t>
            </w:r>
          </w:p>
        </w:tc>
        <w:tc>
          <w:tcPr>
            <w:tcW w:w="1400" w:type="dxa"/>
          </w:tcPr>
          <w:p w14:paraId="715B86D2" w14:textId="77777777" w:rsidR="009A7329" w:rsidRDefault="00892582">
            <w:pPr>
              <w:spacing w:before="20" w:after="20" w:line="264" w:lineRule="auto"/>
            </w:pPr>
            <w:r>
              <w:rPr>
                <w:rFonts w:cs="Times New Roman"/>
                <w:szCs w:val="26"/>
              </w:rPr>
              <w:t>tự tăng</w:t>
            </w:r>
          </w:p>
        </w:tc>
        <w:tc>
          <w:tcPr>
            <w:tcW w:w="1000" w:type="dxa"/>
          </w:tcPr>
          <w:p w14:paraId="5F501BED" w14:textId="77777777" w:rsidR="009A7329" w:rsidRDefault="00892582">
            <w:pPr>
              <w:spacing w:before="20" w:after="20" w:line="264" w:lineRule="auto"/>
            </w:pPr>
            <w:r>
              <w:rPr>
                <w:rFonts w:cs="Times New Roman"/>
                <w:szCs w:val="26"/>
              </w:rPr>
              <w:t>Không</w:t>
            </w:r>
          </w:p>
        </w:tc>
        <w:tc>
          <w:tcPr>
            <w:tcW w:w="1687" w:type="dxa"/>
          </w:tcPr>
          <w:p w14:paraId="1F4C33D5" w14:textId="77777777" w:rsidR="009A7329" w:rsidRDefault="00892582">
            <w:pPr>
              <w:spacing w:before="20" w:after="20" w:line="264" w:lineRule="auto"/>
            </w:pPr>
            <w:r>
              <w:rPr>
                <w:rFonts w:cs="Times New Roman"/>
                <w:szCs w:val="26"/>
              </w:rPr>
              <w:t>Mã định danh</w:t>
            </w:r>
          </w:p>
        </w:tc>
      </w:tr>
      <w:tr w:rsidR="009A7329" w14:paraId="56FC6D0A" w14:textId="77777777">
        <w:trPr>
          <w:cantSplit/>
          <w:jc w:val="center"/>
        </w:trPr>
        <w:tc>
          <w:tcPr>
            <w:tcW w:w="1700" w:type="dxa"/>
          </w:tcPr>
          <w:p w14:paraId="7E2F1340" w14:textId="77777777" w:rsidR="009A7329" w:rsidRDefault="00892582">
            <w:pPr>
              <w:spacing w:before="20" w:after="20" w:line="264" w:lineRule="auto"/>
            </w:pPr>
            <w:r>
              <w:rPr>
                <w:rFonts w:cs="Times New Roman"/>
                <w:szCs w:val="26"/>
              </w:rPr>
              <w:t>date</w:t>
            </w:r>
          </w:p>
        </w:tc>
        <w:tc>
          <w:tcPr>
            <w:tcW w:w="1750" w:type="dxa"/>
          </w:tcPr>
          <w:p w14:paraId="6F026EF1" w14:textId="77777777" w:rsidR="009A7329" w:rsidRDefault="00892582">
            <w:pPr>
              <w:spacing w:before="20" w:after="20" w:line="264" w:lineRule="auto"/>
            </w:pPr>
            <w:r>
              <w:rPr>
                <w:rFonts w:cs="Times New Roman"/>
                <w:szCs w:val="26"/>
              </w:rPr>
              <w:t>date</w:t>
            </w:r>
          </w:p>
        </w:tc>
        <w:tc>
          <w:tcPr>
            <w:tcW w:w="1250" w:type="dxa"/>
          </w:tcPr>
          <w:p w14:paraId="4B66F495" w14:textId="77777777" w:rsidR="009A7329" w:rsidRDefault="00892582">
            <w:pPr>
              <w:spacing w:before="20" w:after="20" w:line="264" w:lineRule="auto"/>
            </w:pPr>
            <w:r>
              <w:rPr>
                <w:rFonts w:cs="Times New Roman"/>
                <w:szCs w:val="26"/>
              </w:rPr>
              <w:t>UNIQUE</w:t>
            </w:r>
          </w:p>
        </w:tc>
        <w:tc>
          <w:tcPr>
            <w:tcW w:w="1400" w:type="dxa"/>
          </w:tcPr>
          <w:p w14:paraId="47C1DAA9" w14:textId="77777777" w:rsidR="009A7329" w:rsidRDefault="009A7329">
            <w:pPr>
              <w:spacing w:before="20" w:after="20" w:line="264" w:lineRule="auto"/>
            </w:pPr>
          </w:p>
        </w:tc>
        <w:tc>
          <w:tcPr>
            <w:tcW w:w="1000" w:type="dxa"/>
          </w:tcPr>
          <w:p w14:paraId="72EE59C3" w14:textId="77777777" w:rsidR="009A7329" w:rsidRDefault="00892582">
            <w:pPr>
              <w:spacing w:before="20" w:after="20" w:line="264" w:lineRule="auto"/>
            </w:pPr>
            <w:r>
              <w:rPr>
                <w:rFonts w:cs="Times New Roman"/>
                <w:szCs w:val="26"/>
              </w:rPr>
              <w:t>Không</w:t>
            </w:r>
          </w:p>
        </w:tc>
        <w:tc>
          <w:tcPr>
            <w:tcW w:w="1687" w:type="dxa"/>
          </w:tcPr>
          <w:p w14:paraId="3CF67BE9" w14:textId="77777777" w:rsidR="009A7329" w:rsidRDefault="00892582">
            <w:pPr>
              <w:spacing w:before="20" w:after="20" w:line="264" w:lineRule="auto"/>
            </w:pPr>
            <w:r>
              <w:rPr>
                <w:rFonts w:cs="Times New Roman"/>
                <w:szCs w:val="26"/>
              </w:rPr>
              <w:t>Ngày nghỉ lễ, hưởng nguyên lương</w:t>
            </w:r>
          </w:p>
        </w:tc>
      </w:tr>
      <w:tr w:rsidR="009A7329" w14:paraId="4704D344" w14:textId="77777777">
        <w:trPr>
          <w:cantSplit/>
          <w:jc w:val="center"/>
        </w:trPr>
        <w:tc>
          <w:tcPr>
            <w:tcW w:w="1700" w:type="dxa"/>
          </w:tcPr>
          <w:p w14:paraId="2CEFF8D8" w14:textId="77777777" w:rsidR="009A7329" w:rsidRDefault="00892582">
            <w:pPr>
              <w:spacing w:before="20" w:after="20" w:line="264" w:lineRule="auto"/>
            </w:pPr>
            <w:r>
              <w:rPr>
                <w:rFonts w:cs="Times New Roman"/>
                <w:szCs w:val="26"/>
              </w:rPr>
              <w:t>name</w:t>
            </w:r>
          </w:p>
        </w:tc>
        <w:tc>
          <w:tcPr>
            <w:tcW w:w="1750" w:type="dxa"/>
          </w:tcPr>
          <w:p w14:paraId="0D2A32A4" w14:textId="77777777" w:rsidR="009A7329" w:rsidRDefault="00892582">
            <w:pPr>
              <w:spacing w:before="20" w:after="20" w:line="264" w:lineRule="auto"/>
            </w:pPr>
            <w:r>
              <w:rPr>
                <w:rFonts w:cs="Times New Roman"/>
                <w:szCs w:val="26"/>
              </w:rPr>
              <w:t>varchar(150)</w:t>
            </w:r>
          </w:p>
        </w:tc>
        <w:tc>
          <w:tcPr>
            <w:tcW w:w="1250" w:type="dxa"/>
          </w:tcPr>
          <w:p w14:paraId="26E56B96" w14:textId="77777777" w:rsidR="009A7329" w:rsidRDefault="009A7329">
            <w:pPr>
              <w:spacing w:before="20" w:after="20" w:line="264" w:lineRule="auto"/>
            </w:pPr>
          </w:p>
        </w:tc>
        <w:tc>
          <w:tcPr>
            <w:tcW w:w="1400" w:type="dxa"/>
          </w:tcPr>
          <w:p w14:paraId="4A5D2133" w14:textId="77777777" w:rsidR="009A7329" w:rsidRDefault="009A7329">
            <w:pPr>
              <w:spacing w:before="20" w:after="20" w:line="264" w:lineRule="auto"/>
            </w:pPr>
          </w:p>
        </w:tc>
        <w:tc>
          <w:tcPr>
            <w:tcW w:w="1000" w:type="dxa"/>
          </w:tcPr>
          <w:p w14:paraId="71CF74D8" w14:textId="77777777" w:rsidR="009A7329" w:rsidRDefault="00892582">
            <w:pPr>
              <w:spacing w:before="20" w:after="20" w:line="264" w:lineRule="auto"/>
            </w:pPr>
            <w:r>
              <w:rPr>
                <w:rFonts w:cs="Times New Roman"/>
                <w:szCs w:val="26"/>
              </w:rPr>
              <w:t>Không</w:t>
            </w:r>
          </w:p>
        </w:tc>
        <w:tc>
          <w:tcPr>
            <w:tcW w:w="1687" w:type="dxa"/>
          </w:tcPr>
          <w:p w14:paraId="3EC28212" w14:textId="77777777" w:rsidR="009A7329" w:rsidRDefault="00892582">
            <w:pPr>
              <w:spacing w:before="20" w:after="20" w:line="264" w:lineRule="auto"/>
            </w:pPr>
            <w:r>
              <w:rPr>
                <w:rFonts w:cs="Times New Roman"/>
                <w:szCs w:val="26"/>
              </w:rPr>
              <w:t>Tên ngày lễ</w:t>
            </w:r>
          </w:p>
        </w:tc>
      </w:tr>
      <w:tr w:rsidR="009A7329" w14:paraId="4E949123" w14:textId="77777777">
        <w:trPr>
          <w:cantSplit/>
          <w:jc w:val="center"/>
        </w:trPr>
        <w:tc>
          <w:tcPr>
            <w:tcW w:w="1700" w:type="dxa"/>
          </w:tcPr>
          <w:p w14:paraId="1F29B2AB" w14:textId="77777777" w:rsidR="009A7329" w:rsidRDefault="00892582">
            <w:pPr>
              <w:spacing w:before="20" w:after="20" w:line="264" w:lineRule="auto"/>
            </w:pPr>
            <w:r>
              <w:rPr>
                <w:rFonts w:cs="Times New Roman"/>
                <w:szCs w:val="26"/>
              </w:rPr>
              <w:t>created_​at</w:t>
            </w:r>
          </w:p>
        </w:tc>
        <w:tc>
          <w:tcPr>
            <w:tcW w:w="1750" w:type="dxa"/>
          </w:tcPr>
          <w:p w14:paraId="1DB8113B" w14:textId="77777777" w:rsidR="009A7329" w:rsidRDefault="00892582">
            <w:pPr>
              <w:spacing w:before="20" w:after="20" w:line="264" w:lineRule="auto"/>
            </w:pPr>
            <w:r>
              <w:rPr>
                <w:rFonts w:cs="Times New Roman"/>
                <w:szCs w:val="26"/>
              </w:rPr>
              <w:t>timestamptz</w:t>
            </w:r>
          </w:p>
        </w:tc>
        <w:tc>
          <w:tcPr>
            <w:tcW w:w="1250" w:type="dxa"/>
          </w:tcPr>
          <w:p w14:paraId="3979C65F" w14:textId="77777777" w:rsidR="009A7329" w:rsidRDefault="009A7329">
            <w:pPr>
              <w:spacing w:before="20" w:after="20" w:line="264" w:lineRule="auto"/>
            </w:pPr>
          </w:p>
        </w:tc>
        <w:tc>
          <w:tcPr>
            <w:tcW w:w="1400" w:type="dxa"/>
          </w:tcPr>
          <w:p w14:paraId="0FBBFE5C" w14:textId="77777777" w:rsidR="009A7329" w:rsidRDefault="00892582">
            <w:pPr>
              <w:spacing w:before="20" w:after="20" w:line="264" w:lineRule="auto"/>
            </w:pPr>
            <w:r>
              <w:rPr>
                <w:rFonts w:cs="Times New Roman"/>
                <w:szCs w:val="26"/>
              </w:rPr>
              <w:t>now()</w:t>
            </w:r>
          </w:p>
        </w:tc>
        <w:tc>
          <w:tcPr>
            <w:tcW w:w="1000" w:type="dxa"/>
          </w:tcPr>
          <w:p w14:paraId="3A19CCB7" w14:textId="77777777" w:rsidR="009A7329" w:rsidRDefault="00892582">
            <w:pPr>
              <w:spacing w:before="20" w:after="20" w:line="264" w:lineRule="auto"/>
            </w:pPr>
            <w:r>
              <w:rPr>
                <w:rFonts w:cs="Times New Roman"/>
                <w:szCs w:val="26"/>
              </w:rPr>
              <w:t>Không</w:t>
            </w:r>
          </w:p>
        </w:tc>
        <w:tc>
          <w:tcPr>
            <w:tcW w:w="1687" w:type="dxa"/>
          </w:tcPr>
          <w:p w14:paraId="0ACF524A" w14:textId="77777777" w:rsidR="009A7329" w:rsidRDefault="00892582">
            <w:pPr>
              <w:spacing w:before="20" w:after="20" w:line="264" w:lineRule="auto"/>
            </w:pPr>
            <w:r>
              <w:rPr>
                <w:rFonts w:cs="Times New Roman"/>
                <w:szCs w:val="26"/>
              </w:rPr>
              <w:t>Thời điểm tạo bản ghi</w:t>
            </w:r>
          </w:p>
        </w:tc>
      </w:tr>
    </w:tbl>
    <w:p w14:paraId="3490C4A8" w14:textId="77777777" w:rsidR="009A7329" w:rsidRDefault="009A7329">
      <w:pPr>
        <w:pStyle w:val="ContentText"/>
        <w:rPr>
          <w:rFonts w:cs="Times New Roman"/>
          <w:color w:val="000000" w:themeColor="text1"/>
          <w:szCs w:val="26"/>
        </w:rPr>
      </w:pPr>
    </w:p>
    <w:p w14:paraId="30D52BD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3.8.3.34 Bảng ledger_entries</w:t>
      </w:r>
    </w:p>
    <w:p w14:paraId="7CFE88AD" w14:textId="0569A514" w:rsidR="009A7329" w:rsidRDefault="00892582">
      <w:pPr>
        <w:pStyle w:val="CaptionText"/>
        <w:keepNext/>
        <w:rPr>
          <w:rFonts w:cs="Times New Roman"/>
          <w:color w:val="000000" w:themeColor="text1"/>
          <w:szCs w:val="26"/>
        </w:rPr>
      </w:pPr>
      <w:bookmarkStart w:id="253" w:name="_Toc24307889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82 </w:instrText>
      </w:r>
      <w:r>
        <w:rPr>
          <w:rFonts w:cs="Times New Roman"/>
          <w:color w:val="000000" w:themeColor="text1"/>
          <w:szCs w:val="26"/>
        </w:rPr>
        <w:fldChar w:fldCharType="separate"/>
      </w:r>
      <w:r w:rsidR="00690739">
        <w:rPr>
          <w:rFonts w:cs="Times New Roman"/>
          <w:noProof/>
          <w:color w:val="000000" w:themeColor="text1"/>
          <w:szCs w:val="26"/>
        </w:rPr>
        <w:t>82</w:t>
      </w:r>
      <w:r>
        <w:rPr>
          <w:rFonts w:cs="Times New Roman"/>
          <w:color w:val="000000" w:themeColor="text1"/>
          <w:szCs w:val="26"/>
        </w:rPr>
        <w:fldChar w:fldCharType="end"/>
      </w:r>
      <w:r>
        <w:rPr>
          <w:rFonts w:cs="Times New Roman"/>
          <w:color w:val="000000" w:themeColor="text1"/>
          <w:szCs w:val="26"/>
        </w:rPr>
        <w:t xml:space="preserve"> Cấu trúc bảng ledger_entries (bút toán sổ cái)</w:t>
      </w:r>
      <w:bookmarkEnd w:id="253"/>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6567854E" w14:textId="77777777">
        <w:trPr>
          <w:cantSplit/>
          <w:tblHeader/>
          <w:jc w:val="center"/>
        </w:trPr>
        <w:tc>
          <w:tcPr>
            <w:tcW w:w="1700" w:type="dxa"/>
          </w:tcPr>
          <w:p w14:paraId="4BCE44F1" w14:textId="77777777" w:rsidR="009A7329" w:rsidRDefault="00892582">
            <w:pPr>
              <w:keepNext/>
              <w:spacing w:before="20" w:after="20" w:line="264" w:lineRule="auto"/>
              <w:jc w:val="center"/>
            </w:pPr>
            <w:r>
              <w:rPr>
                <w:rFonts w:cs="Times New Roman"/>
                <w:b/>
                <w:szCs w:val="26"/>
              </w:rPr>
              <w:t>Tên cột</w:t>
            </w:r>
          </w:p>
        </w:tc>
        <w:tc>
          <w:tcPr>
            <w:tcW w:w="1750" w:type="dxa"/>
          </w:tcPr>
          <w:p w14:paraId="4337A133"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482FFE97" w14:textId="77777777" w:rsidR="009A7329" w:rsidRDefault="00892582">
            <w:pPr>
              <w:keepNext/>
              <w:spacing w:before="20" w:after="20" w:line="264" w:lineRule="auto"/>
              <w:jc w:val="center"/>
            </w:pPr>
            <w:r>
              <w:rPr>
                <w:rFonts w:cs="Times New Roman"/>
                <w:b/>
                <w:szCs w:val="26"/>
              </w:rPr>
              <w:t>Ràng buộc</w:t>
            </w:r>
          </w:p>
        </w:tc>
        <w:tc>
          <w:tcPr>
            <w:tcW w:w="1400" w:type="dxa"/>
          </w:tcPr>
          <w:p w14:paraId="7446B142" w14:textId="77777777" w:rsidR="009A7329" w:rsidRDefault="00892582">
            <w:pPr>
              <w:keepNext/>
              <w:spacing w:before="20" w:after="20" w:line="264" w:lineRule="auto"/>
              <w:jc w:val="center"/>
            </w:pPr>
            <w:r>
              <w:rPr>
                <w:rFonts w:cs="Times New Roman"/>
                <w:b/>
                <w:szCs w:val="26"/>
              </w:rPr>
              <w:t>Mặc định</w:t>
            </w:r>
          </w:p>
        </w:tc>
        <w:tc>
          <w:tcPr>
            <w:tcW w:w="1000" w:type="dxa"/>
          </w:tcPr>
          <w:p w14:paraId="570B18FA" w14:textId="77777777" w:rsidR="009A7329" w:rsidRDefault="00892582">
            <w:pPr>
              <w:keepNext/>
              <w:spacing w:before="20" w:after="20" w:line="264" w:lineRule="auto"/>
              <w:jc w:val="center"/>
            </w:pPr>
            <w:r>
              <w:rPr>
                <w:rFonts w:cs="Times New Roman"/>
                <w:b/>
                <w:szCs w:val="26"/>
              </w:rPr>
              <w:t>NULL</w:t>
            </w:r>
          </w:p>
        </w:tc>
        <w:tc>
          <w:tcPr>
            <w:tcW w:w="1687" w:type="dxa"/>
          </w:tcPr>
          <w:p w14:paraId="5FCA0D27" w14:textId="77777777" w:rsidR="009A7329" w:rsidRDefault="00892582">
            <w:pPr>
              <w:keepNext/>
              <w:spacing w:before="20" w:after="20" w:line="264" w:lineRule="auto"/>
              <w:jc w:val="center"/>
            </w:pPr>
            <w:r>
              <w:rPr>
                <w:rFonts w:cs="Times New Roman"/>
                <w:b/>
                <w:szCs w:val="26"/>
              </w:rPr>
              <w:t>Mô tả</w:t>
            </w:r>
          </w:p>
        </w:tc>
      </w:tr>
      <w:tr w:rsidR="009A7329" w14:paraId="2F7C7E5D" w14:textId="77777777">
        <w:trPr>
          <w:cantSplit/>
          <w:jc w:val="center"/>
        </w:trPr>
        <w:tc>
          <w:tcPr>
            <w:tcW w:w="1700" w:type="dxa"/>
          </w:tcPr>
          <w:p w14:paraId="4F71F001" w14:textId="77777777" w:rsidR="009A7329" w:rsidRDefault="00892582">
            <w:pPr>
              <w:spacing w:before="20" w:after="20" w:line="264" w:lineRule="auto"/>
            </w:pPr>
            <w:r>
              <w:rPr>
                <w:rFonts w:cs="Times New Roman"/>
                <w:szCs w:val="26"/>
              </w:rPr>
              <w:t>id</w:t>
            </w:r>
          </w:p>
        </w:tc>
        <w:tc>
          <w:tcPr>
            <w:tcW w:w="1750" w:type="dxa"/>
          </w:tcPr>
          <w:p w14:paraId="61113B11" w14:textId="77777777" w:rsidR="009A7329" w:rsidRDefault="00892582">
            <w:pPr>
              <w:spacing w:before="20" w:after="20" w:line="264" w:lineRule="auto"/>
            </w:pPr>
            <w:r>
              <w:rPr>
                <w:rFonts w:cs="Times New Roman"/>
                <w:szCs w:val="26"/>
              </w:rPr>
              <w:t>text</w:t>
            </w:r>
          </w:p>
        </w:tc>
        <w:tc>
          <w:tcPr>
            <w:tcW w:w="1250" w:type="dxa"/>
          </w:tcPr>
          <w:p w14:paraId="6D13D9CF" w14:textId="77777777" w:rsidR="009A7329" w:rsidRDefault="00892582">
            <w:pPr>
              <w:spacing w:before="20" w:after="20" w:line="264" w:lineRule="auto"/>
            </w:pPr>
            <w:r>
              <w:rPr>
                <w:rFonts w:cs="Times New Roman"/>
                <w:szCs w:val="26"/>
              </w:rPr>
              <w:t>PK</w:t>
            </w:r>
          </w:p>
        </w:tc>
        <w:tc>
          <w:tcPr>
            <w:tcW w:w="1400" w:type="dxa"/>
          </w:tcPr>
          <w:p w14:paraId="2D97C3D9" w14:textId="77777777" w:rsidR="009A7329" w:rsidRDefault="00892582">
            <w:pPr>
              <w:spacing w:before="20" w:after="20" w:line="264" w:lineRule="auto"/>
            </w:pPr>
            <w:r>
              <w:rPr>
                <w:rFonts w:cs="Times New Roman"/>
                <w:szCs w:val="26"/>
              </w:rPr>
              <w:t>uuid()</w:t>
            </w:r>
          </w:p>
        </w:tc>
        <w:tc>
          <w:tcPr>
            <w:tcW w:w="1000" w:type="dxa"/>
          </w:tcPr>
          <w:p w14:paraId="32413A2B" w14:textId="77777777" w:rsidR="009A7329" w:rsidRDefault="00892582">
            <w:pPr>
              <w:spacing w:before="20" w:after="20" w:line="264" w:lineRule="auto"/>
            </w:pPr>
            <w:r>
              <w:rPr>
                <w:rFonts w:cs="Times New Roman"/>
                <w:szCs w:val="26"/>
              </w:rPr>
              <w:t>Không</w:t>
            </w:r>
          </w:p>
        </w:tc>
        <w:tc>
          <w:tcPr>
            <w:tcW w:w="1687" w:type="dxa"/>
          </w:tcPr>
          <w:p w14:paraId="0B615166" w14:textId="77777777" w:rsidR="009A7329" w:rsidRDefault="00892582">
            <w:pPr>
              <w:spacing w:before="20" w:after="20" w:line="264" w:lineRule="auto"/>
            </w:pPr>
            <w:r>
              <w:rPr>
                <w:rFonts w:cs="Times New Roman"/>
                <w:szCs w:val="26"/>
              </w:rPr>
              <w:t>Mã định danh</w:t>
            </w:r>
          </w:p>
        </w:tc>
      </w:tr>
      <w:tr w:rsidR="009A7329" w14:paraId="32BB9630" w14:textId="77777777">
        <w:trPr>
          <w:cantSplit/>
          <w:jc w:val="center"/>
        </w:trPr>
        <w:tc>
          <w:tcPr>
            <w:tcW w:w="1700" w:type="dxa"/>
          </w:tcPr>
          <w:p w14:paraId="56087420" w14:textId="77777777" w:rsidR="009A7329" w:rsidRDefault="00892582">
            <w:pPr>
              <w:spacing w:before="20" w:after="20" w:line="264" w:lineRule="auto"/>
            </w:pPr>
            <w:r>
              <w:rPr>
                <w:rFonts w:cs="Times New Roman"/>
                <w:szCs w:val="26"/>
              </w:rPr>
              <w:t>type</w:t>
            </w:r>
          </w:p>
        </w:tc>
        <w:tc>
          <w:tcPr>
            <w:tcW w:w="1750" w:type="dxa"/>
          </w:tcPr>
          <w:p w14:paraId="1D5BCE43" w14:textId="77777777" w:rsidR="009A7329" w:rsidRDefault="00892582">
            <w:pPr>
              <w:spacing w:before="20" w:after="20" w:line="264" w:lineRule="auto"/>
            </w:pPr>
            <w:r>
              <w:rPr>
                <w:rFonts w:cs="Times New Roman"/>
                <w:szCs w:val="26"/>
              </w:rPr>
              <w:t>varchar(30)</w:t>
            </w:r>
          </w:p>
        </w:tc>
        <w:tc>
          <w:tcPr>
            <w:tcW w:w="1250" w:type="dxa"/>
          </w:tcPr>
          <w:p w14:paraId="6604A3A0" w14:textId="77777777" w:rsidR="009A7329" w:rsidRDefault="009A7329">
            <w:pPr>
              <w:spacing w:before="20" w:after="20" w:line="264" w:lineRule="auto"/>
            </w:pPr>
          </w:p>
        </w:tc>
        <w:tc>
          <w:tcPr>
            <w:tcW w:w="1400" w:type="dxa"/>
          </w:tcPr>
          <w:p w14:paraId="5B060F4F" w14:textId="77777777" w:rsidR="009A7329" w:rsidRDefault="009A7329">
            <w:pPr>
              <w:spacing w:before="20" w:after="20" w:line="264" w:lineRule="auto"/>
            </w:pPr>
          </w:p>
        </w:tc>
        <w:tc>
          <w:tcPr>
            <w:tcW w:w="1000" w:type="dxa"/>
          </w:tcPr>
          <w:p w14:paraId="12862FE8" w14:textId="77777777" w:rsidR="009A7329" w:rsidRDefault="00892582">
            <w:pPr>
              <w:spacing w:before="20" w:after="20" w:line="264" w:lineRule="auto"/>
            </w:pPr>
            <w:r>
              <w:rPr>
                <w:rFonts w:cs="Times New Roman"/>
                <w:szCs w:val="26"/>
              </w:rPr>
              <w:t>Không</w:t>
            </w:r>
          </w:p>
        </w:tc>
        <w:tc>
          <w:tcPr>
            <w:tcW w:w="1687" w:type="dxa"/>
          </w:tcPr>
          <w:p w14:paraId="40E88177" w14:textId="77777777" w:rsidR="009A7329" w:rsidRDefault="00892582">
            <w:pPr>
              <w:spacing w:before="20" w:after="20" w:line="264" w:lineRule="auto"/>
            </w:pPr>
            <w:r>
              <w:rPr>
                <w:rFonts w:cs="Times New Roman"/>
                <w:szCs w:val="26"/>
              </w:rPr>
              <w:t>Loại bút toán: thu, chi, hoàn tiền…</w:t>
            </w:r>
          </w:p>
        </w:tc>
      </w:tr>
      <w:tr w:rsidR="009A7329" w14:paraId="63D06980" w14:textId="77777777">
        <w:trPr>
          <w:cantSplit/>
          <w:jc w:val="center"/>
        </w:trPr>
        <w:tc>
          <w:tcPr>
            <w:tcW w:w="1700" w:type="dxa"/>
          </w:tcPr>
          <w:p w14:paraId="617D6EC0" w14:textId="77777777" w:rsidR="009A7329" w:rsidRDefault="00892582">
            <w:pPr>
              <w:spacing w:before="20" w:after="20" w:line="264" w:lineRule="auto"/>
            </w:pPr>
            <w:r>
              <w:rPr>
                <w:rFonts w:cs="Times New Roman"/>
                <w:szCs w:val="26"/>
              </w:rPr>
              <w:t>amount</w:t>
            </w:r>
          </w:p>
        </w:tc>
        <w:tc>
          <w:tcPr>
            <w:tcW w:w="1750" w:type="dxa"/>
          </w:tcPr>
          <w:p w14:paraId="240EA840" w14:textId="77777777" w:rsidR="009A7329" w:rsidRDefault="00892582">
            <w:pPr>
              <w:spacing w:before="20" w:after="20" w:line="264" w:lineRule="auto"/>
            </w:pPr>
            <w:r>
              <w:rPr>
                <w:rFonts w:cs="Times New Roman"/>
                <w:szCs w:val="26"/>
              </w:rPr>
              <w:t>decimal(15,2)</w:t>
            </w:r>
          </w:p>
        </w:tc>
        <w:tc>
          <w:tcPr>
            <w:tcW w:w="1250" w:type="dxa"/>
          </w:tcPr>
          <w:p w14:paraId="61595353" w14:textId="77777777" w:rsidR="009A7329" w:rsidRDefault="009A7329">
            <w:pPr>
              <w:spacing w:before="20" w:after="20" w:line="264" w:lineRule="auto"/>
            </w:pPr>
          </w:p>
        </w:tc>
        <w:tc>
          <w:tcPr>
            <w:tcW w:w="1400" w:type="dxa"/>
          </w:tcPr>
          <w:p w14:paraId="3ADE7A35" w14:textId="77777777" w:rsidR="009A7329" w:rsidRDefault="009A7329">
            <w:pPr>
              <w:spacing w:before="20" w:after="20" w:line="264" w:lineRule="auto"/>
            </w:pPr>
          </w:p>
        </w:tc>
        <w:tc>
          <w:tcPr>
            <w:tcW w:w="1000" w:type="dxa"/>
          </w:tcPr>
          <w:p w14:paraId="0403220B" w14:textId="77777777" w:rsidR="009A7329" w:rsidRDefault="00892582">
            <w:pPr>
              <w:spacing w:before="20" w:after="20" w:line="264" w:lineRule="auto"/>
            </w:pPr>
            <w:r>
              <w:rPr>
                <w:rFonts w:cs="Times New Roman"/>
                <w:szCs w:val="26"/>
              </w:rPr>
              <w:t>Không</w:t>
            </w:r>
          </w:p>
        </w:tc>
        <w:tc>
          <w:tcPr>
            <w:tcW w:w="1687" w:type="dxa"/>
          </w:tcPr>
          <w:p w14:paraId="073DAADC" w14:textId="77777777" w:rsidR="009A7329" w:rsidRDefault="00892582">
            <w:pPr>
              <w:spacing w:before="20" w:after="20" w:line="264" w:lineRule="auto"/>
            </w:pPr>
            <w:r>
              <w:rPr>
                <w:rFonts w:cs="Times New Roman"/>
                <w:szCs w:val="26"/>
              </w:rPr>
              <w:t>Số tiền</w:t>
            </w:r>
          </w:p>
        </w:tc>
      </w:tr>
      <w:tr w:rsidR="009A7329" w14:paraId="259C80C6" w14:textId="77777777">
        <w:trPr>
          <w:cantSplit/>
          <w:jc w:val="center"/>
        </w:trPr>
        <w:tc>
          <w:tcPr>
            <w:tcW w:w="1700" w:type="dxa"/>
          </w:tcPr>
          <w:p w14:paraId="4D6C3A73" w14:textId="77777777" w:rsidR="009A7329" w:rsidRDefault="00892582">
            <w:pPr>
              <w:spacing w:before="20" w:after="20" w:line="264" w:lineRule="auto"/>
            </w:pPr>
            <w:r>
              <w:rPr>
                <w:rFonts w:cs="Times New Roman"/>
                <w:szCs w:val="26"/>
              </w:rPr>
              <w:t>description</w:t>
            </w:r>
          </w:p>
        </w:tc>
        <w:tc>
          <w:tcPr>
            <w:tcW w:w="1750" w:type="dxa"/>
          </w:tcPr>
          <w:p w14:paraId="4C0B3DA5" w14:textId="77777777" w:rsidR="009A7329" w:rsidRDefault="00892582">
            <w:pPr>
              <w:spacing w:before="20" w:after="20" w:line="264" w:lineRule="auto"/>
            </w:pPr>
            <w:r>
              <w:rPr>
                <w:rFonts w:cs="Times New Roman"/>
                <w:szCs w:val="26"/>
              </w:rPr>
              <w:t>text</w:t>
            </w:r>
          </w:p>
        </w:tc>
        <w:tc>
          <w:tcPr>
            <w:tcW w:w="1250" w:type="dxa"/>
          </w:tcPr>
          <w:p w14:paraId="6648C40C" w14:textId="77777777" w:rsidR="009A7329" w:rsidRDefault="009A7329">
            <w:pPr>
              <w:spacing w:before="20" w:after="20" w:line="264" w:lineRule="auto"/>
            </w:pPr>
          </w:p>
        </w:tc>
        <w:tc>
          <w:tcPr>
            <w:tcW w:w="1400" w:type="dxa"/>
          </w:tcPr>
          <w:p w14:paraId="1095E9C9" w14:textId="77777777" w:rsidR="009A7329" w:rsidRDefault="009A7329">
            <w:pPr>
              <w:spacing w:before="20" w:after="20" w:line="264" w:lineRule="auto"/>
            </w:pPr>
          </w:p>
        </w:tc>
        <w:tc>
          <w:tcPr>
            <w:tcW w:w="1000" w:type="dxa"/>
          </w:tcPr>
          <w:p w14:paraId="62368D4C" w14:textId="77777777" w:rsidR="009A7329" w:rsidRDefault="00892582">
            <w:pPr>
              <w:spacing w:before="20" w:after="20" w:line="264" w:lineRule="auto"/>
            </w:pPr>
            <w:r>
              <w:rPr>
                <w:rFonts w:cs="Times New Roman"/>
                <w:szCs w:val="26"/>
              </w:rPr>
              <w:t>Không</w:t>
            </w:r>
          </w:p>
        </w:tc>
        <w:tc>
          <w:tcPr>
            <w:tcW w:w="1687" w:type="dxa"/>
          </w:tcPr>
          <w:p w14:paraId="61D78F2C" w14:textId="77777777" w:rsidR="009A7329" w:rsidRDefault="00892582">
            <w:pPr>
              <w:spacing w:before="20" w:after="20" w:line="264" w:lineRule="auto"/>
            </w:pPr>
            <w:r>
              <w:rPr>
                <w:rFonts w:cs="Times New Roman"/>
                <w:szCs w:val="26"/>
              </w:rPr>
              <w:t>Diễn giải</w:t>
            </w:r>
          </w:p>
        </w:tc>
      </w:tr>
      <w:tr w:rsidR="009A7329" w14:paraId="275E798C" w14:textId="77777777">
        <w:trPr>
          <w:cantSplit/>
          <w:jc w:val="center"/>
        </w:trPr>
        <w:tc>
          <w:tcPr>
            <w:tcW w:w="1700" w:type="dxa"/>
          </w:tcPr>
          <w:p w14:paraId="0004F417" w14:textId="77777777" w:rsidR="009A7329" w:rsidRDefault="00892582">
            <w:pPr>
              <w:spacing w:before="20" w:after="20" w:line="264" w:lineRule="auto"/>
            </w:pPr>
            <w:r>
              <w:rPr>
                <w:rFonts w:cs="Times New Roman"/>
                <w:szCs w:val="26"/>
              </w:rPr>
              <w:t>reference_​id</w:t>
            </w:r>
          </w:p>
        </w:tc>
        <w:tc>
          <w:tcPr>
            <w:tcW w:w="1750" w:type="dxa"/>
          </w:tcPr>
          <w:p w14:paraId="5914C6C2" w14:textId="77777777" w:rsidR="009A7329" w:rsidRDefault="00892582">
            <w:pPr>
              <w:spacing w:before="20" w:after="20" w:line="264" w:lineRule="auto"/>
            </w:pPr>
            <w:r>
              <w:rPr>
                <w:rFonts w:cs="Times New Roman"/>
                <w:szCs w:val="26"/>
              </w:rPr>
              <w:t>varchar(50)</w:t>
            </w:r>
          </w:p>
        </w:tc>
        <w:tc>
          <w:tcPr>
            <w:tcW w:w="1250" w:type="dxa"/>
          </w:tcPr>
          <w:p w14:paraId="0D19E75C" w14:textId="77777777" w:rsidR="009A7329" w:rsidRDefault="009A7329">
            <w:pPr>
              <w:spacing w:before="20" w:after="20" w:line="264" w:lineRule="auto"/>
            </w:pPr>
          </w:p>
        </w:tc>
        <w:tc>
          <w:tcPr>
            <w:tcW w:w="1400" w:type="dxa"/>
          </w:tcPr>
          <w:p w14:paraId="35CD5E75" w14:textId="77777777" w:rsidR="009A7329" w:rsidRDefault="009A7329">
            <w:pPr>
              <w:spacing w:before="20" w:after="20" w:line="264" w:lineRule="auto"/>
            </w:pPr>
          </w:p>
        </w:tc>
        <w:tc>
          <w:tcPr>
            <w:tcW w:w="1000" w:type="dxa"/>
          </w:tcPr>
          <w:p w14:paraId="22AD8486" w14:textId="77777777" w:rsidR="009A7329" w:rsidRDefault="00892582">
            <w:pPr>
              <w:spacing w:before="20" w:after="20" w:line="264" w:lineRule="auto"/>
            </w:pPr>
            <w:r>
              <w:rPr>
                <w:rFonts w:cs="Times New Roman"/>
                <w:szCs w:val="26"/>
              </w:rPr>
              <w:t>Có</w:t>
            </w:r>
          </w:p>
        </w:tc>
        <w:tc>
          <w:tcPr>
            <w:tcW w:w="1687" w:type="dxa"/>
          </w:tcPr>
          <w:p w14:paraId="75C1D03C" w14:textId="77777777" w:rsidR="009A7329" w:rsidRDefault="00892582">
            <w:pPr>
              <w:spacing w:before="20" w:after="20" w:line="264" w:lineRule="auto"/>
            </w:pPr>
            <w:r>
              <w:rPr>
                <w:rFonts w:cs="Times New Roman"/>
                <w:szCs w:val="26"/>
              </w:rPr>
              <w:t>Chứng từ liên quan (đơn hàng, hóa đơn, kỳ lương, đợt đối soát)</w:t>
            </w:r>
          </w:p>
        </w:tc>
      </w:tr>
      <w:tr w:rsidR="009A7329" w14:paraId="3A379A72" w14:textId="77777777">
        <w:trPr>
          <w:cantSplit/>
          <w:jc w:val="center"/>
        </w:trPr>
        <w:tc>
          <w:tcPr>
            <w:tcW w:w="1700" w:type="dxa"/>
          </w:tcPr>
          <w:p w14:paraId="6E69AB20" w14:textId="77777777" w:rsidR="009A7329" w:rsidRDefault="00892582">
            <w:pPr>
              <w:spacing w:before="20" w:after="20" w:line="264" w:lineRule="auto"/>
            </w:pPr>
            <w:r>
              <w:rPr>
                <w:rFonts w:cs="Times New Roman"/>
                <w:szCs w:val="26"/>
              </w:rPr>
              <w:t>date</w:t>
            </w:r>
          </w:p>
        </w:tc>
        <w:tc>
          <w:tcPr>
            <w:tcW w:w="1750" w:type="dxa"/>
          </w:tcPr>
          <w:p w14:paraId="66D6DE76" w14:textId="77777777" w:rsidR="009A7329" w:rsidRDefault="00892582">
            <w:pPr>
              <w:spacing w:before="20" w:after="20" w:line="264" w:lineRule="auto"/>
            </w:pPr>
            <w:r>
              <w:rPr>
                <w:rFonts w:cs="Times New Roman"/>
                <w:szCs w:val="26"/>
              </w:rPr>
              <w:t>timestamptz</w:t>
            </w:r>
          </w:p>
        </w:tc>
        <w:tc>
          <w:tcPr>
            <w:tcW w:w="1250" w:type="dxa"/>
          </w:tcPr>
          <w:p w14:paraId="5C214E2D" w14:textId="77777777" w:rsidR="009A7329" w:rsidRDefault="009A7329">
            <w:pPr>
              <w:spacing w:before="20" w:after="20" w:line="264" w:lineRule="auto"/>
            </w:pPr>
          </w:p>
        </w:tc>
        <w:tc>
          <w:tcPr>
            <w:tcW w:w="1400" w:type="dxa"/>
          </w:tcPr>
          <w:p w14:paraId="04C0F11D" w14:textId="77777777" w:rsidR="009A7329" w:rsidRDefault="00892582">
            <w:pPr>
              <w:spacing w:before="20" w:after="20" w:line="264" w:lineRule="auto"/>
            </w:pPr>
            <w:r>
              <w:rPr>
                <w:rFonts w:cs="Times New Roman"/>
                <w:szCs w:val="26"/>
              </w:rPr>
              <w:t>now()</w:t>
            </w:r>
          </w:p>
        </w:tc>
        <w:tc>
          <w:tcPr>
            <w:tcW w:w="1000" w:type="dxa"/>
          </w:tcPr>
          <w:p w14:paraId="78EE9410" w14:textId="77777777" w:rsidR="009A7329" w:rsidRDefault="00892582">
            <w:pPr>
              <w:spacing w:before="20" w:after="20" w:line="264" w:lineRule="auto"/>
            </w:pPr>
            <w:r>
              <w:rPr>
                <w:rFonts w:cs="Times New Roman"/>
                <w:szCs w:val="26"/>
              </w:rPr>
              <w:t>Không</w:t>
            </w:r>
          </w:p>
        </w:tc>
        <w:tc>
          <w:tcPr>
            <w:tcW w:w="1687" w:type="dxa"/>
          </w:tcPr>
          <w:p w14:paraId="73B3224B" w14:textId="77777777" w:rsidR="009A7329" w:rsidRDefault="00892582">
            <w:pPr>
              <w:spacing w:before="20" w:after="20" w:line="264" w:lineRule="auto"/>
            </w:pPr>
            <w:r>
              <w:rPr>
                <w:rFonts w:cs="Times New Roman"/>
                <w:szCs w:val="26"/>
              </w:rPr>
              <w:t>Ngày hạch toán</w:t>
            </w:r>
          </w:p>
        </w:tc>
      </w:tr>
      <w:tr w:rsidR="009A7329" w14:paraId="16C8212C" w14:textId="77777777">
        <w:trPr>
          <w:cantSplit/>
          <w:jc w:val="center"/>
        </w:trPr>
        <w:tc>
          <w:tcPr>
            <w:tcW w:w="1700" w:type="dxa"/>
          </w:tcPr>
          <w:p w14:paraId="022CE35B" w14:textId="77777777" w:rsidR="009A7329" w:rsidRDefault="00892582">
            <w:pPr>
              <w:spacing w:before="20" w:after="20" w:line="264" w:lineRule="auto"/>
            </w:pPr>
            <w:r>
              <w:rPr>
                <w:rFonts w:cs="Times New Roman"/>
                <w:szCs w:val="26"/>
              </w:rPr>
              <w:t>channel</w:t>
            </w:r>
          </w:p>
        </w:tc>
        <w:tc>
          <w:tcPr>
            <w:tcW w:w="1750" w:type="dxa"/>
          </w:tcPr>
          <w:p w14:paraId="0F1AC8AB" w14:textId="77777777" w:rsidR="009A7329" w:rsidRDefault="00892582">
            <w:pPr>
              <w:spacing w:before="20" w:after="20" w:line="264" w:lineRule="auto"/>
            </w:pPr>
            <w:r>
              <w:rPr>
                <w:rFonts w:cs="Times New Roman"/>
                <w:szCs w:val="26"/>
              </w:rPr>
              <w:t>varchar(20)</w:t>
            </w:r>
          </w:p>
        </w:tc>
        <w:tc>
          <w:tcPr>
            <w:tcW w:w="1250" w:type="dxa"/>
          </w:tcPr>
          <w:p w14:paraId="1190FADA" w14:textId="77777777" w:rsidR="009A7329" w:rsidRDefault="009A7329">
            <w:pPr>
              <w:spacing w:before="20" w:after="20" w:line="264" w:lineRule="auto"/>
            </w:pPr>
          </w:p>
        </w:tc>
        <w:tc>
          <w:tcPr>
            <w:tcW w:w="1400" w:type="dxa"/>
          </w:tcPr>
          <w:p w14:paraId="01F4468E" w14:textId="77777777" w:rsidR="009A7329" w:rsidRDefault="00892582">
            <w:pPr>
              <w:spacing w:before="20" w:after="20" w:line="264" w:lineRule="auto"/>
            </w:pPr>
            <w:r>
              <w:rPr>
                <w:rFonts w:cs="Times New Roman"/>
                <w:szCs w:val="26"/>
              </w:rPr>
              <w:t>BANK_​TRANSFER</w:t>
            </w:r>
          </w:p>
        </w:tc>
        <w:tc>
          <w:tcPr>
            <w:tcW w:w="1000" w:type="dxa"/>
          </w:tcPr>
          <w:p w14:paraId="13436265" w14:textId="77777777" w:rsidR="009A7329" w:rsidRDefault="00892582">
            <w:pPr>
              <w:spacing w:before="20" w:after="20" w:line="264" w:lineRule="auto"/>
            </w:pPr>
            <w:r>
              <w:rPr>
                <w:rFonts w:cs="Times New Roman"/>
                <w:szCs w:val="26"/>
              </w:rPr>
              <w:t>Có</w:t>
            </w:r>
          </w:p>
        </w:tc>
        <w:tc>
          <w:tcPr>
            <w:tcW w:w="1687" w:type="dxa"/>
          </w:tcPr>
          <w:p w14:paraId="1B228800" w14:textId="77777777" w:rsidR="009A7329" w:rsidRDefault="00892582">
            <w:pPr>
              <w:spacing w:before="20" w:after="20" w:line="264" w:lineRule="auto"/>
            </w:pPr>
            <w:r>
              <w:rPr>
                <w:rFonts w:cs="Times New Roman"/>
                <w:szCs w:val="26"/>
              </w:rPr>
              <w:t>Kênh: chuyển khoản hoặc tiền mặt</w:t>
            </w:r>
          </w:p>
        </w:tc>
      </w:tr>
      <w:tr w:rsidR="009A7329" w14:paraId="76C2D475" w14:textId="77777777">
        <w:trPr>
          <w:cantSplit/>
          <w:jc w:val="center"/>
        </w:trPr>
        <w:tc>
          <w:tcPr>
            <w:tcW w:w="1700" w:type="dxa"/>
          </w:tcPr>
          <w:p w14:paraId="16AD5F2B" w14:textId="77777777" w:rsidR="009A7329" w:rsidRDefault="00892582">
            <w:pPr>
              <w:spacing w:before="20" w:after="20" w:line="264" w:lineRule="auto"/>
            </w:pPr>
            <w:r>
              <w:rPr>
                <w:rFonts w:cs="Times New Roman"/>
                <w:szCs w:val="26"/>
              </w:rPr>
              <w:t>bank_​account_​id</w:t>
            </w:r>
          </w:p>
        </w:tc>
        <w:tc>
          <w:tcPr>
            <w:tcW w:w="1750" w:type="dxa"/>
          </w:tcPr>
          <w:p w14:paraId="1428A15B" w14:textId="77777777" w:rsidR="009A7329" w:rsidRDefault="00892582">
            <w:pPr>
              <w:spacing w:before="20" w:after="20" w:line="264" w:lineRule="auto"/>
            </w:pPr>
            <w:r>
              <w:rPr>
                <w:rFonts w:cs="Times New Roman"/>
                <w:szCs w:val="26"/>
              </w:rPr>
              <w:t>integer</w:t>
            </w:r>
          </w:p>
        </w:tc>
        <w:tc>
          <w:tcPr>
            <w:tcW w:w="1250" w:type="dxa"/>
          </w:tcPr>
          <w:p w14:paraId="75C2E464" w14:textId="77777777" w:rsidR="009A7329" w:rsidRDefault="00892582">
            <w:pPr>
              <w:spacing w:before="20" w:after="20" w:line="264" w:lineRule="auto"/>
            </w:pPr>
            <w:r>
              <w:rPr>
                <w:rFonts w:cs="Times New Roman"/>
                <w:szCs w:val="26"/>
              </w:rPr>
              <w:t>FK</w:t>
            </w:r>
          </w:p>
        </w:tc>
        <w:tc>
          <w:tcPr>
            <w:tcW w:w="1400" w:type="dxa"/>
          </w:tcPr>
          <w:p w14:paraId="50C0C358" w14:textId="77777777" w:rsidR="009A7329" w:rsidRDefault="009A7329">
            <w:pPr>
              <w:spacing w:before="20" w:after="20" w:line="264" w:lineRule="auto"/>
            </w:pPr>
          </w:p>
        </w:tc>
        <w:tc>
          <w:tcPr>
            <w:tcW w:w="1000" w:type="dxa"/>
          </w:tcPr>
          <w:p w14:paraId="0E12D9EB" w14:textId="77777777" w:rsidR="009A7329" w:rsidRDefault="00892582">
            <w:pPr>
              <w:spacing w:before="20" w:after="20" w:line="264" w:lineRule="auto"/>
            </w:pPr>
            <w:r>
              <w:rPr>
                <w:rFonts w:cs="Times New Roman"/>
                <w:szCs w:val="26"/>
              </w:rPr>
              <w:t>Có</w:t>
            </w:r>
          </w:p>
        </w:tc>
        <w:tc>
          <w:tcPr>
            <w:tcW w:w="1687" w:type="dxa"/>
          </w:tcPr>
          <w:p w14:paraId="043EC2C6" w14:textId="77777777" w:rsidR="009A7329" w:rsidRDefault="00892582">
            <w:pPr>
              <w:spacing w:before="20" w:after="20" w:line="264" w:lineRule="auto"/>
            </w:pPr>
            <w:r>
              <w:rPr>
                <w:rFonts w:cs="Times New Roman"/>
                <w:szCs w:val="26"/>
              </w:rPr>
              <w:t>Tài khoản ngân hàng của công ty (tham chiếu company_bank_accounts)</w:t>
            </w:r>
          </w:p>
        </w:tc>
      </w:tr>
      <w:tr w:rsidR="009A7329" w14:paraId="3AF88603" w14:textId="77777777">
        <w:trPr>
          <w:cantSplit/>
          <w:jc w:val="center"/>
        </w:trPr>
        <w:tc>
          <w:tcPr>
            <w:tcW w:w="1700" w:type="dxa"/>
          </w:tcPr>
          <w:p w14:paraId="2B5D84FD" w14:textId="77777777" w:rsidR="009A7329" w:rsidRDefault="00892582">
            <w:pPr>
              <w:spacing w:before="20" w:after="20" w:line="264" w:lineRule="auto"/>
            </w:pPr>
            <w:r>
              <w:rPr>
                <w:rFonts w:cs="Times New Roman"/>
                <w:szCs w:val="26"/>
              </w:rPr>
              <w:t>created_​at</w:t>
            </w:r>
          </w:p>
        </w:tc>
        <w:tc>
          <w:tcPr>
            <w:tcW w:w="1750" w:type="dxa"/>
          </w:tcPr>
          <w:p w14:paraId="3DC3BABF" w14:textId="77777777" w:rsidR="009A7329" w:rsidRDefault="00892582">
            <w:pPr>
              <w:spacing w:before="20" w:after="20" w:line="264" w:lineRule="auto"/>
            </w:pPr>
            <w:r>
              <w:rPr>
                <w:rFonts w:cs="Times New Roman"/>
                <w:szCs w:val="26"/>
              </w:rPr>
              <w:t>timestamptz</w:t>
            </w:r>
          </w:p>
        </w:tc>
        <w:tc>
          <w:tcPr>
            <w:tcW w:w="1250" w:type="dxa"/>
          </w:tcPr>
          <w:p w14:paraId="18E00D40" w14:textId="77777777" w:rsidR="009A7329" w:rsidRDefault="009A7329">
            <w:pPr>
              <w:spacing w:before="20" w:after="20" w:line="264" w:lineRule="auto"/>
            </w:pPr>
          </w:p>
        </w:tc>
        <w:tc>
          <w:tcPr>
            <w:tcW w:w="1400" w:type="dxa"/>
          </w:tcPr>
          <w:p w14:paraId="66691E40" w14:textId="77777777" w:rsidR="009A7329" w:rsidRDefault="00892582">
            <w:pPr>
              <w:spacing w:before="20" w:after="20" w:line="264" w:lineRule="auto"/>
            </w:pPr>
            <w:r>
              <w:rPr>
                <w:rFonts w:cs="Times New Roman"/>
                <w:szCs w:val="26"/>
              </w:rPr>
              <w:t>now()</w:t>
            </w:r>
          </w:p>
        </w:tc>
        <w:tc>
          <w:tcPr>
            <w:tcW w:w="1000" w:type="dxa"/>
          </w:tcPr>
          <w:p w14:paraId="69BA5A75" w14:textId="77777777" w:rsidR="009A7329" w:rsidRDefault="00892582">
            <w:pPr>
              <w:spacing w:before="20" w:after="20" w:line="264" w:lineRule="auto"/>
            </w:pPr>
            <w:r>
              <w:rPr>
                <w:rFonts w:cs="Times New Roman"/>
                <w:szCs w:val="26"/>
              </w:rPr>
              <w:t>Không</w:t>
            </w:r>
          </w:p>
        </w:tc>
        <w:tc>
          <w:tcPr>
            <w:tcW w:w="1687" w:type="dxa"/>
          </w:tcPr>
          <w:p w14:paraId="2D2D3936" w14:textId="77777777" w:rsidR="009A7329" w:rsidRDefault="00892582">
            <w:pPr>
              <w:spacing w:before="20" w:after="20" w:line="264" w:lineRule="auto"/>
            </w:pPr>
            <w:r>
              <w:rPr>
                <w:rFonts w:cs="Times New Roman"/>
                <w:szCs w:val="26"/>
              </w:rPr>
              <w:t>Thời điểm tạo bản ghi</w:t>
            </w:r>
          </w:p>
        </w:tc>
      </w:tr>
    </w:tbl>
    <w:p w14:paraId="6B3A002C" w14:textId="77777777" w:rsidR="009A7329" w:rsidRDefault="009A7329">
      <w:pPr>
        <w:pStyle w:val="ContentText"/>
        <w:rPr>
          <w:rFonts w:cs="Times New Roman"/>
          <w:color w:val="000000" w:themeColor="text1"/>
          <w:szCs w:val="26"/>
        </w:rPr>
      </w:pPr>
    </w:p>
    <w:p w14:paraId="2B25851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3.8.3.35 Bảng company_bank_accounts</w:t>
      </w:r>
    </w:p>
    <w:p w14:paraId="596F3C16" w14:textId="7556C2C1" w:rsidR="009A7329" w:rsidRDefault="00892582">
      <w:pPr>
        <w:pStyle w:val="CaptionText"/>
        <w:keepNext/>
        <w:rPr>
          <w:rFonts w:cs="Times New Roman"/>
          <w:color w:val="000000" w:themeColor="text1"/>
          <w:szCs w:val="26"/>
        </w:rPr>
      </w:pPr>
      <w:bookmarkStart w:id="254" w:name="_Toc24307889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83 </w:instrText>
      </w:r>
      <w:r>
        <w:rPr>
          <w:rFonts w:cs="Times New Roman"/>
          <w:color w:val="000000" w:themeColor="text1"/>
          <w:szCs w:val="26"/>
        </w:rPr>
        <w:fldChar w:fldCharType="separate"/>
      </w:r>
      <w:r w:rsidR="00690739">
        <w:rPr>
          <w:rFonts w:cs="Times New Roman"/>
          <w:noProof/>
          <w:color w:val="000000" w:themeColor="text1"/>
          <w:szCs w:val="26"/>
        </w:rPr>
        <w:t>83</w:t>
      </w:r>
      <w:r>
        <w:rPr>
          <w:rFonts w:cs="Times New Roman"/>
          <w:color w:val="000000" w:themeColor="text1"/>
          <w:szCs w:val="26"/>
        </w:rPr>
        <w:fldChar w:fldCharType="end"/>
      </w:r>
      <w:r>
        <w:rPr>
          <w:rFonts w:cs="Times New Roman"/>
          <w:color w:val="000000" w:themeColor="text1"/>
          <w:szCs w:val="26"/>
        </w:rPr>
        <w:t xml:space="preserve"> Cấu trúc bảng company_bank_accounts (tài khoản ngân hàng công ty)</w:t>
      </w:r>
      <w:bookmarkEnd w:id="254"/>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2B885DEE" w14:textId="77777777">
        <w:trPr>
          <w:cantSplit/>
          <w:tblHeader/>
          <w:jc w:val="center"/>
        </w:trPr>
        <w:tc>
          <w:tcPr>
            <w:tcW w:w="1700" w:type="dxa"/>
          </w:tcPr>
          <w:p w14:paraId="1B610072" w14:textId="77777777" w:rsidR="009A7329" w:rsidRDefault="00892582">
            <w:pPr>
              <w:keepNext/>
              <w:spacing w:before="20" w:after="20" w:line="264" w:lineRule="auto"/>
              <w:jc w:val="center"/>
            </w:pPr>
            <w:r>
              <w:rPr>
                <w:rFonts w:cs="Times New Roman"/>
                <w:b/>
                <w:szCs w:val="26"/>
              </w:rPr>
              <w:t>Tên cột</w:t>
            </w:r>
          </w:p>
        </w:tc>
        <w:tc>
          <w:tcPr>
            <w:tcW w:w="1750" w:type="dxa"/>
          </w:tcPr>
          <w:p w14:paraId="735AD0D4"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7E0A56CA" w14:textId="77777777" w:rsidR="009A7329" w:rsidRDefault="00892582">
            <w:pPr>
              <w:keepNext/>
              <w:spacing w:before="20" w:after="20" w:line="264" w:lineRule="auto"/>
              <w:jc w:val="center"/>
            </w:pPr>
            <w:r>
              <w:rPr>
                <w:rFonts w:cs="Times New Roman"/>
                <w:b/>
                <w:szCs w:val="26"/>
              </w:rPr>
              <w:t>Ràng buộc</w:t>
            </w:r>
          </w:p>
        </w:tc>
        <w:tc>
          <w:tcPr>
            <w:tcW w:w="1400" w:type="dxa"/>
          </w:tcPr>
          <w:p w14:paraId="6DB0744C" w14:textId="77777777" w:rsidR="009A7329" w:rsidRDefault="00892582">
            <w:pPr>
              <w:keepNext/>
              <w:spacing w:before="20" w:after="20" w:line="264" w:lineRule="auto"/>
              <w:jc w:val="center"/>
            </w:pPr>
            <w:r>
              <w:rPr>
                <w:rFonts w:cs="Times New Roman"/>
                <w:b/>
                <w:szCs w:val="26"/>
              </w:rPr>
              <w:t>Mặc định</w:t>
            </w:r>
          </w:p>
        </w:tc>
        <w:tc>
          <w:tcPr>
            <w:tcW w:w="1000" w:type="dxa"/>
          </w:tcPr>
          <w:p w14:paraId="256A7DA0" w14:textId="77777777" w:rsidR="009A7329" w:rsidRDefault="00892582">
            <w:pPr>
              <w:keepNext/>
              <w:spacing w:before="20" w:after="20" w:line="264" w:lineRule="auto"/>
              <w:jc w:val="center"/>
            </w:pPr>
            <w:r>
              <w:rPr>
                <w:rFonts w:cs="Times New Roman"/>
                <w:b/>
                <w:szCs w:val="26"/>
              </w:rPr>
              <w:t>NULL</w:t>
            </w:r>
          </w:p>
        </w:tc>
        <w:tc>
          <w:tcPr>
            <w:tcW w:w="1687" w:type="dxa"/>
          </w:tcPr>
          <w:p w14:paraId="016219E7" w14:textId="77777777" w:rsidR="009A7329" w:rsidRDefault="00892582">
            <w:pPr>
              <w:keepNext/>
              <w:spacing w:before="20" w:after="20" w:line="264" w:lineRule="auto"/>
              <w:jc w:val="center"/>
            </w:pPr>
            <w:r>
              <w:rPr>
                <w:rFonts w:cs="Times New Roman"/>
                <w:b/>
                <w:szCs w:val="26"/>
              </w:rPr>
              <w:t>Mô tả</w:t>
            </w:r>
          </w:p>
        </w:tc>
      </w:tr>
      <w:tr w:rsidR="009A7329" w14:paraId="6C45B09E" w14:textId="77777777">
        <w:trPr>
          <w:cantSplit/>
          <w:jc w:val="center"/>
        </w:trPr>
        <w:tc>
          <w:tcPr>
            <w:tcW w:w="1700" w:type="dxa"/>
          </w:tcPr>
          <w:p w14:paraId="298830FB" w14:textId="77777777" w:rsidR="009A7329" w:rsidRDefault="00892582">
            <w:pPr>
              <w:spacing w:before="20" w:after="20" w:line="264" w:lineRule="auto"/>
            </w:pPr>
            <w:r>
              <w:rPr>
                <w:rFonts w:cs="Times New Roman"/>
                <w:szCs w:val="26"/>
              </w:rPr>
              <w:t>id</w:t>
            </w:r>
          </w:p>
        </w:tc>
        <w:tc>
          <w:tcPr>
            <w:tcW w:w="1750" w:type="dxa"/>
          </w:tcPr>
          <w:p w14:paraId="68CBD107" w14:textId="77777777" w:rsidR="009A7329" w:rsidRDefault="00892582">
            <w:pPr>
              <w:spacing w:before="20" w:after="20" w:line="264" w:lineRule="auto"/>
            </w:pPr>
            <w:r>
              <w:rPr>
                <w:rFonts w:cs="Times New Roman"/>
                <w:szCs w:val="26"/>
              </w:rPr>
              <w:t>integer</w:t>
            </w:r>
          </w:p>
        </w:tc>
        <w:tc>
          <w:tcPr>
            <w:tcW w:w="1250" w:type="dxa"/>
          </w:tcPr>
          <w:p w14:paraId="6E1EF8CE" w14:textId="77777777" w:rsidR="009A7329" w:rsidRDefault="00892582">
            <w:pPr>
              <w:spacing w:before="20" w:after="20" w:line="264" w:lineRule="auto"/>
            </w:pPr>
            <w:r>
              <w:rPr>
                <w:rFonts w:cs="Times New Roman"/>
                <w:szCs w:val="26"/>
              </w:rPr>
              <w:t>PK</w:t>
            </w:r>
          </w:p>
        </w:tc>
        <w:tc>
          <w:tcPr>
            <w:tcW w:w="1400" w:type="dxa"/>
          </w:tcPr>
          <w:p w14:paraId="353BF7B7" w14:textId="77777777" w:rsidR="009A7329" w:rsidRDefault="00892582">
            <w:pPr>
              <w:spacing w:before="20" w:after="20" w:line="264" w:lineRule="auto"/>
            </w:pPr>
            <w:r>
              <w:rPr>
                <w:rFonts w:cs="Times New Roman"/>
                <w:szCs w:val="26"/>
              </w:rPr>
              <w:t>tự tăng</w:t>
            </w:r>
          </w:p>
        </w:tc>
        <w:tc>
          <w:tcPr>
            <w:tcW w:w="1000" w:type="dxa"/>
          </w:tcPr>
          <w:p w14:paraId="589AEB24" w14:textId="77777777" w:rsidR="009A7329" w:rsidRDefault="00892582">
            <w:pPr>
              <w:spacing w:before="20" w:after="20" w:line="264" w:lineRule="auto"/>
            </w:pPr>
            <w:r>
              <w:rPr>
                <w:rFonts w:cs="Times New Roman"/>
                <w:szCs w:val="26"/>
              </w:rPr>
              <w:t>Không</w:t>
            </w:r>
          </w:p>
        </w:tc>
        <w:tc>
          <w:tcPr>
            <w:tcW w:w="1687" w:type="dxa"/>
          </w:tcPr>
          <w:p w14:paraId="4A3B9EBE" w14:textId="77777777" w:rsidR="009A7329" w:rsidRDefault="00892582">
            <w:pPr>
              <w:spacing w:before="20" w:after="20" w:line="264" w:lineRule="auto"/>
            </w:pPr>
            <w:r>
              <w:rPr>
                <w:rFonts w:cs="Times New Roman"/>
                <w:szCs w:val="26"/>
              </w:rPr>
              <w:t>Mã định danh</w:t>
            </w:r>
          </w:p>
        </w:tc>
      </w:tr>
      <w:tr w:rsidR="009A7329" w14:paraId="52783D11" w14:textId="77777777">
        <w:trPr>
          <w:cantSplit/>
          <w:jc w:val="center"/>
        </w:trPr>
        <w:tc>
          <w:tcPr>
            <w:tcW w:w="1700" w:type="dxa"/>
          </w:tcPr>
          <w:p w14:paraId="4895962F" w14:textId="77777777" w:rsidR="009A7329" w:rsidRDefault="00892582">
            <w:pPr>
              <w:spacing w:before="20" w:after="20" w:line="264" w:lineRule="auto"/>
            </w:pPr>
            <w:r>
              <w:rPr>
                <w:rFonts w:cs="Times New Roman"/>
                <w:szCs w:val="26"/>
              </w:rPr>
              <w:t>bank_​code</w:t>
            </w:r>
          </w:p>
        </w:tc>
        <w:tc>
          <w:tcPr>
            <w:tcW w:w="1750" w:type="dxa"/>
          </w:tcPr>
          <w:p w14:paraId="2DAF5B6C" w14:textId="77777777" w:rsidR="009A7329" w:rsidRDefault="00892582">
            <w:pPr>
              <w:spacing w:before="20" w:after="20" w:line="264" w:lineRule="auto"/>
            </w:pPr>
            <w:r>
              <w:rPr>
                <w:rFonts w:cs="Times New Roman"/>
                <w:szCs w:val="26"/>
              </w:rPr>
              <w:t>varchar(20)</w:t>
            </w:r>
          </w:p>
        </w:tc>
        <w:tc>
          <w:tcPr>
            <w:tcW w:w="1250" w:type="dxa"/>
          </w:tcPr>
          <w:p w14:paraId="3B53099D" w14:textId="77777777" w:rsidR="009A7329" w:rsidRDefault="009A7329">
            <w:pPr>
              <w:spacing w:before="20" w:after="20" w:line="264" w:lineRule="auto"/>
            </w:pPr>
          </w:p>
        </w:tc>
        <w:tc>
          <w:tcPr>
            <w:tcW w:w="1400" w:type="dxa"/>
          </w:tcPr>
          <w:p w14:paraId="7BA49B88" w14:textId="77777777" w:rsidR="009A7329" w:rsidRDefault="009A7329">
            <w:pPr>
              <w:spacing w:before="20" w:after="20" w:line="264" w:lineRule="auto"/>
            </w:pPr>
          </w:p>
        </w:tc>
        <w:tc>
          <w:tcPr>
            <w:tcW w:w="1000" w:type="dxa"/>
          </w:tcPr>
          <w:p w14:paraId="74EFA5E4" w14:textId="77777777" w:rsidR="009A7329" w:rsidRDefault="00892582">
            <w:pPr>
              <w:spacing w:before="20" w:after="20" w:line="264" w:lineRule="auto"/>
            </w:pPr>
            <w:r>
              <w:rPr>
                <w:rFonts w:cs="Times New Roman"/>
                <w:szCs w:val="26"/>
              </w:rPr>
              <w:t>Không</w:t>
            </w:r>
          </w:p>
        </w:tc>
        <w:tc>
          <w:tcPr>
            <w:tcW w:w="1687" w:type="dxa"/>
          </w:tcPr>
          <w:p w14:paraId="28BC14D7" w14:textId="77777777" w:rsidR="009A7329" w:rsidRDefault="00892582">
            <w:pPr>
              <w:spacing w:before="20" w:after="20" w:line="264" w:lineRule="auto"/>
            </w:pPr>
            <w:r>
              <w:rPr>
                <w:rFonts w:cs="Times New Roman"/>
                <w:szCs w:val="26"/>
              </w:rPr>
              <w:t>Mã ngân hàng</w:t>
            </w:r>
          </w:p>
        </w:tc>
      </w:tr>
      <w:tr w:rsidR="009A7329" w14:paraId="2300A5CA" w14:textId="77777777">
        <w:trPr>
          <w:cantSplit/>
          <w:jc w:val="center"/>
        </w:trPr>
        <w:tc>
          <w:tcPr>
            <w:tcW w:w="1700" w:type="dxa"/>
          </w:tcPr>
          <w:p w14:paraId="69CBA185" w14:textId="77777777" w:rsidR="009A7329" w:rsidRDefault="00892582">
            <w:pPr>
              <w:spacing w:before="20" w:after="20" w:line="264" w:lineRule="auto"/>
            </w:pPr>
            <w:r>
              <w:rPr>
                <w:rFonts w:cs="Times New Roman"/>
                <w:szCs w:val="26"/>
              </w:rPr>
              <w:t>bank_​name</w:t>
            </w:r>
          </w:p>
        </w:tc>
        <w:tc>
          <w:tcPr>
            <w:tcW w:w="1750" w:type="dxa"/>
          </w:tcPr>
          <w:p w14:paraId="44005E2E" w14:textId="77777777" w:rsidR="009A7329" w:rsidRDefault="00892582">
            <w:pPr>
              <w:spacing w:before="20" w:after="20" w:line="264" w:lineRule="auto"/>
            </w:pPr>
            <w:r>
              <w:rPr>
                <w:rFonts w:cs="Times New Roman"/>
                <w:szCs w:val="26"/>
              </w:rPr>
              <w:t>varchar(100)</w:t>
            </w:r>
          </w:p>
        </w:tc>
        <w:tc>
          <w:tcPr>
            <w:tcW w:w="1250" w:type="dxa"/>
          </w:tcPr>
          <w:p w14:paraId="5D29F602" w14:textId="77777777" w:rsidR="009A7329" w:rsidRDefault="009A7329">
            <w:pPr>
              <w:spacing w:before="20" w:after="20" w:line="264" w:lineRule="auto"/>
            </w:pPr>
          </w:p>
        </w:tc>
        <w:tc>
          <w:tcPr>
            <w:tcW w:w="1400" w:type="dxa"/>
          </w:tcPr>
          <w:p w14:paraId="2DCF88C3" w14:textId="77777777" w:rsidR="009A7329" w:rsidRDefault="009A7329">
            <w:pPr>
              <w:spacing w:before="20" w:after="20" w:line="264" w:lineRule="auto"/>
            </w:pPr>
          </w:p>
        </w:tc>
        <w:tc>
          <w:tcPr>
            <w:tcW w:w="1000" w:type="dxa"/>
          </w:tcPr>
          <w:p w14:paraId="0DBE791C" w14:textId="77777777" w:rsidR="009A7329" w:rsidRDefault="00892582">
            <w:pPr>
              <w:spacing w:before="20" w:after="20" w:line="264" w:lineRule="auto"/>
            </w:pPr>
            <w:r>
              <w:rPr>
                <w:rFonts w:cs="Times New Roman"/>
                <w:szCs w:val="26"/>
              </w:rPr>
              <w:t>Không</w:t>
            </w:r>
          </w:p>
        </w:tc>
        <w:tc>
          <w:tcPr>
            <w:tcW w:w="1687" w:type="dxa"/>
          </w:tcPr>
          <w:p w14:paraId="5F38D999" w14:textId="77777777" w:rsidR="009A7329" w:rsidRDefault="00892582">
            <w:pPr>
              <w:spacing w:before="20" w:after="20" w:line="264" w:lineRule="auto"/>
            </w:pPr>
            <w:r>
              <w:rPr>
                <w:rFonts w:cs="Times New Roman"/>
                <w:szCs w:val="26"/>
              </w:rPr>
              <w:t>Tên ngân hàng</w:t>
            </w:r>
          </w:p>
        </w:tc>
      </w:tr>
      <w:tr w:rsidR="009A7329" w14:paraId="2277C499" w14:textId="77777777">
        <w:trPr>
          <w:cantSplit/>
          <w:jc w:val="center"/>
        </w:trPr>
        <w:tc>
          <w:tcPr>
            <w:tcW w:w="1700" w:type="dxa"/>
          </w:tcPr>
          <w:p w14:paraId="6AE4FCBD" w14:textId="77777777" w:rsidR="009A7329" w:rsidRDefault="00892582">
            <w:pPr>
              <w:spacing w:before="20" w:after="20" w:line="264" w:lineRule="auto"/>
            </w:pPr>
            <w:r>
              <w:rPr>
                <w:rFonts w:cs="Times New Roman"/>
                <w:szCs w:val="26"/>
              </w:rPr>
              <w:t>account_​number</w:t>
            </w:r>
          </w:p>
        </w:tc>
        <w:tc>
          <w:tcPr>
            <w:tcW w:w="1750" w:type="dxa"/>
          </w:tcPr>
          <w:p w14:paraId="6DC0CE00" w14:textId="77777777" w:rsidR="009A7329" w:rsidRDefault="00892582">
            <w:pPr>
              <w:spacing w:before="20" w:after="20" w:line="264" w:lineRule="auto"/>
            </w:pPr>
            <w:r>
              <w:rPr>
                <w:rFonts w:cs="Times New Roman"/>
                <w:szCs w:val="26"/>
              </w:rPr>
              <w:t>varchar(50)</w:t>
            </w:r>
          </w:p>
        </w:tc>
        <w:tc>
          <w:tcPr>
            <w:tcW w:w="1250" w:type="dxa"/>
          </w:tcPr>
          <w:p w14:paraId="18ABD335" w14:textId="77777777" w:rsidR="009A7329" w:rsidRDefault="00892582">
            <w:pPr>
              <w:spacing w:before="20" w:after="20" w:line="264" w:lineRule="auto"/>
            </w:pPr>
            <w:r>
              <w:rPr>
                <w:rFonts w:cs="Times New Roman"/>
                <w:szCs w:val="26"/>
              </w:rPr>
              <w:t>UNIQUE</w:t>
            </w:r>
          </w:p>
        </w:tc>
        <w:tc>
          <w:tcPr>
            <w:tcW w:w="1400" w:type="dxa"/>
          </w:tcPr>
          <w:p w14:paraId="12D25FD0" w14:textId="77777777" w:rsidR="009A7329" w:rsidRDefault="009A7329">
            <w:pPr>
              <w:spacing w:before="20" w:after="20" w:line="264" w:lineRule="auto"/>
            </w:pPr>
          </w:p>
        </w:tc>
        <w:tc>
          <w:tcPr>
            <w:tcW w:w="1000" w:type="dxa"/>
          </w:tcPr>
          <w:p w14:paraId="2BB273F3" w14:textId="77777777" w:rsidR="009A7329" w:rsidRDefault="00892582">
            <w:pPr>
              <w:spacing w:before="20" w:after="20" w:line="264" w:lineRule="auto"/>
            </w:pPr>
            <w:r>
              <w:rPr>
                <w:rFonts w:cs="Times New Roman"/>
                <w:szCs w:val="26"/>
              </w:rPr>
              <w:t>Không</w:t>
            </w:r>
          </w:p>
        </w:tc>
        <w:tc>
          <w:tcPr>
            <w:tcW w:w="1687" w:type="dxa"/>
          </w:tcPr>
          <w:p w14:paraId="7816EC65" w14:textId="77777777" w:rsidR="009A7329" w:rsidRDefault="00892582">
            <w:pPr>
              <w:spacing w:before="20" w:after="20" w:line="264" w:lineRule="auto"/>
            </w:pPr>
            <w:r>
              <w:rPr>
                <w:rFonts w:cs="Times New Roman"/>
                <w:szCs w:val="26"/>
              </w:rPr>
              <w:t>Số tài khoản</w:t>
            </w:r>
          </w:p>
        </w:tc>
      </w:tr>
      <w:tr w:rsidR="009A7329" w14:paraId="63DC5962" w14:textId="77777777">
        <w:trPr>
          <w:cantSplit/>
          <w:jc w:val="center"/>
        </w:trPr>
        <w:tc>
          <w:tcPr>
            <w:tcW w:w="1700" w:type="dxa"/>
          </w:tcPr>
          <w:p w14:paraId="67BDD641" w14:textId="77777777" w:rsidR="009A7329" w:rsidRDefault="00892582">
            <w:pPr>
              <w:spacing w:before="20" w:after="20" w:line="264" w:lineRule="auto"/>
            </w:pPr>
            <w:r>
              <w:rPr>
                <w:rFonts w:cs="Times New Roman"/>
                <w:szCs w:val="26"/>
              </w:rPr>
              <w:t>account_​holder</w:t>
            </w:r>
          </w:p>
        </w:tc>
        <w:tc>
          <w:tcPr>
            <w:tcW w:w="1750" w:type="dxa"/>
          </w:tcPr>
          <w:p w14:paraId="78D1700C" w14:textId="77777777" w:rsidR="009A7329" w:rsidRDefault="00892582">
            <w:pPr>
              <w:spacing w:before="20" w:after="20" w:line="264" w:lineRule="auto"/>
            </w:pPr>
            <w:r>
              <w:rPr>
                <w:rFonts w:cs="Times New Roman"/>
                <w:szCs w:val="26"/>
              </w:rPr>
              <w:t>varchar(150)</w:t>
            </w:r>
          </w:p>
        </w:tc>
        <w:tc>
          <w:tcPr>
            <w:tcW w:w="1250" w:type="dxa"/>
          </w:tcPr>
          <w:p w14:paraId="15C486E8" w14:textId="77777777" w:rsidR="009A7329" w:rsidRDefault="009A7329">
            <w:pPr>
              <w:spacing w:before="20" w:after="20" w:line="264" w:lineRule="auto"/>
            </w:pPr>
          </w:p>
        </w:tc>
        <w:tc>
          <w:tcPr>
            <w:tcW w:w="1400" w:type="dxa"/>
          </w:tcPr>
          <w:p w14:paraId="2F782037" w14:textId="77777777" w:rsidR="009A7329" w:rsidRDefault="009A7329">
            <w:pPr>
              <w:spacing w:before="20" w:after="20" w:line="264" w:lineRule="auto"/>
            </w:pPr>
          </w:p>
        </w:tc>
        <w:tc>
          <w:tcPr>
            <w:tcW w:w="1000" w:type="dxa"/>
          </w:tcPr>
          <w:p w14:paraId="2E789EB8" w14:textId="77777777" w:rsidR="009A7329" w:rsidRDefault="00892582">
            <w:pPr>
              <w:spacing w:before="20" w:after="20" w:line="264" w:lineRule="auto"/>
            </w:pPr>
            <w:r>
              <w:rPr>
                <w:rFonts w:cs="Times New Roman"/>
                <w:szCs w:val="26"/>
              </w:rPr>
              <w:t>Không</w:t>
            </w:r>
          </w:p>
        </w:tc>
        <w:tc>
          <w:tcPr>
            <w:tcW w:w="1687" w:type="dxa"/>
          </w:tcPr>
          <w:p w14:paraId="646DD048" w14:textId="77777777" w:rsidR="009A7329" w:rsidRDefault="00892582">
            <w:pPr>
              <w:spacing w:before="20" w:after="20" w:line="264" w:lineRule="auto"/>
            </w:pPr>
            <w:r>
              <w:rPr>
                <w:rFonts w:cs="Times New Roman"/>
                <w:szCs w:val="26"/>
              </w:rPr>
              <w:t>Chủ tài khoản</w:t>
            </w:r>
          </w:p>
        </w:tc>
      </w:tr>
      <w:tr w:rsidR="009A7329" w14:paraId="251A32F4" w14:textId="77777777">
        <w:trPr>
          <w:cantSplit/>
          <w:jc w:val="center"/>
        </w:trPr>
        <w:tc>
          <w:tcPr>
            <w:tcW w:w="1700" w:type="dxa"/>
          </w:tcPr>
          <w:p w14:paraId="175DEEC7" w14:textId="77777777" w:rsidR="009A7329" w:rsidRDefault="00892582">
            <w:pPr>
              <w:spacing w:before="20" w:after="20" w:line="264" w:lineRule="auto"/>
            </w:pPr>
            <w:r>
              <w:rPr>
                <w:rFonts w:cs="Times New Roman"/>
                <w:szCs w:val="26"/>
              </w:rPr>
              <w:t>branch</w:t>
            </w:r>
          </w:p>
        </w:tc>
        <w:tc>
          <w:tcPr>
            <w:tcW w:w="1750" w:type="dxa"/>
          </w:tcPr>
          <w:p w14:paraId="099E0A89" w14:textId="77777777" w:rsidR="009A7329" w:rsidRDefault="00892582">
            <w:pPr>
              <w:spacing w:before="20" w:after="20" w:line="264" w:lineRule="auto"/>
            </w:pPr>
            <w:r>
              <w:rPr>
                <w:rFonts w:cs="Times New Roman"/>
                <w:szCs w:val="26"/>
              </w:rPr>
              <w:t>varchar(150)</w:t>
            </w:r>
          </w:p>
        </w:tc>
        <w:tc>
          <w:tcPr>
            <w:tcW w:w="1250" w:type="dxa"/>
          </w:tcPr>
          <w:p w14:paraId="0F06CCC4" w14:textId="77777777" w:rsidR="009A7329" w:rsidRDefault="009A7329">
            <w:pPr>
              <w:spacing w:before="20" w:after="20" w:line="264" w:lineRule="auto"/>
            </w:pPr>
          </w:p>
        </w:tc>
        <w:tc>
          <w:tcPr>
            <w:tcW w:w="1400" w:type="dxa"/>
          </w:tcPr>
          <w:p w14:paraId="12EA2803" w14:textId="77777777" w:rsidR="009A7329" w:rsidRDefault="009A7329">
            <w:pPr>
              <w:spacing w:before="20" w:after="20" w:line="264" w:lineRule="auto"/>
            </w:pPr>
          </w:p>
        </w:tc>
        <w:tc>
          <w:tcPr>
            <w:tcW w:w="1000" w:type="dxa"/>
          </w:tcPr>
          <w:p w14:paraId="3C0DC665" w14:textId="77777777" w:rsidR="009A7329" w:rsidRDefault="00892582">
            <w:pPr>
              <w:spacing w:before="20" w:after="20" w:line="264" w:lineRule="auto"/>
            </w:pPr>
            <w:r>
              <w:rPr>
                <w:rFonts w:cs="Times New Roman"/>
                <w:szCs w:val="26"/>
              </w:rPr>
              <w:t>Có</w:t>
            </w:r>
          </w:p>
        </w:tc>
        <w:tc>
          <w:tcPr>
            <w:tcW w:w="1687" w:type="dxa"/>
          </w:tcPr>
          <w:p w14:paraId="7780D938" w14:textId="77777777" w:rsidR="009A7329" w:rsidRDefault="00892582">
            <w:pPr>
              <w:spacing w:before="20" w:after="20" w:line="264" w:lineRule="auto"/>
            </w:pPr>
            <w:r>
              <w:rPr>
                <w:rFonts w:cs="Times New Roman"/>
                <w:szCs w:val="26"/>
              </w:rPr>
              <w:t>Chi nhánh</w:t>
            </w:r>
          </w:p>
        </w:tc>
      </w:tr>
      <w:tr w:rsidR="009A7329" w14:paraId="69CC178C" w14:textId="77777777">
        <w:trPr>
          <w:cantSplit/>
          <w:jc w:val="center"/>
        </w:trPr>
        <w:tc>
          <w:tcPr>
            <w:tcW w:w="1700" w:type="dxa"/>
          </w:tcPr>
          <w:p w14:paraId="79218CFC" w14:textId="77777777" w:rsidR="009A7329" w:rsidRDefault="00892582">
            <w:pPr>
              <w:spacing w:before="20" w:after="20" w:line="264" w:lineRule="auto"/>
            </w:pPr>
            <w:r>
              <w:rPr>
                <w:rFonts w:cs="Times New Roman"/>
                <w:szCs w:val="26"/>
              </w:rPr>
              <w:t>purpose</w:t>
            </w:r>
          </w:p>
        </w:tc>
        <w:tc>
          <w:tcPr>
            <w:tcW w:w="1750" w:type="dxa"/>
          </w:tcPr>
          <w:p w14:paraId="172A914A" w14:textId="77777777" w:rsidR="009A7329" w:rsidRDefault="00892582">
            <w:pPr>
              <w:spacing w:before="20" w:after="20" w:line="264" w:lineRule="auto"/>
            </w:pPr>
            <w:r>
              <w:rPr>
                <w:rFonts w:cs="Times New Roman"/>
                <w:szCs w:val="26"/>
              </w:rPr>
              <w:t>varchar(30)</w:t>
            </w:r>
          </w:p>
        </w:tc>
        <w:tc>
          <w:tcPr>
            <w:tcW w:w="1250" w:type="dxa"/>
          </w:tcPr>
          <w:p w14:paraId="57149388" w14:textId="77777777" w:rsidR="009A7329" w:rsidRDefault="009A7329">
            <w:pPr>
              <w:spacing w:before="20" w:after="20" w:line="264" w:lineRule="auto"/>
            </w:pPr>
          </w:p>
        </w:tc>
        <w:tc>
          <w:tcPr>
            <w:tcW w:w="1400" w:type="dxa"/>
          </w:tcPr>
          <w:p w14:paraId="4B6CA578" w14:textId="77777777" w:rsidR="009A7329" w:rsidRDefault="00892582">
            <w:pPr>
              <w:spacing w:before="20" w:after="20" w:line="264" w:lineRule="auto"/>
            </w:pPr>
            <w:r>
              <w:rPr>
                <w:rFonts w:cs="Times New Roman"/>
                <w:szCs w:val="26"/>
              </w:rPr>
              <w:t>GENERAL</w:t>
            </w:r>
          </w:p>
        </w:tc>
        <w:tc>
          <w:tcPr>
            <w:tcW w:w="1000" w:type="dxa"/>
          </w:tcPr>
          <w:p w14:paraId="2214B700" w14:textId="77777777" w:rsidR="009A7329" w:rsidRDefault="00892582">
            <w:pPr>
              <w:spacing w:before="20" w:after="20" w:line="264" w:lineRule="auto"/>
            </w:pPr>
            <w:r>
              <w:rPr>
                <w:rFonts w:cs="Times New Roman"/>
                <w:szCs w:val="26"/>
              </w:rPr>
              <w:t>Không</w:t>
            </w:r>
          </w:p>
        </w:tc>
        <w:tc>
          <w:tcPr>
            <w:tcW w:w="1687" w:type="dxa"/>
          </w:tcPr>
          <w:p w14:paraId="0FBD3CA4" w14:textId="77777777" w:rsidR="009A7329" w:rsidRDefault="00892582">
            <w:pPr>
              <w:spacing w:before="20" w:after="20" w:line="264" w:lineRule="auto"/>
            </w:pPr>
            <w:r>
              <w:rPr>
                <w:rFonts w:cs="Times New Roman"/>
                <w:szCs w:val="26"/>
              </w:rPr>
              <w:t>Mục đích sử dụng</w:t>
            </w:r>
          </w:p>
        </w:tc>
      </w:tr>
      <w:tr w:rsidR="009A7329" w14:paraId="4C8200D5" w14:textId="77777777">
        <w:trPr>
          <w:cantSplit/>
          <w:jc w:val="center"/>
        </w:trPr>
        <w:tc>
          <w:tcPr>
            <w:tcW w:w="1700" w:type="dxa"/>
          </w:tcPr>
          <w:p w14:paraId="55B049FF" w14:textId="77777777" w:rsidR="009A7329" w:rsidRDefault="00892582">
            <w:pPr>
              <w:spacing w:before="20" w:after="20" w:line="264" w:lineRule="auto"/>
            </w:pPr>
            <w:r>
              <w:rPr>
                <w:rFonts w:cs="Times New Roman"/>
                <w:szCs w:val="26"/>
              </w:rPr>
              <w:t>current_​balance</w:t>
            </w:r>
          </w:p>
        </w:tc>
        <w:tc>
          <w:tcPr>
            <w:tcW w:w="1750" w:type="dxa"/>
          </w:tcPr>
          <w:p w14:paraId="6713AA4E" w14:textId="77777777" w:rsidR="009A7329" w:rsidRDefault="00892582">
            <w:pPr>
              <w:spacing w:before="20" w:after="20" w:line="264" w:lineRule="auto"/>
            </w:pPr>
            <w:r>
              <w:rPr>
                <w:rFonts w:cs="Times New Roman"/>
                <w:szCs w:val="26"/>
              </w:rPr>
              <w:t>decimal(15,2)</w:t>
            </w:r>
          </w:p>
        </w:tc>
        <w:tc>
          <w:tcPr>
            <w:tcW w:w="1250" w:type="dxa"/>
          </w:tcPr>
          <w:p w14:paraId="78795709" w14:textId="77777777" w:rsidR="009A7329" w:rsidRDefault="009A7329">
            <w:pPr>
              <w:spacing w:before="20" w:after="20" w:line="264" w:lineRule="auto"/>
            </w:pPr>
          </w:p>
        </w:tc>
        <w:tc>
          <w:tcPr>
            <w:tcW w:w="1400" w:type="dxa"/>
          </w:tcPr>
          <w:p w14:paraId="620CF944" w14:textId="77777777" w:rsidR="009A7329" w:rsidRDefault="00892582">
            <w:pPr>
              <w:spacing w:before="20" w:after="20" w:line="264" w:lineRule="auto"/>
            </w:pPr>
            <w:r>
              <w:rPr>
                <w:rFonts w:cs="Times New Roman"/>
                <w:szCs w:val="26"/>
              </w:rPr>
              <w:t>0.00</w:t>
            </w:r>
          </w:p>
        </w:tc>
        <w:tc>
          <w:tcPr>
            <w:tcW w:w="1000" w:type="dxa"/>
          </w:tcPr>
          <w:p w14:paraId="26C38F6E" w14:textId="77777777" w:rsidR="009A7329" w:rsidRDefault="00892582">
            <w:pPr>
              <w:spacing w:before="20" w:after="20" w:line="264" w:lineRule="auto"/>
            </w:pPr>
            <w:r>
              <w:rPr>
                <w:rFonts w:cs="Times New Roman"/>
                <w:szCs w:val="26"/>
              </w:rPr>
              <w:t>Không</w:t>
            </w:r>
          </w:p>
        </w:tc>
        <w:tc>
          <w:tcPr>
            <w:tcW w:w="1687" w:type="dxa"/>
          </w:tcPr>
          <w:p w14:paraId="37622DC0" w14:textId="77777777" w:rsidR="009A7329" w:rsidRDefault="00892582">
            <w:pPr>
              <w:spacing w:before="20" w:after="20" w:line="264" w:lineRule="auto"/>
            </w:pPr>
            <w:r>
              <w:rPr>
                <w:rFonts w:cs="Times New Roman"/>
                <w:szCs w:val="26"/>
              </w:rPr>
              <w:t>Số dư hiện tại</w:t>
            </w:r>
          </w:p>
        </w:tc>
      </w:tr>
      <w:tr w:rsidR="009A7329" w14:paraId="778C7855" w14:textId="77777777">
        <w:trPr>
          <w:cantSplit/>
          <w:jc w:val="center"/>
        </w:trPr>
        <w:tc>
          <w:tcPr>
            <w:tcW w:w="1700" w:type="dxa"/>
          </w:tcPr>
          <w:p w14:paraId="3266BC4D" w14:textId="77777777" w:rsidR="009A7329" w:rsidRDefault="00892582">
            <w:pPr>
              <w:spacing w:before="20" w:after="20" w:line="264" w:lineRule="auto"/>
            </w:pPr>
            <w:r>
              <w:rPr>
                <w:rFonts w:cs="Times New Roman"/>
                <w:szCs w:val="26"/>
              </w:rPr>
              <w:t>is_​default_​qr</w:t>
            </w:r>
          </w:p>
        </w:tc>
        <w:tc>
          <w:tcPr>
            <w:tcW w:w="1750" w:type="dxa"/>
          </w:tcPr>
          <w:p w14:paraId="2A52B668" w14:textId="77777777" w:rsidR="009A7329" w:rsidRDefault="00892582">
            <w:pPr>
              <w:spacing w:before="20" w:after="20" w:line="264" w:lineRule="auto"/>
            </w:pPr>
            <w:r>
              <w:rPr>
                <w:rFonts w:cs="Times New Roman"/>
                <w:szCs w:val="26"/>
              </w:rPr>
              <w:t>boolean</w:t>
            </w:r>
          </w:p>
        </w:tc>
        <w:tc>
          <w:tcPr>
            <w:tcW w:w="1250" w:type="dxa"/>
          </w:tcPr>
          <w:p w14:paraId="422C84DB" w14:textId="77777777" w:rsidR="009A7329" w:rsidRDefault="009A7329">
            <w:pPr>
              <w:spacing w:before="20" w:after="20" w:line="264" w:lineRule="auto"/>
            </w:pPr>
          </w:p>
        </w:tc>
        <w:tc>
          <w:tcPr>
            <w:tcW w:w="1400" w:type="dxa"/>
          </w:tcPr>
          <w:p w14:paraId="40F18D91" w14:textId="77777777" w:rsidR="009A7329" w:rsidRDefault="00892582">
            <w:pPr>
              <w:spacing w:before="20" w:after="20" w:line="264" w:lineRule="auto"/>
            </w:pPr>
            <w:r>
              <w:rPr>
                <w:rFonts w:cs="Times New Roman"/>
                <w:szCs w:val="26"/>
              </w:rPr>
              <w:t>false</w:t>
            </w:r>
          </w:p>
        </w:tc>
        <w:tc>
          <w:tcPr>
            <w:tcW w:w="1000" w:type="dxa"/>
          </w:tcPr>
          <w:p w14:paraId="0DD0BC82" w14:textId="77777777" w:rsidR="009A7329" w:rsidRDefault="00892582">
            <w:pPr>
              <w:spacing w:before="20" w:after="20" w:line="264" w:lineRule="auto"/>
            </w:pPr>
            <w:r>
              <w:rPr>
                <w:rFonts w:cs="Times New Roman"/>
                <w:szCs w:val="26"/>
              </w:rPr>
              <w:t>Không</w:t>
            </w:r>
          </w:p>
        </w:tc>
        <w:tc>
          <w:tcPr>
            <w:tcW w:w="1687" w:type="dxa"/>
          </w:tcPr>
          <w:p w14:paraId="1BDC8FFC" w14:textId="77777777" w:rsidR="009A7329" w:rsidRDefault="00892582">
            <w:pPr>
              <w:spacing w:before="20" w:after="20" w:line="264" w:lineRule="auto"/>
            </w:pPr>
            <w:r>
              <w:rPr>
                <w:rFonts w:cs="Times New Roman"/>
                <w:szCs w:val="26"/>
              </w:rPr>
              <w:t>Dùng cho mã QR thanh toán</w:t>
            </w:r>
          </w:p>
        </w:tc>
      </w:tr>
      <w:tr w:rsidR="009A7329" w14:paraId="2D8E4AE1" w14:textId="77777777">
        <w:trPr>
          <w:cantSplit/>
          <w:jc w:val="center"/>
        </w:trPr>
        <w:tc>
          <w:tcPr>
            <w:tcW w:w="1700" w:type="dxa"/>
          </w:tcPr>
          <w:p w14:paraId="62F14126" w14:textId="77777777" w:rsidR="009A7329" w:rsidRDefault="00892582">
            <w:pPr>
              <w:spacing w:before="20" w:after="20" w:line="264" w:lineRule="auto"/>
            </w:pPr>
            <w:r>
              <w:rPr>
                <w:rFonts w:cs="Times New Roman"/>
                <w:szCs w:val="26"/>
              </w:rPr>
              <w:t>status</w:t>
            </w:r>
          </w:p>
        </w:tc>
        <w:tc>
          <w:tcPr>
            <w:tcW w:w="1750" w:type="dxa"/>
          </w:tcPr>
          <w:p w14:paraId="5C5D3AC6" w14:textId="77777777" w:rsidR="009A7329" w:rsidRDefault="00892582">
            <w:pPr>
              <w:spacing w:before="20" w:after="20" w:line="264" w:lineRule="auto"/>
            </w:pPr>
            <w:r>
              <w:rPr>
                <w:rFonts w:cs="Times New Roman"/>
                <w:szCs w:val="26"/>
              </w:rPr>
              <w:t>varchar(20)</w:t>
            </w:r>
          </w:p>
        </w:tc>
        <w:tc>
          <w:tcPr>
            <w:tcW w:w="1250" w:type="dxa"/>
          </w:tcPr>
          <w:p w14:paraId="7FA4B450" w14:textId="77777777" w:rsidR="009A7329" w:rsidRDefault="009A7329">
            <w:pPr>
              <w:spacing w:before="20" w:after="20" w:line="264" w:lineRule="auto"/>
            </w:pPr>
          </w:p>
        </w:tc>
        <w:tc>
          <w:tcPr>
            <w:tcW w:w="1400" w:type="dxa"/>
          </w:tcPr>
          <w:p w14:paraId="6CA660F6" w14:textId="77777777" w:rsidR="009A7329" w:rsidRDefault="00892582">
            <w:pPr>
              <w:spacing w:before="20" w:after="20" w:line="264" w:lineRule="auto"/>
            </w:pPr>
            <w:r>
              <w:rPr>
                <w:rFonts w:cs="Times New Roman"/>
                <w:szCs w:val="26"/>
              </w:rPr>
              <w:t>ACTIVE</w:t>
            </w:r>
          </w:p>
        </w:tc>
        <w:tc>
          <w:tcPr>
            <w:tcW w:w="1000" w:type="dxa"/>
          </w:tcPr>
          <w:p w14:paraId="45E2BFF8" w14:textId="77777777" w:rsidR="009A7329" w:rsidRDefault="00892582">
            <w:pPr>
              <w:spacing w:before="20" w:after="20" w:line="264" w:lineRule="auto"/>
            </w:pPr>
            <w:r>
              <w:rPr>
                <w:rFonts w:cs="Times New Roman"/>
                <w:szCs w:val="26"/>
              </w:rPr>
              <w:t>Không</w:t>
            </w:r>
          </w:p>
        </w:tc>
        <w:tc>
          <w:tcPr>
            <w:tcW w:w="1687" w:type="dxa"/>
          </w:tcPr>
          <w:p w14:paraId="26EB57A6" w14:textId="77777777" w:rsidR="009A7329" w:rsidRDefault="00892582">
            <w:pPr>
              <w:spacing w:before="20" w:after="20" w:line="264" w:lineRule="auto"/>
            </w:pPr>
            <w:r>
              <w:rPr>
                <w:rFonts w:cs="Times New Roman"/>
                <w:szCs w:val="26"/>
              </w:rPr>
              <w:t>Trạng thái</w:t>
            </w:r>
          </w:p>
        </w:tc>
      </w:tr>
      <w:tr w:rsidR="009A7329" w14:paraId="5A4C5A2D" w14:textId="77777777">
        <w:trPr>
          <w:cantSplit/>
          <w:jc w:val="center"/>
        </w:trPr>
        <w:tc>
          <w:tcPr>
            <w:tcW w:w="1700" w:type="dxa"/>
          </w:tcPr>
          <w:p w14:paraId="46DB6FD5" w14:textId="77777777" w:rsidR="009A7329" w:rsidRDefault="00892582">
            <w:pPr>
              <w:spacing w:before="20" w:after="20" w:line="264" w:lineRule="auto"/>
            </w:pPr>
            <w:r>
              <w:rPr>
                <w:rFonts w:cs="Times New Roman"/>
                <w:szCs w:val="26"/>
              </w:rPr>
              <w:t>created_​at</w:t>
            </w:r>
          </w:p>
        </w:tc>
        <w:tc>
          <w:tcPr>
            <w:tcW w:w="1750" w:type="dxa"/>
          </w:tcPr>
          <w:p w14:paraId="6B5E0CE7" w14:textId="77777777" w:rsidR="009A7329" w:rsidRDefault="00892582">
            <w:pPr>
              <w:spacing w:before="20" w:after="20" w:line="264" w:lineRule="auto"/>
            </w:pPr>
            <w:r>
              <w:rPr>
                <w:rFonts w:cs="Times New Roman"/>
                <w:szCs w:val="26"/>
              </w:rPr>
              <w:t>timestamptz</w:t>
            </w:r>
          </w:p>
        </w:tc>
        <w:tc>
          <w:tcPr>
            <w:tcW w:w="1250" w:type="dxa"/>
          </w:tcPr>
          <w:p w14:paraId="1221E18C" w14:textId="77777777" w:rsidR="009A7329" w:rsidRDefault="009A7329">
            <w:pPr>
              <w:spacing w:before="20" w:after="20" w:line="264" w:lineRule="auto"/>
            </w:pPr>
          </w:p>
        </w:tc>
        <w:tc>
          <w:tcPr>
            <w:tcW w:w="1400" w:type="dxa"/>
          </w:tcPr>
          <w:p w14:paraId="38D6736E" w14:textId="77777777" w:rsidR="009A7329" w:rsidRDefault="00892582">
            <w:pPr>
              <w:spacing w:before="20" w:after="20" w:line="264" w:lineRule="auto"/>
            </w:pPr>
            <w:r>
              <w:rPr>
                <w:rFonts w:cs="Times New Roman"/>
                <w:szCs w:val="26"/>
              </w:rPr>
              <w:t>now()</w:t>
            </w:r>
          </w:p>
        </w:tc>
        <w:tc>
          <w:tcPr>
            <w:tcW w:w="1000" w:type="dxa"/>
          </w:tcPr>
          <w:p w14:paraId="161705F3" w14:textId="77777777" w:rsidR="009A7329" w:rsidRDefault="00892582">
            <w:pPr>
              <w:spacing w:before="20" w:after="20" w:line="264" w:lineRule="auto"/>
            </w:pPr>
            <w:r>
              <w:rPr>
                <w:rFonts w:cs="Times New Roman"/>
                <w:szCs w:val="26"/>
              </w:rPr>
              <w:t>Không</w:t>
            </w:r>
          </w:p>
        </w:tc>
        <w:tc>
          <w:tcPr>
            <w:tcW w:w="1687" w:type="dxa"/>
          </w:tcPr>
          <w:p w14:paraId="0C4BFD98" w14:textId="77777777" w:rsidR="009A7329" w:rsidRDefault="00892582">
            <w:pPr>
              <w:spacing w:before="20" w:after="20" w:line="264" w:lineRule="auto"/>
            </w:pPr>
            <w:r>
              <w:rPr>
                <w:rFonts w:cs="Times New Roman"/>
                <w:szCs w:val="26"/>
              </w:rPr>
              <w:t>Thời điểm tạo bản ghi</w:t>
            </w:r>
          </w:p>
        </w:tc>
      </w:tr>
      <w:tr w:rsidR="009A7329" w14:paraId="73317FC5" w14:textId="77777777">
        <w:trPr>
          <w:cantSplit/>
          <w:jc w:val="center"/>
        </w:trPr>
        <w:tc>
          <w:tcPr>
            <w:tcW w:w="1700" w:type="dxa"/>
          </w:tcPr>
          <w:p w14:paraId="3E2C65C3" w14:textId="77777777" w:rsidR="009A7329" w:rsidRDefault="00892582">
            <w:pPr>
              <w:spacing w:before="20" w:after="20" w:line="264" w:lineRule="auto"/>
            </w:pPr>
            <w:r>
              <w:rPr>
                <w:rFonts w:cs="Times New Roman"/>
                <w:szCs w:val="26"/>
              </w:rPr>
              <w:t>updated_​at</w:t>
            </w:r>
          </w:p>
        </w:tc>
        <w:tc>
          <w:tcPr>
            <w:tcW w:w="1750" w:type="dxa"/>
          </w:tcPr>
          <w:p w14:paraId="4848B584" w14:textId="77777777" w:rsidR="009A7329" w:rsidRDefault="00892582">
            <w:pPr>
              <w:spacing w:before="20" w:after="20" w:line="264" w:lineRule="auto"/>
            </w:pPr>
            <w:r>
              <w:rPr>
                <w:rFonts w:cs="Times New Roman"/>
                <w:szCs w:val="26"/>
              </w:rPr>
              <w:t>timestamptz</w:t>
            </w:r>
          </w:p>
        </w:tc>
        <w:tc>
          <w:tcPr>
            <w:tcW w:w="1250" w:type="dxa"/>
          </w:tcPr>
          <w:p w14:paraId="28687454" w14:textId="77777777" w:rsidR="009A7329" w:rsidRDefault="009A7329">
            <w:pPr>
              <w:spacing w:before="20" w:after="20" w:line="264" w:lineRule="auto"/>
            </w:pPr>
          </w:p>
        </w:tc>
        <w:tc>
          <w:tcPr>
            <w:tcW w:w="1400" w:type="dxa"/>
          </w:tcPr>
          <w:p w14:paraId="4A437928" w14:textId="77777777" w:rsidR="009A7329" w:rsidRDefault="00892582">
            <w:pPr>
              <w:spacing w:before="20" w:after="20" w:line="264" w:lineRule="auto"/>
            </w:pPr>
            <w:r>
              <w:rPr>
                <w:rFonts w:cs="Times New Roman"/>
                <w:szCs w:val="26"/>
              </w:rPr>
              <w:t>now()</w:t>
            </w:r>
          </w:p>
        </w:tc>
        <w:tc>
          <w:tcPr>
            <w:tcW w:w="1000" w:type="dxa"/>
          </w:tcPr>
          <w:p w14:paraId="198BC7AE" w14:textId="77777777" w:rsidR="009A7329" w:rsidRDefault="00892582">
            <w:pPr>
              <w:spacing w:before="20" w:after="20" w:line="264" w:lineRule="auto"/>
            </w:pPr>
            <w:r>
              <w:rPr>
                <w:rFonts w:cs="Times New Roman"/>
                <w:szCs w:val="26"/>
              </w:rPr>
              <w:t>Không</w:t>
            </w:r>
          </w:p>
        </w:tc>
        <w:tc>
          <w:tcPr>
            <w:tcW w:w="1687" w:type="dxa"/>
          </w:tcPr>
          <w:p w14:paraId="22781104" w14:textId="77777777" w:rsidR="009A7329" w:rsidRDefault="00892582">
            <w:pPr>
              <w:spacing w:before="20" w:after="20" w:line="264" w:lineRule="auto"/>
            </w:pPr>
            <w:r>
              <w:rPr>
                <w:rFonts w:cs="Times New Roman"/>
                <w:szCs w:val="26"/>
              </w:rPr>
              <w:t>Thời điểm cập nhật gần nhất</w:t>
            </w:r>
          </w:p>
        </w:tc>
      </w:tr>
    </w:tbl>
    <w:p w14:paraId="4CFFA70B" w14:textId="77777777" w:rsidR="009A7329" w:rsidRDefault="009A7329">
      <w:pPr>
        <w:pStyle w:val="ContentText"/>
        <w:rPr>
          <w:rFonts w:cs="Times New Roman"/>
          <w:color w:val="000000" w:themeColor="text1"/>
          <w:szCs w:val="26"/>
        </w:rPr>
      </w:pPr>
    </w:p>
    <w:p w14:paraId="06B8423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3.8.3.36 Bảng chat_sessions</w:t>
      </w:r>
    </w:p>
    <w:p w14:paraId="65D0FD10" w14:textId="2E3ACD62" w:rsidR="009A7329" w:rsidRDefault="00892582">
      <w:pPr>
        <w:pStyle w:val="CaptionText"/>
        <w:keepNext/>
        <w:rPr>
          <w:rFonts w:cs="Times New Roman"/>
          <w:color w:val="000000" w:themeColor="text1"/>
          <w:szCs w:val="26"/>
        </w:rPr>
      </w:pPr>
      <w:bookmarkStart w:id="255" w:name="_Toc24307889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84 </w:instrText>
      </w:r>
      <w:r>
        <w:rPr>
          <w:rFonts w:cs="Times New Roman"/>
          <w:color w:val="000000" w:themeColor="text1"/>
          <w:szCs w:val="26"/>
        </w:rPr>
        <w:fldChar w:fldCharType="separate"/>
      </w:r>
      <w:r w:rsidR="00690739">
        <w:rPr>
          <w:rFonts w:cs="Times New Roman"/>
          <w:noProof/>
          <w:color w:val="000000" w:themeColor="text1"/>
          <w:szCs w:val="26"/>
        </w:rPr>
        <w:t>84</w:t>
      </w:r>
      <w:r>
        <w:rPr>
          <w:rFonts w:cs="Times New Roman"/>
          <w:color w:val="000000" w:themeColor="text1"/>
          <w:szCs w:val="26"/>
        </w:rPr>
        <w:fldChar w:fldCharType="end"/>
      </w:r>
      <w:r>
        <w:rPr>
          <w:rFonts w:cs="Times New Roman"/>
          <w:color w:val="000000" w:themeColor="text1"/>
          <w:szCs w:val="26"/>
        </w:rPr>
        <w:t xml:space="preserve"> Cấu trúc bảng chat_sessions (phiên trò chuyện)</w:t>
      </w:r>
      <w:bookmarkEnd w:id="255"/>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0BA055F0" w14:textId="77777777">
        <w:trPr>
          <w:cantSplit/>
          <w:tblHeader/>
          <w:jc w:val="center"/>
        </w:trPr>
        <w:tc>
          <w:tcPr>
            <w:tcW w:w="1700" w:type="dxa"/>
          </w:tcPr>
          <w:p w14:paraId="1D893AC9" w14:textId="77777777" w:rsidR="009A7329" w:rsidRDefault="00892582">
            <w:pPr>
              <w:keepNext/>
              <w:spacing w:before="20" w:after="20" w:line="264" w:lineRule="auto"/>
              <w:jc w:val="center"/>
            </w:pPr>
            <w:r>
              <w:rPr>
                <w:rFonts w:cs="Times New Roman"/>
                <w:b/>
                <w:szCs w:val="26"/>
              </w:rPr>
              <w:t>Tên cột</w:t>
            </w:r>
          </w:p>
        </w:tc>
        <w:tc>
          <w:tcPr>
            <w:tcW w:w="1750" w:type="dxa"/>
          </w:tcPr>
          <w:p w14:paraId="34A1010B"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1FB1DC8A" w14:textId="77777777" w:rsidR="009A7329" w:rsidRDefault="00892582">
            <w:pPr>
              <w:keepNext/>
              <w:spacing w:before="20" w:after="20" w:line="264" w:lineRule="auto"/>
              <w:jc w:val="center"/>
            </w:pPr>
            <w:r>
              <w:rPr>
                <w:rFonts w:cs="Times New Roman"/>
                <w:b/>
                <w:szCs w:val="26"/>
              </w:rPr>
              <w:t>Ràng buộc</w:t>
            </w:r>
          </w:p>
        </w:tc>
        <w:tc>
          <w:tcPr>
            <w:tcW w:w="1400" w:type="dxa"/>
          </w:tcPr>
          <w:p w14:paraId="05664FEF" w14:textId="77777777" w:rsidR="009A7329" w:rsidRDefault="00892582">
            <w:pPr>
              <w:keepNext/>
              <w:spacing w:before="20" w:after="20" w:line="264" w:lineRule="auto"/>
              <w:jc w:val="center"/>
            </w:pPr>
            <w:r>
              <w:rPr>
                <w:rFonts w:cs="Times New Roman"/>
                <w:b/>
                <w:szCs w:val="26"/>
              </w:rPr>
              <w:t>Mặc định</w:t>
            </w:r>
          </w:p>
        </w:tc>
        <w:tc>
          <w:tcPr>
            <w:tcW w:w="1000" w:type="dxa"/>
          </w:tcPr>
          <w:p w14:paraId="41154756" w14:textId="77777777" w:rsidR="009A7329" w:rsidRDefault="00892582">
            <w:pPr>
              <w:keepNext/>
              <w:spacing w:before="20" w:after="20" w:line="264" w:lineRule="auto"/>
              <w:jc w:val="center"/>
            </w:pPr>
            <w:r>
              <w:rPr>
                <w:rFonts w:cs="Times New Roman"/>
                <w:b/>
                <w:szCs w:val="26"/>
              </w:rPr>
              <w:t>NULL</w:t>
            </w:r>
          </w:p>
        </w:tc>
        <w:tc>
          <w:tcPr>
            <w:tcW w:w="1687" w:type="dxa"/>
          </w:tcPr>
          <w:p w14:paraId="685E7AF7" w14:textId="77777777" w:rsidR="009A7329" w:rsidRDefault="00892582">
            <w:pPr>
              <w:keepNext/>
              <w:spacing w:before="20" w:after="20" w:line="264" w:lineRule="auto"/>
              <w:jc w:val="center"/>
            </w:pPr>
            <w:r>
              <w:rPr>
                <w:rFonts w:cs="Times New Roman"/>
                <w:b/>
                <w:szCs w:val="26"/>
              </w:rPr>
              <w:t>Mô tả</w:t>
            </w:r>
          </w:p>
        </w:tc>
      </w:tr>
      <w:tr w:rsidR="009A7329" w14:paraId="071BFB17" w14:textId="77777777">
        <w:trPr>
          <w:cantSplit/>
          <w:jc w:val="center"/>
        </w:trPr>
        <w:tc>
          <w:tcPr>
            <w:tcW w:w="1700" w:type="dxa"/>
          </w:tcPr>
          <w:p w14:paraId="210D8380" w14:textId="77777777" w:rsidR="009A7329" w:rsidRDefault="00892582">
            <w:pPr>
              <w:spacing w:before="20" w:after="20" w:line="264" w:lineRule="auto"/>
            </w:pPr>
            <w:r>
              <w:rPr>
                <w:rFonts w:cs="Times New Roman"/>
                <w:szCs w:val="26"/>
              </w:rPr>
              <w:t>id</w:t>
            </w:r>
          </w:p>
        </w:tc>
        <w:tc>
          <w:tcPr>
            <w:tcW w:w="1750" w:type="dxa"/>
          </w:tcPr>
          <w:p w14:paraId="1E7A7887" w14:textId="77777777" w:rsidR="009A7329" w:rsidRDefault="00892582">
            <w:pPr>
              <w:spacing w:before="20" w:after="20" w:line="264" w:lineRule="auto"/>
            </w:pPr>
            <w:r>
              <w:rPr>
                <w:rFonts w:cs="Times New Roman"/>
                <w:szCs w:val="26"/>
              </w:rPr>
              <w:t>text</w:t>
            </w:r>
          </w:p>
        </w:tc>
        <w:tc>
          <w:tcPr>
            <w:tcW w:w="1250" w:type="dxa"/>
          </w:tcPr>
          <w:p w14:paraId="5B6EA144" w14:textId="77777777" w:rsidR="009A7329" w:rsidRDefault="00892582">
            <w:pPr>
              <w:spacing w:before="20" w:after="20" w:line="264" w:lineRule="auto"/>
            </w:pPr>
            <w:r>
              <w:rPr>
                <w:rFonts w:cs="Times New Roman"/>
                <w:szCs w:val="26"/>
              </w:rPr>
              <w:t>PK</w:t>
            </w:r>
          </w:p>
        </w:tc>
        <w:tc>
          <w:tcPr>
            <w:tcW w:w="1400" w:type="dxa"/>
          </w:tcPr>
          <w:p w14:paraId="3E2D9FD2" w14:textId="77777777" w:rsidR="009A7329" w:rsidRDefault="00892582">
            <w:pPr>
              <w:spacing w:before="20" w:after="20" w:line="264" w:lineRule="auto"/>
            </w:pPr>
            <w:r>
              <w:rPr>
                <w:rFonts w:cs="Times New Roman"/>
                <w:szCs w:val="26"/>
              </w:rPr>
              <w:t>uuid()</w:t>
            </w:r>
          </w:p>
        </w:tc>
        <w:tc>
          <w:tcPr>
            <w:tcW w:w="1000" w:type="dxa"/>
          </w:tcPr>
          <w:p w14:paraId="77590743" w14:textId="77777777" w:rsidR="009A7329" w:rsidRDefault="00892582">
            <w:pPr>
              <w:spacing w:before="20" w:after="20" w:line="264" w:lineRule="auto"/>
            </w:pPr>
            <w:r>
              <w:rPr>
                <w:rFonts w:cs="Times New Roman"/>
                <w:szCs w:val="26"/>
              </w:rPr>
              <w:t>Không</w:t>
            </w:r>
          </w:p>
        </w:tc>
        <w:tc>
          <w:tcPr>
            <w:tcW w:w="1687" w:type="dxa"/>
          </w:tcPr>
          <w:p w14:paraId="2D789C96" w14:textId="77777777" w:rsidR="009A7329" w:rsidRDefault="00892582">
            <w:pPr>
              <w:spacing w:before="20" w:after="20" w:line="264" w:lineRule="auto"/>
            </w:pPr>
            <w:r>
              <w:rPr>
                <w:rFonts w:cs="Times New Roman"/>
                <w:szCs w:val="26"/>
              </w:rPr>
              <w:t>Mã định danh</w:t>
            </w:r>
          </w:p>
        </w:tc>
      </w:tr>
      <w:tr w:rsidR="009A7329" w14:paraId="548D26C3" w14:textId="77777777">
        <w:trPr>
          <w:cantSplit/>
          <w:jc w:val="center"/>
        </w:trPr>
        <w:tc>
          <w:tcPr>
            <w:tcW w:w="1700" w:type="dxa"/>
          </w:tcPr>
          <w:p w14:paraId="577C579A" w14:textId="77777777" w:rsidR="009A7329" w:rsidRDefault="00892582">
            <w:pPr>
              <w:spacing w:before="20" w:after="20" w:line="264" w:lineRule="auto"/>
            </w:pPr>
            <w:r>
              <w:rPr>
                <w:rFonts w:cs="Times New Roman"/>
                <w:szCs w:val="26"/>
              </w:rPr>
              <w:lastRenderedPageBreak/>
              <w:t>session_​id</w:t>
            </w:r>
          </w:p>
        </w:tc>
        <w:tc>
          <w:tcPr>
            <w:tcW w:w="1750" w:type="dxa"/>
          </w:tcPr>
          <w:p w14:paraId="58399C44" w14:textId="77777777" w:rsidR="009A7329" w:rsidRDefault="00892582">
            <w:pPr>
              <w:spacing w:before="20" w:after="20" w:line="264" w:lineRule="auto"/>
            </w:pPr>
            <w:r>
              <w:rPr>
                <w:rFonts w:cs="Times New Roman"/>
                <w:szCs w:val="26"/>
              </w:rPr>
              <w:t>varchar(100)</w:t>
            </w:r>
          </w:p>
        </w:tc>
        <w:tc>
          <w:tcPr>
            <w:tcW w:w="1250" w:type="dxa"/>
          </w:tcPr>
          <w:p w14:paraId="352CB711" w14:textId="77777777" w:rsidR="009A7329" w:rsidRDefault="00892582">
            <w:pPr>
              <w:spacing w:before="20" w:after="20" w:line="264" w:lineRule="auto"/>
            </w:pPr>
            <w:r>
              <w:rPr>
                <w:rFonts w:cs="Times New Roman"/>
                <w:szCs w:val="26"/>
              </w:rPr>
              <w:t>UNIQUE</w:t>
            </w:r>
          </w:p>
        </w:tc>
        <w:tc>
          <w:tcPr>
            <w:tcW w:w="1400" w:type="dxa"/>
          </w:tcPr>
          <w:p w14:paraId="0F77E344" w14:textId="77777777" w:rsidR="009A7329" w:rsidRDefault="009A7329">
            <w:pPr>
              <w:spacing w:before="20" w:after="20" w:line="264" w:lineRule="auto"/>
            </w:pPr>
          </w:p>
        </w:tc>
        <w:tc>
          <w:tcPr>
            <w:tcW w:w="1000" w:type="dxa"/>
          </w:tcPr>
          <w:p w14:paraId="05566440" w14:textId="77777777" w:rsidR="009A7329" w:rsidRDefault="00892582">
            <w:pPr>
              <w:spacing w:before="20" w:after="20" w:line="264" w:lineRule="auto"/>
            </w:pPr>
            <w:r>
              <w:rPr>
                <w:rFonts w:cs="Times New Roman"/>
                <w:szCs w:val="26"/>
              </w:rPr>
              <w:t>Không</w:t>
            </w:r>
          </w:p>
        </w:tc>
        <w:tc>
          <w:tcPr>
            <w:tcW w:w="1687" w:type="dxa"/>
          </w:tcPr>
          <w:p w14:paraId="5E5095BC" w14:textId="77777777" w:rsidR="009A7329" w:rsidRDefault="00892582">
            <w:pPr>
              <w:spacing w:before="20" w:after="20" w:line="264" w:lineRule="auto"/>
            </w:pPr>
            <w:r>
              <w:rPr>
                <w:rFonts w:cs="Times New Roman"/>
                <w:szCs w:val="26"/>
              </w:rPr>
              <w:t>Mã phiên</w:t>
            </w:r>
          </w:p>
        </w:tc>
      </w:tr>
      <w:tr w:rsidR="009A7329" w14:paraId="0DC9CFAA" w14:textId="77777777">
        <w:trPr>
          <w:cantSplit/>
          <w:jc w:val="center"/>
        </w:trPr>
        <w:tc>
          <w:tcPr>
            <w:tcW w:w="1700" w:type="dxa"/>
          </w:tcPr>
          <w:p w14:paraId="4614DC09" w14:textId="77777777" w:rsidR="009A7329" w:rsidRDefault="00892582">
            <w:pPr>
              <w:spacing w:before="20" w:after="20" w:line="264" w:lineRule="auto"/>
            </w:pPr>
            <w:r>
              <w:rPr>
                <w:rFonts w:cs="Times New Roman"/>
                <w:szCs w:val="26"/>
              </w:rPr>
              <w:t>customer_​name</w:t>
            </w:r>
          </w:p>
        </w:tc>
        <w:tc>
          <w:tcPr>
            <w:tcW w:w="1750" w:type="dxa"/>
          </w:tcPr>
          <w:p w14:paraId="294A0CE7" w14:textId="77777777" w:rsidR="009A7329" w:rsidRDefault="00892582">
            <w:pPr>
              <w:spacing w:before="20" w:after="20" w:line="264" w:lineRule="auto"/>
            </w:pPr>
            <w:r>
              <w:rPr>
                <w:rFonts w:cs="Times New Roman"/>
                <w:szCs w:val="26"/>
              </w:rPr>
              <w:t>varchar(255)</w:t>
            </w:r>
          </w:p>
        </w:tc>
        <w:tc>
          <w:tcPr>
            <w:tcW w:w="1250" w:type="dxa"/>
          </w:tcPr>
          <w:p w14:paraId="18DDC646" w14:textId="77777777" w:rsidR="009A7329" w:rsidRDefault="009A7329">
            <w:pPr>
              <w:spacing w:before="20" w:after="20" w:line="264" w:lineRule="auto"/>
            </w:pPr>
          </w:p>
        </w:tc>
        <w:tc>
          <w:tcPr>
            <w:tcW w:w="1400" w:type="dxa"/>
          </w:tcPr>
          <w:p w14:paraId="0F0C226E" w14:textId="77777777" w:rsidR="009A7329" w:rsidRDefault="009A7329">
            <w:pPr>
              <w:spacing w:before="20" w:after="20" w:line="264" w:lineRule="auto"/>
            </w:pPr>
          </w:p>
        </w:tc>
        <w:tc>
          <w:tcPr>
            <w:tcW w:w="1000" w:type="dxa"/>
          </w:tcPr>
          <w:p w14:paraId="5F9195E0" w14:textId="77777777" w:rsidR="009A7329" w:rsidRDefault="00892582">
            <w:pPr>
              <w:spacing w:before="20" w:after="20" w:line="264" w:lineRule="auto"/>
            </w:pPr>
            <w:r>
              <w:rPr>
                <w:rFonts w:cs="Times New Roman"/>
                <w:szCs w:val="26"/>
              </w:rPr>
              <w:t>Không</w:t>
            </w:r>
          </w:p>
        </w:tc>
        <w:tc>
          <w:tcPr>
            <w:tcW w:w="1687" w:type="dxa"/>
          </w:tcPr>
          <w:p w14:paraId="6F2F89E4" w14:textId="77777777" w:rsidR="009A7329" w:rsidRDefault="00892582">
            <w:pPr>
              <w:spacing w:before="20" w:after="20" w:line="264" w:lineRule="auto"/>
            </w:pPr>
            <w:r>
              <w:rPr>
                <w:rFonts w:cs="Times New Roman"/>
                <w:szCs w:val="26"/>
              </w:rPr>
              <w:t>Tên khách</w:t>
            </w:r>
          </w:p>
        </w:tc>
      </w:tr>
      <w:tr w:rsidR="009A7329" w14:paraId="69344795" w14:textId="77777777">
        <w:trPr>
          <w:cantSplit/>
          <w:jc w:val="center"/>
        </w:trPr>
        <w:tc>
          <w:tcPr>
            <w:tcW w:w="1700" w:type="dxa"/>
          </w:tcPr>
          <w:p w14:paraId="12306C86" w14:textId="77777777" w:rsidR="009A7329" w:rsidRDefault="00892582">
            <w:pPr>
              <w:spacing w:before="20" w:after="20" w:line="264" w:lineRule="auto"/>
            </w:pPr>
            <w:r>
              <w:rPr>
                <w:rFonts w:cs="Times New Roman"/>
                <w:szCs w:val="26"/>
              </w:rPr>
              <w:t>customer_​id</w:t>
            </w:r>
          </w:p>
        </w:tc>
        <w:tc>
          <w:tcPr>
            <w:tcW w:w="1750" w:type="dxa"/>
          </w:tcPr>
          <w:p w14:paraId="66C01A42" w14:textId="77777777" w:rsidR="009A7329" w:rsidRDefault="00892582">
            <w:pPr>
              <w:spacing w:before="20" w:after="20" w:line="264" w:lineRule="auto"/>
            </w:pPr>
            <w:r>
              <w:rPr>
                <w:rFonts w:cs="Times New Roman"/>
                <w:szCs w:val="26"/>
              </w:rPr>
              <w:t>varchar(100)</w:t>
            </w:r>
          </w:p>
        </w:tc>
        <w:tc>
          <w:tcPr>
            <w:tcW w:w="1250" w:type="dxa"/>
          </w:tcPr>
          <w:p w14:paraId="72BC3E0D" w14:textId="77777777" w:rsidR="009A7329" w:rsidRDefault="009A7329">
            <w:pPr>
              <w:spacing w:before="20" w:after="20" w:line="264" w:lineRule="auto"/>
            </w:pPr>
          </w:p>
        </w:tc>
        <w:tc>
          <w:tcPr>
            <w:tcW w:w="1400" w:type="dxa"/>
          </w:tcPr>
          <w:p w14:paraId="3AA55E07" w14:textId="77777777" w:rsidR="009A7329" w:rsidRDefault="009A7329">
            <w:pPr>
              <w:spacing w:before="20" w:after="20" w:line="264" w:lineRule="auto"/>
            </w:pPr>
          </w:p>
        </w:tc>
        <w:tc>
          <w:tcPr>
            <w:tcW w:w="1000" w:type="dxa"/>
          </w:tcPr>
          <w:p w14:paraId="7514FC32" w14:textId="77777777" w:rsidR="009A7329" w:rsidRDefault="00892582">
            <w:pPr>
              <w:spacing w:before="20" w:after="20" w:line="264" w:lineRule="auto"/>
            </w:pPr>
            <w:r>
              <w:rPr>
                <w:rFonts w:cs="Times New Roman"/>
                <w:szCs w:val="26"/>
              </w:rPr>
              <w:t>Có</w:t>
            </w:r>
          </w:p>
        </w:tc>
        <w:tc>
          <w:tcPr>
            <w:tcW w:w="1687" w:type="dxa"/>
          </w:tcPr>
          <w:p w14:paraId="411BF935" w14:textId="77777777" w:rsidR="009A7329" w:rsidRDefault="00892582">
            <w:pPr>
              <w:spacing w:before="20" w:after="20" w:line="264" w:lineRule="auto"/>
            </w:pPr>
            <w:r>
              <w:rPr>
                <w:rFonts w:cs="Times New Roman"/>
                <w:szCs w:val="26"/>
              </w:rPr>
              <w:t>Khách hàng (nếu đã đăng nhập)</w:t>
            </w:r>
          </w:p>
        </w:tc>
      </w:tr>
      <w:tr w:rsidR="009A7329" w14:paraId="3F69AD72" w14:textId="77777777">
        <w:trPr>
          <w:cantSplit/>
          <w:jc w:val="center"/>
        </w:trPr>
        <w:tc>
          <w:tcPr>
            <w:tcW w:w="1700" w:type="dxa"/>
          </w:tcPr>
          <w:p w14:paraId="15AB1D76" w14:textId="77777777" w:rsidR="009A7329" w:rsidRDefault="00892582">
            <w:pPr>
              <w:spacing w:before="20" w:after="20" w:line="264" w:lineRule="auto"/>
            </w:pPr>
            <w:r>
              <w:rPr>
                <w:rFonts w:cs="Times New Roman"/>
                <w:szCs w:val="26"/>
              </w:rPr>
              <w:t>status</w:t>
            </w:r>
          </w:p>
        </w:tc>
        <w:tc>
          <w:tcPr>
            <w:tcW w:w="1750" w:type="dxa"/>
          </w:tcPr>
          <w:p w14:paraId="6095F4C8" w14:textId="77777777" w:rsidR="009A7329" w:rsidRDefault="00892582">
            <w:pPr>
              <w:spacing w:before="20" w:after="20" w:line="264" w:lineRule="auto"/>
            </w:pPr>
            <w:r>
              <w:rPr>
                <w:rFonts w:cs="Times New Roman"/>
                <w:szCs w:val="26"/>
              </w:rPr>
              <w:t>varchar(20)</w:t>
            </w:r>
          </w:p>
        </w:tc>
        <w:tc>
          <w:tcPr>
            <w:tcW w:w="1250" w:type="dxa"/>
          </w:tcPr>
          <w:p w14:paraId="73DC9058" w14:textId="77777777" w:rsidR="009A7329" w:rsidRDefault="009A7329">
            <w:pPr>
              <w:spacing w:before="20" w:after="20" w:line="264" w:lineRule="auto"/>
            </w:pPr>
          </w:p>
        </w:tc>
        <w:tc>
          <w:tcPr>
            <w:tcW w:w="1400" w:type="dxa"/>
          </w:tcPr>
          <w:p w14:paraId="6F9A6B30" w14:textId="77777777" w:rsidR="009A7329" w:rsidRDefault="00892582">
            <w:pPr>
              <w:spacing w:before="20" w:after="20" w:line="264" w:lineRule="auto"/>
            </w:pPr>
            <w:r>
              <w:rPr>
                <w:rFonts w:cs="Times New Roman"/>
                <w:szCs w:val="26"/>
              </w:rPr>
              <w:t>ONLINE</w:t>
            </w:r>
          </w:p>
        </w:tc>
        <w:tc>
          <w:tcPr>
            <w:tcW w:w="1000" w:type="dxa"/>
          </w:tcPr>
          <w:p w14:paraId="120F0DF2" w14:textId="77777777" w:rsidR="009A7329" w:rsidRDefault="00892582">
            <w:pPr>
              <w:spacing w:before="20" w:after="20" w:line="264" w:lineRule="auto"/>
            </w:pPr>
            <w:r>
              <w:rPr>
                <w:rFonts w:cs="Times New Roman"/>
                <w:szCs w:val="26"/>
              </w:rPr>
              <w:t>Không</w:t>
            </w:r>
          </w:p>
        </w:tc>
        <w:tc>
          <w:tcPr>
            <w:tcW w:w="1687" w:type="dxa"/>
          </w:tcPr>
          <w:p w14:paraId="6696B9FB" w14:textId="77777777" w:rsidR="009A7329" w:rsidRDefault="00892582">
            <w:pPr>
              <w:spacing w:before="20" w:after="20" w:line="264" w:lineRule="auto"/>
            </w:pPr>
            <w:r>
              <w:rPr>
                <w:rFonts w:cs="Times New Roman"/>
                <w:szCs w:val="26"/>
              </w:rPr>
              <w:t>Trạng thái: trực tuyến, ngoại tuyến, đã đóng</w:t>
            </w:r>
          </w:p>
        </w:tc>
      </w:tr>
      <w:tr w:rsidR="009A7329" w14:paraId="116AAD2B" w14:textId="77777777">
        <w:trPr>
          <w:cantSplit/>
          <w:jc w:val="center"/>
        </w:trPr>
        <w:tc>
          <w:tcPr>
            <w:tcW w:w="1700" w:type="dxa"/>
          </w:tcPr>
          <w:p w14:paraId="542FD165" w14:textId="77777777" w:rsidR="009A7329" w:rsidRDefault="00892582">
            <w:pPr>
              <w:spacing w:before="20" w:after="20" w:line="264" w:lineRule="auto"/>
            </w:pPr>
            <w:r>
              <w:rPr>
                <w:rFonts w:cs="Times New Roman"/>
                <w:szCs w:val="26"/>
              </w:rPr>
              <w:t>started_​at</w:t>
            </w:r>
          </w:p>
        </w:tc>
        <w:tc>
          <w:tcPr>
            <w:tcW w:w="1750" w:type="dxa"/>
          </w:tcPr>
          <w:p w14:paraId="4980E782" w14:textId="77777777" w:rsidR="009A7329" w:rsidRDefault="00892582">
            <w:pPr>
              <w:spacing w:before="20" w:after="20" w:line="264" w:lineRule="auto"/>
            </w:pPr>
            <w:r>
              <w:rPr>
                <w:rFonts w:cs="Times New Roman"/>
                <w:szCs w:val="26"/>
              </w:rPr>
              <w:t>timestamptz</w:t>
            </w:r>
          </w:p>
        </w:tc>
        <w:tc>
          <w:tcPr>
            <w:tcW w:w="1250" w:type="dxa"/>
          </w:tcPr>
          <w:p w14:paraId="713E3B91" w14:textId="77777777" w:rsidR="009A7329" w:rsidRDefault="009A7329">
            <w:pPr>
              <w:spacing w:before="20" w:after="20" w:line="264" w:lineRule="auto"/>
            </w:pPr>
          </w:p>
        </w:tc>
        <w:tc>
          <w:tcPr>
            <w:tcW w:w="1400" w:type="dxa"/>
          </w:tcPr>
          <w:p w14:paraId="7B80259B" w14:textId="77777777" w:rsidR="009A7329" w:rsidRDefault="00892582">
            <w:pPr>
              <w:spacing w:before="20" w:after="20" w:line="264" w:lineRule="auto"/>
            </w:pPr>
            <w:r>
              <w:rPr>
                <w:rFonts w:cs="Times New Roman"/>
                <w:szCs w:val="26"/>
              </w:rPr>
              <w:t>now()</w:t>
            </w:r>
          </w:p>
        </w:tc>
        <w:tc>
          <w:tcPr>
            <w:tcW w:w="1000" w:type="dxa"/>
          </w:tcPr>
          <w:p w14:paraId="7E2F95EE" w14:textId="77777777" w:rsidR="009A7329" w:rsidRDefault="00892582">
            <w:pPr>
              <w:spacing w:before="20" w:after="20" w:line="264" w:lineRule="auto"/>
            </w:pPr>
            <w:r>
              <w:rPr>
                <w:rFonts w:cs="Times New Roman"/>
                <w:szCs w:val="26"/>
              </w:rPr>
              <w:t>Không</w:t>
            </w:r>
          </w:p>
        </w:tc>
        <w:tc>
          <w:tcPr>
            <w:tcW w:w="1687" w:type="dxa"/>
          </w:tcPr>
          <w:p w14:paraId="0297B796" w14:textId="77777777" w:rsidR="009A7329" w:rsidRDefault="00892582">
            <w:pPr>
              <w:spacing w:before="20" w:after="20" w:line="264" w:lineRule="auto"/>
            </w:pPr>
            <w:r>
              <w:rPr>
                <w:rFonts w:cs="Times New Roman"/>
                <w:szCs w:val="26"/>
              </w:rPr>
              <w:t>Thời điểm bắt đầu</w:t>
            </w:r>
          </w:p>
        </w:tc>
      </w:tr>
      <w:tr w:rsidR="009A7329" w14:paraId="23E4A1B9" w14:textId="77777777">
        <w:trPr>
          <w:cantSplit/>
          <w:jc w:val="center"/>
        </w:trPr>
        <w:tc>
          <w:tcPr>
            <w:tcW w:w="1700" w:type="dxa"/>
          </w:tcPr>
          <w:p w14:paraId="4481FC87" w14:textId="77777777" w:rsidR="009A7329" w:rsidRDefault="00892582">
            <w:pPr>
              <w:spacing w:before="20" w:after="20" w:line="264" w:lineRule="auto"/>
            </w:pPr>
            <w:r>
              <w:rPr>
                <w:rFonts w:cs="Times New Roman"/>
                <w:szCs w:val="26"/>
              </w:rPr>
              <w:t>closed_​at</w:t>
            </w:r>
          </w:p>
        </w:tc>
        <w:tc>
          <w:tcPr>
            <w:tcW w:w="1750" w:type="dxa"/>
          </w:tcPr>
          <w:p w14:paraId="49C19079" w14:textId="77777777" w:rsidR="009A7329" w:rsidRDefault="00892582">
            <w:pPr>
              <w:spacing w:before="20" w:after="20" w:line="264" w:lineRule="auto"/>
            </w:pPr>
            <w:r>
              <w:rPr>
                <w:rFonts w:cs="Times New Roman"/>
                <w:szCs w:val="26"/>
              </w:rPr>
              <w:t>timestamptz</w:t>
            </w:r>
          </w:p>
        </w:tc>
        <w:tc>
          <w:tcPr>
            <w:tcW w:w="1250" w:type="dxa"/>
          </w:tcPr>
          <w:p w14:paraId="21D04C19" w14:textId="77777777" w:rsidR="009A7329" w:rsidRDefault="009A7329">
            <w:pPr>
              <w:spacing w:before="20" w:after="20" w:line="264" w:lineRule="auto"/>
            </w:pPr>
          </w:p>
        </w:tc>
        <w:tc>
          <w:tcPr>
            <w:tcW w:w="1400" w:type="dxa"/>
          </w:tcPr>
          <w:p w14:paraId="4F042243" w14:textId="77777777" w:rsidR="009A7329" w:rsidRDefault="009A7329">
            <w:pPr>
              <w:spacing w:before="20" w:after="20" w:line="264" w:lineRule="auto"/>
            </w:pPr>
          </w:p>
        </w:tc>
        <w:tc>
          <w:tcPr>
            <w:tcW w:w="1000" w:type="dxa"/>
          </w:tcPr>
          <w:p w14:paraId="6CA3539B" w14:textId="77777777" w:rsidR="009A7329" w:rsidRDefault="00892582">
            <w:pPr>
              <w:spacing w:before="20" w:after="20" w:line="264" w:lineRule="auto"/>
            </w:pPr>
            <w:r>
              <w:rPr>
                <w:rFonts w:cs="Times New Roman"/>
                <w:szCs w:val="26"/>
              </w:rPr>
              <w:t>Có</w:t>
            </w:r>
          </w:p>
        </w:tc>
        <w:tc>
          <w:tcPr>
            <w:tcW w:w="1687" w:type="dxa"/>
          </w:tcPr>
          <w:p w14:paraId="50CB5765" w14:textId="77777777" w:rsidR="009A7329" w:rsidRDefault="00892582">
            <w:pPr>
              <w:spacing w:before="20" w:after="20" w:line="264" w:lineRule="auto"/>
            </w:pPr>
            <w:r>
              <w:rPr>
                <w:rFonts w:cs="Times New Roman"/>
                <w:szCs w:val="26"/>
              </w:rPr>
              <w:t>Thời điểm đóng</w:t>
            </w:r>
          </w:p>
        </w:tc>
      </w:tr>
      <w:tr w:rsidR="009A7329" w14:paraId="42C7712E" w14:textId="77777777">
        <w:trPr>
          <w:cantSplit/>
          <w:jc w:val="center"/>
        </w:trPr>
        <w:tc>
          <w:tcPr>
            <w:tcW w:w="1700" w:type="dxa"/>
          </w:tcPr>
          <w:p w14:paraId="151CFC7E" w14:textId="77777777" w:rsidR="009A7329" w:rsidRDefault="00892582">
            <w:pPr>
              <w:spacing w:before="20" w:after="20" w:line="264" w:lineRule="auto"/>
            </w:pPr>
            <w:r>
              <w:rPr>
                <w:rFonts w:cs="Times New Roman"/>
                <w:szCs w:val="26"/>
              </w:rPr>
              <w:t>last_​activity_​at</w:t>
            </w:r>
          </w:p>
        </w:tc>
        <w:tc>
          <w:tcPr>
            <w:tcW w:w="1750" w:type="dxa"/>
          </w:tcPr>
          <w:p w14:paraId="140F2FCA" w14:textId="77777777" w:rsidR="009A7329" w:rsidRDefault="00892582">
            <w:pPr>
              <w:spacing w:before="20" w:after="20" w:line="264" w:lineRule="auto"/>
            </w:pPr>
            <w:r>
              <w:rPr>
                <w:rFonts w:cs="Times New Roman"/>
                <w:szCs w:val="26"/>
              </w:rPr>
              <w:t>timestamptz</w:t>
            </w:r>
          </w:p>
        </w:tc>
        <w:tc>
          <w:tcPr>
            <w:tcW w:w="1250" w:type="dxa"/>
          </w:tcPr>
          <w:p w14:paraId="25A90CD6" w14:textId="77777777" w:rsidR="009A7329" w:rsidRDefault="009A7329">
            <w:pPr>
              <w:spacing w:before="20" w:after="20" w:line="264" w:lineRule="auto"/>
            </w:pPr>
          </w:p>
        </w:tc>
        <w:tc>
          <w:tcPr>
            <w:tcW w:w="1400" w:type="dxa"/>
          </w:tcPr>
          <w:p w14:paraId="615E26E9" w14:textId="77777777" w:rsidR="009A7329" w:rsidRDefault="00892582">
            <w:pPr>
              <w:spacing w:before="20" w:after="20" w:line="264" w:lineRule="auto"/>
            </w:pPr>
            <w:r>
              <w:rPr>
                <w:rFonts w:cs="Times New Roman"/>
                <w:szCs w:val="26"/>
              </w:rPr>
              <w:t>now()</w:t>
            </w:r>
          </w:p>
        </w:tc>
        <w:tc>
          <w:tcPr>
            <w:tcW w:w="1000" w:type="dxa"/>
          </w:tcPr>
          <w:p w14:paraId="7407A92F" w14:textId="77777777" w:rsidR="009A7329" w:rsidRDefault="00892582">
            <w:pPr>
              <w:spacing w:before="20" w:after="20" w:line="264" w:lineRule="auto"/>
            </w:pPr>
            <w:r>
              <w:rPr>
                <w:rFonts w:cs="Times New Roman"/>
                <w:szCs w:val="26"/>
              </w:rPr>
              <w:t>Không</w:t>
            </w:r>
          </w:p>
        </w:tc>
        <w:tc>
          <w:tcPr>
            <w:tcW w:w="1687" w:type="dxa"/>
          </w:tcPr>
          <w:p w14:paraId="64F26988" w14:textId="77777777" w:rsidR="009A7329" w:rsidRDefault="00892582">
            <w:pPr>
              <w:spacing w:before="20" w:after="20" w:line="264" w:lineRule="auto"/>
            </w:pPr>
            <w:r>
              <w:rPr>
                <w:rFonts w:cs="Times New Roman"/>
                <w:szCs w:val="26"/>
              </w:rPr>
              <w:t>Hoạt động gần nhất</w:t>
            </w:r>
          </w:p>
        </w:tc>
      </w:tr>
      <w:tr w:rsidR="009A7329" w14:paraId="5BF60390" w14:textId="77777777">
        <w:trPr>
          <w:cantSplit/>
          <w:jc w:val="center"/>
        </w:trPr>
        <w:tc>
          <w:tcPr>
            <w:tcW w:w="1700" w:type="dxa"/>
          </w:tcPr>
          <w:p w14:paraId="784DC554" w14:textId="77777777" w:rsidR="009A7329" w:rsidRDefault="00892582">
            <w:pPr>
              <w:spacing w:before="20" w:after="20" w:line="264" w:lineRule="auto"/>
            </w:pPr>
            <w:r>
              <w:rPr>
                <w:rFonts w:cs="Times New Roman"/>
                <w:szCs w:val="26"/>
              </w:rPr>
              <w:t>notes</w:t>
            </w:r>
          </w:p>
        </w:tc>
        <w:tc>
          <w:tcPr>
            <w:tcW w:w="1750" w:type="dxa"/>
          </w:tcPr>
          <w:p w14:paraId="5A981CA1" w14:textId="77777777" w:rsidR="009A7329" w:rsidRDefault="00892582">
            <w:pPr>
              <w:spacing w:before="20" w:after="20" w:line="264" w:lineRule="auto"/>
            </w:pPr>
            <w:r>
              <w:rPr>
                <w:rFonts w:cs="Times New Roman"/>
                <w:szCs w:val="26"/>
              </w:rPr>
              <w:t>text</w:t>
            </w:r>
          </w:p>
        </w:tc>
        <w:tc>
          <w:tcPr>
            <w:tcW w:w="1250" w:type="dxa"/>
          </w:tcPr>
          <w:p w14:paraId="188F22BC" w14:textId="77777777" w:rsidR="009A7329" w:rsidRDefault="009A7329">
            <w:pPr>
              <w:spacing w:before="20" w:after="20" w:line="264" w:lineRule="auto"/>
            </w:pPr>
          </w:p>
        </w:tc>
        <w:tc>
          <w:tcPr>
            <w:tcW w:w="1400" w:type="dxa"/>
          </w:tcPr>
          <w:p w14:paraId="46343C65" w14:textId="77777777" w:rsidR="009A7329" w:rsidRDefault="009A7329">
            <w:pPr>
              <w:spacing w:before="20" w:after="20" w:line="264" w:lineRule="auto"/>
            </w:pPr>
          </w:p>
        </w:tc>
        <w:tc>
          <w:tcPr>
            <w:tcW w:w="1000" w:type="dxa"/>
          </w:tcPr>
          <w:p w14:paraId="5CFDCE13" w14:textId="77777777" w:rsidR="009A7329" w:rsidRDefault="00892582">
            <w:pPr>
              <w:spacing w:before="20" w:after="20" w:line="264" w:lineRule="auto"/>
            </w:pPr>
            <w:r>
              <w:rPr>
                <w:rFonts w:cs="Times New Roman"/>
                <w:szCs w:val="26"/>
              </w:rPr>
              <w:t>Có</w:t>
            </w:r>
          </w:p>
        </w:tc>
        <w:tc>
          <w:tcPr>
            <w:tcW w:w="1687" w:type="dxa"/>
          </w:tcPr>
          <w:p w14:paraId="0FD79183" w14:textId="77777777" w:rsidR="009A7329" w:rsidRDefault="00892582">
            <w:pPr>
              <w:spacing w:before="20" w:after="20" w:line="264" w:lineRule="auto"/>
            </w:pPr>
            <w:r>
              <w:rPr>
                <w:rFonts w:cs="Times New Roman"/>
                <w:szCs w:val="26"/>
              </w:rPr>
              <w:t>Ghi chú của nhân viên</w:t>
            </w:r>
          </w:p>
        </w:tc>
      </w:tr>
      <w:tr w:rsidR="009A7329" w14:paraId="6E7B1A43" w14:textId="77777777">
        <w:trPr>
          <w:cantSplit/>
          <w:jc w:val="center"/>
        </w:trPr>
        <w:tc>
          <w:tcPr>
            <w:tcW w:w="1700" w:type="dxa"/>
          </w:tcPr>
          <w:p w14:paraId="07F39544" w14:textId="77777777" w:rsidR="009A7329" w:rsidRDefault="00892582">
            <w:pPr>
              <w:spacing w:before="20" w:after="20" w:line="264" w:lineRule="auto"/>
            </w:pPr>
            <w:r>
              <w:rPr>
                <w:rFonts w:cs="Times New Roman"/>
                <w:szCs w:val="26"/>
              </w:rPr>
              <w:t>customer_​last_​read_​at</w:t>
            </w:r>
          </w:p>
        </w:tc>
        <w:tc>
          <w:tcPr>
            <w:tcW w:w="1750" w:type="dxa"/>
          </w:tcPr>
          <w:p w14:paraId="26B1FF09" w14:textId="77777777" w:rsidR="009A7329" w:rsidRDefault="00892582">
            <w:pPr>
              <w:spacing w:before="20" w:after="20" w:line="264" w:lineRule="auto"/>
            </w:pPr>
            <w:r>
              <w:rPr>
                <w:rFonts w:cs="Times New Roman"/>
                <w:szCs w:val="26"/>
              </w:rPr>
              <w:t>timestamptz</w:t>
            </w:r>
          </w:p>
        </w:tc>
        <w:tc>
          <w:tcPr>
            <w:tcW w:w="1250" w:type="dxa"/>
          </w:tcPr>
          <w:p w14:paraId="1591D1FE" w14:textId="77777777" w:rsidR="009A7329" w:rsidRDefault="009A7329">
            <w:pPr>
              <w:spacing w:before="20" w:after="20" w:line="264" w:lineRule="auto"/>
            </w:pPr>
          </w:p>
        </w:tc>
        <w:tc>
          <w:tcPr>
            <w:tcW w:w="1400" w:type="dxa"/>
          </w:tcPr>
          <w:p w14:paraId="1631A8F6" w14:textId="77777777" w:rsidR="009A7329" w:rsidRDefault="009A7329">
            <w:pPr>
              <w:spacing w:before="20" w:after="20" w:line="264" w:lineRule="auto"/>
            </w:pPr>
          </w:p>
        </w:tc>
        <w:tc>
          <w:tcPr>
            <w:tcW w:w="1000" w:type="dxa"/>
          </w:tcPr>
          <w:p w14:paraId="0A2B94E0" w14:textId="77777777" w:rsidR="009A7329" w:rsidRDefault="00892582">
            <w:pPr>
              <w:spacing w:before="20" w:after="20" w:line="264" w:lineRule="auto"/>
            </w:pPr>
            <w:r>
              <w:rPr>
                <w:rFonts w:cs="Times New Roman"/>
                <w:szCs w:val="26"/>
              </w:rPr>
              <w:t>Có</w:t>
            </w:r>
          </w:p>
        </w:tc>
        <w:tc>
          <w:tcPr>
            <w:tcW w:w="1687" w:type="dxa"/>
          </w:tcPr>
          <w:p w14:paraId="44FB0EFF" w14:textId="77777777" w:rsidR="009A7329" w:rsidRDefault="00892582">
            <w:pPr>
              <w:spacing w:before="20" w:after="20" w:line="264" w:lineRule="auto"/>
            </w:pPr>
            <w:r>
              <w:rPr>
                <w:rFonts w:cs="Times New Roman"/>
                <w:szCs w:val="26"/>
              </w:rPr>
              <w:t>Lần đọc gần nhất của khách</w:t>
            </w:r>
          </w:p>
        </w:tc>
      </w:tr>
      <w:tr w:rsidR="009A7329" w14:paraId="2F5523DB" w14:textId="77777777">
        <w:trPr>
          <w:cantSplit/>
          <w:jc w:val="center"/>
        </w:trPr>
        <w:tc>
          <w:tcPr>
            <w:tcW w:w="1700" w:type="dxa"/>
          </w:tcPr>
          <w:p w14:paraId="03AB5D14" w14:textId="77777777" w:rsidR="009A7329" w:rsidRDefault="00892582">
            <w:pPr>
              <w:spacing w:before="20" w:after="20" w:line="264" w:lineRule="auto"/>
            </w:pPr>
            <w:r>
              <w:rPr>
                <w:rFonts w:cs="Times New Roman"/>
                <w:szCs w:val="26"/>
              </w:rPr>
              <w:t>staff_​last_​read_​at</w:t>
            </w:r>
          </w:p>
        </w:tc>
        <w:tc>
          <w:tcPr>
            <w:tcW w:w="1750" w:type="dxa"/>
          </w:tcPr>
          <w:p w14:paraId="601E688F" w14:textId="77777777" w:rsidR="009A7329" w:rsidRDefault="00892582">
            <w:pPr>
              <w:spacing w:before="20" w:after="20" w:line="264" w:lineRule="auto"/>
            </w:pPr>
            <w:r>
              <w:rPr>
                <w:rFonts w:cs="Times New Roman"/>
                <w:szCs w:val="26"/>
              </w:rPr>
              <w:t>timestamptz</w:t>
            </w:r>
          </w:p>
        </w:tc>
        <w:tc>
          <w:tcPr>
            <w:tcW w:w="1250" w:type="dxa"/>
          </w:tcPr>
          <w:p w14:paraId="099E1ACE" w14:textId="77777777" w:rsidR="009A7329" w:rsidRDefault="009A7329">
            <w:pPr>
              <w:spacing w:before="20" w:after="20" w:line="264" w:lineRule="auto"/>
            </w:pPr>
          </w:p>
        </w:tc>
        <w:tc>
          <w:tcPr>
            <w:tcW w:w="1400" w:type="dxa"/>
          </w:tcPr>
          <w:p w14:paraId="1177170C" w14:textId="77777777" w:rsidR="009A7329" w:rsidRDefault="009A7329">
            <w:pPr>
              <w:spacing w:before="20" w:after="20" w:line="264" w:lineRule="auto"/>
            </w:pPr>
          </w:p>
        </w:tc>
        <w:tc>
          <w:tcPr>
            <w:tcW w:w="1000" w:type="dxa"/>
          </w:tcPr>
          <w:p w14:paraId="20BBE268" w14:textId="77777777" w:rsidR="009A7329" w:rsidRDefault="00892582">
            <w:pPr>
              <w:spacing w:before="20" w:after="20" w:line="264" w:lineRule="auto"/>
            </w:pPr>
            <w:r>
              <w:rPr>
                <w:rFonts w:cs="Times New Roman"/>
                <w:szCs w:val="26"/>
              </w:rPr>
              <w:t>Có</w:t>
            </w:r>
          </w:p>
        </w:tc>
        <w:tc>
          <w:tcPr>
            <w:tcW w:w="1687" w:type="dxa"/>
          </w:tcPr>
          <w:p w14:paraId="62E9685A" w14:textId="77777777" w:rsidR="009A7329" w:rsidRDefault="00892582">
            <w:pPr>
              <w:spacing w:before="20" w:after="20" w:line="264" w:lineRule="auto"/>
            </w:pPr>
            <w:r>
              <w:rPr>
                <w:rFonts w:cs="Times New Roman"/>
                <w:szCs w:val="26"/>
              </w:rPr>
              <w:t>Lần đọc gần nhất của nhân viên</w:t>
            </w:r>
          </w:p>
        </w:tc>
      </w:tr>
    </w:tbl>
    <w:p w14:paraId="704D5642" w14:textId="77777777" w:rsidR="009A7329" w:rsidRDefault="009A7329">
      <w:pPr>
        <w:pStyle w:val="ContentText"/>
        <w:rPr>
          <w:rFonts w:cs="Times New Roman"/>
          <w:color w:val="000000" w:themeColor="text1"/>
          <w:szCs w:val="26"/>
        </w:rPr>
      </w:pPr>
    </w:p>
    <w:p w14:paraId="61F309A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3.8.3.37 Bảng chat_messages</w:t>
      </w:r>
    </w:p>
    <w:p w14:paraId="43C71AAC" w14:textId="7ADCB46E" w:rsidR="009A7329" w:rsidRDefault="00892582">
      <w:pPr>
        <w:pStyle w:val="CaptionText"/>
        <w:keepNext/>
        <w:rPr>
          <w:rFonts w:cs="Times New Roman"/>
          <w:color w:val="000000" w:themeColor="text1"/>
          <w:szCs w:val="26"/>
        </w:rPr>
      </w:pPr>
      <w:bookmarkStart w:id="256" w:name="_Toc24307889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85 </w:instrText>
      </w:r>
      <w:r>
        <w:rPr>
          <w:rFonts w:cs="Times New Roman"/>
          <w:color w:val="000000" w:themeColor="text1"/>
          <w:szCs w:val="26"/>
        </w:rPr>
        <w:fldChar w:fldCharType="separate"/>
      </w:r>
      <w:r w:rsidR="00690739">
        <w:rPr>
          <w:rFonts w:cs="Times New Roman"/>
          <w:noProof/>
          <w:color w:val="000000" w:themeColor="text1"/>
          <w:szCs w:val="26"/>
        </w:rPr>
        <w:t>85</w:t>
      </w:r>
      <w:r>
        <w:rPr>
          <w:rFonts w:cs="Times New Roman"/>
          <w:color w:val="000000" w:themeColor="text1"/>
          <w:szCs w:val="26"/>
        </w:rPr>
        <w:fldChar w:fldCharType="end"/>
      </w:r>
      <w:r>
        <w:rPr>
          <w:rFonts w:cs="Times New Roman"/>
          <w:color w:val="000000" w:themeColor="text1"/>
          <w:szCs w:val="26"/>
        </w:rPr>
        <w:t xml:space="preserve"> Cấu trúc bảng chat_messages (tin nhắn)</w:t>
      </w:r>
      <w:bookmarkEnd w:id="256"/>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021E8B8B" w14:textId="77777777">
        <w:trPr>
          <w:cantSplit/>
          <w:tblHeader/>
          <w:jc w:val="center"/>
        </w:trPr>
        <w:tc>
          <w:tcPr>
            <w:tcW w:w="1700" w:type="dxa"/>
          </w:tcPr>
          <w:p w14:paraId="485716BE" w14:textId="77777777" w:rsidR="009A7329" w:rsidRDefault="00892582">
            <w:pPr>
              <w:keepNext/>
              <w:spacing w:before="20" w:after="20" w:line="264" w:lineRule="auto"/>
              <w:jc w:val="center"/>
            </w:pPr>
            <w:r>
              <w:rPr>
                <w:rFonts w:cs="Times New Roman"/>
                <w:b/>
                <w:szCs w:val="26"/>
              </w:rPr>
              <w:t>Tên cột</w:t>
            </w:r>
          </w:p>
        </w:tc>
        <w:tc>
          <w:tcPr>
            <w:tcW w:w="1750" w:type="dxa"/>
          </w:tcPr>
          <w:p w14:paraId="50106431"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1FE09E98" w14:textId="77777777" w:rsidR="009A7329" w:rsidRDefault="00892582">
            <w:pPr>
              <w:keepNext/>
              <w:spacing w:before="20" w:after="20" w:line="264" w:lineRule="auto"/>
              <w:jc w:val="center"/>
            </w:pPr>
            <w:r>
              <w:rPr>
                <w:rFonts w:cs="Times New Roman"/>
                <w:b/>
                <w:szCs w:val="26"/>
              </w:rPr>
              <w:t>Ràng buộc</w:t>
            </w:r>
          </w:p>
        </w:tc>
        <w:tc>
          <w:tcPr>
            <w:tcW w:w="1400" w:type="dxa"/>
          </w:tcPr>
          <w:p w14:paraId="0730EB30" w14:textId="77777777" w:rsidR="009A7329" w:rsidRDefault="00892582">
            <w:pPr>
              <w:keepNext/>
              <w:spacing w:before="20" w:after="20" w:line="264" w:lineRule="auto"/>
              <w:jc w:val="center"/>
            </w:pPr>
            <w:r>
              <w:rPr>
                <w:rFonts w:cs="Times New Roman"/>
                <w:b/>
                <w:szCs w:val="26"/>
              </w:rPr>
              <w:t>Mặc định</w:t>
            </w:r>
          </w:p>
        </w:tc>
        <w:tc>
          <w:tcPr>
            <w:tcW w:w="1000" w:type="dxa"/>
          </w:tcPr>
          <w:p w14:paraId="7ABB4C3A" w14:textId="77777777" w:rsidR="009A7329" w:rsidRDefault="00892582">
            <w:pPr>
              <w:keepNext/>
              <w:spacing w:before="20" w:after="20" w:line="264" w:lineRule="auto"/>
              <w:jc w:val="center"/>
            </w:pPr>
            <w:r>
              <w:rPr>
                <w:rFonts w:cs="Times New Roman"/>
                <w:b/>
                <w:szCs w:val="26"/>
              </w:rPr>
              <w:t>NULL</w:t>
            </w:r>
          </w:p>
        </w:tc>
        <w:tc>
          <w:tcPr>
            <w:tcW w:w="1687" w:type="dxa"/>
          </w:tcPr>
          <w:p w14:paraId="7E684B52" w14:textId="77777777" w:rsidR="009A7329" w:rsidRDefault="00892582">
            <w:pPr>
              <w:keepNext/>
              <w:spacing w:before="20" w:after="20" w:line="264" w:lineRule="auto"/>
              <w:jc w:val="center"/>
            </w:pPr>
            <w:r>
              <w:rPr>
                <w:rFonts w:cs="Times New Roman"/>
                <w:b/>
                <w:szCs w:val="26"/>
              </w:rPr>
              <w:t>Mô tả</w:t>
            </w:r>
          </w:p>
        </w:tc>
      </w:tr>
      <w:tr w:rsidR="009A7329" w14:paraId="740D13D2" w14:textId="77777777">
        <w:trPr>
          <w:cantSplit/>
          <w:jc w:val="center"/>
        </w:trPr>
        <w:tc>
          <w:tcPr>
            <w:tcW w:w="1700" w:type="dxa"/>
          </w:tcPr>
          <w:p w14:paraId="68DC059F" w14:textId="77777777" w:rsidR="009A7329" w:rsidRDefault="00892582">
            <w:pPr>
              <w:spacing w:before="20" w:after="20" w:line="264" w:lineRule="auto"/>
            </w:pPr>
            <w:r>
              <w:rPr>
                <w:rFonts w:cs="Times New Roman"/>
                <w:szCs w:val="26"/>
              </w:rPr>
              <w:t>id</w:t>
            </w:r>
          </w:p>
        </w:tc>
        <w:tc>
          <w:tcPr>
            <w:tcW w:w="1750" w:type="dxa"/>
          </w:tcPr>
          <w:p w14:paraId="5BD09275" w14:textId="77777777" w:rsidR="009A7329" w:rsidRDefault="00892582">
            <w:pPr>
              <w:spacing w:before="20" w:after="20" w:line="264" w:lineRule="auto"/>
            </w:pPr>
            <w:r>
              <w:rPr>
                <w:rFonts w:cs="Times New Roman"/>
                <w:szCs w:val="26"/>
              </w:rPr>
              <w:t>text</w:t>
            </w:r>
          </w:p>
        </w:tc>
        <w:tc>
          <w:tcPr>
            <w:tcW w:w="1250" w:type="dxa"/>
          </w:tcPr>
          <w:p w14:paraId="6B8F8059" w14:textId="77777777" w:rsidR="009A7329" w:rsidRDefault="00892582">
            <w:pPr>
              <w:spacing w:before="20" w:after="20" w:line="264" w:lineRule="auto"/>
            </w:pPr>
            <w:r>
              <w:rPr>
                <w:rFonts w:cs="Times New Roman"/>
                <w:szCs w:val="26"/>
              </w:rPr>
              <w:t>PK</w:t>
            </w:r>
          </w:p>
        </w:tc>
        <w:tc>
          <w:tcPr>
            <w:tcW w:w="1400" w:type="dxa"/>
          </w:tcPr>
          <w:p w14:paraId="7B3BBB1B" w14:textId="77777777" w:rsidR="009A7329" w:rsidRDefault="00892582">
            <w:pPr>
              <w:spacing w:before="20" w:after="20" w:line="264" w:lineRule="auto"/>
            </w:pPr>
            <w:r>
              <w:rPr>
                <w:rFonts w:cs="Times New Roman"/>
                <w:szCs w:val="26"/>
              </w:rPr>
              <w:t>uuid()</w:t>
            </w:r>
          </w:p>
        </w:tc>
        <w:tc>
          <w:tcPr>
            <w:tcW w:w="1000" w:type="dxa"/>
          </w:tcPr>
          <w:p w14:paraId="3D8606DA" w14:textId="77777777" w:rsidR="009A7329" w:rsidRDefault="00892582">
            <w:pPr>
              <w:spacing w:before="20" w:after="20" w:line="264" w:lineRule="auto"/>
            </w:pPr>
            <w:r>
              <w:rPr>
                <w:rFonts w:cs="Times New Roman"/>
                <w:szCs w:val="26"/>
              </w:rPr>
              <w:t>Không</w:t>
            </w:r>
          </w:p>
        </w:tc>
        <w:tc>
          <w:tcPr>
            <w:tcW w:w="1687" w:type="dxa"/>
          </w:tcPr>
          <w:p w14:paraId="59C19F67" w14:textId="77777777" w:rsidR="009A7329" w:rsidRDefault="00892582">
            <w:pPr>
              <w:spacing w:before="20" w:after="20" w:line="264" w:lineRule="auto"/>
            </w:pPr>
            <w:r>
              <w:rPr>
                <w:rFonts w:cs="Times New Roman"/>
                <w:szCs w:val="26"/>
              </w:rPr>
              <w:t>Mã định danh</w:t>
            </w:r>
          </w:p>
        </w:tc>
      </w:tr>
      <w:tr w:rsidR="009A7329" w14:paraId="7E6008F5" w14:textId="77777777">
        <w:trPr>
          <w:cantSplit/>
          <w:jc w:val="center"/>
        </w:trPr>
        <w:tc>
          <w:tcPr>
            <w:tcW w:w="1700" w:type="dxa"/>
          </w:tcPr>
          <w:p w14:paraId="34BE6496" w14:textId="77777777" w:rsidR="009A7329" w:rsidRDefault="00892582">
            <w:pPr>
              <w:spacing w:before="20" w:after="20" w:line="264" w:lineRule="auto"/>
            </w:pPr>
            <w:r>
              <w:rPr>
                <w:rFonts w:cs="Times New Roman"/>
                <w:szCs w:val="26"/>
              </w:rPr>
              <w:lastRenderedPageBreak/>
              <w:t>session_​id</w:t>
            </w:r>
          </w:p>
        </w:tc>
        <w:tc>
          <w:tcPr>
            <w:tcW w:w="1750" w:type="dxa"/>
          </w:tcPr>
          <w:p w14:paraId="0725ADBB" w14:textId="77777777" w:rsidR="009A7329" w:rsidRDefault="00892582">
            <w:pPr>
              <w:spacing w:before="20" w:after="20" w:line="264" w:lineRule="auto"/>
            </w:pPr>
            <w:r>
              <w:rPr>
                <w:rFonts w:cs="Times New Roman"/>
                <w:szCs w:val="26"/>
              </w:rPr>
              <w:t>varchar(100)</w:t>
            </w:r>
          </w:p>
        </w:tc>
        <w:tc>
          <w:tcPr>
            <w:tcW w:w="1250" w:type="dxa"/>
          </w:tcPr>
          <w:p w14:paraId="4B868D3D" w14:textId="77777777" w:rsidR="009A7329" w:rsidRDefault="00892582">
            <w:pPr>
              <w:spacing w:before="20" w:after="20" w:line="264" w:lineRule="auto"/>
            </w:pPr>
            <w:r>
              <w:rPr>
                <w:rFonts w:cs="Times New Roman"/>
                <w:szCs w:val="26"/>
              </w:rPr>
              <w:t>FK</w:t>
            </w:r>
          </w:p>
        </w:tc>
        <w:tc>
          <w:tcPr>
            <w:tcW w:w="1400" w:type="dxa"/>
          </w:tcPr>
          <w:p w14:paraId="03E540BE" w14:textId="77777777" w:rsidR="009A7329" w:rsidRDefault="009A7329">
            <w:pPr>
              <w:spacing w:before="20" w:after="20" w:line="264" w:lineRule="auto"/>
            </w:pPr>
          </w:p>
        </w:tc>
        <w:tc>
          <w:tcPr>
            <w:tcW w:w="1000" w:type="dxa"/>
          </w:tcPr>
          <w:p w14:paraId="0CF17BDD" w14:textId="77777777" w:rsidR="009A7329" w:rsidRDefault="00892582">
            <w:pPr>
              <w:spacing w:before="20" w:after="20" w:line="264" w:lineRule="auto"/>
            </w:pPr>
            <w:r>
              <w:rPr>
                <w:rFonts w:cs="Times New Roman"/>
                <w:szCs w:val="26"/>
              </w:rPr>
              <w:t>Không</w:t>
            </w:r>
          </w:p>
        </w:tc>
        <w:tc>
          <w:tcPr>
            <w:tcW w:w="1687" w:type="dxa"/>
          </w:tcPr>
          <w:p w14:paraId="272981A9" w14:textId="77777777" w:rsidR="009A7329" w:rsidRDefault="00892582">
            <w:pPr>
              <w:spacing w:before="20" w:after="20" w:line="264" w:lineRule="auto"/>
            </w:pPr>
            <w:r>
              <w:rPr>
                <w:rFonts w:cs="Times New Roman"/>
                <w:szCs w:val="26"/>
              </w:rPr>
              <w:t>Phiên trò chuyện (tham chiếu chat_sessions)</w:t>
            </w:r>
          </w:p>
        </w:tc>
      </w:tr>
      <w:tr w:rsidR="009A7329" w14:paraId="615B0F48" w14:textId="77777777">
        <w:trPr>
          <w:cantSplit/>
          <w:jc w:val="center"/>
        </w:trPr>
        <w:tc>
          <w:tcPr>
            <w:tcW w:w="1700" w:type="dxa"/>
          </w:tcPr>
          <w:p w14:paraId="454493AB" w14:textId="77777777" w:rsidR="009A7329" w:rsidRDefault="00892582">
            <w:pPr>
              <w:spacing w:before="20" w:after="20" w:line="264" w:lineRule="auto"/>
            </w:pPr>
            <w:r>
              <w:rPr>
                <w:rFonts w:cs="Times New Roman"/>
                <w:szCs w:val="26"/>
              </w:rPr>
              <w:t>sender</w:t>
            </w:r>
          </w:p>
        </w:tc>
        <w:tc>
          <w:tcPr>
            <w:tcW w:w="1750" w:type="dxa"/>
          </w:tcPr>
          <w:p w14:paraId="72E1D9EA" w14:textId="77777777" w:rsidR="009A7329" w:rsidRDefault="00892582">
            <w:pPr>
              <w:spacing w:before="20" w:after="20" w:line="264" w:lineRule="auto"/>
            </w:pPr>
            <w:r>
              <w:rPr>
                <w:rFonts w:cs="Times New Roman"/>
                <w:szCs w:val="26"/>
              </w:rPr>
              <w:t>varchar(20)</w:t>
            </w:r>
          </w:p>
        </w:tc>
        <w:tc>
          <w:tcPr>
            <w:tcW w:w="1250" w:type="dxa"/>
          </w:tcPr>
          <w:p w14:paraId="5D71DB32" w14:textId="77777777" w:rsidR="009A7329" w:rsidRDefault="009A7329">
            <w:pPr>
              <w:spacing w:before="20" w:after="20" w:line="264" w:lineRule="auto"/>
            </w:pPr>
          </w:p>
        </w:tc>
        <w:tc>
          <w:tcPr>
            <w:tcW w:w="1400" w:type="dxa"/>
          </w:tcPr>
          <w:p w14:paraId="73F2EA4C" w14:textId="77777777" w:rsidR="009A7329" w:rsidRDefault="009A7329">
            <w:pPr>
              <w:spacing w:before="20" w:after="20" w:line="264" w:lineRule="auto"/>
            </w:pPr>
          </w:p>
        </w:tc>
        <w:tc>
          <w:tcPr>
            <w:tcW w:w="1000" w:type="dxa"/>
          </w:tcPr>
          <w:p w14:paraId="49135D58" w14:textId="77777777" w:rsidR="009A7329" w:rsidRDefault="00892582">
            <w:pPr>
              <w:spacing w:before="20" w:after="20" w:line="264" w:lineRule="auto"/>
            </w:pPr>
            <w:r>
              <w:rPr>
                <w:rFonts w:cs="Times New Roman"/>
                <w:szCs w:val="26"/>
              </w:rPr>
              <w:t>Không</w:t>
            </w:r>
          </w:p>
        </w:tc>
        <w:tc>
          <w:tcPr>
            <w:tcW w:w="1687" w:type="dxa"/>
          </w:tcPr>
          <w:p w14:paraId="06F0DD00" w14:textId="77777777" w:rsidR="009A7329" w:rsidRDefault="00892582">
            <w:pPr>
              <w:spacing w:before="20" w:after="20" w:line="264" w:lineRule="auto"/>
            </w:pPr>
            <w:r>
              <w:rPr>
                <w:rFonts w:cs="Times New Roman"/>
                <w:szCs w:val="26"/>
              </w:rPr>
              <w:t>Bên gửi: khách hoặc nhân viên</w:t>
            </w:r>
          </w:p>
        </w:tc>
      </w:tr>
      <w:tr w:rsidR="009A7329" w14:paraId="49B1F4FC" w14:textId="77777777">
        <w:trPr>
          <w:cantSplit/>
          <w:jc w:val="center"/>
        </w:trPr>
        <w:tc>
          <w:tcPr>
            <w:tcW w:w="1700" w:type="dxa"/>
          </w:tcPr>
          <w:p w14:paraId="7D662587" w14:textId="77777777" w:rsidR="009A7329" w:rsidRDefault="00892582">
            <w:pPr>
              <w:spacing w:before="20" w:after="20" w:line="264" w:lineRule="auto"/>
            </w:pPr>
            <w:r>
              <w:rPr>
                <w:rFonts w:cs="Times New Roman"/>
                <w:szCs w:val="26"/>
              </w:rPr>
              <w:t>text</w:t>
            </w:r>
          </w:p>
        </w:tc>
        <w:tc>
          <w:tcPr>
            <w:tcW w:w="1750" w:type="dxa"/>
          </w:tcPr>
          <w:p w14:paraId="52BAAD38" w14:textId="77777777" w:rsidR="009A7329" w:rsidRDefault="00892582">
            <w:pPr>
              <w:spacing w:before="20" w:after="20" w:line="264" w:lineRule="auto"/>
            </w:pPr>
            <w:r>
              <w:rPr>
                <w:rFonts w:cs="Times New Roman"/>
                <w:szCs w:val="26"/>
              </w:rPr>
              <w:t>text</w:t>
            </w:r>
          </w:p>
        </w:tc>
        <w:tc>
          <w:tcPr>
            <w:tcW w:w="1250" w:type="dxa"/>
          </w:tcPr>
          <w:p w14:paraId="5E941CE0" w14:textId="77777777" w:rsidR="009A7329" w:rsidRDefault="009A7329">
            <w:pPr>
              <w:spacing w:before="20" w:after="20" w:line="264" w:lineRule="auto"/>
            </w:pPr>
          </w:p>
        </w:tc>
        <w:tc>
          <w:tcPr>
            <w:tcW w:w="1400" w:type="dxa"/>
          </w:tcPr>
          <w:p w14:paraId="7324ADEA" w14:textId="77777777" w:rsidR="009A7329" w:rsidRDefault="009A7329">
            <w:pPr>
              <w:spacing w:before="20" w:after="20" w:line="264" w:lineRule="auto"/>
            </w:pPr>
          </w:p>
        </w:tc>
        <w:tc>
          <w:tcPr>
            <w:tcW w:w="1000" w:type="dxa"/>
          </w:tcPr>
          <w:p w14:paraId="6130E377" w14:textId="77777777" w:rsidR="009A7329" w:rsidRDefault="00892582">
            <w:pPr>
              <w:spacing w:before="20" w:after="20" w:line="264" w:lineRule="auto"/>
            </w:pPr>
            <w:r>
              <w:rPr>
                <w:rFonts w:cs="Times New Roman"/>
                <w:szCs w:val="26"/>
              </w:rPr>
              <w:t>Không</w:t>
            </w:r>
          </w:p>
        </w:tc>
        <w:tc>
          <w:tcPr>
            <w:tcW w:w="1687" w:type="dxa"/>
          </w:tcPr>
          <w:p w14:paraId="2B933701" w14:textId="77777777" w:rsidR="009A7329" w:rsidRDefault="00892582">
            <w:pPr>
              <w:spacing w:before="20" w:after="20" w:line="264" w:lineRule="auto"/>
            </w:pPr>
            <w:r>
              <w:rPr>
                <w:rFonts w:cs="Times New Roman"/>
                <w:szCs w:val="26"/>
              </w:rPr>
              <w:t>Nội dung</w:t>
            </w:r>
          </w:p>
        </w:tc>
      </w:tr>
      <w:tr w:rsidR="009A7329" w14:paraId="69F9C40D" w14:textId="77777777">
        <w:trPr>
          <w:cantSplit/>
          <w:jc w:val="center"/>
        </w:trPr>
        <w:tc>
          <w:tcPr>
            <w:tcW w:w="1700" w:type="dxa"/>
          </w:tcPr>
          <w:p w14:paraId="4B10364C" w14:textId="77777777" w:rsidR="009A7329" w:rsidRDefault="00892582">
            <w:pPr>
              <w:spacing w:before="20" w:after="20" w:line="264" w:lineRule="auto"/>
            </w:pPr>
            <w:r>
              <w:rPr>
                <w:rFonts w:cs="Times New Roman"/>
                <w:szCs w:val="26"/>
              </w:rPr>
              <w:t>timestamp</w:t>
            </w:r>
          </w:p>
        </w:tc>
        <w:tc>
          <w:tcPr>
            <w:tcW w:w="1750" w:type="dxa"/>
          </w:tcPr>
          <w:p w14:paraId="47FFD7C7" w14:textId="77777777" w:rsidR="009A7329" w:rsidRDefault="00892582">
            <w:pPr>
              <w:spacing w:before="20" w:after="20" w:line="264" w:lineRule="auto"/>
            </w:pPr>
            <w:r>
              <w:rPr>
                <w:rFonts w:cs="Times New Roman"/>
                <w:szCs w:val="26"/>
              </w:rPr>
              <w:t>timestamptz</w:t>
            </w:r>
          </w:p>
        </w:tc>
        <w:tc>
          <w:tcPr>
            <w:tcW w:w="1250" w:type="dxa"/>
          </w:tcPr>
          <w:p w14:paraId="3D05C2C9" w14:textId="77777777" w:rsidR="009A7329" w:rsidRDefault="009A7329">
            <w:pPr>
              <w:spacing w:before="20" w:after="20" w:line="264" w:lineRule="auto"/>
            </w:pPr>
          </w:p>
        </w:tc>
        <w:tc>
          <w:tcPr>
            <w:tcW w:w="1400" w:type="dxa"/>
          </w:tcPr>
          <w:p w14:paraId="210E7C87" w14:textId="77777777" w:rsidR="009A7329" w:rsidRDefault="00892582">
            <w:pPr>
              <w:spacing w:before="20" w:after="20" w:line="264" w:lineRule="auto"/>
            </w:pPr>
            <w:r>
              <w:rPr>
                <w:rFonts w:cs="Times New Roman"/>
                <w:szCs w:val="26"/>
              </w:rPr>
              <w:t>now()</w:t>
            </w:r>
          </w:p>
        </w:tc>
        <w:tc>
          <w:tcPr>
            <w:tcW w:w="1000" w:type="dxa"/>
          </w:tcPr>
          <w:p w14:paraId="43CC02E9" w14:textId="77777777" w:rsidR="009A7329" w:rsidRDefault="00892582">
            <w:pPr>
              <w:spacing w:before="20" w:after="20" w:line="264" w:lineRule="auto"/>
            </w:pPr>
            <w:r>
              <w:rPr>
                <w:rFonts w:cs="Times New Roman"/>
                <w:szCs w:val="26"/>
              </w:rPr>
              <w:t>Không</w:t>
            </w:r>
          </w:p>
        </w:tc>
        <w:tc>
          <w:tcPr>
            <w:tcW w:w="1687" w:type="dxa"/>
          </w:tcPr>
          <w:p w14:paraId="04988382" w14:textId="77777777" w:rsidR="009A7329" w:rsidRDefault="00892582">
            <w:pPr>
              <w:spacing w:before="20" w:after="20" w:line="264" w:lineRule="auto"/>
            </w:pPr>
            <w:r>
              <w:rPr>
                <w:rFonts w:cs="Times New Roman"/>
                <w:szCs w:val="26"/>
              </w:rPr>
              <w:t>Thời điểm gửi</w:t>
            </w:r>
          </w:p>
        </w:tc>
      </w:tr>
      <w:tr w:rsidR="009A7329" w14:paraId="60AFCC45" w14:textId="77777777">
        <w:trPr>
          <w:cantSplit/>
          <w:jc w:val="center"/>
        </w:trPr>
        <w:tc>
          <w:tcPr>
            <w:tcW w:w="1700" w:type="dxa"/>
          </w:tcPr>
          <w:p w14:paraId="2DE31EE9" w14:textId="77777777" w:rsidR="009A7329" w:rsidRDefault="00892582">
            <w:pPr>
              <w:spacing w:before="20" w:after="20" w:line="264" w:lineRule="auto"/>
            </w:pPr>
            <w:r>
              <w:rPr>
                <w:rFonts w:cs="Times New Roman"/>
                <w:szCs w:val="26"/>
              </w:rPr>
              <w:t>sender_​name</w:t>
            </w:r>
          </w:p>
        </w:tc>
        <w:tc>
          <w:tcPr>
            <w:tcW w:w="1750" w:type="dxa"/>
          </w:tcPr>
          <w:p w14:paraId="7D25919B" w14:textId="77777777" w:rsidR="009A7329" w:rsidRDefault="00892582">
            <w:pPr>
              <w:spacing w:before="20" w:after="20" w:line="264" w:lineRule="auto"/>
            </w:pPr>
            <w:r>
              <w:rPr>
                <w:rFonts w:cs="Times New Roman"/>
                <w:szCs w:val="26"/>
              </w:rPr>
              <w:t>varchar(255)</w:t>
            </w:r>
          </w:p>
        </w:tc>
        <w:tc>
          <w:tcPr>
            <w:tcW w:w="1250" w:type="dxa"/>
          </w:tcPr>
          <w:p w14:paraId="254FD3A8" w14:textId="77777777" w:rsidR="009A7329" w:rsidRDefault="009A7329">
            <w:pPr>
              <w:spacing w:before="20" w:after="20" w:line="264" w:lineRule="auto"/>
            </w:pPr>
          </w:p>
        </w:tc>
        <w:tc>
          <w:tcPr>
            <w:tcW w:w="1400" w:type="dxa"/>
          </w:tcPr>
          <w:p w14:paraId="0277A0B0" w14:textId="77777777" w:rsidR="009A7329" w:rsidRDefault="009A7329">
            <w:pPr>
              <w:spacing w:before="20" w:after="20" w:line="264" w:lineRule="auto"/>
            </w:pPr>
          </w:p>
        </w:tc>
        <w:tc>
          <w:tcPr>
            <w:tcW w:w="1000" w:type="dxa"/>
          </w:tcPr>
          <w:p w14:paraId="425C2C72" w14:textId="77777777" w:rsidR="009A7329" w:rsidRDefault="00892582">
            <w:pPr>
              <w:spacing w:before="20" w:after="20" w:line="264" w:lineRule="auto"/>
            </w:pPr>
            <w:r>
              <w:rPr>
                <w:rFonts w:cs="Times New Roman"/>
                <w:szCs w:val="26"/>
              </w:rPr>
              <w:t>Có</w:t>
            </w:r>
          </w:p>
        </w:tc>
        <w:tc>
          <w:tcPr>
            <w:tcW w:w="1687" w:type="dxa"/>
          </w:tcPr>
          <w:p w14:paraId="6521E735" w14:textId="77777777" w:rsidR="009A7329" w:rsidRDefault="00892582">
            <w:pPr>
              <w:spacing w:before="20" w:after="20" w:line="264" w:lineRule="auto"/>
            </w:pPr>
            <w:r>
              <w:rPr>
                <w:rFonts w:cs="Times New Roman"/>
                <w:szCs w:val="26"/>
              </w:rPr>
              <w:t>Tên người gửi</w:t>
            </w:r>
          </w:p>
        </w:tc>
      </w:tr>
    </w:tbl>
    <w:p w14:paraId="533C621C" w14:textId="77777777" w:rsidR="009A7329" w:rsidRDefault="009A7329">
      <w:pPr>
        <w:pStyle w:val="ContentText"/>
        <w:rPr>
          <w:rFonts w:cs="Times New Roman"/>
          <w:color w:val="000000" w:themeColor="text1"/>
          <w:szCs w:val="26"/>
        </w:rPr>
      </w:pPr>
    </w:p>
    <w:p w14:paraId="4E8CAD5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3.8.3.38 Bảng role_permissions</w:t>
      </w:r>
    </w:p>
    <w:p w14:paraId="05E34617" w14:textId="7EE84469" w:rsidR="009A7329" w:rsidRDefault="00892582">
      <w:pPr>
        <w:pStyle w:val="CaptionText"/>
        <w:keepNext/>
        <w:rPr>
          <w:rFonts w:cs="Times New Roman"/>
          <w:color w:val="000000" w:themeColor="text1"/>
          <w:szCs w:val="26"/>
        </w:rPr>
      </w:pPr>
      <w:bookmarkStart w:id="257" w:name="_Toc24307889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86 </w:instrText>
      </w:r>
      <w:r>
        <w:rPr>
          <w:rFonts w:cs="Times New Roman"/>
          <w:color w:val="000000" w:themeColor="text1"/>
          <w:szCs w:val="26"/>
        </w:rPr>
        <w:fldChar w:fldCharType="separate"/>
      </w:r>
      <w:r w:rsidR="00690739">
        <w:rPr>
          <w:rFonts w:cs="Times New Roman"/>
          <w:noProof/>
          <w:color w:val="000000" w:themeColor="text1"/>
          <w:szCs w:val="26"/>
        </w:rPr>
        <w:t>86</w:t>
      </w:r>
      <w:r>
        <w:rPr>
          <w:rFonts w:cs="Times New Roman"/>
          <w:color w:val="000000" w:themeColor="text1"/>
          <w:szCs w:val="26"/>
        </w:rPr>
        <w:fldChar w:fldCharType="end"/>
      </w:r>
      <w:r>
        <w:rPr>
          <w:rFonts w:cs="Times New Roman"/>
          <w:color w:val="000000" w:themeColor="text1"/>
          <w:szCs w:val="26"/>
        </w:rPr>
        <w:t xml:space="preserve"> Cấu trúc bảng role_permissions (ma trận phân quyền nghiệp vụ)</w:t>
      </w:r>
      <w:bookmarkEnd w:id="257"/>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67011554" w14:textId="77777777">
        <w:trPr>
          <w:cantSplit/>
          <w:tblHeader/>
          <w:jc w:val="center"/>
        </w:trPr>
        <w:tc>
          <w:tcPr>
            <w:tcW w:w="1700" w:type="dxa"/>
          </w:tcPr>
          <w:p w14:paraId="7B04A583" w14:textId="77777777" w:rsidR="009A7329" w:rsidRDefault="00892582">
            <w:pPr>
              <w:keepNext/>
              <w:spacing w:before="20" w:after="20" w:line="264" w:lineRule="auto"/>
              <w:jc w:val="center"/>
            </w:pPr>
            <w:r>
              <w:rPr>
                <w:rFonts w:cs="Times New Roman"/>
                <w:b/>
                <w:szCs w:val="26"/>
              </w:rPr>
              <w:t>Tên cột</w:t>
            </w:r>
          </w:p>
        </w:tc>
        <w:tc>
          <w:tcPr>
            <w:tcW w:w="1750" w:type="dxa"/>
          </w:tcPr>
          <w:p w14:paraId="7C4E8587"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6B657E75" w14:textId="77777777" w:rsidR="009A7329" w:rsidRDefault="00892582">
            <w:pPr>
              <w:keepNext/>
              <w:spacing w:before="20" w:after="20" w:line="264" w:lineRule="auto"/>
              <w:jc w:val="center"/>
            </w:pPr>
            <w:r>
              <w:rPr>
                <w:rFonts w:cs="Times New Roman"/>
                <w:b/>
                <w:szCs w:val="26"/>
              </w:rPr>
              <w:t>Ràng buộc</w:t>
            </w:r>
          </w:p>
        </w:tc>
        <w:tc>
          <w:tcPr>
            <w:tcW w:w="1400" w:type="dxa"/>
          </w:tcPr>
          <w:p w14:paraId="2FB1366E" w14:textId="77777777" w:rsidR="009A7329" w:rsidRDefault="00892582">
            <w:pPr>
              <w:keepNext/>
              <w:spacing w:before="20" w:after="20" w:line="264" w:lineRule="auto"/>
              <w:jc w:val="center"/>
            </w:pPr>
            <w:r>
              <w:rPr>
                <w:rFonts w:cs="Times New Roman"/>
                <w:b/>
                <w:szCs w:val="26"/>
              </w:rPr>
              <w:t>Mặc định</w:t>
            </w:r>
          </w:p>
        </w:tc>
        <w:tc>
          <w:tcPr>
            <w:tcW w:w="1000" w:type="dxa"/>
          </w:tcPr>
          <w:p w14:paraId="3C81F167" w14:textId="77777777" w:rsidR="009A7329" w:rsidRDefault="00892582">
            <w:pPr>
              <w:keepNext/>
              <w:spacing w:before="20" w:after="20" w:line="264" w:lineRule="auto"/>
              <w:jc w:val="center"/>
            </w:pPr>
            <w:r>
              <w:rPr>
                <w:rFonts w:cs="Times New Roman"/>
                <w:b/>
                <w:szCs w:val="26"/>
              </w:rPr>
              <w:t>NULL</w:t>
            </w:r>
          </w:p>
        </w:tc>
        <w:tc>
          <w:tcPr>
            <w:tcW w:w="1687" w:type="dxa"/>
          </w:tcPr>
          <w:p w14:paraId="6016D548" w14:textId="77777777" w:rsidR="009A7329" w:rsidRDefault="00892582">
            <w:pPr>
              <w:keepNext/>
              <w:spacing w:before="20" w:after="20" w:line="264" w:lineRule="auto"/>
              <w:jc w:val="center"/>
            </w:pPr>
            <w:r>
              <w:rPr>
                <w:rFonts w:cs="Times New Roman"/>
                <w:b/>
                <w:szCs w:val="26"/>
              </w:rPr>
              <w:t>Mô tả</w:t>
            </w:r>
          </w:p>
        </w:tc>
      </w:tr>
      <w:tr w:rsidR="009A7329" w14:paraId="5F69888F" w14:textId="77777777">
        <w:trPr>
          <w:cantSplit/>
          <w:jc w:val="center"/>
        </w:trPr>
        <w:tc>
          <w:tcPr>
            <w:tcW w:w="1700" w:type="dxa"/>
          </w:tcPr>
          <w:p w14:paraId="2F9C201E" w14:textId="77777777" w:rsidR="009A7329" w:rsidRDefault="00892582">
            <w:pPr>
              <w:spacing w:before="20" w:after="20" w:line="264" w:lineRule="auto"/>
            </w:pPr>
            <w:r>
              <w:rPr>
                <w:rFonts w:cs="Times New Roman"/>
                <w:szCs w:val="26"/>
              </w:rPr>
              <w:t>id</w:t>
            </w:r>
          </w:p>
        </w:tc>
        <w:tc>
          <w:tcPr>
            <w:tcW w:w="1750" w:type="dxa"/>
          </w:tcPr>
          <w:p w14:paraId="1388E842" w14:textId="77777777" w:rsidR="009A7329" w:rsidRDefault="00892582">
            <w:pPr>
              <w:spacing w:before="20" w:after="20" w:line="264" w:lineRule="auto"/>
            </w:pPr>
            <w:r>
              <w:rPr>
                <w:rFonts w:cs="Times New Roman"/>
                <w:szCs w:val="26"/>
              </w:rPr>
              <w:t>integer</w:t>
            </w:r>
          </w:p>
        </w:tc>
        <w:tc>
          <w:tcPr>
            <w:tcW w:w="1250" w:type="dxa"/>
          </w:tcPr>
          <w:p w14:paraId="0642D8CA" w14:textId="77777777" w:rsidR="009A7329" w:rsidRDefault="00892582">
            <w:pPr>
              <w:spacing w:before="20" w:after="20" w:line="264" w:lineRule="auto"/>
            </w:pPr>
            <w:r>
              <w:rPr>
                <w:rFonts w:cs="Times New Roman"/>
                <w:szCs w:val="26"/>
              </w:rPr>
              <w:t>PK</w:t>
            </w:r>
          </w:p>
        </w:tc>
        <w:tc>
          <w:tcPr>
            <w:tcW w:w="1400" w:type="dxa"/>
          </w:tcPr>
          <w:p w14:paraId="4D836252" w14:textId="77777777" w:rsidR="009A7329" w:rsidRDefault="00892582">
            <w:pPr>
              <w:spacing w:before="20" w:after="20" w:line="264" w:lineRule="auto"/>
            </w:pPr>
            <w:r>
              <w:rPr>
                <w:rFonts w:cs="Times New Roman"/>
                <w:szCs w:val="26"/>
              </w:rPr>
              <w:t>tự tăng</w:t>
            </w:r>
          </w:p>
        </w:tc>
        <w:tc>
          <w:tcPr>
            <w:tcW w:w="1000" w:type="dxa"/>
          </w:tcPr>
          <w:p w14:paraId="445FD2AF" w14:textId="77777777" w:rsidR="009A7329" w:rsidRDefault="00892582">
            <w:pPr>
              <w:spacing w:before="20" w:after="20" w:line="264" w:lineRule="auto"/>
            </w:pPr>
            <w:r>
              <w:rPr>
                <w:rFonts w:cs="Times New Roman"/>
                <w:szCs w:val="26"/>
              </w:rPr>
              <w:t>Không</w:t>
            </w:r>
          </w:p>
        </w:tc>
        <w:tc>
          <w:tcPr>
            <w:tcW w:w="1687" w:type="dxa"/>
          </w:tcPr>
          <w:p w14:paraId="2B2256D2" w14:textId="77777777" w:rsidR="009A7329" w:rsidRDefault="00892582">
            <w:pPr>
              <w:spacing w:before="20" w:after="20" w:line="264" w:lineRule="auto"/>
            </w:pPr>
            <w:r>
              <w:rPr>
                <w:rFonts w:cs="Times New Roman"/>
                <w:szCs w:val="26"/>
              </w:rPr>
              <w:t>Mã định danh</w:t>
            </w:r>
          </w:p>
        </w:tc>
      </w:tr>
      <w:tr w:rsidR="009A7329" w14:paraId="7D63F5E0" w14:textId="77777777">
        <w:trPr>
          <w:cantSplit/>
          <w:jc w:val="center"/>
        </w:trPr>
        <w:tc>
          <w:tcPr>
            <w:tcW w:w="1700" w:type="dxa"/>
          </w:tcPr>
          <w:p w14:paraId="6EA8C0B8" w14:textId="77777777" w:rsidR="009A7329" w:rsidRDefault="00892582">
            <w:pPr>
              <w:spacing w:before="20" w:after="20" w:line="264" w:lineRule="auto"/>
            </w:pPr>
            <w:r>
              <w:rPr>
                <w:rFonts w:cs="Times New Roman"/>
                <w:szCs w:val="26"/>
              </w:rPr>
              <w:t>role</w:t>
            </w:r>
          </w:p>
        </w:tc>
        <w:tc>
          <w:tcPr>
            <w:tcW w:w="1750" w:type="dxa"/>
          </w:tcPr>
          <w:p w14:paraId="5AF64CD3" w14:textId="77777777" w:rsidR="009A7329" w:rsidRDefault="00892582">
            <w:pPr>
              <w:spacing w:before="20" w:after="20" w:line="264" w:lineRule="auto"/>
            </w:pPr>
            <w:r>
              <w:rPr>
                <w:rFonts w:cs="Times New Roman"/>
                <w:szCs w:val="26"/>
              </w:rPr>
              <w:t>varchar(30)</w:t>
            </w:r>
          </w:p>
        </w:tc>
        <w:tc>
          <w:tcPr>
            <w:tcW w:w="1250" w:type="dxa"/>
          </w:tcPr>
          <w:p w14:paraId="35EE2FC4" w14:textId="77777777" w:rsidR="009A7329" w:rsidRDefault="009A7329">
            <w:pPr>
              <w:spacing w:before="20" w:after="20" w:line="264" w:lineRule="auto"/>
            </w:pPr>
          </w:p>
        </w:tc>
        <w:tc>
          <w:tcPr>
            <w:tcW w:w="1400" w:type="dxa"/>
          </w:tcPr>
          <w:p w14:paraId="0DAB4860" w14:textId="77777777" w:rsidR="009A7329" w:rsidRDefault="009A7329">
            <w:pPr>
              <w:spacing w:before="20" w:after="20" w:line="264" w:lineRule="auto"/>
            </w:pPr>
          </w:p>
        </w:tc>
        <w:tc>
          <w:tcPr>
            <w:tcW w:w="1000" w:type="dxa"/>
          </w:tcPr>
          <w:p w14:paraId="7F043A00" w14:textId="77777777" w:rsidR="009A7329" w:rsidRDefault="00892582">
            <w:pPr>
              <w:spacing w:before="20" w:after="20" w:line="264" w:lineRule="auto"/>
            </w:pPr>
            <w:r>
              <w:rPr>
                <w:rFonts w:cs="Times New Roman"/>
                <w:szCs w:val="26"/>
              </w:rPr>
              <w:t>Không</w:t>
            </w:r>
          </w:p>
        </w:tc>
        <w:tc>
          <w:tcPr>
            <w:tcW w:w="1687" w:type="dxa"/>
          </w:tcPr>
          <w:p w14:paraId="60321BDE" w14:textId="77777777" w:rsidR="009A7329" w:rsidRDefault="00892582">
            <w:pPr>
              <w:spacing w:before="20" w:after="20" w:line="264" w:lineRule="auto"/>
            </w:pPr>
            <w:r>
              <w:rPr>
                <w:rFonts w:cs="Times New Roman"/>
                <w:szCs w:val="26"/>
              </w:rPr>
              <w:t>Vai trò</w:t>
            </w:r>
          </w:p>
        </w:tc>
      </w:tr>
      <w:tr w:rsidR="009A7329" w14:paraId="2E81906F" w14:textId="77777777">
        <w:trPr>
          <w:cantSplit/>
          <w:jc w:val="center"/>
        </w:trPr>
        <w:tc>
          <w:tcPr>
            <w:tcW w:w="1700" w:type="dxa"/>
          </w:tcPr>
          <w:p w14:paraId="7EDC9798" w14:textId="77777777" w:rsidR="009A7329" w:rsidRDefault="00892582">
            <w:pPr>
              <w:spacing w:before="20" w:after="20" w:line="264" w:lineRule="auto"/>
            </w:pPr>
            <w:r>
              <w:rPr>
                <w:rFonts w:cs="Times New Roman"/>
                <w:szCs w:val="26"/>
              </w:rPr>
              <w:t>operation_​id</w:t>
            </w:r>
          </w:p>
        </w:tc>
        <w:tc>
          <w:tcPr>
            <w:tcW w:w="1750" w:type="dxa"/>
          </w:tcPr>
          <w:p w14:paraId="6FB0A0EB" w14:textId="77777777" w:rsidR="009A7329" w:rsidRDefault="00892582">
            <w:pPr>
              <w:spacing w:before="20" w:after="20" w:line="264" w:lineRule="auto"/>
            </w:pPr>
            <w:r>
              <w:rPr>
                <w:rFonts w:cs="Times New Roman"/>
                <w:szCs w:val="26"/>
              </w:rPr>
              <w:t>varchar(100)</w:t>
            </w:r>
          </w:p>
        </w:tc>
        <w:tc>
          <w:tcPr>
            <w:tcW w:w="1250" w:type="dxa"/>
          </w:tcPr>
          <w:p w14:paraId="661A5D91" w14:textId="77777777" w:rsidR="009A7329" w:rsidRDefault="009A7329">
            <w:pPr>
              <w:spacing w:before="20" w:after="20" w:line="264" w:lineRule="auto"/>
            </w:pPr>
          </w:p>
        </w:tc>
        <w:tc>
          <w:tcPr>
            <w:tcW w:w="1400" w:type="dxa"/>
          </w:tcPr>
          <w:p w14:paraId="1C8469CE" w14:textId="77777777" w:rsidR="009A7329" w:rsidRDefault="009A7329">
            <w:pPr>
              <w:spacing w:before="20" w:after="20" w:line="264" w:lineRule="auto"/>
            </w:pPr>
          </w:p>
        </w:tc>
        <w:tc>
          <w:tcPr>
            <w:tcW w:w="1000" w:type="dxa"/>
          </w:tcPr>
          <w:p w14:paraId="1EDBCD6B" w14:textId="77777777" w:rsidR="009A7329" w:rsidRDefault="00892582">
            <w:pPr>
              <w:spacing w:before="20" w:after="20" w:line="264" w:lineRule="auto"/>
            </w:pPr>
            <w:r>
              <w:rPr>
                <w:rFonts w:cs="Times New Roman"/>
                <w:szCs w:val="26"/>
              </w:rPr>
              <w:t>Không</w:t>
            </w:r>
          </w:p>
        </w:tc>
        <w:tc>
          <w:tcPr>
            <w:tcW w:w="1687" w:type="dxa"/>
          </w:tcPr>
          <w:p w14:paraId="71644395" w14:textId="77777777" w:rsidR="009A7329" w:rsidRDefault="00892582">
            <w:pPr>
              <w:spacing w:before="20" w:after="20" w:line="264" w:lineRule="auto"/>
            </w:pPr>
            <w:r>
              <w:rPr>
                <w:rFonts w:cs="Times New Roman"/>
                <w:szCs w:val="26"/>
              </w:rPr>
              <w:t>Mã nghiệp vụ được kiểm soát</w:t>
            </w:r>
          </w:p>
        </w:tc>
      </w:tr>
      <w:tr w:rsidR="009A7329" w14:paraId="36434730" w14:textId="77777777">
        <w:trPr>
          <w:cantSplit/>
          <w:jc w:val="center"/>
        </w:trPr>
        <w:tc>
          <w:tcPr>
            <w:tcW w:w="1700" w:type="dxa"/>
          </w:tcPr>
          <w:p w14:paraId="3B8EBBFB" w14:textId="77777777" w:rsidR="009A7329" w:rsidRDefault="00892582">
            <w:pPr>
              <w:spacing w:before="20" w:after="20" w:line="264" w:lineRule="auto"/>
            </w:pPr>
            <w:r>
              <w:rPr>
                <w:rFonts w:cs="Times New Roman"/>
                <w:szCs w:val="26"/>
              </w:rPr>
              <w:t>allowed</w:t>
            </w:r>
          </w:p>
        </w:tc>
        <w:tc>
          <w:tcPr>
            <w:tcW w:w="1750" w:type="dxa"/>
          </w:tcPr>
          <w:p w14:paraId="6DCE54DD" w14:textId="77777777" w:rsidR="009A7329" w:rsidRDefault="00892582">
            <w:pPr>
              <w:spacing w:before="20" w:after="20" w:line="264" w:lineRule="auto"/>
            </w:pPr>
            <w:r>
              <w:rPr>
                <w:rFonts w:cs="Times New Roman"/>
                <w:szCs w:val="26"/>
              </w:rPr>
              <w:t>boolean</w:t>
            </w:r>
          </w:p>
        </w:tc>
        <w:tc>
          <w:tcPr>
            <w:tcW w:w="1250" w:type="dxa"/>
          </w:tcPr>
          <w:p w14:paraId="1F9A8378" w14:textId="77777777" w:rsidR="009A7329" w:rsidRDefault="009A7329">
            <w:pPr>
              <w:spacing w:before="20" w:after="20" w:line="264" w:lineRule="auto"/>
            </w:pPr>
          </w:p>
        </w:tc>
        <w:tc>
          <w:tcPr>
            <w:tcW w:w="1400" w:type="dxa"/>
          </w:tcPr>
          <w:p w14:paraId="05B25CB4" w14:textId="77777777" w:rsidR="009A7329" w:rsidRDefault="00892582">
            <w:pPr>
              <w:spacing w:before="20" w:after="20" w:line="264" w:lineRule="auto"/>
            </w:pPr>
            <w:r>
              <w:rPr>
                <w:rFonts w:cs="Times New Roman"/>
                <w:szCs w:val="26"/>
              </w:rPr>
              <w:t>false</w:t>
            </w:r>
          </w:p>
        </w:tc>
        <w:tc>
          <w:tcPr>
            <w:tcW w:w="1000" w:type="dxa"/>
          </w:tcPr>
          <w:p w14:paraId="269B0B28" w14:textId="77777777" w:rsidR="009A7329" w:rsidRDefault="00892582">
            <w:pPr>
              <w:spacing w:before="20" w:after="20" w:line="264" w:lineRule="auto"/>
            </w:pPr>
            <w:r>
              <w:rPr>
                <w:rFonts w:cs="Times New Roman"/>
                <w:szCs w:val="26"/>
              </w:rPr>
              <w:t>Không</w:t>
            </w:r>
          </w:p>
        </w:tc>
        <w:tc>
          <w:tcPr>
            <w:tcW w:w="1687" w:type="dxa"/>
          </w:tcPr>
          <w:p w14:paraId="2507C5FD" w14:textId="77777777" w:rsidR="009A7329" w:rsidRDefault="00892582">
            <w:pPr>
              <w:spacing w:before="20" w:after="20" w:line="264" w:lineRule="auto"/>
            </w:pPr>
            <w:r>
              <w:rPr>
                <w:rFonts w:cs="Times New Roman"/>
                <w:szCs w:val="26"/>
              </w:rPr>
              <w:t>Được phép hay không</w:t>
            </w:r>
          </w:p>
        </w:tc>
      </w:tr>
      <w:tr w:rsidR="009A7329" w14:paraId="22881E14" w14:textId="77777777">
        <w:trPr>
          <w:cantSplit/>
          <w:jc w:val="center"/>
        </w:trPr>
        <w:tc>
          <w:tcPr>
            <w:tcW w:w="1700" w:type="dxa"/>
          </w:tcPr>
          <w:p w14:paraId="4E0ED2D4" w14:textId="77777777" w:rsidR="009A7329" w:rsidRDefault="00892582">
            <w:pPr>
              <w:spacing w:before="20" w:after="20" w:line="264" w:lineRule="auto"/>
            </w:pPr>
            <w:r>
              <w:rPr>
                <w:rFonts w:cs="Times New Roman"/>
                <w:szCs w:val="26"/>
              </w:rPr>
              <w:t>updated_​by</w:t>
            </w:r>
          </w:p>
        </w:tc>
        <w:tc>
          <w:tcPr>
            <w:tcW w:w="1750" w:type="dxa"/>
          </w:tcPr>
          <w:p w14:paraId="29BAF96A" w14:textId="77777777" w:rsidR="009A7329" w:rsidRDefault="00892582">
            <w:pPr>
              <w:spacing w:before="20" w:after="20" w:line="264" w:lineRule="auto"/>
            </w:pPr>
            <w:r>
              <w:rPr>
                <w:rFonts w:cs="Times New Roman"/>
                <w:szCs w:val="26"/>
              </w:rPr>
              <w:t>varchar(150)</w:t>
            </w:r>
          </w:p>
        </w:tc>
        <w:tc>
          <w:tcPr>
            <w:tcW w:w="1250" w:type="dxa"/>
          </w:tcPr>
          <w:p w14:paraId="04FF2EA7" w14:textId="77777777" w:rsidR="009A7329" w:rsidRDefault="009A7329">
            <w:pPr>
              <w:spacing w:before="20" w:after="20" w:line="264" w:lineRule="auto"/>
            </w:pPr>
          </w:p>
        </w:tc>
        <w:tc>
          <w:tcPr>
            <w:tcW w:w="1400" w:type="dxa"/>
          </w:tcPr>
          <w:p w14:paraId="4CAD79A9" w14:textId="77777777" w:rsidR="009A7329" w:rsidRDefault="009A7329">
            <w:pPr>
              <w:spacing w:before="20" w:after="20" w:line="264" w:lineRule="auto"/>
            </w:pPr>
          </w:p>
        </w:tc>
        <w:tc>
          <w:tcPr>
            <w:tcW w:w="1000" w:type="dxa"/>
          </w:tcPr>
          <w:p w14:paraId="36211CB1" w14:textId="77777777" w:rsidR="009A7329" w:rsidRDefault="00892582">
            <w:pPr>
              <w:spacing w:before="20" w:after="20" w:line="264" w:lineRule="auto"/>
            </w:pPr>
            <w:r>
              <w:rPr>
                <w:rFonts w:cs="Times New Roman"/>
                <w:szCs w:val="26"/>
              </w:rPr>
              <w:t>Có</w:t>
            </w:r>
          </w:p>
        </w:tc>
        <w:tc>
          <w:tcPr>
            <w:tcW w:w="1687" w:type="dxa"/>
          </w:tcPr>
          <w:p w14:paraId="2F56730A" w14:textId="77777777" w:rsidR="009A7329" w:rsidRDefault="00892582">
            <w:pPr>
              <w:spacing w:before="20" w:after="20" w:line="264" w:lineRule="auto"/>
            </w:pPr>
            <w:r>
              <w:rPr>
                <w:rFonts w:cs="Times New Roman"/>
                <w:szCs w:val="26"/>
              </w:rPr>
              <w:t>Người cập nhật</w:t>
            </w:r>
          </w:p>
        </w:tc>
      </w:tr>
      <w:tr w:rsidR="009A7329" w14:paraId="6CAA90CA" w14:textId="77777777">
        <w:trPr>
          <w:cantSplit/>
          <w:jc w:val="center"/>
        </w:trPr>
        <w:tc>
          <w:tcPr>
            <w:tcW w:w="1700" w:type="dxa"/>
          </w:tcPr>
          <w:p w14:paraId="5AF697C4" w14:textId="77777777" w:rsidR="009A7329" w:rsidRDefault="00892582">
            <w:pPr>
              <w:spacing w:before="20" w:after="20" w:line="264" w:lineRule="auto"/>
            </w:pPr>
            <w:r>
              <w:rPr>
                <w:rFonts w:cs="Times New Roman"/>
                <w:szCs w:val="26"/>
              </w:rPr>
              <w:t>updated_​at</w:t>
            </w:r>
          </w:p>
        </w:tc>
        <w:tc>
          <w:tcPr>
            <w:tcW w:w="1750" w:type="dxa"/>
          </w:tcPr>
          <w:p w14:paraId="41292460" w14:textId="77777777" w:rsidR="009A7329" w:rsidRDefault="00892582">
            <w:pPr>
              <w:spacing w:before="20" w:after="20" w:line="264" w:lineRule="auto"/>
            </w:pPr>
            <w:r>
              <w:rPr>
                <w:rFonts w:cs="Times New Roman"/>
                <w:szCs w:val="26"/>
              </w:rPr>
              <w:t>timestamptz</w:t>
            </w:r>
          </w:p>
        </w:tc>
        <w:tc>
          <w:tcPr>
            <w:tcW w:w="1250" w:type="dxa"/>
          </w:tcPr>
          <w:p w14:paraId="62655F79" w14:textId="77777777" w:rsidR="009A7329" w:rsidRDefault="009A7329">
            <w:pPr>
              <w:spacing w:before="20" w:after="20" w:line="264" w:lineRule="auto"/>
            </w:pPr>
          </w:p>
        </w:tc>
        <w:tc>
          <w:tcPr>
            <w:tcW w:w="1400" w:type="dxa"/>
          </w:tcPr>
          <w:p w14:paraId="660C94AC" w14:textId="77777777" w:rsidR="009A7329" w:rsidRDefault="00892582">
            <w:pPr>
              <w:spacing w:before="20" w:after="20" w:line="264" w:lineRule="auto"/>
            </w:pPr>
            <w:r>
              <w:rPr>
                <w:rFonts w:cs="Times New Roman"/>
                <w:szCs w:val="26"/>
              </w:rPr>
              <w:t>now()</w:t>
            </w:r>
          </w:p>
        </w:tc>
        <w:tc>
          <w:tcPr>
            <w:tcW w:w="1000" w:type="dxa"/>
          </w:tcPr>
          <w:p w14:paraId="0BB08406" w14:textId="77777777" w:rsidR="009A7329" w:rsidRDefault="00892582">
            <w:pPr>
              <w:spacing w:before="20" w:after="20" w:line="264" w:lineRule="auto"/>
            </w:pPr>
            <w:r>
              <w:rPr>
                <w:rFonts w:cs="Times New Roman"/>
                <w:szCs w:val="26"/>
              </w:rPr>
              <w:t>Không</w:t>
            </w:r>
          </w:p>
        </w:tc>
        <w:tc>
          <w:tcPr>
            <w:tcW w:w="1687" w:type="dxa"/>
          </w:tcPr>
          <w:p w14:paraId="0DC57F1F" w14:textId="77777777" w:rsidR="009A7329" w:rsidRDefault="00892582">
            <w:pPr>
              <w:spacing w:before="20" w:after="20" w:line="264" w:lineRule="auto"/>
            </w:pPr>
            <w:r>
              <w:rPr>
                <w:rFonts w:cs="Times New Roman"/>
                <w:szCs w:val="26"/>
              </w:rPr>
              <w:t>Thời điểm cập nhật gần nhất</w:t>
            </w:r>
          </w:p>
        </w:tc>
      </w:tr>
    </w:tbl>
    <w:p w14:paraId="66818EFD" w14:textId="77777777" w:rsidR="009A7329" w:rsidRDefault="009A7329">
      <w:pPr>
        <w:pStyle w:val="ContentText"/>
        <w:rPr>
          <w:rFonts w:cs="Times New Roman"/>
          <w:color w:val="000000" w:themeColor="text1"/>
          <w:szCs w:val="26"/>
        </w:rPr>
      </w:pPr>
    </w:p>
    <w:p w14:paraId="1357789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3.8.3.39 Bảng audit_logs</w:t>
      </w:r>
    </w:p>
    <w:p w14:paraId="1DBB3724" w14:textId="66D80573" w:rsidR="009A7329" w:rsidRDefault="00892582">
      <w:pPr>
        <w:pStyle w:val="CaptionText"/>
        <w:keepNext/>
        <w:rPr>
          <w:rFonts w:cs="Times New Roman"/>
          <w:color w:val="000000" w:themeColor="text1"/>
          <w:szCs w:val="26"/>
        </w:rPr>
      </w:pPr>
      <w:bookmarkStart w:id="258" w:name="_Toc24307889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87 </w:instrText>
      </w:r>
      <w:r>
        <w:rPr>
          <w:rFonts w:cs="Times New Roman"/>
          <w:color w:val="000000" w:themeColor="text1"/>
          <w:szCs w:val="26"/>
        </w:rPr>
        <w:fldChar w:fldCharType="separate"/>
      </w:r>
      <w:r w:rsidR="00690739">
        <w:rPr>
          <w:rFonts w:cs="Times New Roman"/>
          <w:noProof/>
          <w:color w:val="000000" w:themeColor="text1"/>
          <w:szCs w:val="26"/>
        </w:rPr>
        <w:t>87</w:t>
      </w:r>
      <w:r>
        <w:rPr>
          <w:rFonts w:cs="Times New Roman"/>
          <w:color w:val="000000" w:themeColor="text1"/>
          <w:szCs w:val="26"/>
        </w:rPr>
        <w:fldChar w:fldCharType="end"/>
      </w:r>
      <w:r>
        <w:rPr>
          <w:rFonts w:cs="Times New Roman"/>
          <w:color w:val="000000" w:themeColor="text1"/>
          <w:szCs w:val="26"/>
        </w:rPr>
        <w:t xml:space="preserve"> Cấu trúc bảng audit_logs (nhật ký kiểm toán)</w:t>
      </w:r>
      <w:bookmarkEnd w:id="258"/>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74F60AE0" w14:textId="77777777">
        <w:trPr>
          <w:cantSplit/>
          <w:tblHeader/>
          <w:jc w:val="center"/>
        </w:trPr>
        <w:tc>
          <w:tcPr>
            <w:tcW w:w="1700" w:type="dxa"/>
          </w:tcPr>
          <w:p w14:paraId="323F2F94" w14:textId="77777777" w:rsidR="009A7329" w:rsidRDefault="00892582">
            <w:pPr>
              <w:keepNext/>
              <w:spacing w:before="20" w:after="20" w:line="264" w:lineRule="auto"/>
              <w:jc w:val="center"/>
            </w:pPr>
            <w:r>
              <w:rPr>
                <w:rFonts w:cs="Times New Roman"/>
                <w:b/>
                <w:szCs w:val="26"/>
              </w:rPr>
              <w:t>Tên cột</w:t>
            </w:r>
          </w:p>
        </w:tc>
        <w:tc>
          <w:tcPr>
            <w:tcW w:w="1750" w:type="dxa"/>
          </w:tcPr>
          <w:p w14:paraId="3D110FE4"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529B7079" w14:textId="77777777" w:rsidR="009A7329" w:rsidRDefault="00892582">
            <w:pPr>
              <w:keepNext/>
              <w:spacing w:before="20" w:after="20" w:line="264" w:lineRule="auto"/>
              <w:jc w:val="center"/>
            </w:pPr>
            <w:r>
              <w:rPr>
                <w:rFonts w:cs="Times New Roman"/>
                <w:b/>
                <w:szCs w:val="26"/>
              </w:rPr>
              <w:t>Ràng buộc</w:t>
            </w:r>
          </w:p>
        </w:tc>
        <w:tc>
          <w:tcPr>
            <w:tcW w:w="1400" w:type="dxa"/>
          </w:tcPr>
          <w:p w14:paraId="3036B936" w14:textId="77777777" w:rsidR="009A7329" w:rsidRDefault="00892582">
            <w:pPr>
              <w:keepNext/>
              <w:spacing w:before="20" w:after="20" w:line="264" w:lineRule="auto"/>
              <w:jc w:val="center"/>
            </w:pPr>
            <w:r>
              <w:rPr>
                <w:rFonts w:cs="Times New Roman"/>
                <w:b/>
                <w:szCs w:val="26"/>
              </w:rPr>
              <w:t>Mặc định</w:t>
            </w:r>
          </w:p>
        </w:tc>
        <w:tc>
          <w:tcPr>
            <w:tcW w:w="1000" w:type="dxa"/>
          </w:tcPr>
          <w:p w14:paraId="3E6C0BA2" w14:textId="77777777" w:rsidR="009A7329" w:rsidRDefault="00892582">
            <w:pPr>
              <w:keepNext/>
              <w:spacing w:before="20" w:after="20" w:line="264" w:lineRule="auto"/>
              <w:jc w:val="center"/>
            </w:pPr>
            <w:r>
              <w:rPr>
                <w:rFonts w:cs="Times New Roman"/>
                <w:b/>
                <w:szCs w:val="26"/>
              </w:rPr>
              <w:t>NULL</w:t>
            </w:r>
          </w:p>
        </w:tc>
        <w:tc>
          <w:tcPr>
            <w:tcW w:w="1687" w:type="dxa"/>
          </w:tcPr>
          <w:p w14:paraId="52071679" w14:textId="77777777" w:rsidR="009A7329" w:rsidRDefault="00892582">
            <w:pPr>
              <w:keepNext/>
              <w:spacing w:before="20" w:after="20" w:line="264" w:lineRule="auto"/>
              <w:jc w:val="center"/>
            </w:pPr>
            <w:r>
              <w:rPr>
                <w:rFonts w:cs="Times New Roman"/>
                <w:b/>
                <w:szCs w:val="26"/>
              </w:rPr>
              <w:t>Mô tả</w:t>
            </w:r>
          </w:p>
        </w:tc>
      </w:tr>
      <w:tr w:rsidR="009A7329" w14:paraId="56F6276B" w14:textId="77777777">
        <w:trPr>
          <w:cantSplit/>
          <w:jc w:val="center"/>
        </w:trPr>
        <w:tc>
          <w:tcPr>
            <w:tcW w:w="1700" w:type="dxa"/>
          </w:tcPr>
          <w:p w14:paraId="1E0C3B4C" w14:textId="77777777" w:rsidR="009A7329" w:rsidRDefault="00892582">
            <w:pPr>
              <w:spacing w:before="20" w:after="20" w:line="264" w:lineRule="auto"/>
            </w:pPr>
            <w:r>
              <w:rPr>
                <w:rFonts w:cs="Times New Roman"/>
                <w:szCs w:val="26"/>
              </w:rPr>
              <w:t>id</w:t>
            </w:r>
          </w:p>
        </w:tc>
        <w:tc>
          <w:tcPr>
            <w:tcW w:w="1750" w:type="dxa"/>
          </w:tcPr>
          <w:p w14:paraId="564B9944" w14:textId="77777777" w:rsidR="009A7329" w:rsidRDefault="00892582">
            <w:pPr>
              <w:spacing w:before="20" w:after="20" w:line="264" w:lineRule="auto"/>
            </w:pPr>
            <w:r>
              <w:rPr>
                <w:rFonts w:cs="Times New Roman"/>
                <w:szCs w:val="26"/>
              </w:rPr>
              <w:t>integer</w:t>
            </w:r>
          </w:p>
        </w:tc>
        <w:tc>
          <w:tcPr>
            <w:tcW w:w="1250" w:type="dxa"/>
          </w:tcPr>
          <w:p w14:paraId="2D43AA8F" w14:textId="77777777" w:rsidR="009A7329" w:rsidRDefault="00892582">
            <w:pPr>
              <w:spacing w:before="20" w:after="20" w:line="264" w:lineRule="auto"/>
            </w:pPr>
            <w:r>
              <w:rPr>
                <w:rFonts w:cs="Times New Roman"/>
                <w:szCs w:val="26"/>
              </w:rPr>
              <w:t>PK</w:t>
            </w:r>
          </w:p>
        </w:tc>
        <w:tc>
          <w:tcPr>
            <w:tcW w:w="1400" w:type="dxa"/>
          </w:tcPr>
          <w:p w14:paraId="17F2F629" w14:textId="77777777" w:rsidR="009A7329" w:rsidRDefault="00892582">
            <w:pPr>
              <w:spacing w:before="20" w:after="20" w:line="264" w:lineRule="auto"/>
            </w:pPr>
            <w:r>
              <w:rPr>
                <w:rFonts w:cs="Times New Roman"/>
                <w:szCs w:val="26"/>
              </w:rPr>
              <w:t>tự tăng</w:t>
            </w:r>
          </w:p>
        </w:tc>
        <w:tc>
          <w:tcPr>
            <w:tcW w:w="1000" w:type="dxa"/>
          </w:tcPr>
          <w:p w14:paraId="5EDA3DF0" w14:textId="77777777" w:rsidR="009A7329" w:rsidRDefault="00892582">
            <w:pPr>
              <w:spacing w:before="20" w:after="20" w:line="264" w:lineRule="auto"/>
            </w:pPr>
            <w:r>
              <w:rPr>
                <w:rFonts w:cs="Times New Roman"/>
                <w:szCs w:val="26"/>
              </w:rPr>
              <w:t>Không</w:t>
            </w:r>
          </w:p>
        </w:tc>
        <w:tc>
          <w:tcPr>
            <w:tcW w:w="1687" w:type="dxa"/>
          </w:tcPr>
          <w:p w14:paraId="7586FF1E" w14:textId="77777777" w:rsidR="009A7329" w:rsidRDefault="00892582">
            <w:pPr>
              <w:spacing w:before="20" w:after="20" w:line="264" w:lineRule="auto"/>
            </w:pPr>
            <w:r>
              <w:rPr>
                <w:rFonts w:cs="Times New Roman"/>
                <w:szCs w:val="26"/>
              </w:rPr>
              <w:t>Mã định danh</w:t>
            </w:r>
          </w:p>
        </w:tc>
      </w:tr>
      <w:tr w:rsidR="009A7329" w14:paraId="6F297563" w14:textId="77777777">
        <w:trPr>
          <w:cantSplit/>
          <w:jc w:val="center"/>
        </w:trPr>
        <w:tc>
          <w:tcPr>
            <w:tcW w:w="1700" w:type="dxa"/>
          </w:tcPr>
          <w:p w14:paraId="3C532816" w14:textId="77777777" w:rsidR="009A7329" w:rsidRDefault="00892582">
            <w:pPr>
              <w:spacing w:before="20" w:after="20" w:line="264" w:lineRule="auto"/>
            </w:pPr>
            <w:r>
              <w:rPr>
                <w:rFonts w:cs="Times New Roman"/>
                <w:szCs w:val="26"/>
              </w:rPr>
              <w:t>actor_​id</w:t>
            </w:r>
          </w:p>
        </w:tc>
        <w:tc>
          <w:tcPr>
            <w:tcW w:w="1750" w:type="dxa"/>
          </w:tcPr>
          <w:p w14:paraId="5D35A344" w14:textId="77777777" w:rsidR="009A7329" w:rsidRDefault="00892582">
            <w:pPr>
              <w:spacing w:before="20" w:after="20" w:line="264" w:lineRule="auto"/>
            </w:pPr>
            <w:r>
              <w:rPr>
                <w:rFonts w:cs="Times New Roman"/>
                <w:szCs w:val="26"/>
              </w:rPr>
              <w:t>varchar(50)</w:t>
            </w:r>
          </w:p>
        </w:tc>
        <w:tc>
          <w:tcPr>
            <w:tcW w:w="1250" w:type="dxa"/>
          </w:tcPr>
          <w:p w14:paraId="6DC54849" w14:textId="77777777" w:rsidR="009A7329" w:rsidRDefault="009A7329">
            <w:pPr>
              <w:spacing w:before="20" w:after="20" w:line="264" w:lineRule="auto"/>
            </w:pPr>
          </w:p>
        </w:tc>
        <w:tc>
          <w:tcPr>
            <w:tcW w:w="1400" w:type="dxa"/>
          </w:tcPr>
          <w:p w14:paraId="4472F787" w14:textId="77777777" w:rsidR="009A7329" w:rsidRDefault="009A7329">
            <w:pPr>
              <w:spacing w:before="20" w:after="20" w:line="264" w:lineRule="auto"/>
            </w:pPr>
          </w:p>
        </w:tc>
        <w:tc>
          <w:tcPr>
            <w:tcW w:w="1000" w:type="dxa"/>
          </w:tcPr>
          <w:p w14:paraId="098EDC2D" w14:textId="77777777" w:rsidR="009A7329" w:rsidRDefault="00892582">
            <w:pPr>
              <w:spacing w:before="20" w:after="20" w:line="264" w:lineRule="auto"/>
            </w:pPr>
            <w:r>
              <w:rPr>
                <w:rFonts w:cs="Times New Roman"/>
                <w:szCs w:val="26"/>
              </w:rPr>
              <w:t>Có</w:t>
            </w:r>
          </w:p>
        </w:tc>
        <w:tc>
          <w:tcPr>
            <w:tcW w:w="1687" w:type="dxa"/>
          </w:tcPr>
          <w:p w14:paraId="48A14D90" w14:textId="77777777" w:rsidR="009A7329" w:rsidRDefault="00892582">
            <w:pPr>
              <w:spacing w:before="20" w:after="20" w:line="264" w:lineRule="auto"/>
            </w:pPr>
            <w:r>
              <w:rPr>
                <w:rFonts w:cs="Times New Roman"/>
                <w:szCs w:val="26"/>
              </w:rPr>
              <w:t>Người thực hiện</w:t>
            </w:r>
          </w:p>
        </w:tc>
      </w:tr>
      <w:tr w:rsidR="009A7329" w14:paraId="474D0412" w14:textId="77777777">
        <w:trPr>
          <w:cantSplit/>
          <w:jc w:val="center"/>
        </w:trPr>
        <w:tc>
          <w:tcPr>
            <w:tcW w:w="1700" w:type="dxa"/>
          </w:tcPr>
          <w:p w14:paraId="24893C45" w14:textId="77777777" w:rsidR="009A7329" w:rsidRDefault="00892582">
            <w:pPr>
              <w:spacing w:before="20" w:after="20" w:line="264" w:lineRule="auto"/>
            </w:pPr>
            <w:r>
              <w:rPr>
                <w:rFonts w:cs="Times New Roman"/>
                <w:szCs w:val="26"/>
              </w:rPr>
              <w:t>actor_​name</w:t>
            </w:r>
          </w:p>
        </w:tc>
        <w:tc>
          <w:tcPr>
            <w:tcW w:w="1750" w:type="dxa"/>
          </w:tcPr>
          <w:p w14:paraId="3FD9ECB9" w14:textId="77777777" w:rsidR="009A7329" w:rsidRDefault="00892582">
            <w:pPr>
              <w:spacing w:before="20" w:after="20" w:line="264" w:lineRule="auto"/>
            </w:pPr>
            <w:r>
              <w:rPr>
                <w:rFonts w:cs="Times New Roman"/>
                <w:szCs w:val="26"/>
              </w:rPr>
              <w:t>varchar(150)</w:t>
            </w:r>
          </w:p>
        </w:tc>
        <w:tc>
          <w:tcPr>
            <w:tcW w:w="1250" w:type="dxa"/>
          </w:tcPr>
          <w:p w14:paraId="265B3DE4" w14:textId="77777777" w:rsidR="009A7329" w:rsidRDefault="009A7329">
            <w:pPr>
              <w:spacing w:before="20" w:after="20" w:line="264" w:lineRule="auto"/>
            </w:pPr>
          </w:p>
        </w:tc>
        <w:tc>
          <w:tcPr>
            <w:tcW w:w="1400" w:type="dxa"/>
          </w:tcPr>
          <w:p w14:paraId="15620EA6" w14:textId="77777777" w:rsidR="009A7329" w:rsidRDefault="009A7329">
            <w:pPr>
              <w:spacing w:before="20" w:after="20" w:line="264" w:lineRule="auto"/>
            </w:pPr>
          </w:p>
        </w:tc>
        <w:tc>
          <w:tcPr>
            <w:tcW w:w="1000" w:type="dxa"/>
          </w:tcPr>
          <w:p w14:paraId="6DD8C055" w14:textId="77777777" w:rsidR="009A7329" w:rsidRDefault="00892582">
            <w:pPr>
              <w:spacing w:before="20" w:after="20" w:line="264" w:lineRule="auto"/>
            </w:pPr>
            <w:r>
              <w:rPr>
                <w:rFonts w:cs="Times New Roman"/>
                <w:szCs w:val="26"/>
              </w:rPr>
              <w:t>Có</w:t>
            </w:r>
          </w:p>
        </w:tc>
        <w:tc>
          <w:tcPr>
            <w:tcW w:w="1687" w:type="dxa"/>
          </w:tcPr>
          <w:p w14:paraId="2F576867" w14:textId="77777777" w:rsidR="009A7329" w:rsidRDefault="00892582">
            <w:pPr>
              <w:spacing w:before="20" w:after="20" w:line="264" w:lineRule="auto"/>
            </w:pPr>
            <w:r>
              <w:rPr>
                <w:rFonts w:cs="Times New Roman"/>
                <w:szCs w:val="26"/>
              </w:rPr>
              <w:t>Tên người thực hiện</w:t>
            </w:r>
          </w:p>
        </w:tc>
      </w:tr>
      <w:tr w:rsidR="009A7329" w14:paraId="1A6FEABA" w14:textId="77777777">
        <w:trPr>
          <w:cantSplit/>
          <w:jc w:val="center"/>
        </w:trPr>
        <w:tc>
          <w:tcPr>
            <w:tcW w:w="1700" w:type="dxa"/>
          </w:tcPr>
          <w:p w14:paraId="70A1F968" w14:textId="77777777" w:rsidR="009A7329" w:rsidRDefault="00892582">
            <w:pPr>
              <w:spacing w:before="20" w:after="20" w:line="264" w:lineRule="auto"/>
            </w:pPr>
            <w:r>
              <w:rPr>
                <w:rFonts w:cs="Times New Roman"/>
                <w:szCs w:val="26"/>
              </w:rPr>
              <w:t>actor_​role</w:t>
            </w:r>
          </w:p>
        </w:tc>
        <w:tc>
          <w:tcPr>
            <w:tcW w:w="1750" w:type="dxa"/>
          </w:tcPr>
          <w:p w14:paraId="10EA06F1" w14:textId="77777777" w:rsidR="009A7329" w:rsidRDefault="00892582">
            <w:pPr>
              <w:spacing w:before="20" w:after="20" w:line="264" w:lineRule="auto"/>
            </w:pPr>
            <w:r>
              <w:rPr>
                <w:rFonts w:cs="Times New Roman"/>
                <w:szCs w:val="26"/>
              </w:rPr>
              <w:t>varchar(30)</w:t>
            </w:r>
          </w:p>
        </w:tc>
        <w:tc>
          <w:tcPr>
            <w:tcW w:w="1250" w:type="dxa"/>
          </w:tcPr>
          <w:p w14:paraId="7D18FE46" w14:textId="77777777" w:rsidR="009A7329" w:rsidRDefault="009A7329">
            <w:pPr>
              <w:spacing w:before="20" w:after="20" w:line="264" w:lineRule="auto"/>
            </w:pPr>
          </w:p>
        </w:tc>
        <w:tc>
          <w:tcPr>
            <w:tcW w:w="1400" w:type="dxa"/>
          </w:tcPr>
          <w:p w14:paraId="42DFC282" w14:textId="77777777" w:rsidR="009A7329" w:rsidRDefault="009A7329">
            <w:pPr>
              <w:spacing w:before="20" w:after="20" w:line="264" w:lineRule="auto"/>
            </w:pPr>
          </w:p>
        </w:tc>
        <w:tc>
          <w:tcPr>
            <w:tcW w:w="1000" w:type="dxa"/>
          </w:tcPr>
          <w:p w14:paraId="1D35D177" w14:textId="77777777" w:rsidR="009A7329" w:rsidRDefault="00892582">
            <w:pPr>
              <w:spacing w:before="20" w:after="20" w:line="264" w:lineRule="auto"/>
            </w:pPr>
            <w:r>
              <w:rPr>
                <w:rFonts w:cs="Times New Roman"/>
                <w:szCs w:val="26"/>
              </w:rPr>
              <w:t>Có</w:t>
            </w:r>
          </w:p>
        </w:tc>
        <w:tc>
          <w:tcPr>
            <w:tcW w:w="1687" w:type="dxa"/>
          </w:tcPr>
          <w:p w14:paraId="34B18CB6" w14:textId="77777777" w:rsidR="009A7329" w:rsidRDefault="00892582">
            <w:pPr>
              <w:spacing w:before="20" w:after="20" w:line="264" w:lineRule="auto"/>
            </w:pPr>
            <w:r>
              <w:rPr>
                <w:rFonts w:cs="Times New Roman"/>
                <w:szCs w:val="26"/>
              </w:rPr>
              <w:t>Vai trò</w:t>
            </w:r>
          </w:p>
        </w:tc>
      </w:tr>
      <w:tr w:rsidR="009A7329" w14:paraId="61E3B7AB" w14:textId="77777777">
        <w:trPr>
          <w:cantSplit/>
          <w:jc w:val="center"/>
        </w:trPr>
        <w:tc>
          <w:tcPr>
            <w:tcW w:w="1700" w:type="dxa"/>
          </w:tcPr>
          <w:p w14:paraId="528C956B" w14:textId="77777777" w:rsidR="009A7329" w:rsidRDefault="00892582">
            <w:pPr>
              <w:spacing w:before="20" w:after="20" w:line="264" w:lineRule="auto"/>
            </w:pPr>
            <w:r>
              <w:rPr>
                <w:rFonts w:cs="Times New Roman"/>
                <w:szCs w:val="26"/>
              </w:rPr>
              <w:t>action</w:t>
            </w:r>
          </w:p>
        </w:tc>
        <w:tc>
          <w:tcPr>
            <w:tcW w:w="1750" w:type="dxa"/>
          </w:tcPr>
          <w:p w14:paraId="764D1E62" w14:textId="77777777" w:rsidR="009A7329" w:rsidRDefault="00892582">
            <w:pPr>
              <w:spacing w:before="20" w:after="20" w:line="264" w:lineRule="auto"/>
            </w:pPr>
            <w:r>
              <w:rPr>
                <w:rFonts w:cs="Times New Roman"/>
                <w:szCs w:val="26"/>
              </w:rPr>
              <w:t>varchar(50)</w:t>
            </w:r>
          </w:p>
        </w:tc>
        <w:tc>
          <w:tcPr>
            <w:tcW w:w="1250" w:type="dxa"/>
          </w:tcPr>
          <w:p w14:paraId="079380C1" w14:textId="77777777" w:rsidR="009A7329" w:rsidRDefault="009A7329">
            <w:pPr>
              <w:spacing w:before="20" w:after="20" w:line="264" w:lineRule="auto"/>
            </w:pPr>
          </w:p>
        </w:tc>
        <w:tc>
          <w:tcPr>
            <w:tcW w:w="1400" w:type="dxa"/>
          </w:tcPr>
          <w:p w14:paraId="40BF1600" w14:textId="77777777" w:rsidR="009A7329" w:rsidRDefault="009A7329">
            <w:pPr>
              <w:spacing w:before="20" w:after="20" w:line="264" w:lineRule="auto"/>
            </w:pPr>
          </w:p>
        </w:tc>
        <w:tc>
          <w:tcPr>
            <w:tcW w:w="1000" w:type="dxa"/>
          </w:tcPr>
          <w:p w14:paraId="7DBBC614" w14:textId="77777777" w:rsidR="009A7329" w:rsidRDefault="00892582">
            <w:pPr>
              <w:spacing w:before="20" w:after="20" w:line="264" w:lineRule="auto"/>
            </w:pPr>
            <w:r>
              <w:rPr>
                <w:rFonts w:cs="Times New Roman"/>
                <w:szCs w:val="26"/>
              </w:rPr>
              <w:t>Không</w:t>
            </w:r>
          </w:p>
        </w:tc>
        <w:tc>
          <w:tcPr>
            <w:tcW w:w="1687" w:type="dxa"/>
          </w:tcPr>
          <w:p w14:paraId="27AAE36E" w14:textId="77777777" w:rsidR="009A7329" w:rsidRDefault="00892582">
            <w:pPr>
              <w:spacing w:before="20" w:after="20" w:line="264" w:lineRule="auto"/>
            </w:pPr>
            <w:r>
              <w:rPr>
                <w:rFonts w:cs="Times New Roman"/>
                <w:szCs w:val="26"/>
              </w:rPr>
              <w:t>Hành động</w:t>
            </w:r>
          </w:p>
        </w:tc>
      </w:tr>
      <w:tr w:rsidR="009A7329" w14:paraId="1D3C6C0F" w14:textId="77777777">
        <w:trPr>
          <w:cantSplit/>
          <w:jc w:val="center"/>
        </w:trPr>
        <w:tc>
          <w:tcPr>
            <w:tcW w:w="1700" w:type="dxa"/>
          </w:tcPr>
          <w:p w14:paraId="780A0A9C" w14:textId="77777777" w:rsidR="009A7329" w:rsidRDefault="00892582">
            <w:pPr>
              <w:spacing w:before="20" w:after="20" w:line="264" w:lineRule="auto"/>
            </w:pPr>
            <w:r>
              <w:rPr>
                <w:rFonts w:cs="Times New Roman"/>
                <w:szCs w:val="26"/>
              </w:rPr>
              <w:t>module</w:t>
            </w:r>
          </w:p>
        </w:tc>
        <w:tc>
          <w:tcPr>
            <w:tcW w:w="1750" w:type="dxa"/>
          </w:tcPr>
          <w:p w14:paraId="34460DAA" w14:textId="77777777" w:rsidR="009A7329" w:rsidRDefault="00892582">
            <w:pPr>
              <w:spacing w:before="20" w:after="20" w:line="264" w:lineRule="auto"/>
            </w:pPr>
            <w:r>
              <w:rPr>
                <w:rFonts w:cs="Times New Roman"/>
                <w:szCs w:val="26"/>
              </w:rPr>
              <w:t>varchar(50)</w:t>
            </w:r>
          </w:p>
        </w:tc>
        <w:tc>
          <w:tcPr>
            <w:tcW w:w="1250" w:type="dxa"/>
          </w:tcPr>
          <w:p w14:paraId="7E870A7F" w14:textId="77777777" w:rsidR="009A7329" w:rsidRDefault="009A7329">
            <w:pPr>
              <w:spacing w:before="20" w:after="20" w:line="264" w:lineRule="auto"/>
            </w:pPr>
          </w:p>
        </w:tc>
        <w:tc>
          <w:tcPr>
            <w:tcW w:w="1400" w:type="dxa"/>
          </w:tcPr>
          <w:p w14:paraId="1DAA9EE1" w14:textId="77777777" w:rsidR="009A7329" w:rsidRDefault="009A7329">
            <w:pPr>
              <w:spacing w:before="20" w:after="20" w:line="264" w:lineRule="auto"/>
            </w:pPr>
          </w:p>
        </w:tc>
        <w:tc>
          <w:tcPr>
            <w:tcW w:w="1000" w:type="dxa"/>
          </w:tcPr>
          <w:p w14:paraId="359DD137" w14:textId="77777777" w:rsidR="009A7329" w:rsidRDefault="00892582">
            <w:pPr>
              <w:spacing w:before="20" w:after="20" w:line="264" w:lineRule="auto"/>
            </w:pPr>
            <w:r>
              <w:rPr>
                <w:rFonts w:cs="Times New Roman"/>
                <w:szCs w:val="26"/>
              </w:rPr>
              <w:t>Không</w:t>
            </w:r>
          </w:p>
        </w:tc>
        <w:tc>
          <w:tcPr>
            <w:tcW w:w="1687" w:type="dxa"/>
          </w:tcPr>
          <w:p w14:paraId="026FFCA8" w14:textId="77777777" w:rsidR="009A7329" w:rsidRDefault="00892582">
            <w:pPr>
              <w:spacing w:before="20" w:after="20" w:line="264" w:lineRule="auto"/>
            </w:pPr>
            <w:r>
              <w:rPr>
                <w:rFonts w:cs="Times New Roman"/>
                <w:szCs w:val="26"/>
              </w:rPr>
              <w:t>Phân hệ</w:t>
            </w:r>
          </w:p>
        </w:tc>
      </w:tr>
      <w:tr w:rsidR="009A7329" w14:paraId="08A560D0" w14:textId="77777777">
        <w:trPr>
          <w:cantSplit/>
          <w:jc w:val="center"/>
        </w:trPr>
        <w:tc>
          <w:tcPr>
            <w:tcW w:w="1700" w:type="dxa"/>
          </w:tcPr>
          <w:p w14:paraId="320A49AE" w14:textId="77777777" w:rsidR="009A7329" w:rsidRDefault="00892582">
            <w:pPr>
              <w:spacing w:before="20" w:after="20" w:line="264" w:lineRule="auto"/>
            </w:pPr>
            <w:r>
              <w:rPr>
                <w:rFonts w:cs="Times New Roman"/>
                <w:szCs w:val="26"/>
              </w:rPr>
              <w:t>target_​id</w:t>
            </w:r>
          </w:p>
        </w:tc>
        <w:tc>
          <w:tcPr>
            <w:tcW w:w="1750" w:type="dxa"/>
          </w:tcPr>
          <w:p w14:paraId="4FB9549A" w14:textId="77777777" w:rsidR="009A7329" w:rsidRDefault="00892582">
            <w:pPr>
              <w:spacing w:before="20" w:after="20" w:line="264" w:lineRule="auto"/>
            </w:pPr>
            <w:r>
              <w:rPr>
                <w:rFonts w:cs="Times New Roman"/>
                <w:szCs w:val="26"/>
              </w:rPr>
              <w:t>varchar(50)</w:t>
            </w:r>
          </w:p>
        </w:tc>
        <w:tc>
          <w:tcPr>
            <w:tcW w:w="1250" w:type="dxa"/>
          </w:tcPr>
          <w:p w14:paraId="13EF8139" w14:textId="77777777" w:rsidR="009A7329" w:rsidRDefault="009A7329">
            <w:pPr>
              <w:spacing w:before="20" w:after="20" w:line="264" w:lineRule="auto"/>
            </w:pPr>
          </w:p>
        </w:tc>
        <w:tc>
          <w:tcPr>
            <w:tcW w:w="1400" w:type="dxa"/>
          </w:tcPr>
          <w:p w14:paraId="663D230C" w14:textId="77777777" w:rsidR="009A7329" w:rsidRDefault="009A7329">
            <w:pPr>
              <w:spacing w:before="20" w:after="20" w:line="264" w:lineRule="auto"/>
            </w:pPr>
          </w:p>
        </w:tc>
        <w:tc>
          <w:tcPr>
            <w:tcW w:w="1000" w:type="dxa"/>
          </w:tcPr>
          <w:p w14:paraId="52767E2B" w14:textId="77777777" w:rsidR="009A7329" w:rsidRDefault="00892582">
            <w:pPr>
              <w:spacing w:before="20" w:after="20" w:line="264" w:lineRule="auto"/>
            </w:pPr>
            <w:r>
              <w:rPr>
                <w:rFonts w:cs="Times New Roman"/>
                <w:szCs w:val="26"/>
              </w:rPr>
              <w:t>Có</w:t>
            </w:r>
          </w:p>
        </w:tc>
        <w:tc>
          <w:tcPr>
            <w:tcW w:w="1687" w:type="dxa"/>
          </w:tcPr>
          <w:p w14:paraId="26D3064C" w14:textId="77777777" w:rsidR="009A7329" w:rsidRDefault="00892582">
            <w:pPr>
              <w:spacing w:before="20" w:after="20" w:line="264" w:lineRule="auto"/>
            </w:pPr>
            <w:r>
              <w:rPr>
                <w:rFonts w:cs="Times New Roman"/>
                <w:szCs w:val="26"/>
              </w:rPr>
              <w:t>Đối tượng bị tác động</w:t>
            </w:r>
          </w:p>
        </w:tc>
      </w:tr>
      <w:tr w:rsidR="009A7329" w14:paraId="24113EA1" w14:textId="77777777">
        <w:trPr>
          <w:cantSplit/>
          <w:jc w:val="center"/>
        </w:trPr>
        <w:tc>
          <w:tcPr>
            <w:tcW w:w="1700" w:type="dxa"/>
          </w:tcPr>
          <w:p w14:paraId="4B7FBED0" w14:textId="77777777" w:rsidR="009A7329" w:rsidRDefault="00892582">
            <w:pPr>
              <w:spacing w:before="20" w:after="20" w:line="264" w:lineRule="auto"/>
            </w:pPr>
            <w:r>
              <w:rPr>
                <w:rFonts w:cs="Times New Roman"/>
                <w:szCs w:val="26"/>
              </w:rPr>
              <w:t>note</w:t>
            </w:r>
          </w:p>
        </w:tc>
        <w:tc>
          <w:tcPr>
            <w:tcW w:w="1750" w:type="dxa"/>
          </w:tcPr>
          <w:p w14:paraId="7EC814B0" w14:textId="77777777" w:rsidR="009A7329" w:rsidRDefault="00892582">
            <w:pPr>
              <w:spacing w:before="20" w:after="20" w:line="264" w:lineRule="auto"/>
            </w:pPr>
            <w:r>
              <w:rPr>
                <w:rFonts w:cs="Times New Roman"/>
                <w:szCs w:val="26"/>
              </w:rPr>
              <w:t>text</w:t>
            </w:r>
          </w:p>
        </w:tc>
        <w:tc>
          <w:tcPr>
            <w:tcW w:w="1250" w:type="dxa"/>
          </w:tcPr>
          <w:p w14:paraId="5CCEB00D" w14:textId="77777777" w:rsidR="009A7329" w:rsidRDefault="009A7329">
            <w:pPr>
              <w:spacing w:before="20" w:after="20" w:line="264" w:lineRule="auto"/>
            </w:pPr>
          </w:p>
        </w:tc>
        <w:tc>
          <w:tcPr>
            <w:tcW w:w="1400" w:type="dxa"/>
          </w:tcPr>
          <w:p w14:paraId="0044D657" w14:textId="77777777" w:rsidR="009A7329" w:rsidRDefault="009A7329">
            <w:pPr>
              <w:spacing w:before="20" w:after="20" w:line="264" w:lineRule="auto"/>
            </w:pPr>
          </w:p>
        </w:tc>
        <w:tc>
          <w:tcPr>
            <w:tcW w:w="1000" w:type="dxa"/>
          </w:tcPr>
          <w:p w14:paraId="6BDF857E" w14:textId="77777777" w:rsidR="009A7329" w:rsidRDefault="00892582">
            <w:pPr>
              <w:spacing w:before="20" w:after="20" w:line="264" w:lineRule="auto"/>
            </w:pPr>
            <w:r>
              <w:rPr>
                <w:rFonts w:cs="Times New Roman"/>
                <w:szCs w:val="26"/>
              </w:rPr>
              <w:t>Có</w:t>
            </w:r>
          </w:p>
        </w:tc>
        <w:tc>
          <w:tcPr>
            <w:tcW w:w="1687" w:type="dxa"/>
          </w:tcPr>
          <w:p w14:paraId="79113453" w14:textId="77777777" w:rsidR="009A7329" w:rsidRDefault="00892582">
            <w:pPr>
              <w:spacing w:before="20" w:after="20" w:line="264" w:lineRule="auto"/>
            </w:pPr>
            <w:r>
              <w:rPr>
                <w:rFonts w:cs="Times New Roman"/>
                <w:szCs w:val="26"/>
              </w:rPr>
              <w:t>Ghi chú</w:t>
            </w:r>
          </w:p>
        </w:tc>
      </w:tr>
      <w:tr w:rsidR="009A7329" w14:paraId="5C370A53" w14:textId="77777777">
        <w:trPr>
          <w:cantSplit/>
          <w:jc w:val="center"/>
        </w:trPr>
        <w:tc>
          <w:tcPr>
            <w:tcW w:w="1700" w:type="dxa"/>
          </w:tcPr>
          <w:p w14:paraId="449C5E4F" w14:textId="77777777" w:rsidR="009A7329" w:rsidRDefault="00892582">
            <w:pPr>
              <w:spacing w:before="20" w:after="20" w:line="264" w:lineRule="auto"/>
            </w:pPr>
            <w:r>
              <w:rPr>
                <w:rFonts w:cs="Times New Roman"/>
                <w:szCs w:val="26"/>
              </w:rPr>
              <w:t>ip_​address</w:t>
            </w:r>
          </w:p>
        </w:tc>
        <w:tc>
          <w:tcPr>
            <w:tcW w:w="1750" w:type="dxa"/>
          </w:tcPr>
          <w:p w14:paraId="3DDAE2E7" w14:textId="77777777" w:rsidR="009A7329" w:rsidRDefault="00892582">
            <w:pPr>
              <w:spacing w:before="20" w:after="20" w:line="264" w:lineRule="auto"/>
            </w:pPr>
            <w:r>
              <w:rPr>
                <w:rFonts w:cs="Times New Roman"/>
                <w:szCs w:val="26"/>
              </w:rPr>
              <w:t>varchar(50)</w:t>
            </w:r>
          </w:p>
        </w:tc>
        <w:tc>
          <w:tcPr>
            <w:tcW w:w="1250" w:type="dxa"/>
          </w:tcPr>
          <w:p w14:paraId="113F8878" w14:textId="77777777" w:rsidR="009A7329" w:rsidRDefault="009A7329">
            <w:pPr>
              <w:spacing w:before="20" w:after="20" w:line="264" w:lineRule="auto"/>
            </w:pPr>
          </w:p>
        </w:tc>
        <w:tc>
          <w:tcPr>
            <w:tcW w:w="1400" w:type="dxa"/>
          </w:tcPr>
          <w:p w14:paraId="4D63212F" w14:textId="77777777" w:rsidR="009A7329" w:rsidRDefault="009A7329">
            <w:pPr>
              <w:spacing w:before="20" w:after="20" w:line="264" w:lineRule="auto"/>
            </w:pPr>
          </w:p>
        </w:tc>
        <w:tc>
          <w:tcPr>
            <w:tcW w:w="1000" w:type="dxa"/>
          </w:tcPr>
          <w:p w14:paraId="6EFCEDC0" w14:textId="77777777" w:rsidR="009A7329" w:rsidRDefault="00892582">
            <w:pPr>
              <w:spacing w:before="20" w:after="20" w:line="264" w:lineRule="auto"/>
            </w:pPr>
            <w:r>
              <w:rPr>
                <w:rFonts w:cs="Times New Roman"/>
                <w:szCs w:val="26"/>
              </w:rPr>
              <w:t>Có</w:t>
            </w:r>
          </w:p>
        </w:tc>
        <w:tc>
          <w:tcPr>
            <w:tcW w:w="1687" w:type="dxa"/>
          </w:tcPr>
          <w:p w14:paraId="7839CB3E" w14:textId="77777777" w:rsidR="009A7329" w:rsidRDefault="00892582">
            <w:pPr>
              <w:spacing w:before="20" w:after="20" w:line="264" w:lineRule="auto"/>
            </w:pPr>
            <w:r>
              <w:rPr>
                <w:rFonts w:cs="Times New Roman"/>
                <w:szCs w:val="26"/>
              </w:rPr>
              <w:t>Địa chỉ IP</w:t>
            </w:r>
          </w:p>
        </w:tc>
      </w:tr>
      <w:tr w:rsidR="009A7329" w14:paraId="61068734" w14:textId="77777777">
        <w:trPr>
          <w:cantSplit/>
          <w:jc w:val="center"/>
        </w:trPr>
        <w:tc>
          <w:tcPr>
            <w:tcW w:w="1700" w:type="dxa"/>
          </w:tcPr>
          <w:p w14:paraId="4693F548" w14:textId="77777777" w:rsidR="009A7329" w:rsidRDefault="00892582">
            <w:pPr>
              <w:spacing w:before="20" w:after="20" w:line="264" w:lineRule="auto"/>
            </w:pPr>
            <w:r>
              <w:rPr>
                <w:rFonts w:cs="Times New Roman"/>
                <w:szCs w:val="26"/>
              </w:rPr>
              <w:t>status</w:t>
            </w:r>
          </w:p>
        </w:tc>
        <w:tc>
          <w:tcPr>
            <w:tcW w:w="1750" w:type="dxa"/>
          </w:tcPr>
          <w:p w14:paraId="3535B0E9" w14:textId="77777777" w:rsidR="009A7329" w:rsidRDefault="00892582">
            <w:pPr>
              <w:spacing w:before="20" w:after="20" w:line="264" w:lineRule="auto"/>
            </w:pPr>
            <w:r>
              <w:rPr>
                <w:rFonts w:cs="Times New Roman"/>
                <w:szCs w:val="26"/>
              </w:rPr>
              <w:t>varchar(20)</w:t>
            </w:r>
          </w:p>
        </w:tc>
        <w:tc>
          <w:tcPr>
            <w:tcW w:w="1250" w:type="dxa"/>
          </w:tcPr>
          <w:p w14:paraId="67D0A7BE" w14:textId="77777777" w:rsidR="009A7329" w:rsidRDefault="009A7329">
            <w:pPr>
              <w:spacing w:before="20" w:after="20" w:line="264" w:lineRule="auto"/>
            </w:pPr>
          </w:p>
        </w:tc>
        <w:tc>
          <w:tcPr>
            <w:tcW w:w="1400" w:type="dxa"/>
          </w:tcPr>
          <w:p w14:paraId="4AC020B4" w14:textId="77777777" w:rsidR="009A7329" w:rsidRDefault="00892582">
            <w:pPr>
              <w:spacing w:before="20" w:after="20" w:line="264" w:lineRule="auto"/>
            </w:pPr>
            <w:r>
              <w:rPr>
                <w:rFonts w:cs="Times New Roman"/>
                <w:szCs w:val="26"/>
              </w:rPr>
              <w:t>SUCCESS</w:t>
            </w:r>
          </w:p>
        </w:tc>
        <w:tc>
          <w:tcPr>
            <w:tcW w:w="1000" w:type="dxa"/>
          </w:tcPr>
          <w:p w14:paraId="47B37CD2" w14:textId="77777777" w:rsidR="009A7329" w:rsidRDefault="00892582">
            <w:pPr>
              <w:spacing w:before="20" w:after="20" w:line="264" w:lineRule="auto"/>
            </w:pPr>
            <w:r>
              <w:rPr>
                <w:rFonts w:cs="Times New Roman"/>
                <w:szCs w:val="26"/>
              </w:rPr>
              <w:t>Không</w:t>
            </w:r>
          </w:p>
        </w:tc>
        <w:tc>
          <w:tcPr>
            <w:tcW w:w="1687" w:type="dxa"/>
          </w:tcPr>
          <w:p w14:paraId="4BC85F8D" w14:textId="77777777" w:rsidR="009A7329" w:rsidRDefault="00892582">
            <w:pPr>
              <w:spacing w:before="20" w:after="20" w:line="264" w:lineRule="auto"/>
            </w:pPr>
            <w:r>
              <w:rPr>
                <w:rFonts w:cs="Times New Roman"/>
                <w:szCs w:val="26"/>
              </w:rPr>
              <w:t>Kết quả: thành công, thất bại</w:t>
            </w:r>
          </w:p>
        </w:tc>
      </w:tr>
      <w:tr w:rsidR="009A7329" w14:paraId="2DD7DD57" w14:textId="77777777">
        <w:trPr>
          <w:cantSplit/>
          <w:jc w:val="center"/>
        </w:trPr>
        <w:tc>
          <w:tcPr>
            <w:tcW w:w="1700" w:type="dxa"/>
          </w:tcPr>
          <w:p w14:paraId="527DADB5" w14:textId="77777777" w:rsidR="009A7329" w:rsidRDefault="00892582">
            <w:pPr>
              <w:spacing w:before="20" w:after="20" w:line="264" w:lineRule="auto"/>
            </w:pPr>
            <w:r>
              <w:rPr>
                <w:rFonts w:cs="Times New Roman"/>
                <w:szCs w:val="26"/>
              </w:rPr>
              <w:t>created_​at</w:t>
            </w:r>
          </w:p>
        </w:tc>
        <w:tc>
          <w:tcPr>
            <w:tcW w:w="1750" w:type="dxa"/>
          </w:tcPr>
          <w:p w14:paraId="3A7DCE19" w14:textId="77777777" w:rsidR="009A7329" w:rsidRDefault="00892582">
            <w:pPr>
              <w:spacing w:before="20" w:after="20" w:line="264" w:lineRule="auto"/>
            </w:pPr>
            <w:r>
              <w:rPr>
                <w:rFonts w:cs="Times New Roman"/>
                <w:szCs w:val="26"/>
              </w:rPr>
              <w:t>timestamptz</w:t>
            </w:r>
          </w:p>
        </w:tc>
        <w:tc>
          <w:tcPr>
            <w:tcW w:w="1250" w:type="dxa"/>
          </w:tcPr>
          <w:p w14:paraId="07586AA7" w14:textId="77777777" w:rsidR="009A7329" w:rsidRDefault="009A7329">
            <w:pPr>
              <w:spacing w:before="20" w:after="20" w:line="264" w:lineRule="auto"/>
            </w:pPr>
          </w:p>
        </w:tc>
        <w:tc>
          <w:tcPr>
            <w:tcW w:w="1400" w:type="dxa"/>
          </w:tcPr>
          <w:p w14:paraId="66004CC7" w14:textId="77777777" w:rsidR="009A7329" w:rsidRDefault="00892582">
            <w:pPr>
              <w:spacing w:before="20" w:after="20" w:line="264" w:lineRule="auto"/>
            </w:pPr>
            <w:r>
              <w:rPr>
                <w:rFonts w:cs="Times New Roman"/>
                <w:szCs w:val="26"/>
              </w:rPr>
              <w:t>now()</w:t>
            </w:r>
          </w:p>
        </w:tc>
        <w:tc>
          <w:tcPr>
            <w:tcW w:w="1000" w:type="dxa"/>
          </w:tcPr>
          <w:p w14:paraId="348E4C67" w14:textId="77777777" w:rsidR="009A7329" w:rsidRDefault="00892582">
            <w:pPr>
              <w:spacing w:before="20" w:after="20" w:line="264" w:lineRule="auto"/>
            </w:pPr>
            <w:r>
              <w:rPr>
                <w:rFonts w:cs="Times New Roman"/>
                <w:szCs w:val="26"/>
              </w:rPr>
              <w:t>Không</w:t>
            </w:r>
          </w:p>
        </w:tc>
        <w:tc>
          <w:tcPr>
            <w:tcW w:w="1687" w:type="dxa"/>
          </w:tcPr>
          <w:p w14:paraId="5215EAA7" w14:textId="77777777" w:rsidR="009A7329" w:rsidRDefault="00892582">
            <w:pPr>
              <w:spacing w:before="20" w:after="20" w:line="264" w:lineRule="auto"/>
            </w:pPr>
            <w:r>
              <w:rPr>
                <w:rFonts w:cs="Times New Roman"/>
                <w:szCs w:val="26"/>
              </w:rPr>
              <w:t>Thời điểm tạo bản ghi</w:t>
            </w:r>
          </w:p>
        </w:tc>
      </w:tr>
    </w:tbl>
    <w:p w14:paraId="4D530FD2" w14:textId="77777777" w:rsidR="009A7329" w:rsidRDefault="009A7329">
      <w:pPr>
        <w:pStyle w:val="ContentText"/>
        <w:rPr>
          <w:rFonts w:cs="Times New Roman"/>
          <w:color w:val="000000" w:themeColor="text1"/>
          <w:szCs w:val="26"/>
        </w:rPr>
      </w:pPr>
    </w:p>
    <w:p w14:paraId="0692D47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3.8.3.40 Bảng company_settings</w:t>
      </w:r>
    </w:p>
    <w:p w14:paraId="49EE9A26" w14:textId="0241F3B0" w:rsidR="009A7329" w:rsidRDefault="00892582">
      <w:pPr>
        <w:pStyle w:val="CaptionText"/>
        <w:keepNext/>
        <w:rPr>
          <w:rFonts w:cs="Times New Roman"/>
          <w:color w:val="000000" w:themeColor="text1"/>
          <w:szCs w:val="26"/>
        </w:rPr>
      </w:pPr>
      <w:bookmarkStart w:id="259" w:name="_Toc24307890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88 </w:instrText>
      </w:r>
      <w:r>
        <w:rPr>
          <w:rFonts w:cs="Times New Roman"/>
          <w:color w:val="000000" w:themeColor="text1"/>
          <w:szCs w:val="26"/>
        </w:rPr>
        <w:fldChar w:fldCharType="separate"/>
      </w:r>
      <w:r w:rsidR="00690739">
        <w:rPr>
          <w:rFonts w:cs="Times New Roman"/>
          <w:noProof/>
          <w:color w:val="000000" w:themeColor="text1"/>
          <w:szCs w:val="26"/>
        </w:rPr>
        <w:t>88</w:t>
      </w:r>
      <w:r>
        <w:rPr>
          <w:rFonts w:cs="Times New Roman"/>
          <w:color w:val="000000" w:themeColor="text1"/>
          <w:szCs w:val="26"/>
        </w:rPr>
        <w:fldChar w:fldCharType="end"/>
      </w:r>
      <w:r>
        <w:rPr>
          <w:rFonts w:cs="Times New Roman"/>
          <w:color w:val="000000" w:themeColor="text1"/>
          <w:szCs w:val="26"/>
        </w:rPr>
        <w:t xml:space="preserve"> Cấu trúc bảng company_settings (cấu hình công ty)</w:t>
      </w:r>
      <w:bookmarkEnd w:id="259"/>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70899ABB" w14:textId="77777777">
        <w:trPr>
          <w:cantSplit/>
          <w:tblHeader/>
          <w:jc w:val="center"/>
        </w:trPr>
        <w:tc>
          <w:tcPr>
            <w:tcW w:w="1700" w:type="dxa"/>
          </w:tcPr>
          <w:p w14:paraId="619C7C5E" w14:textId="77777777" w:rsidR="009A7329" w:rsidRDefault="00892582">
            <w:pPr>
              <w:keepNext/>
              <w:spacing w:before="20" w:after="20" w:line="264" w:lineRule="auto"/>
              <w:jc w:val="center"/>
            </w:pPr>
            <w:r>
              <w:rPr>
                <w:rFonts w:cs="Times New Roman"/>
                <w:b/>
                <w:szCs w:val="26"/>
              </w:rPr>
              <w:t>Tên cột</w:t>
            </w:r>
          </w:p>
        </w:tc>
        <w:tc>
          <w:tcPr>
            <w:tcW w:w="1750" w:type="dxa"/>
          </w:tcPr>
          <w:p w14:paraId="4B5C16D0"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26E3FC49" w14:textId="77777777" w:rsidR="009A7329" w:rsidRDefault="00892582">
            <w:pPr>
              <w:keepNext/>
              <w:spacing w:before="20" w:after="20" w:line="264" w:lineRule="auto"/>
              <w:jc w:val="center"/>
            </w:pPr>
            <w:r>
              <w:rPr>
                <w:rFonts w:cs="Times New Roman"/>
                <w:b/>
                <w:szCs w:val="26"/>
              </w:rPr>
              <w:t>Ràng buộc</w:t>
            </w:r>
          </w:p>
        </w:tc>
        <w:tc>
          <w:tcPr>
            <w:tcW w:w="1400" w:type="dxa"/>
          </w:tcPr>
          <w:p w14:paraId="13524461" w14:textId="77777777" w:rsidR="009A7329" w:rsidRDefault="00892582">
            <w:pPr>
              <w:keepNext/>
              <w:spacing w:before="20" w:after="20" w:line="264" w:lineRule="auto"/>
              <w:jc w:val="center"/>
            </w:pPr>
            <w:r>
              <w:rPr>
                <w:rFonts w:cs="Times New Roman"/>
                <w:b/>
                <w:szCs w:val="26"/>
              </w:rPr>
              <w:t>Mặc định</w:t>
            </w:r>
          </w:p>
        </w:tc>
        <w:tc>
          <w:tcPr>
            <w:tcW w:w="1000" w:type="dxa"/>
          </w:tcPr>
          <w:p w14:paraId="5615F822" w14:textId="77777777" w:rsidR="009A7329" w:rsidRDefault="00892582">
            <w:pPr>
              <w:keepNext/>
              <w:spacing w:before="20" w:after="20" w:line="264" w:lineRule="auto"/>
              <w:jc w:val="center"/>
            </w:pPr>
            <w:r>
              <w:rPr>
                <w:rFonts w:cs="Times New Roman"/>
                <w:b/>
                <w:szCs w:val="26"/>
              </w:rPr>
              <w:t>NULL</w:t>
            </w:r>
          </w:p>
        </w:tc>
        <w:tc>
          <w:tcPr>
            <w:tcW w:w="1687" w:type="dxa"/>
          </w:tcPr>
          <w:p w14:paraId="23DD015A" w14:textId="77777777" w:rsidR="009A7329" w:rsidRDefault="00892582">
            <w:pPr>
              <w:keepNext/>
              <w:spacing w:before="20" w:after="20" w:line="264" w:lineRule="auto"/>
              <w:jc w:val="center"/>
            </w:pPr>
            <w:r>
              <w:rPr>
                <w:rFonts w:cs="Times New Roman"/>
                <w:b/>
                <w:szCs w:val="26"/>
              </w:rPr>
              <w:t>Mô tả</w:t>
            </w:r>
          </w:p>
        </w:tc>
      </w:tr>
      <w:tr w:rsidR="009A7329" w14:paraId="0444DC02" w14:textId="77777777">
        <w:trPr>
          <w:cantSplit/>
          <w:jc w:val="center"/>
        </w:trPr>
        <w:tc>
          <w:tcPr>
            <w:tcW w:w="1700" w:type="dxa"/>
          </w:tcPr>
          <w:p w14:paraId="6A01EB3F" w14:textId="77777777" w:rsidR="009A7329" w:rsidRDefault="00892582">
            <w:pPr>
              <w:spacing w:before="20" w:after="20" w:line="264" w:lineRule="auto"/>
            </w:pPr>
            <w:r>
              <w:rPr>
                <w:rFonts w:cs="Times New Roman"/>
                <w:szCs w:val="26"/>
              </w:rPr>
              <w:t>id</w:t>
            </w:r>
          </w:p>
        </w:tc>
        <w:tc>
          <w:tcPr>
            <w:tcW w:w="1750" w:type="dxa"/>
          </w:tcPr>
          <w:p w14:paraId="66AABEB4" w14:textId="77777777" w:rsidR="009A7329" w:rsidRDefault="00892582">
            <w:pPr>
              <w:spacing w:before="20" w:after="20" w:line="264" w:lineRule="auto"/>
            </w:pPr>
            <w:r>
              <w:rPr>
                <w:rFonts w:cs="Times New Roman"/>
                <w:szCs w:val="26"/>
              </w:rPr>
              <w:t>integer</w:t>
            </w:r>
          </w:p>
        </w:tc>
        <w:tc>
          <w:tcPr>
            <w:tcW w:w="1250" w:type="dxa"/>
          </w:tcPr>
          <w:p w14:paraId="3F62F208" w14:textId="77777777" w:rsidR="009A7329" w:rsidRDefault="00892582">
            <w:pPr>
              <w:spacing w:before="20" w:after="20" w:line="264" w:lineRule="auto"/>
            </w:pPr>
            <w:r>
              <w:rPr>
                <w:rFonts w:cs="Times New Roman"/>
                <w:szCs w:val="26"/>
              </w:rPr>
              <w:t>PK</w:t>
            </w:r>
          </w:p>
        </w:tc>
        <w:tc>
          <w:tcPr>
            <w:tcW w:w="1400" w:type="dxa"/>
          </w:tcPr>
          <w:p w14:paraId="51EBF34C" w14:textId="77777777" w:rsidR="009A7329" w:rsidRDefault="00892582">
            <w:pPr>
              <w:spacing w:before="20" w:after="20" w:line="264" w:lineRule="auto"/>
            </w:pPr>
            <w:r>
              <w:rPr>
                <w:rFonts w:cs="Times New Roman"/>
                <w:szCs w:val="26"/>
              </w:rPr>
              <w:t>1</w:t>
            </w:r>
          </w:p>
        </w:tc>
        <w:tc>
          <w:tcPr>
            <w:tcW w:w="1000" w:type="dxa"/>
          </w:tcPr>
          <w:p w14:paraId="63E19501" w14:textId="77777777" w:rsidR="009A7329" w:rsidRDefault="00892582">
            <w:pPr>
              <w:spacing w:before="20" w:after="20" w:line="264" w:lineRule="auto"/>
            </w:pPr>
            <w:r>
              <w:rPr>
                <w:rFonts w:cs="Times New Roman"/>
                <w:szCs w:val="26"/>
              </w:rPr>
              <w:t>Không</w:t>
            </w:r>
          </w:p>
        </w:tc>
        <w:tc>
          <w:tcPr>
            <w:tcW w:w="1687" w:type="dxa"/>
          </w:tcPr>
          <w:p w14:paraId="601E44DE" w14:textId="77777777" w:rsidR="009A7329" w:rsidRDefault="00892582">
            <w:pPr>
              <w:spacing w:before="20" w:after="20" w:line="264" w:lineRule="auto"/>
            </w:pPr>
            <w:r>
              <w:rPr>
                <w:rFonts w:cs="Times New Roman"/>
                <w:szCs w:val="26"/>
              </w:rPr>
              <w:t>Mã định danh</w:t>
            </w:r>
          </w:p>
        </w:tc>
      </w:tr>
      <w:tr w:rsidR="009A7329" w14:paraId="70D0CDE4" w14:textId="77777777">
        <w:trPr>
          <w:cantSplit/>
          <w:jc w:val="center"/>
        </w:trPr>
        <w:tc>
          <w:tcPr>
            <w:tcW w:w="1700" w:type="dxa"/>
          </w:tcPr>
          <w:p w14:paraId="60B8E6A8" w14:textId="77777777" w:rsidR="009A7329" w:rsidRDefault="00892582">
            <w:pPr>
              <w:spacing w:before="20" w:after="20" w:line="264" w:lineRule="auto"/>
            </w:pPr>
            <w:r>
              <w:rPr>
                <w:rFonts w:cs="Times New Roman"/>
                <w:szCs w:val="26"/>
              </w:rPr>
              <w:t>company_​name</w:t>
            </w:r>
          </w:p>
        </w:tc>
        <w:tc>
          <w:tcPr>
            <w:tcW w:w="1750" w:type="dxa"/>
          </w:tcPr>
          <w:p w14:paraId="3075A222" w14:textId="77777777" w:rsidR="009A7329" w:rsidRDefault="00892582">
            <w:pPr>
              <w:spacing w:before="20" w:after="20" w:line="264" w:lineRule="auto"/>
            </w:pPr>
            <w:r>
              <w:rPr>
                <w:rFonts w:cs="Times New Roman"/>
                <w:szCs w:val="26"/>
              </w:rPr>
              <w:t>varchar(255)</w:t>
            </w:r>
          </w:p>
        </w:tc>
        <w:tc>
          <w:tcPr>
            <w:tcW w:w="1250" w:type="dxa"/>
          </w:tcPr>
          <w:p w14:paraId="2BD9C9CB" w14:textId="77777777" w:rsidR="009A7329" w:rsidRDefault="009A7329">
            <w:pPr>
              <w:spacing w:before="20" w:after="20" w:line="264" w:lineRule="auto"/>
            </w:pPr>
          </w:p>
        </w:tc>
        <w:tc>
          <w:tcPr>
            <w:tcW w:w="1400" w:type="dxa"/>
          </w:tcPr>
          <w:p w14:paraId="5D1F499C" w14:textId="77777777" w:rsidR="009A7329" w:rsidRDefault="009A7329">
            <w:pPr>
              <w:spacing w:before="20" w:after="20" w:line="264" w:lineRule="auto"/>
            </w:pPr>
          </w:p>
        </w:tc>
        <w:tc>
          <w:tcPr>
            <w:tcW w:w="1000" w:type="dxa"/>
          </w:tcPr>
          <w:p w14:paraId="1457CFD9" w14:textId="77777777" w:rsidR="009A7329" w:rsidRDefault="00892582">
            <w:pPr>
              <w:spacing w:before="20" w:after="20" w:line="264" w:lineRule="auto"/>
            </w:pPr>
            <w:r>
              <w:rPr>
                <w:rFonts w:cs="Times New Roman"/>
                <w:szCs w:val="26"/>
              </w:rPr>
              <w:t>Có</w:t>
            </w:r>
          </w:p>
        </w:tc>
        <w:tc>
          <w:tcPr>
            <w:tcW w:w="1687" w:type="dxa"/>
          </w:tcPr>
          <w:p w14:paraId="07CD7A13" w14:textId="77777777" w:rsidR="009A7329" w:rsidRDefault="00892582">
            <w:pPr>
              <w:spacing w:before="20" w:after="20" w:line="264" w:lineRule="auto"/>
            </w:pPr>
            <w:r>
              <w:rPr>
                <w:rFonts w:cs="Times New Roman"/>
                <w:szCs w:val="26"/>
              </w:rPr>
              <w:t>Tên công ty</w:t>
            </w:r>
          </w:p>
        </w:tc>
      </w:tr>
      <w:tr w:rsidR="009A7329" w14:paraId="58865C18" w14:textId="77777777">
        <w:trPr>
          <w:cantSplit/>
          <w:jc w:val="center"/>
        </w:trPr>
        <w:tc>
          <w:tcPr>
            <w:tcW w:w="1700" w:type="dxa"/>
          </w:tcPr>
          <w:p w14:paraId="15779D5D" w14:textId="77777777" w:rsidR="009A7329" w:rsidRDefault="00892582">
            <w:pPr>
              <w:spacing w:before="20" w:after="20" w:line="264" w:lineRule="auto"/>
            </w:pPr>
            <w:r>
              <w:rPr>
                <w:rFonts w:cs="Times New Roman"/>
                <w:szCs w:val="26"/>
              </w:rPr>
              <w:t>tax_​code</w:t>
            </w:r>
          </w:p>
        </w:tc>
        <w:tc>
          <w:tcPr>
            <w:tcW w:w="1750" w:type="dxa"/>
          </w:tcPr>
          <w:p w14:paraId="28DCC43D" w14:textId="77777777" w:rsidR="009A7329" w:rsidRDefault="00892582">
            <w:pPr>
              <w:spacing w:before="20" w:after="20" w:line="264" w:lineRule="auto"/>
            </w:pPr>
            <w:r>
              <w:rPr>
                <w:rFonts w:cs="Times New Roman"/>
                <w:szCs w:val="26"/>
              </w:rPr>
              <w:t>varchar(50)</w:t>
            </w:r>
          </w:p>
        </w:tc>
        <w:tc>
          <w:tcPr>
            <w:tcW w:w="1250" w:type="dxa"/>
          </w:tcPr>
          <w:p w14:paraId="38612EA1" w14:textId="77777777" w:rsidR="009A7329" w:rsidRDefault="009A7329">
            <w:pPr>
              <w:spacing w:before="20" w:after="20" w:line="264" w:lineRule="auto"/>
            </w:pPr>
          </w:p>
        </w:tc>
        <w:tc>
          <w:tcPr>
            <w:tcW w:w="1400" w:type="dxa"/>
          </w:tcPr>
          <w:p w14:paraId="0346A17F" w14:textId="77777777" w:rsidR="009A7329" w:rsidRDefault="009A7329">
            <w:pPr>
              <w:spacing w:before="20" w:after="20" w:line="264" w:lineRule="auto"/>
            </w:pPr>
          </w:p>
        </w:tc>
        <w:tc>
          <w:tcPr>
            <w:tcW w:w="1000" w:type="dxa"/>
          </w:tcPr>
          <w:p w14:paraId="47AE31CB" w14:textId="77777777" w:rsidR="009A7329" w:rsidRDefault="00892582">
            <w:pPr>
              <w:spacing w:before="20" w:after="20" w:line="264" w:lineRule="auto"/>
            </w:pPr>
            <w:r>
              <w:rPr>
                <w:rFonts w:cs="Times New Roman"/>
                <w:szCs w:val="26"/>
              </w:rPr>
              <w:t>Có</w:t>
            </w:r>
          </w:p>
        </w:tc>
        <w:tc>
          <w:tcPr>
            <w:tcW w:w="1687" w:type="dxa"/>
          </w:tcPr>
          <w:p w14:paraId="00B91C7B" w14:textId="77777777" w:rsidR="009A7329" w:rsidRDefault="00892582">
            <w:pPr>
              <w:spacing w:before="20" w:after="20" w:line="264" w:lineRule="auto"/>
            </w:pPr>
            <w:r>
              <w:rPr>
                <w:rFonts w:cs="Times New Roman"/>
                <w:szCs w:val="26"/>
              </w:rPr>
              <w:t>Mã số thuế</w:t>
            </w:r>
          </w:p>
        </w:tc>
      </w:tr>
      <w:tr w:rsidR="009A7329" w14:paraId="0314DE28" w14:textId="77777777">
        <w:trPr>
          <w:cantSplit/>
          <w:jc w:val="center"/>
        </w:trPr>
        <w:tc>
          <w:tcPr>
            <w:tcW w:w="1700" w:type="dxa"/>
          </w:tcPr>
          <w:p w14:paraId="3587F484" w14:textId="77777777" w:rsidR="009A7329" w:rsidRDefault="00892582">
            <w:pPr>
              <w:spacing w:before="20" w:after="20" w:line="264" w:lineRule="auto"/>
            </w:pPr>
            <w:r>
              <w:rPr>
                <w:rFonts w:cs="Times New Roman"/>
                <w:szCs w:val="26"/>
              </w:rPr>
              <w:t>hotline</w:t>
            </w:r>
          </w:p>
        </w:tc>
        <w:tc>
          <w:tcPr>
            <w:tcW w:w="1750" w:type="dxa"/>
          </w:tcPr>
          <w:p w14:paraId="3BBC2B31" w14:textId="77777777" w:rsidR="009A7329" w:rsidRDefault="00892582">
            <w:pPr>
              <w:spacing w:before="20" w:after="20" w:line="264" w:lineRule="auto"/>
            </w:pPr>
            <w:r>
              <w:rPr>
                <w:rFonts w:cs="Times New Roman"/>
                <w:szCs w:val="26"/>
              </w:rPr>
              <w:t>varchar(30)</w:t>
            </w:r>
          </w:p>
        </w:tc>
        <w:tc>
          <w:tcPr>
            <w:tcW w:w="1250" w:type="dxa"/>
          </w:tcPr>
          <w:p w14:paraId="3CD1DC54" w14:textId="77777777" w:rsidR="009A7329" w:rsidRDefault="009A7329">
            <w:pPr>
              <w:spacing w:before="20" w:after="20" w:line="264" w:lineRule="auto"/>
            </w:pPr>
          </w:p>
        </w:tc>
        <w:tc>
          <w:tcPr>
            <w:tcW w:w="1400" w:type="dxa"/>
          </w:tcPr>
          <w:p w14:paraId="59FE6113" w14:textId="77777777" w:rsidR="009A7329" w:rsidRDefault="009A7329">
            <w:pPr>
              <w:spacing w:before="20" w:after="20" w:line="264" w:lineRule="auto"/>
            </w:pPr>
          </w:p>
        </w:tc>
        <w:tc>
          <w:tcPr>
            <w:tcW w:w="1000" w:type="dxa"/>
          </w:tcPr>
          <w:p w14:paraId="0EDEF896" w14:textId="77777777" w:rsidR="009A7329" w:rsidRDefault="00892582">
            <w:pPr>
              <w:spacing w:before="20" w:after="20" w:line="264" w:lineRule="auto"/>
            </w:pPr>
            <w:r>
              <w:rPr>
                <w:rFonts w:cs="Times New Roman"/>
                <w:szCs w:val="26"/>
              </w:rPr>
              <w:t>Có</w:t>
            </w:r>
          </w:p>
        </w:tc>
        <w:tc>
          <w:tcPr>
            <w:tcW w:w="1687" w:type="dxa"/>
          </w:tcPr>
          <w:p w14:paraId="1AF34E70" w14:textId="77777777" w:rsidR="009A7329" w:rsidRDefault="00892582">
            <w:pPr>
              <w:spacing w:before="20" w:after="20" w:line="264" w:lineRule="auto"/>
            </w:pPr>
            <w:r>
              <w:rPr>
                <w:rFonts w:cs="Times New Roman"/>
                <w:szCs w:val="26"/>
              </w:rPr>
              <w:t>Đường dây nóng</w:t>
            </w:r>
          </w:p>
        </w:tc>
      </w:tr>
      <w:tr w:rsidR="009A7329" w14:paraId="33319AB4" w14:textId="77777777">
        <w:trPr>
          <w:cantSplit/>
          <w:jc w:val="center"/>
        </w:trPr>
        <w:tc>
          <w:tcPr>
            <w:tcW w:w="1700" w:type="dxa"/>
          </w:tcPr>
          <w:p w14:paraId="529B523D" w14:textId="77777777" w:rsidR="009A7329" w:rsidRDefault="00892582">
            <w:pPr>
              <w:spacing w:before="20" w:after="20" w:line="264" w:lineRule="auto"/>
            </w:pPr>
            <w:r>
              <w:rPr>
                <w:rFonts w:cs="Times New Roman"/>
                <w:szCs w:val="26"/>
              </w:rPr>
              <w:t>address</w:t>
            </w:r>
          </w:p>
        </w:tc>
        <w:tc>
          <w:tcPr>
            <w:tcW w:w="1750" w:type="dxa"/>
          </w:tcPr>
          <w:p w14:paraId="2BAEC05C" w14:textId="77777777" w:rsidR="009A7329" w:rsidRDefault="00892582">
            <w:pPr>
              <w:spacing w:before="20" w:after="20" w:line="264" w:lineRule="auto"/>
            </w:pPr>
            <w:r>
              <w:rPr>
                <w:rFonts w:cs="Times New Roman"/>
                <w:szCs w:val="26"/>
              </w:rPr>
              <w:t>text</w:t>
            </w:r>
          </w:p>
        </w:tc>
        <w:tc>
          <w:tcPr>
            <w:tcW w:w="1250" w:type="dxa"/>
          </w:tcPr>
          <w:p w14:paraId="6A165DDD" w14:textId="77777777" w:rsidR="009A7329" w:rsidRDefault="009A7329">
            <w:pPr>
              <w:spacing w:before="20" w:after="20" w:line="264" w:lineRule="auto"/>
            </w:pPr>
          </w:p>
        </w:tc>
        <w:tc>
          <w:tcPr>
            <w:tcW w:w="1400" w:type="dxa"/>
          </w:tcPr>
          <w:p w14:paraId="771BDC52" w14:textId="77777777" w:rsidR="009A7329" w:rsidRDefault="009A7329">
            <w:pPr>
              <w:spacing w:before="20" w:after="20" w:line="264" w:lineRule="auto"/>
            </w:pPr>
          </w:p>
        </w:tc>
        <w:tc>
          <w:tcPr>
            <w:tcW w:w="1000" w:type="dxa"/>
          </w:tcPr>
          <w:p w14:paraId="02E02B5B" w14:textId="77777777" w:rsidR="009A7329" w:rsidRDefault="00892582">
            <w:pPr>
              <w:spacing w:before="20" w:after="20" w:line="264" w:lineRule="auto"/>
            </w:pPr>
            <w:r>
              <w:rPr>
                <w:rFonts w:cs="Times New Roman"/>
                <w:szCs w:val="26"/>
              </w:rPr>
              <w:t>Có</w:t>
            </w:r>
          </w:p>
        </w:tc>
        <w:tc>
          <w:tcPr>
            <w:tcW w:w="1687" w:type="dxa"/>
          </w:tcPr>
          <w:p w14:paraId="6CEBF562" w14:textId="77777777" w:rsidR="009A7329" w:rsidRDefault="00892582">
            <w:pPr>
              <w:spacing w:before="20" w:after="20" w:line="264" w:lineRule="auto"/>
            </w:pPr>
            <w:r>
              <w:rPr>
                <w:rFonts w:cs="Times New Roman"/>
                <w:szCs w:val="26"/>
              </w:rPr>
              <w:t>Địa chỉ</w:t>
            </w:r>
          </w:p>
        </w:tc>
      </w:tr>
      <w:tr w:rsidR="009A7329" w14:paraId="5D7A2B8F" w14:textId="77777777">
        <w:trPr>
          <w:cantSplit/>
          <w:jc w:val="center"/>
        </w:trPr>
        <w:tc>
          <w:tcPr>
            <w:tcW w:w="1700" w:type="dxa"/>
          </w:tcPr>
          <w:p w14:paraId="1108BDBD" w14:textId="77777777" w:rsidR="009A7329" w:rsidRDefault="00892582">
            <w:pPr>
              <w:spacing w:before="20" w:after="20" w:line="264" w:lineRule="auto"/>
            </w:pPr>
            <w:r>
              <w:rPr>
                <w:rFonts w:cs="Times New Roman"/>
                <w:szCs w:val="26"/>
              </w:rPr>
              <w:lastRenderedPageBreak/>
              <w:t>sales_​commission_​flat</w:t>
            </w:r>
          </w:p>
        </w:tc>
        <w:tc>
          <w:tcPr>
            <w:tcW w:w="1750" w:type="dxa"/>
          </w:tcPr>
          <w:p w14:paraId="1763C70A" w14:textId="77777777" w:rsidR="009A7329" w:rsidRDefault="00892582">
            <w:pPr>
              <w:spacing w:before="20" w:after="20" w:line="264" w:lineRule="auto"/>
            </w:pPr>
            <w:r>
              <w:rPr>
                <w:rFonts w:cs="Times New Roman"/>
                <w:szCs w:val="26"/>
              </w:rPr>
              <w:t>decimal(15,2)</w:t>
            </w:r>
          </w:p>
        </w:tc>
        <w:tc>
          <w:tcPr>
            <w:tcW w:w="1250" w:type="dxa"/>
          </w:tcPr>
          <w:p w14:paraId="69D79A21" w14:textId="77777777" w:rsidR="009A7329" w:rsidRDefault="009A7329">
            <w:pPr>
              <w:spacing w:before="20" w:after="20" w:line="264" w:lineRule="auto"/>
            </w:pPr>
          </w:p>
        </w:tc>
        <w:tc>
          <w:tcPr>
            <w:tcW w:w="1400" w:type="dxa"/>
          </w:tcPr>
          <w:p w14:paraId="0F40D97B" w14:textId="77777777" w:rsidR="009A7329" w:rsidRDefault="00892582">
            <w:pPr>
              <w:spacing w:before="20" w:after="20" w:line="264" w:lineRule="auto"/>
            </w:pPr>
            <w:r>
              <w:rPr>
                <w:rFonts w:cs="Times New Roman"/>
                <w:szCs w:val="26"/>
              </w:rPr>
              <w:t>1.00</w:t>
            </w:r>
          </w:p>
        </w:tc>
        <w:tc>
          <w:tcPr>
            <w:tcW w:w="1000" w:type="dxa"/>
          </w:tcPr>
          <w:p w14:paraId="45E3EFF7" w14:textId="77777777" w:rsidR="009A7329" w:rsidRDefault="00892582">
            <w:pPr>
              <w:spacing w:before="20" w:after="20" w:line="264" w:lineRule="auto"/>
            </w:pPr>
            <w:r>
              <w:rPr>
                <w:rFonts w:cs="Times New Roman"/>
                <w:szCs w:val="26"/>
              </w:rPr>
              <w:t>Không</w:t>
            </w:r>
          </w:p>
        </w:tc>
        <w:tc>
          <w:tcPr>
            <w:tcW w:w="1687" w:type="dxa"/>
          </w:tcPr>
          <w:p w14:paraId="5479BDFB" w14:textId="77777777" w:rsidR="009A7329" w:rsidRDefault="00892582">
            <w:pPr>
              <w:spacing w:before="20" w:after="20" w:line="264" w:lineRule="auto"/>
            </w:pPr>
            <w:r>
              <w:rPr>
                <w:rFonts w:cs="Times New Roman"/>
                <w:szCs w:val="26"/>
              </w:rPr>
              <w:t>Hoa hồng mỗi đơn bán</w:t>
            </w:r>
          </w:p>
        </w:tc>
      </w:tr>
      <w:tr w:rsidR="009A7329" w14:paraId="5544AE21" w14:textId="77777777">
        <w:trPr>
          <w:cantSplit/>
          <w:jc w:val="center"/>
        </w:trPr>
        <w:tc>
          <w:tcPr>
            <w:tcW w:w="1700" w:type="dxa"/>
          </w:tcPr>
          <w:p w14:paraId="32E603F0" w14:textId="77777777" w:rsidR="009A7329" w:rsidRDefault="00892582">
            <w:pPr>
              <w:spacing w:before="20" w:after="20" w:line="264" w:lineRule="auto"/>
            </w:pPr>
            <w:r>
              <w:rPr>
                <w:rFonts w:cs="Times New Roman"/>
                <w:szCs w:val="26"/>
              </w:rPr>
              <w:t>assembly_​bonus</w:t>
            </w:r>
          </w:p>
        </w:tc>
        <w:tc>
          <w:tcPr>
            <w:tcW w:w="1750" w:type="dxa"/>
          </w:tcPr>
          <w:p w14:paraId="3D31D2BF" w14:textId="77777777" w:rsidR="009A7329" w:rsidRDefault="00892582">
            <w:pPr>
              <w:spacing w:before="20" w:after="20" w:line="264" w:lineRule="auto"/>
            </w:pPr>
            <w:r>
              <w:rPr>
                <w:rFonts w:cs="Times New Roman"/>
                <w:szCs w:val="26"/>
              </w:rPr>
              <w:t>decimal(15,2)</w:t>
            </w:r>
          </w:p>
        </w:tc>
        <w:tc>
          <w:tcPr>
            <w:tcW w:w="1250" w:type="dxa"/>
          </w:tcPr>
          <w:p w14:paraId="3B6ECAF2" w14:textId="77777777" w:rsidR="009A7329" w:rsidRDefault="009A7329">
            <w:pPr>
              <w:spacing w:before="20" w:after="20" w:line="264" w:lineRule="auto"/>
            </w:pPr>
          </w:p>
        </w:tc>
        <w:tc>
          <w:tcPr>
            <w:tcW w:w="1400" w:type="dxa"/>
          </w:tcPr>
          <w:p w14:paraId="246C6C6C" w14:textId="77777777" w:rsidR="009A7329" w:rsidRDefault="00892582">
            <w:pPr>
              <w:spacing w:before="20" w:after="20" w:line="264" w:lineRule="auto"/>
            </w:pPr>
            <w:r>
              <w:rPr>
                <w:rFonts w:cs="Times New Roman"/>
                <w:szCs w:val="26"/>
              </w:rPr>
              <w:t>150000.00</w:t>
            </w:r>
          </w:p>
        </w:tc>
        <w:tc>
          <w:tcPr>
            <w:tcW w:w="1000" w:type="dxa"/>
          </w:tcPr>
          <w:p w14:paraId="6E884226" w14:textId="77777777" w:rsidR="009A7329" w:rsidRDefault="00892582">
            <w:pPr>
              <w:spacing w:before="20" w:after="20" w:line="264" w:lineRule="auto"/>
            </w:pPr>
            <w:r>
              <w:rPr>
                <w:rFonts w:cs="Times New Roman"/>
                <w:szCs w:val="26"/>
              </w:rPr>
              <w:t>Không</w:t>
            </w:r>
          </w:p>
        </w:tc>
        <w:tc>
          <w:tcPr>
            <w:tcW w:w="1687" w:type="dxa"/>
          </w:tcPr>
          <w:p w14:paraId="7C5EA09D" w14:textId="77777777" w:rsidR="009A7329" w:rsidRDefault="00892582">
            <w:pPr>
              <w:spacing w:before="20" w:after="20" w:line="264" w:lineRule="auto"/>
            </w:pPr>
            <w:r>
              <w:rPr>
                <w:rFonts w:cs="Times New Roman"/>
                <w:szCs w:val="26"/>
              </w:rPr>
              <w:t>Thưởng mỗi máy lắp ráp</w:t>
            </w:r>
          </w:p>
        </w:tc>
      </w:tr>
      <w:tr w:rsidR="009A7329" w14:paraId="60677D6F" w14:textId="77777777">
        <w:trPr>
          <w:cantSplit/>
          <w:jc w:val="center"/>
        </w:trPr>
        <w:tc>
          <w:tcPr>
            <w:tcW w:w="1700" w:type="dxa"/>
          </w:tcPr>
          <w:p w14:paraId="46D91502" w14:textId="77777777" w:rsidR="009A7329" w:rsidRDefault="00892582">
            <w:pPr>
              <w:spacing w:before="20" w:after="20" w:line="264" w:lineRule="auto"/>
            </w:pPr>
            <w:r>
              <w:rPr>
                <w:rFonts w:cs="Times New Roman"/>
                <w:szCs w:val="26"/>
              </w:rPr>
              <w:t>absence_​penalty</w:t>
            </w:r>
          </w:p>
        </w:tc>
        <w:tc>
          <w:tcPr>
            <w:tcW w:w="1750" w:type="dxa"/>
          </w:tcPr>
          <w:p w14:paraId="1107D295" w14:textId="77777777" w:rsidR="009A7329" w:rsidRDefault="00892582">
            <w:pPr>
              <w:spacing w:before="20" w:after="20" w:line="264" w:lineRule="auto"/>
            </w:pPr>
            <w:r>
              <w:rPr>
                <w:rFonts w:cs="Times New Roman"/>
                <w:szCs w:val="26"/>
              </w:rPr>
              <w:t>decimal(15,2)</w:t>
            </w:r>
          </w:p>
        </w:tc>
        <w:tc>
          <w:tcPr>
            <w:tcW w:w="1250" w:type="dxa"/>
          </w:tcPr>
          <w:p w14:paraId="74266455" w14:textId="77777777" w:rsidR="009A7329" w:rsidRDefault="009A7329">
            <w:pPr>
              <w:spacing w:before="20" w:after="20" w:line="264" w:lineRule="auto"/>
            </w:pPr>
          </w:p>
        </w:tc>
        <w:tc>
          <w:tcPr>
            <w:tcW w:w="1400" w:type="dxa"/>
          </w:tcPr>
          <w:p w14:paraId="7FE418A5" w14:textId="77777777" w:rsidR="009A7329" w:rsidRDefault="00892582">
            <w:pPr>
              <w:spacing w:before="20" w:after="20" w:line="264" w:lineRule="auto"/>
            </w:pPr>
            <w:r>
              <w:rPr>
                <w:rFonts w:cs="Times New Roman"/>
                <w:szCs w:val="26"/>
              </w:rPr>
              <w:t>0</w:t>
            </w:r>
          </w:p>
        </w:tc>
        <w:tc>
          <w:tcPr>
            <w:tcW w:w="1000" w:type="dxa"/>
          </w:tcPr>
          <w:p w14:paraId="6C92773D" w14:textId="77777777" w:rsidR="009A7329" w:rsidRDefault="00892582">
            <w:pPr>
              <w:spacing w:before="20" w:after="20" w:line="264" w:lineRule="auto"/>
            </w:pPr>
            <w:r>
              <w:rPr>
                <w:rFonts w:cs="Times New Roman"/>
                <w:szCs w:val="26"/>
              </w:rPr>
              <w:t>Không</w:t>
            </w:r>
          </w:p>
        </w:tc>
        <w:tc>
          <w:tcPr>
            <w:tcW w:w="1687" w:type="dxa"/>
          </w:tcPr>
          <w:p w14:paraId="49F53E65" w14:textId="77777777" w:rsidR="009A7329" w:rsidRDefault="00892582">
            <w:pPr>
              <w:spacing w:before="20" w:after="20" w:line="264" w:lineRule="auto"/>
            </w:pPr>
            <w:r>
              <w:rPr>
                <w:rFonts w:cs="Times New Roman"/>
                <w:szCs w:val="26"/>
              </w:rPr>
              <w:t>Mức phạt nghỉ không phép</w:t>
            </w:r>
          </w:p>
        </w:tc>
      </w:tr>
      <w:tr w:rsidR="009A7329" w14:paraId="562CC329" w14:textId="77777777">
        <w:trPr>
          <w:cantSplit/>
          <w:jc w:val="center"/>
        </w:trPr>
        <w:tc>
          <w:tcPr>
            <w:tcW w:w="1700" w:type="dxa"/>
          </w:tcPr>
          <w:p w14:paraId="7D43F5DE" w14:textId="77777777" w:rsidR="009A7329" w:rsidRDefault="00892582">
            <w:pPr>
              <w:spacing w:before="20" w:after="20" w:line="264" w:lineRule="auto"/>
            </w:pPr>
            <w:r>
              <w:rPr>
                <w:rFonts w:cs="Times New Roman"/>
                <w:szCs w:val="26"/>
              </w:rPr>
              <w:t>default_​vat</w:t>
            </w:r>
          </w:p>
        </w:tc>
        <w:tc>
          <w:tcPr>
            <w:tcW w:w="1750" w:type="dxa"/>
          </w:tcPr>
          <w:p w14:paraId="333C5117" w14:textId="77777777" w:rsidR="009A7329" w:rsidRDefault="00892582">
            <w:pPr>
              <w:spacing w:before="20" w:after="20" w:line="264" w:lineRule="auto"/>
            </w:pPr>
            <w:r>
              <w:rPr>
                <w:rFonts w:cs="Times New Roman"/>
                <w:szCs w:val="26"/>
              </w:rPr>
              <w:t>decimal(5,2)</w:t>
            </w:r>
          </w:p>
        </w:tc>
        <w:tc>
          <w:tcPr>
            <w:tcW w:w="1250" w:type="dxa"/>
          </w:tcPr>
          <w:p w14:paraId="2BFFBA8B" w14:textId="77777777" w:rsidR="009A7329" w:rsidRDefault="009A7329">
            <w:pPr>
              <w:spacing w:before="20" w:after="20" w:line="264" w:lineRule="auto"/>
            </w:pPr>
          </w:p>
        </w:tc>
        <w:tc>
          <w:tcPr>
            <w:tcW w:w="1400" w:type="dxa"/>
          </w:tcPr>
          <w:p w14:paraId="0CA44283" w14:textId="77777777" w:rsidR="009A7329" w:rsidRDefault="00892582">
            <w:pPr>
              <w:spacing w:before="20" w:after="20" w:line="264" w:lineRule="auto"/>
            </w:pPr>
            <w:r>
              <w:rPr>
                <w:rFonts w:cs="Times New Roman"/>
                <w:szCs w:val="26"/>
              </w:rPr>
              <w:t>10.00</w:t>
            </w:r>
          </w:p>
        </w:tc>
        <w:tc>
          <w:tcPr>
            <w:tcW w:w="1000" w:type="dxa"/>
          </w:tcPr>
          <w:p w14:paraId="1498512B" w14:textId="77777777" w:rsidR="009A7329" w:rsidRDefault="00892582">
            <w:pPr>
              <w:spacing w:before="20" w:after="20" w:line="264" w:lineRule="auto"/>
            </w:pPr>
            <w:r>
              <w:rPr>
                <w:rFonts w:cs="Times New Roman"/>
                <w:szCs w:val="26"/>
              </w:rPr>
              <w:t>Không</w:t>
            </w:r>
          </w:p>
        </w:tc>
        <w:tc>
          <w:tcPr>
            <w:tcW w:w="1687" w:type="dxa"/>
          </w:tcPr>
          <w:p w14:paraId="326E8D3A" w14:textId="77777777" w:rsidR="009A7329" w:rsidRDefault="00892582">
            <w:pPr>
              <w:spacing w:before="20" w:after="20" w:line="264" w:lineRule="auto"/>
            </w:pPr>
            <w:r>
              <w:rPr>
                <w:rFonts w:cs="Times New Roman"/>
                <w:szCs w:val="26"/>
              </w:rPr>
              <w:t>Thuế GTGT mặc định (%)</w:t>
            </w:r>
          </w:p>
        </w:tc>
      </w:tr>
      <w:tr w:rsidR="009A7329" w14:paraId="198D05B3" w14:textId="77777777">
        <w:trPr>
          <w:cantSplit/>
          <w:jc w:val="center"/>
        </w:trPr>
        <w:tc>
          <w:tcPr>
            <w:tcW w:w="1700" w:type="dxa"/>
          </w:tcPr>
          <w:p w14:paraId="0E47D49D" w14:textId="77777777" w:rsidR="009A7329" w:rsidRDefault="00892582">
            <w:pPr>
              <w:spacing w:before="20" w:after="20" w:line="264" w:lineRule="auto"/>
            </w:pPr>
            <w:r>
              <w:rPr>
                <w:rFonts w:cs="Times New Roman"/>
                <w:szCs w:val="26"/>
              </w:rPr>
              <w:t>low_​stock_​threshold</w:t>
            </w:r>
          </w:p>
        </w:tc>
        <w:tc>
          <w:tcPr>
            <w:tcW w:w="1750" w:type="dxa"/>
          </w:tcPr>
          <w:p w14:paraId="74B440E8" w14:textId="77777777" w:rsidR="009A7329" w:rsidRDefault="00892582">
            <w:pPr>
              <w:spacing w:before="20" w:after="20" w:line="264" w:lineRule="auto"/>
            </w:pPr>
            <w:r>
              <w:rPr>
                <w:rFonts w:cs="Times New Roman"/>
                <w:szCs w:val="26"/>
              </w:rPr>
              <w:t>integer</w:t>
            </w:r>
          </w:p>
        </w:tc>
        <w:tc>
          <w:tcPr>
            <w:tcW w:w="1250" w:type="dxa"/>
          </w:tcPr>
          <w:p w14:paraId="422AF520" w14:textId="77777777" w:rsidR="009A7329" w:rsidRDefault="009A7329">
            <w:pPr>
              <w:spacing w:before="20" w:after="20" w:line="264" w:lineRule="auto"/>
            </w:pPr>
          </w:p>
        </w:tc>
        <w:tc>
          <w:tcPr>
            <w:tcW w:w="1400" w:type="dxa"/>
          </w:tcPr>
          <w:p w14:paraId="050A9562" w14:textId="77777777" w:rsidR="009A7329" w:rsidRDefault="00892582">
            <w:pPr>
              <w:spacing w:before="20" w:after="20" w:line="264" w:lineRule="auto"/>
            </w:pPr>
            <w:r>
              <w:rPr>
                <w:rFonts w:cs="Times New Roman"/>
                <w:szCs w:val="26"/>
              </w:rPr>
              <w:t>5</w:t>
            </w:r>
          </w:p>
        </w:tc>
        <w:tc>
          <w:tcPr>
            <w:tcW w:w="1000" w:type="dxa"/>
          </w:tcPr>
          <w:p w14:paraId="02119265" w14:textId="77777777" w:rsidR="009A7329" w:rsidRDefault="00892582">
            <w:pPr>
              <w:spacing w:before="20" w:after="20" w:line="264" w:lineRule="auto"/>
            </w:pPr>
            <w:r>
              <w:rPr>
                <w:rFonts w:cs="Times New Roman"/>
                <w:szCs w:val="26"/>
              </w:rPr>
              <w:t>Không</w:t>
            </w:r>
          </w:p>
        </w:tc>
        <w:tc>
          <w:tcPr>
            <w:tcW w:w="1687" w:type="dxa"/>
          </w:tcPr>
          <w:p w14:paraId="7729CC3C" w14:textId="77777777" w:rsidR="009A7329" w:rsidRDefault="00892582">
            <w:pPr>
              <w:spacing w:before="20" w:after="20" w:line="264" w:lineRule="auto"/>
            </w:pPr>
            <w:r>
              <w:rPr>
                <w:rFonts w:cs="Times New Roman"/>
                <w:szCs w:val="26"/>
              </w:rPr>
              <w:t>Ngưỡng cảnh báo tồn kho thấp</w:t>
            </w:r>
          </w:p>
        </w:tc>
      </w:tr>
      <w:tr w:rsidR="009A7329" w14:paraId="1CEB50B1" w14:textId="77777777">
        <w:trPr>
          <w:cantSplit/>
          <w:jc w:val="center"/>
        </w:trPr>
        <w:tc>
          <w:tcPr>
            <w:tcW w:w="1700" w:type="dxa"/>
          </w:tcPr>
          <w:p w14:paraId="52205DCC" w14:textId="77777777" w:rsidR="009A7329" w:rsidRDefault="00892582">
            <w:pPr>
              <w:spacing w:before="20" w:after="20" w:line="264" w:lineRule="auto"/>
            </w:pPr>
            <w:r>
              <w:rPr>
                <w:rFonts w:cs="Times New Roman"/>
                <w:szCs w:val="26"/>
              </w:rPr>
              <w:t>auto_​approve_​returns</w:t>
            </w:r>
          </w:p>
        </w:tc>
        <w:tc>
          <w:tcPr>
            <w:tcW w:w="1750" w:type="dxa"/>
          </w:tcPr>
          <w:p w14:paraId="3EBB36AC" w14:textId="77777777" w:rsidR="009A7329" w:rsidRDefault="00892582">
            <w:pPr>
              <w:spacing w:before="20" w:after="20" w:line="264" w:lineRule="auto"/>
            </w:pPr>
            <w:r>
              <w:rPr>
                <w:rFonts w:cs="Times New Roman"/>
                <w:szCs w:val="26"/>
              </w:rPr>
              <w:t>boolean</w:t>
            </w:r>
          </w:p>
        </w:tc>
        <w:tc>
          <w:tcPr>
            <w:tcW w:w="1250" w:type="dxa"/>
          </w:tcPr>
          <w:p w14:paraId="2F2D3CFA" w14:textId="77777777" w:rsidR="009A7329" w:rsidRDefault="009A7329">
            <w:pPr>
              <w:spacing w:before="20" w:after="20" w:line="264" w:lineRule="auto"/>
            </w:pPr>
          </w:p>
        </w:tc>
        <w:tc>
          <w:tcPr>
            <w:tcW w:w="1400" w:type="dxa"/>
          </w:tcPr>
          <w:p w14:paraId="75890A26" w14:textId="77777777" w:rsidR="009A7329" w:rsidRDefault="00892582">
            <w:pPr>
              <w:spacing w:before="20" w:after="20" w:line="264" w:lineRule="auto"/>
            </w:pPr>
            <w:r>
              <w:rPr>
                <w:rFonts w:cs="Times New Roman"/>
                <w:szCs w:val="26"/>
              </w:rPr>
              <w:t>false</w:t>
            </w:r>
          </w:p>
        </w:tc>
        <w:tc>
          <w:tcPr>
            <w:tcW w:w="1000" w:type="dxa"/>
          </w:tcPr>
          <w:p w14:paraId="25575103" w14:textId="77777777" w:rsidR="009A7329" w:rsidRDefault="00892582">
            <w:pPr>
              <w:spacing w:before="20" w:after="20" w:line="264" w:lineRule="auto"/>
            </w:pPr>
            <w:r>
              <w:rPr>
                <w:rFonts w:cs="Times New Roman"/>
                <w:szCs w:val="26"/>
              </w:rPr>
              <w:t>Không</w:t>
            </w:r>
          </w:p>
        </w:tc>
        <w:tc>
          <w:tcPr>
            <w:tcW w:w="1687" w:type="dxa"/>
          </w:tcPr>
          <w:p w14:paraId="21CBA7A6" w14:textId="77777777" w:rsidR="009A7329" w:rsidRDefault="00892582">
            <w:pPr>
              <w:spacing w:before="20" w:after="20" w:line="264" w:lineRule="auto"/>
            </w:pPr>
            <w:r>
              <w:rPr>
                <w:rFonts w:cs="Times New Roman"/>
                <w:szCs w:val="26"/>
              </w:rPr>
              <w:t>Tự động duyệt yêu cầu đổi trả</w:t>
            </w:r>
          </w:p>
        </w:tc>
      </w:tr>
      <w:tr w:rsidR="009A7329" w14:paraId="548ACCB6" w14:textId="77777777">
        <w:trPr>
          <w:cantSplit/>
          <w:jc w:val="center"/>
        </w:trPr>
        <w:tc>
          <w:tcPr>
            <w:tcW w:w="1700" w:type="dxa"/>
          </w:tcPr>
          <w:p w14:paraId="0A83516C" w14:textId="77777777" w:rsidR="009A7329" w:rsidRDefault="00892582">
            <w:pPr>
              <w:spacing w:before="20" w:after="20" w:line="264" w:lineRule="auto"/>
            </w:pPr>
            <w:r>
              <w:rPr>
                <w:rFonts w:cs="Times New Roman"/>
                <w:szCs w:val="26"/>
              </w:rPr>
              <w:t>work_​start_​time</w:t>
            </w:r>
          </w:p>
        </w:tc>
        <w:tc>
          <w:tcPr>
            <w:tcW w:w="1750" w:type="dxa"/>
          </w:tcPr>
          <w:p w14:paraId="6AD75BC5" w14:textId="77777777" w:rsidR="009A7329" w:rsidRDefault="00892582">
            <w:pPr>
              <w:spacing w:before="20" w:after="20" w:line="264" w:lineRule="auto"/>
            </w:pPr>
            <w:r>
              <w:rPr>
                <w:rFonts w:cs="Times New Roman"/>
                <w:szCs w:val="26"/>
              </w:rPr>
              <w:t>varchar(5)</w:t>
            </w:r>
          </w:p>
        </w:tc>
        <w:tc>
          <w:tcPr>
            <w:tcW w:w="1250" w:type="dxa"/>
          </w:tcPr>
          <w:p w14:paraId="62E895F7" w14:textId="77777777" w:rsidR="009A7329" w:rsidRDefault="009A7329">
            <w:pPr>
              <w:spacing w:before="20" w:after="20" w:line="264" w:lineRule="auto"/>
            </w:pPr>
          </w:p>
        </w:tc>
        <w:tc>
          <w:tcPr>
            <w:tcW w:w="1400" w:type="dxa"/>
          </w:tcPr>
          <w:p w14:paraId="0FCE193F" w14:textId="77777777" w:rsidR="009A7329" w:rsidRDefault="00892582">
            <w:pPr>
              <w:spacing w:before="20" w:after="20" w:line="264" w:lineRule="auto"/>
            </w:pPr>
            <w:r>
              <w:rPr>
                <w:rFonts w:cs="Times New Roman"/>
                <w:szCs w:val="26"/>
              </w:rPr>
              <w:t>08:00</w:t>
            </w:r>
          </w:p>
        </w:tc>
        <w:tc>
          <w:tcPr>
            <w:tcW w:w="1000" w:type="dxa"/>
          </w:tcPr>
          <w:p w14:paraId="70AB4AAB" w14:textId="77777777" w:rsidR="009A7329" w:rsidRDefault="00892582">
            <w:pPr>
              <w:spacing w:before="20" w:after="20" w:line="264" w:lineRule="auto"/>
            </w:pPr>
            <w:r>
              <w:rPr>
                <w:rFonts w:cs="Times New Roman"/>
                <w:szCs w:val="26"/>
              </w:rPr>
              <w:t>Không</w:t>
            </w:r>
          </w:p>
        </w:tc>
        <w:tc>
          <w:tcPr>
            <w:tcW w:w="1687" w:type="dxa"/>
          </w:tcPr>
          <w:p w14:paraId="765C7894" w14:textId="77777777" w:rsidR="009A7329" w:rsidRDefault="00892582">
            <w:pPr>
              <w:spacing w:before="20" w:after="20" w:line="264" w:lineRule="auto"/>
            </w:pPr>
            <w:r>
              <w:rPr>
                <w:rFonts w:cs="Times New Roman"/>
                <w:szCs w:val="26"/>
              </w:rPr>
              <w:t>Giờ bắt đầu ca</w:t>
            </w:r>
          </w:p>
        </w:tc>
      </w:tr>
      <w:tr w:rsidR="009A7329" w14:paraId="324DCE30" w14:textId="77777777">
        <w:trPr>
          <w:cantSplit/>
          <w:jc w:val="center"/>
        </w:trPr>
        <w:tc>
          <w:tcPr>
            <w:tcW w:w="1700" w:type="dxa"/>
          </w:tcPr>
          <w:p w14:paraId="6BDC4133" w14:textId="77777777" w:rsidR="009A7329" w:rsidRDefault="00892582">
            <w:pPr>
              <w:spacing w:before="20" w:after="20" w:line="264" w:lineRule="auto"/>
            </w:pPr>
            <w:r>
              <w:rPr>
                <w:rFonts w:cs="Times New Roman"/>
                <w:szCs w:val="26"/>
              </w:rPr>
              <w:t>work_​end_​time</w:t>
            </w:r>
          </w:p>
        </w:tc>
        <w:tc>
          <w:tcPr>
            <w:tcW w:w="1750" w:type="dxa"/>
          </w:tcPr>
          <w:p w14:paraId="7BBE2E9F" w14:textId="77777777" w:rsidR="009A7329" w:rsidRDefault="00892582">
            <w:pPr>
              <w:spacing w:before="20" w:after="20" w:line="264" w:lineRule="auto"/>
            </w:pPr>
            <w:r>
              <w:rPr>
                <w:rFonts w:cs="Times New Roman"/>
                <w:szCs w:val="26"/>
              </w:rPr>
              <w:t>varchar(5)</w:t>
            </w:r>
          </w:p>
        </w:tc>
        <w:tc>
          <w:tcPr>
            <w:tcW w:w="1250" w:type="dxa"/>
          </w:tcPr>
          <w:p w14:paraId="4A0F7595" w14:textId="77777777" w:rsidR="009A7329" w:rsidRDefault="009A7329">
            <w:pPr>
              <w:spacing w:before="20" w:after="20" w:line="264" w:lineRule="auto"/>
            </w:pPr>
          </w:p>
        </w:tc>
        <w:tc>
          <w:tcPr>
            <w:tcW w:w="1400" w:type="dxa"/>
          </w:tcPr>
          <w:p w14:paraId="4E1EBDA7" w14:textId="77777777" w:rsidR="009A7329" w:rsidRDefault="00892582">
            <w:pPr>
              <w:spacing w:before="20" w:after="20" w:line="264" w:lineRule="auto"/>
            </w:pPr>
            <w:r>
              <w:rPr>
                <w:rFonts w:cs="Times New Roman"/>
                <w:szCs w:val="26"/>
              </w:rPr>
              <w:t>17:30</w:t>
            </w:r>
          </w:p>
        </w:tc>
        <w:tc>
          <w:tcPr>
            <w:tcW w:w="1000" w:type="dxa"/>
          </w:tcPr>
          <w:p w14:paraId="0C5E986C" w14:textId="77777777" w:rsidR="009A7329" w:rsidRDefault="00892582">
            <w:pPr>
              <w:spacing w:before="20" w:after="20" w:line="264" w:lineRule="auto"/>
            </w:pPr>
            <w:r>
              <w:rPr>
                <w:rFonts w:cs="Times New Roman"/>
                <w:szCs w:val="26"/>
              </w:rPr>
              <w:t>Không</w:t>
            </w:r>
          </w:p>
        </w:tc>
        <w:tc>
          <w:tcPr>
            <w:tcW w:w="1687" w:type="dxa"/>
          </w:tcPr>
          <w:p w14:paraId="240A182A" w14:textId="77777777" w:rsidR="009A7329" w:rsidRDefault="00892582">
            <w:pPr>
              <w:spacing w:before="20" w:after="20" w:line="264" w:lineRule="auto"/>
            </w:pPr>
            <w:r>
              <w:rPr>
                <w:rFonts w:cs="Times New Roman"/>
                <w:szCs w:val="26"/>
              </w:rPr>
              <w:t>Giờ kết thúc ca</w:t>
            </w:r>
          </w:p>
        </w:tc>
      </w:tr>
      <w:tr w:rsidR="009A7329" w14:paraId="1FAD1E48" w14:textId="77777777">
        <w:trPr>
          <w:cantSplit/>
          <w:jc w:val="center"/>
        </w:trPr>
        <w:tc>
          <w:tcPr>
            <w:tcW w:w="1700" w:type="dxa"/>
          </w:tcPr>
          <w:p w14:paraId="6DEBD37D" w14:textId="77777777" w:rsidR="009A7329" w:rsidRDefault="00892582">
            <w:pPr>
              <w:spacing w:before="20" w:after="20" w:line="264" w:lineRule="auto"/>
            </w:pPr>
            <w:r>
              <w:rPr>
                <w:rFonts w:cs="Times New Roman"/>
                <w:szCs w:val="26"/>
              </w:rPr>
              <w:t>break_​minutes</w:t>
            </w:r>
          </w:p>
        </w:tc>
        <w:tc>
          <w:tcPr>
            <w:tcW w:w="1750" w:type="dxa"/>
          </w:tcPr>
          <w:p w14:paraId="0B1D4A44" w14:textId="77777777" w:rsidR="009A7329" w:rsidRDefault="00892582">
            <w:pPr>
              <w:spacing w:before="20" w:after="20" w:line="264" w:lineRule="auto"/>
            </w:pPr>
            <w:r>
              <w:rPr>
                <w:rFonts w:cs="Times New Roman"/>
                <w:szCs w:val="26"/>
              </w:rPr>
              <w:t>integer</w:t>
            </w:r>
          </w:p>
        </w:tc>
        <w:tc>
          <w:tcPr>
            <w:tcW w:w="1250" w:type="dxa"/>
          </w:tcPr>
          <w:p w14:paraId="7DB6BCE2" w14:textId="77777777" w:rsidR="009A7329" w:rsidRDefault="009A7329">
            <w:pPr>
              <w:spacing w:before="20" w:after="20" w:line="264" w:lineRule="auto"/>
            </w:pPr>
          </w:p>
        </w:tc>
        <w:tc>
          <w:tcPr>
            <w:tcW w:w="1400" w:type="dxa"/>
          </w:tcPr>
          <w:p w14:paraId="6679346B" w14:textId="77777777" w:rsidR="009A7329" w:rsidRDefault="00892582">
            <w:pPr>
              <w:spacing w:before="20" w:after="20" w:line="264" w:lineRule="auto"/>
            </w:pPr>
            <w:r>
              <w:rPr>
                <w:rFonts w:cs="Times New Roman"/>
                <w:szCs w:val="26"/>
              </w:rPr>
              <w:t>90</w:t>
            </w:r>
          </w:p>
        </w:tc>
        <w:tc>
          <w:tcPr>
            <w:tcW w:w="1000" w:type="dxa"/>
          </w:tcPr>
          <w:p w14:paraId="52DCD2B3" w14:textId="77777777" w:rsidR="009A7329" w:rsidRDefault="00892582">
            <w:pPr>
              <w:spacing w:before="20" w:after="20" w:line="264" w:lineRule="auto"/>
            </w:pPr>
            <w:r>
              <w:rPr>
                <w:rFonts w:cs="Times New Roman"/>
                <w:szCs w:val="26"/>
              </w:rPr>
              <w:t>Không</w:t>
            </w:r>
          </w:p>
        </w:tc>
        <w:tc>
          <w:tcPr>
            <w:tcW w:w="1687" w:type="dxa"/>
          </w:tcPr>
          <w:p w14:paraId="7C8BF118" w14:textId="77777777" w:rsidR="009A7329" w:rsidRDefault="00892582">
            <w:pPr>
              <w:spacing w:before="20" w:after="20" w:line="264" w:lineRule="auto"/>
            </w:pPr>
            <w:r>
              <w:rPr>
                <w:rFonts w:cs="Times New Roman"/>
                <w:szCs w:val="26"/>
              </w:rPr>
              <w:t>Số phút nghỉ trưa</w:t>
            </w:r>
          </w:p>
        </w:tc>
      </w:tr>
      <w:tr w:rsidR="009A7329" w14:paraId="55E7E5EA" w14:textId="77777777">
        <w:trPr>
          <w:cantSplit/>
          <w:jc w:val="center"/>
        </w:trPr>
        <w:tc>
          <w:tcPr>
            <w:tcW w:w="1700" w:type="dxa"/>
          </w:tcPr>
          <w:p w14:paraId="4F6F6DAC" w14:textId="77777777" w:rsidR="009A7329" w:rsidRDefault="00892582">
            <w:pPr>
              <w:spacing w:before="20" w:after="20" w:line="264" w:lineRule="auto"/>
            </w:pPr>
            <w:r>
              <w:rPr>
                <w:rFonts w:cs="Times New Roman"/>
                <w:szCs w:val="26"/>
              </w:rPr>
              <w:t>late_​grace_​minutes</w:t>
            </w:r>
          </w:p>
        </w:tc>
        <w:tc>
          <w:tcPr>
            <w:tcW w:w="1750" w:type="dxa"/>
          </w:tcPr>
          <w:p w14:paraId="00CF3E33" w14:textId="77777777" w:rsidR="009A7329" w:rsidRDefault="00892582">
            <w:pPr>
              <w:spacing w:before="20" w:after="20" w:line="264" w:lineRule="auto"/>
            </w:pPr>
            <w:r>
              <w:rPr>
                <w:rFonts w:cs="Times New Roman"/>
                <w:szCs w:val="26"/>
              </w:rPr>
              <w:t>integer</w:t>
            </w:r>
          </w:p>
        </w:tc>
        <w:tc>
          <w:tcPr>
            <w:tcW w:w="1250" w:type="dxa"/>
          </w:tcPr>
          <w:p w14:paraId="2991CE6B" w14:textId="77777777" w:rsidR="009A7329" w:rsidRDefault="009A7329">
            <w:pPr>
              <w:spacing w:before="20" w:after="20" w:line="264" w:lineRule="auto"/>
            </w:pPr>
          </w:p>
        </w:tc>
        <w:tc>
          <w:tcPr>
            <w:tcW w:w="1400" w:type="dxa"/>
          </w:tcPr>
          <w:p w14:paraId="59A8B8EF" w14:textId="77777777" w:rsidR="009A7329" w:rsidRDefault="00892582">
            <w:pPr>
              <w:spacing w:before="20" w:after="20" w:line="264" w:lineRule="auto"/>
            </w:pPr>
            <w:r>
              <w:rPr>
                <w:rFonts w:cs="Times New Roman"/>
                <w:szCs w:val="26"/>
              </w:rPr>
              <w:t>5</w:t>
            </w:r>
          </w:p>
        </w:tc>
        <w:tc>
          <w:tcPr>
            <w:tcW w:w="1000" w:type="dxa"/>
          </w:tcPr>
          <w:p w14:paraId="38CB9AE7" w14:textId="77777777" w:rsidR="009A7329" w:rsidRDefault="00892582">
            <w:pPr>
              <w:spacing w:before="20" w:after="20" w:line="264" w:lineRule="auto"/>
            </w:pPr>
            <w:r>
              <w:rPr>
                <w:rFonts w:cs="Times New Roman"/>
                <w:szCs w:val="26"/>
              </w:rPr>
              <w:t>Không</w:t>
            </w:r>
          </w:p>
        </w:tc>
        <w:tc>
          <w:tcPr>
            <w:tcW w:w="1687" w:type="dxa"/>
          </w:tcPr>
          <w:p w14:paraId="76026BA1" w14:textId="77777777" w:rsidR="009A7329" w:rsidRDefault="00892582">
            <w:pPr>
              <w:spacing w:before="20" w:after="20" w:line="264" w:lineRule="auto"/>
            </w:pPr>
            <w:r>
              <w:rPr>
                <w:rFonts w:cs="Times New Roman"/>
                <w:szCs w:val="26"/>
              </w:rPr>
              <w:t>Số phút cho phép trễ</w:t>
            </w:r>
          </w:p>
        </w:tc>
      </w:tr>
      <w:tr w:rsidR="009A7329" w14:paraId="4D642888" w14:textId="77777777">
        <w:trPr>
          <w:cantSplit/>
          <w:jc w:val="center"/>
        </w:trPr>
        <w:tc>
          <w:tcPr>
            <w:tcW w:w="1700" w:type="dxa"/>
          </w:tcPr>
          <w:p w14:paraId="3C6C2789" w14:textId="77777777" w:rsidR="009A7329" w:rsidRDefault="00892582">
            <w:pPr>
              <w:spacing w:before="20" w:after="20" w:line="264" w:lineRule="auto"/>
            </w:pPr>
            <w:r>
              <w:rPr>
                <w:rFonts w:cs="Times New Roman"/>
                <w:szCs w:val="26"/>
              </w:rPr>
              <w:t>work_​on_​saturday</w:t>
            </w:r>
          </w:p>
        </w:tc>
        <w:tc>
          <w:tcPr>
            <w:tcW w:w="1750" w:type="dxa"/>
          </w:tcPr>
          <w:p w14:paraId="1C359155" w14:textId="77777777" w:rsidR="009A7329" w:rsidRDefault="00892582">
            <w:pPr>
              <w:spacing w:before="20" w:after="20" w:line="264" w:lineRule="auto"/>
            </w:pPr>
            <w:r>
              <w:rPr>
                <w:rFonts w:cs="Times New Roman"/>
                <w:szCs w:val="26"/>
              </w:rPr>
              <w:t>boolean</w:t>
            </w:r>
          </w:p>
        </w:tc>
        <w:tc>
          <w:tcPr>
            <w:tcW w:w="1250" w:type="dxa"/>
          </w:tcPr>
          <w:p w14:paraId="4E152632" w14:textId="77777777" w:rsidR="009A7329" w:rsidRDefault="009A7329">
            <w:pPr>
              <w:spacing w:before="20" w:after="20" w:line="264" w:lineRule="auto"/>
            </w:pPr>
          </w:p>
        </w:tc>
        <w:tc>
          <w:tcPr>
            <w:tcW w:w="1400" w:type="dxa"/>
          </w:tcPr>
          <w:p w14:paraId="1C672E79" w14:textId="77777777" w:rsidR="009A7329" w:rsidRDefault="00892582">
            <w:pPr>
              <w:spacing w:before="20" w:after="20" w:line="264" w:lineRule="auto"/>
            </w:pPr>
            <w:r>
              <w:rPr>
                <w:rFonts w:cs="Times New Roman"/>
                <w:szCs w:val="26"/>
              </w:rPr>
              <w:t>true</w:t>
            </w:r>
          </w:p>
        </w:tc>
        <w:tc>
          <w:tcPr>
            <w:tcW w:w="1000" w:type="dxa"/>
          </w:tcPr>
          <w:p w14:paraId="3D6E976C" w14:textId="77777777" w:rsidR="009A7329" w:rsidRDefault="00892582">
            <w:pPr>
              <w:spacing w:before="20" w:after="20" w:line="264" w:lineRule="auto"/>
            </w:pPr>
            <w:r>
              <w:rPr>
                <w:rFonts w:cs="Times New Roman"/>
                <w:szCs w:val="26"/>
              </w:rPr>
              <w:t>Không</w:t>
            </w:r>
          </w:p>
        </w:tc>
        <w:tc>
          <w:tcPr>
            <w:tcW w:w="1687" w:type="dxa"/>
          </w:tcPr>
          <w:p w14:paraId="56B3DE4E" w14:textId="77777777" w:rsidR="009A7329" w:rsidRDefault="00892582">
            <w:pPr>
              <w:spacing w:before="20" w:after="20" w:line="264" w:lineRule="auto"/>
            </w:pPr>
            <w:r>
              <w:rPr>
                <w:rFonts w:cs="Times New Roman"/>
                <w:szCs w:val="26"/>
              </w:rPr>
              <w:t>Có làm việc thứ Bảy</w:t>
            </w:r>
          </w:p>
        </w:tc>
      </w:tr>
      <w:tr w:rsidR="009A7329" w14:paraId="07DFBE5A" w14:textId="77777777">
        <w:trPr>
          <w:cantSplit/>
          <w:jc w:val="center"/>
        </w:trPr>
        <w:tc>
          <w:tcPr>
            <w:tcW w:w="1700" w:type="dxa"/>
          </w:tcPr>
          <w:p w14:paraId="1673CD37" w14:textId="77777777" w:rsidR="009A7329" w:rsidRDefault="00892582">
            <w:pPr>
              <w:spacing w:before="20" w:after="20" w:line="264" w:lineRule="auto"/>
            </w:pPr>
            <w:r>
              <w:rPr>
                <w:rFonts w:cs="Times New Roman"/>
                <w:szCs w:val="26"/>
              </w:rPr>
              <w:t>attendance_​strict_​mode</w:t>
            </w:r>
          </w:p>
        </w:tc>
        <w:tc>
          <w:tcPr>
            <w:tcW w:w="1750" w:type="dxa"/>
          </w:tcPr>
          <w:p w14:paraId="7394685B" w14:textId="77777777" w:rsidR="009A7329" w:rsidRDefault="00892582">
            <w:pPr>
              <w:spacing w:before="20" w:after="20" w:line="264" w:lineRule="auto"/>
            </w:pPr>
            <w:r>
              <w:rPr>
                <w:rFonts w:cs="Times New Roman"/>
                <w:szCs w:val="26"/>
              </w:rPr>
              <w:t>boolean</w:t>
            </w:r>
          </w:p>
        </w:tc>
        <w:tc>
          <w:tcPr>
            <w:tcW w:w="1250" w:type="dxa"/>
          </w:tcPr>
          <w:p w14:paraId="1F745FCD" w14:textId="77777777" w:rsidR="009A7329" w:rsidRDefault="009A7329">
            <w:pPr>
              <w:spacing w:before="20" w:after="20" w:line="264" w:lineRule="auto"/>
            </w:pPr>
          </w:p>
        </w:tc>
        <w:tc>
          <w:tcPr>
            <w:tcW w:w="1400" w:type="dxa"/>
          </w:tcPr>
          <w:p w14:paraId="4E8BEEF3" w14:textId="77777777" w:rsidR="009A7329" w:rsidRDefault="00892582">
            <w:pPr>
              <w:spacing w:before="20" w:after="20" w:line="264" w:lineRule="auto"/>
            </w:pPr>
            <w:r>
              <w:rPr>
                <w:rFonts w:cs="Times New Roman"/>
                <w:szCs w:val="26"/>
              </w:rPr>
              <w:t>false</w:t>
            </w:r>
          </w:p>
        </w:tc>
        <w:tc>
          <w:tcPr>
            <w:tcW w:w="1000" w:type="dxa"/>
          </w:tcPr>
          <w:p w14:paraId="695AB1F2" w14:textId="77777777" w:rsidR="009A7329" w:rsidRDefault="00892582">
            <w:pPr>
              <w:spacing w:before="20" w:after="20" w:line="264" w:lineRule="auto"/>
            </w:pPr>
            <w:r>
              <w:rPr>
                <w:rFonts w:cs="Times New Roman"/>
                <w:szCs w:val="26"/>
              </w:rPr>
              <w:t>Không</w:t>
            </w:r>
          </w:p>
        </w:tc>
        <w:tc>
          <w:tcPr>
            <w:tcW w:w="1687" w:type="dxa"/>
          </w:tcPr>
          <w:p w14:paraId="576990AA" w14:textId="77777777" w:rsidR="009A7329" w:rsidRDefault="00892582">
            <w:pPr>
              <w:spacing w:before="20" w:after="20" w:line="264" w:lineRule="auto"/>
            </w:pPr>
            <w:r>
              <w:rPr>
                <w:rFonts w:cs="Times New Roman"/>
                <w:szCs w:val="26"/>
              </w:rPr>
              <w:t>Bắt buộc chấm công khuôn mặt</w:t>
            </w:r>
          </w:p>
        </w:tc>
      </w:tr>
      <w:tr w:rsidR="009A7329" w14:paraId="006D45B6" w14:textId="77777777">
        <w:trPr>
          <w:cantSplit/>
          <w:jc w:val="center"/>
        </w:trPr>
        <w:tc>
          <w:tcPr>
            <w:tcW w:w="1700" w:type="dxa"/>
          </w:tcPr>
          <w:p w14:paraId="2D962816" w14:textId="77777777" w:rsidR="009A7329" w:rsidRDefault="00892582">
            <w:pPr>
              <w:spacing w:before="20" w:after="20" w:line="264" w:lineRule="auto"/>
            </w:pPr>
            <w:r>
              <w:rPr>
                <w:rFonts w:cs="Times New Roman"/>
                <w:szCs w:val="26"/>
              </w:rPr>
              <w:t>face_​match_​threshold</w:t>
            </w:r>
          </w:p>
        </w:tc>
        <w:tc>
          <w:tcPr>
            <w:tcW w:w="1750" w:type="dxa"/>
          </w:tcPr>
          <w:p w14:paraId="748C9FF7" w14:textId="77777777" w:rsidR="009A7329" w:rsidRDefault="00892582">
            <w:pPr>
              <w:spacing w:before="20" w:after="20" w:line="264" w:lineRule="auto"/>
            </w:pPr>
            <w:r>
              <w:rPr>
                <w:rFonts w:cs="Times New Roman"/>
                <w:szCs w:val="26"/>
              </w:rPr>
              <w:t>decimal(4,2)</w:t>
            </w:r>
          </w:p>
        </w:tc>
        <w:tc>
          <w:tcPr>
            <w:tcW w:w="1250" w:type="dxa"/>
          </w:tcPr>
          <w:p w14:paraId="51E1CDFA" w14:textId="77777777" w:rsidR="009A7329" w:rsidRDefault="009A7329">
            <w:pPr>
              <w:spacing w:before="20" w:after="20" w:line="264" w:lineRule="auto"/>
            </w:pPr>
          </w:p>
        </w:tc>
        <w:tc>
          <w:tcPr>
            <w:tcW w:w="1400" w:type="dxa"/>
          </w:tcPr>
          <w:p w14:paraId="5EA7C46A" w14:textId="77777777" w:rsidR="009A7329" w:rsidRDefault="00892582">
            <w:pPr>
              <w:spacing w:before="20" w:after="20" w:line="264" w:lineRule="auto"/>
            </w:pPr>
            <w:r>
              <w:rPr>
                <w:rFonts w:cs="Times New Roman"/>
                <w:szCs w:val="26"/>
              </w:rPr>
              <w:t>0.50</w:t>
            </w:r>
          </w:p>
        </w:tc>
        <w:tc>
          <w:tcPr>
            <w:tcW w:w="1000" w:type="dxa"/>
          </w:tcPr>
          <w:p w14:paraId="6526F31E" w14:textId="77777777" w:rsidR="009A7329" w:rsidRDefault="00892582">
            <w:pPr>
              <w:spacing w:before="20" w:after="20" w:line="264" w:lineRule="auto"/>
            </w:pPr>
            <w:r>
              <w:rPr>
                <w:rFonts w:cs="Times New Roman"/>
                <w:szCs w:val="26"/>
              </w:rPr>
              <w:t>Không</w:t>
            </w:r>
          </w:p>
        </w:tc>
        <w:tc>
          <w:tcPr>
            <w:tcW w:w="1687" w:type="dxa"/>
          </w:tcPr>
          <w:p w14:paraId="2249B339" w14:textId="77777777" w:rsidR="009A7329" w:rsidRDefault="00892582">
            <w:pPr>
              <w:spacing w:before="20" w:after="20" w:line="264" w:lineRule="auto"/>
            </w:pPr>
            <w:r>
              <w:rPr>
                <w:rFonts w:cs="Times New Roman"/>
                <w:szCs w:val="26"/>
              </w:rPr>
              <w:t>Ngưỡng khoảng cách so khớp khuôn mặt</w:t>
            </w:r>
          </w:p>
        </w:tc>
      </w:tr>
      <w:tr w:rsidR="009A7329" w14:paraId="43EFA48C" w14:textId="77777777">
        <w:trPr>
          <w:cantSplit/>
          <w:jc w:val="center"/>
        </w:trPr>
        <w:tc>
          <w:tcPr>
            <w:tcW w:w="1700" w:type="dxa"/>
          </w:tcPr>
          <w:p w14:paraId="7B180CD6" w14:textId="77777777" w:rsidR="009A7329" w:rsidRDefault="00892582">
            <w:pPr>
              <w:spacing w:before="20" w:after="20" w:line="264" w:lineRule="auto"/>
            </w:pPr>
            <w:r>
              <w:rPr>
                <w:rFonts w:cs="Times New Roman"/>
                <w:szCs w:val="26"/>
              </w:rPr>
              <w:t>region_​minimum_​wage</w:t>
            </w:r>
          </w:p>
        </w:tc>
        <w:tc>
          <w:tcPr>
            <w:tcW w:w="1750" w:type="dxa"/>
          </w:tcPr>
          <w:p w14:paraId="64B17703" w14:textId="77777777" w:rsidR="009A7329" w:rsidRDefault="00892582">
            <w:pPr>
              <w:spacing w:before="20" w:after="20" w:line="264" w:lineRule="auto"/>
            </w:pPr>
            <w:r>
              <w:rPr>
                <w:rFonts w:cs="Times New Roman"/>
                <w:szCs w:val="26"/>
              </w:rPr>
              <w:t>decimal(15,2)</w:t>
            </w:r>
          </w:p>
        </w:tc>
        <w:tc>
          <w:tcPr>
            <w:tcW w:w="1250" w:type="dxa"/>
          </w:tcPr>
          <w:p w14:paraId="072F8A7B" w14:textId="77777777" w:rsidR="009A7329" w:rsidRDefault="009A7329">
            <w:pPr>
              <w:spacing w:before="20" w:after="20" w:line="264" w:lineRule="auto"/>
            </w:pPr>
          </w:p>
        </w:tc>
        <w:tc>
          <w:tcPr>
            <w:tcW w:w="1400" w:type="dxa"/>
          </w:tcPr>
          <w:p w14:paraId="45E042BC" w14:textId="77777777" w:rsidR="009A7329" w:rsidRDefault="00892582">
            <w:pPr>
              <w:spacing w:before="20" w:after="20" w:line="264" w:lineRule="auto"/>
            </w:pPr>
            <w:r>
              <w:rPr>
                <w:rFonts w:cs="Times New Roman"/>
                <w:szCs w:val="26"/>
              </w:rPr>
              <w:t>5310000</w:t>
            </w:r>
          </w:p>
        </w:tc>
        <w:tc>
          <w:tcPr>
            <w:tcW w:w="1000" w:type="dxa"/>
          </w:tcPr>
          <w:p w14:paraId="476D0D06" w14:textId="77777777" w:rsidR="009A7329" w:rsidRDefault="00892582">
            <w:pPr>
              <w:spacing w:before="20" w:after="20" w:line="264" w:lineRule="auto"/>
            </w:pPr>
            <w:r>
              <w:rPr>
                <w:rFonts w:cs="Times New Roman"/>
                <w:szCs w:val="26"/>
              </w:rPr>
              <w:t>Không</w:t>
            </w:r>
          </w:p>
        </w:tc>
        <w:tc>
          <w:tcPr>
            <w:tcW w:w="1687" w:type="dxa"/>
          </w:tcPr>
          <w:p w14:paraId="3D997A25" w14:textId="77777777" w:rsidR="009A7329" w:rsidRDefault="00892582">
            <w:pPr>
              <w:spacing w:before="20" w:after="20" w:line="264" w:lineRule="auto"/>
            </w:pPr>
            <w:r>
              <w:rPr>
                <w:rFonts w:cs="Times New Roman"/>
                <w:szCs w:val="26"/>
              </w:rPr>
              <w:t>Lương tối thiểu vùng</w:t>
            </w:r>
          </w:p>
        </w:tc>
      </w:tr>
      <w:tr w:rsidR="009A7329" w14:paraId="44DA8F9C" w14:textId="77777777">
        <w:trPr>
          <w:cantSplit/>
          <w:jc w:val="center"/>
        </w:trPr>
        <w:tc>
          <w:tcPr>
            <w:tcW w:w="1700" w:type="dxa"/>
          </w:tcPr>
          <w:p w14:paraId="5B887728" w14:textId="77777777" w:rsidR="009A7329" w:rsidRDefault="00892582">
            <w:pPr>
              <w:spacing w:before="20" w:after="20" w:line="264" w:lineRule="auto"/>
            </w:pPr>
            <w:r>
              <w:rPr>
                <w:rFonts w:cs="Times New Roman"/>
                <w:szCs w:val="26"/>
              </w:rPr>
              <w:lastRenderedPageBreak/>
              <w:t>hr_​upgrade_​version</w:t>
            </w:r>
          </w:p>
        </w:tc>
        <w:tc>
          <w:tcPr>
            <w:tcW w:w="1750" w:type="dxa"/>
          </w:tcPr>
          <w:p w14:paraId="1D5033BE" w14:textId="77777777" w:rsidR="009A7329" w:rsidRDefault="00892582">
            <w:pPr>
              <w:spacing w:before="20" w:after="20" w:line="264" w:lineRule="auto"/>
            </w:pPr>
            <w:r>
              <w:rPr>
                <w:rFonts w:cs="Times New Roman"/>
                <w:szCs w:val="26"/>
              </w:rPr>
              <w:t>integer</w:t>
            </w:r>
          </w:p>
        </w:tc>
        <w:tc>
          <w:tcPr>
            <w:tcW w:w="1250" w:type="dxa"/>
          </w:tcPr>
          <w:p w14:paraId="28DDBD51" w14:textId="77777777" w:rsidR="009A7329" w:rsidRDefault="009A7329">
            <w:pPr>
              <w:spacing w:before="20" w:after="20" w:line="264" w:lineRule="auto"/>
            </w:pPr>
          </w:p>
        </w:tc>
        <w:tc>
          <w:tcPr>
            <w:tcW w:w="1400" w:type="dxa"/>
          </w:tcPr>
          <w:p w14:paraId="5DB4963B" w14:textId="77777777" w:rsidR="009A7329" w:rsidRDefault="00892582">
            <w:pPr>
              <w:spacing w:before="20" w:after="20" w:line="264" w:lineRule="auto"/>
            </w:pPr>
            <w:r>
              <w:rPr>
                <w:rFonts w:cs="Times New Roman"/>
                <w:szCs w:val="26"/>
              </w:rPr>
              <w:t>0</w:t>
            </w:r>
          </w:p>
        </w:tc>
        <w:tc>
          <w:tcPr>
            <w:tcW w:w="1000" w:type="dxa"/>
          </w:tcPr>
          <w:p w14:paraId="73F42C0C" w14:textId="77777777" w:rsidR="009A7329" w:rsidRDefault="00892582">
            <w:pPr>
              <w:spacing w:before="20" w:after="20" w:line="264" w:lineRule="auto"/>
            </w:pPr>
            <w:r>
              <w:rPr>
                <w:rFonts w:cs="Times New Roman"/>
                <w:szCs w:val="26"/>
              </w:rPr>
              <w:t>Không</w:t>
            </w:r>
          </w:p>
        </w:tc>
        <w:tc>
          <w:tcPr>
            <w:tcW w:w="1687" w:type="dxa"/>
          </w:tcPr>
          <w:p w14:paraId="794AC7A9" w14:textId="77777777" w:rsidR="009A7329" w:rsidRDefault="00892582">
            <w:pPr>
              <w:spacing w:before="20" w:after="20" w:line="264" w:lineRule="auto"/>
            </w:pPr>
            <w:r>
              <w:rPr>
                <w:rFonts w:cs="Times New Roman"/>
                <w:szCs w:val="26"/>
              </w:rPr>
              <w:t>Phiên bản nâng cấp dữ liệu nhân sự</w:t>
            </w:r>
          </w:p>
        </w:tc>
      </w:tr>
      <w:tr w:rsidR="009A7329" w14:paraId="1E725EB2" w14:textId="77777777">
        <w:trPr>
          <w:cantSplit/>
          <w:jc w:val="center"/>
        </w:trPr>
        <w:tc>
          <w:tcPr>
            <w:tcW w:w="1700" w:type="dxa"/>
          </w:tcPr>
          <w:p w14:paraId="0FC43F32" w14:textId="77777777" w:rsidR="009A7329" w:rsidRDefault="00892582">
            <w:pPr>
              <w:spacing w:before="20" w:after="20" w:line="264" w:lineRule="auto"/>
            </w:pPr>
            <w:r>
              <w:rPr>
                <w:rFonts w:cs="Times New Roman"/>
                <w:szCs w:val="26"/>
              </w:rPr>
              <w:t>updated_​at</w:t>
            </w:r>
          </w:p>
        </w:tc>
        <w:tc>
          <w:tcPr>
            <w:tcW w:w="1750" w:type="dxa"/>
          </w:tcPr>
          <w:p w14:paraId="76B92DBD" w14:textId="77777777" w:rsidR="009A7329" w:rsidRDefault="00892582">
            <w:pPr>
              <w:spacing w:before="20" w:after="20" w:line="264" w:lineRule="auto"/>
            </w:pPr>
            <w:r>
              <w:rPr>
                <w:rFonts w:cs="Times New Roman"/>
                <w:szCs w:val="26"/>
              </w:rPr>
              <w:t>timestamptz</w:t>
            </w:r>
          </w:p>
        </w:tc>
        <w:tc>
          <w:tcPr>
            <w:tcW w:w="1250" w:type="dxa"/>
          </w:tcPr>
          <w:p w14:paraId="391C9DED" w14:textId="77777777" w:rsidR="009A7329" w:rsidRDefault="009A7329">
            <w:pPr>
              <w:spacing w:before="20" w:after="20" w:line="264" w:lineRule="auto"/>
            </w:pPr>
          </w:p>
        </w:tc>
        <w:tc>
          <w:tcPr>
            <w:tcW w:w="1400" w:type="dxa"/>
          </w:tcPr>
          <w:p w14:paraId="19E36717" w14:textId="77777777" w:rsidR="009A7329" w:rsidRDefault="00892582">
            <w:pPr>
              <w:spacing w:before="20" w:after="20" w:line="264" w:lineRule="auto"/>
            </w:pPr>
            <w:r>
              <w:rPr>
                <w:rFonts w:cs="Times New Roman"/>
                <w:szCs w:val="26"/>
              </w:rPr>
              <w:t>now()</w:t>
            </w:r>
          </w:p>
        </w:tc>
        <w:tc>
          <w:tcPr>
            <w:tcW w:w="1000" w:type="dxa"/>
          </w:tcPr>
          <w:p w14:paraId="43F6969A" w14:textId="77777777" w:rsidR="009A7329" w:rsidRDefault="00892582">
            <w:pPr>
              <w:spacing w:before="20" w:after="20" w:line="264" w:lineRule="auto"/>
            </w:pPr>
            <w:r>
              <w:rPr>
                <w:rFonts w:cs="Times New Roman"/>
                <w:szCs w:val="26"/>
              </w:rPr>
              <w:t>Không</w:t>
            </w:r>
          </w:p>
        </w:tc>
        <w:tc>
          <w:tcPr>
            <w:tcW w:w="1687" w:type="dxa"/>
          </w:tcPr>
          <w:p w14:paraId="65FC6317" w14:textId="77777777" w:rsidR="009A7329" w:rsidRDefault="00892582">
            <w:pPr>
              <w:spacing w:before="20" w:after="20" w:line="264" w:lineRule="auto"/>
            </w:pPr>
            <w:r>
              <w:rPr>
                <w:rFonts w:cs="Times New Roman"/>
                <w:szCs w:val="26"/>
              </w:rPr>
              <w:t>Thời điểm cập nhật gần nhất</w:t>
            </w:r>
          </w:p>
        </w:tc>
      </w:tr>
    </w:tbl>
    <w:p w14:paraId="24A79760" w14:textId="77777777" w:rsidR="009A7329" w:rsidRDefault="009A7329">
      <w:pPr>
        <w:pStyle w:val="ContentText"/>
        <w:rPr>
          <w:rFonts w:cs="Times New Roman"/>
          <w:color w:val="000000" w:themeColor="text1"/>
          <w:szCs w:val="26"/>
        </w:rPr>
      </w:pPr>
    </w:p>
    <w:p w14:paraId="4C670701" w14:textId="77777777" w:rsidR="009A7329" w:rsidRDefault="00892582">
      <w:pPr>
        <w:pStyle w:val="ContentText"/>
        <w:rPr>
          <w:rFonts w:cs="Times New Roman"/>
          <w:color w:val="000000" w:themeColor="text1"/>
          <w:szCs w:val="26"/>
        </w:rPr>
      </w:pPr>
      <w:r>
        <w:rPr>
          <w:rFonts w:cs="Times New Roman"/>
          <w:color w:val="000000" w:themeColor="text1"/>
          <w:szCs w:val="26"/>
        </w:rPr>
        <w:t>Chương 3 đã khảo sát hiện trạng, mô tả các quy trình hoạt động bằng sơ đồ BPMN, xác định các mức yêu cầu, tác nhân và use case, đặc tả chi tiết các use case kèm sơ đồ hoạt động và sơ đồ tuần tự, xây dựng sơ đồ Domain, sơ đồ lớp thực thể và thiết kế cơ sở dữ liệu. Kết quả này là đầu vào cho thiết kế kiến trúc và xử lý nghiệp vụ ở Chương 4.</w:t>
      </w:r>
    </w:p>
    <w:p w14:paraId="278495FE" w14:textId="77777777" w:rsidR="009A7329" w:rsidRDefault="00892582">
      <w:pPr>
        <w:pStyle w:val="Heading1"/>
        <w:pageBreakBefore/>
        <w:jc w:val="center"/>
        <w:rPr>
          <w:rFonts w:ascii="Times New Roman" w:hAnsi="Times New Roman" w:cs="Times New Roman"/>
          <w:color w:val="000000" w:themeColor="text1"/>
        </w:rPr>
      </w:pPr>
      <w:bookmarkStart w:id="260" w:name="_Toc243078611"/>
      <w:r>
        <w:rPr>
          <w:rFonts w:ascii="Times New Roman" w:hAnsi="Times New Roman" w:cs="Times New Roman"/>
          <w:color w:val="000000" w:themeColor="text1"/>
        </w:rPr>
        <w:lastRenderedPageBreak/>
        <w:t>CHƯƠNG 4 THIẾT KẾ KIẾN TRÚC VÀ XỬ LÝ NGHIỆP VỤ</w:t>
      </w:r>
      <w:bookmarkEnd w:id="260"/>
    </w:p>
    <w:p w14:paraId="247B08F1" w14:textId="77777777" w:rsidR="009A7329" w:rsidRDefault="00892582">
      <w:pPr>
        <w:pStyle w:val="Heading2"/>
        <w:rPr>
          <w:rFonts w:ascii="Times New Roman" w:hAnsi="Times New Roman" w:cs="Times New Roman"/>
          <w:color w:val="000000" w:themeColor="text1"/>
        </w:rPr>
      </w:pPr>
      <w:bookmarkStart w:id="261" w:name="_Toc243078612"/>
      <w:r>
        <w:rPr>
          <w:rFonts w:ascii="Times New Roman" w:hAnsi="Times New Roman" w:cs="Times New Roman"/>
          <w:color w:val="000000" w:themeColor="text1"/>
        </w:rPr>
        <w:t>4.1 Kiến trúc tổng thể</w:t>
      </w:r>
      <w:bookmarkEnd w:id="261"/>
    </w:p>
    <w:p w14:paraId="1F12CCF6" w14:textId="77777777" w:rsidR="009A7329" w:rsidRDefault="00892582">
      <w:pPr>
        <w:pStyle w:val="Heading3"/>
        <w:rPr>
          <w:rFonts w:ascii="Times New Roman" w:hAnsi="Times New Roman" w:cs="Times New Roman"/>
          <w:color w:val="000000" w:themeColor="text1"/>
          <w:szCs w:val="26"/>
        </w:rPr>
      </w:pPr>
      <w:bookmarkStart w:id="262" w:name="_Toc243078613"/>
      <w:r>
        <w:rPr>
          <w:rFonts w:ascii="Times New Roman" w:hAnsi="Times New Roman" w:cs="Times New Roman"/>
          <w:color w:val="000000" w:themeColor="text1"/>
          <w:szCs w:val="26"/>
        </w:rPr>
        <w:t>4.1.1 Mô hình kiến trúc</w:t>
      </w:r>
      <w:bookmarkEnd w:id="262"/>
    </w:p>
    <w:p w14:paraId="2F4DB0D1" w14:textId="77777777" w:rsidR="009A7329" w:rsidRDefault="00892582">
      <w:pPr>
        <w:pStyle w:val="ContentText"/>
        <w:rPr>
          <w:rFonts w:cs="Times New Roman"/>
          <w:color w:val="000000" w:themeColor="text1"/>
          <w:szCs w:val="26"/>
        </w:rPr>
      </w:pPr>
      <w:r>
        <w:rPr>
          <w:rFonts w:cs="Times New Roman"/>
          <w:color w:val="000000" w:themeColor="text1"/>
          <w:szCs w:val="26"/>
        </w:rPr>
        <w:t>Hệ thống được xây dựng theo mô hình khách – chủ gồm ba tầng, thể hiện ở Hình 4.1. Tầng giao diện là ứng dụng web một trang viết bằng React chạy trên trình duyệt, gồm năm nhóm giao diện: cửa hàng trực tuyến, trang quản trị nghiệp vụ, ứng dụng giao hàng, cổng nhân viên và cổng nhà cung cấp; việc nhận diện khuôn mặt khi chấm công được xử lý ngay trên trình duyệt. Trên hạ tầng Railway, máy chủ web Nginx phục vụ các tệp của ứng dụng React và chuyển tiếp mọi yêu cầu API cùng kết nối WebSocket tới tầng ứng dụng, nhờ đó trình duyệt chỉ làm việc với một địa chỉ duy nhất và cookie đăng nhập luôn được gửi kèm. Tầng ứng dụng là máy chủ Node.js và Express gồm các lớp định tuyến, trung gian (xác thực, phân quyền), xử lý nghiệp vụ và dịch vụ; bên cạnh là máy chủ WebSocket cho hai kênh chat chăm sóc khách hàng và định vị nhân viên giao hàng, cùng bộ hẹn giờ chạy mỗi phút để tự duyệt đơn thanh toán khi nhận hàng chờ quá 5 giờ và tự hủy đơn chuyển khoản quá hạn thanh toán. Tầng dữ liệu là PostgreSQL trên Railway, mọi truy cập đi qua Prisma. Hệ thống tích hợp các dịch vụ bên ngoài: cổng SePay báo giao dịch chuyển khoản qua webhook, dịch vụ email Resend, Brevo hoặc Gmail, Google Gemini cho trợ lý AI và OSRM để tối ưu thứ tự điểm giao; ứng dụng giao hàng gọi trực tiếp các dịch vụ bản đồ Goong, OpenStreetMap để hiển thị lộ trình.</w:t>
      </w:r>
    </w:p>
    <w:p w14:paraId="52850549" w14:textId="77777777" w:rsidR="003015B1" w:rsidRPr="00E0712C" w:rsidRDefault="00E449C3">
      <w:pPr>
        <w:pStyle w:val="ContentText"/>
        <w:keepNext/>
        <w:jc w:val="center"/>
        <w:rPr>
          <w:rFonts w:cs="Times New Roman"/>
          <w:color w:val="000000" w:themeColor="text1"/>
          <w:szCs w:val="26"/>
        </w:rPr>
      </w:pPr>
      <w:r>
        <w:rPr>
          <w:rFonts w:cs="Times New Roman"/>
          <w:noProof/>
          <w:color w:val="000000" w:themeColor="text1"/>
          <w:szCs w:val="26"/>
        </w:rPr>
        <w:lastRenderedPageBreak/>
        <w:drawing>
          <wp:inline distT="0" distB="0" distL="0" distR="0" wp14:anchorId="513D57E6" wp14:editId="3962008D">
            <wp:extent cx="5580000" cy="45450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ientruc_tongthe.png"/>
                    <pic:cNvPicPr/>
                  </pic:nvPicPr>
                  <pic:blipFill>
                    <a:blip r:embed="rId97">
                      <a:extLst>
                        <a:ext uri="{28A0092B-C50C-407E-A947-70E740481C1C}">
                          <a14:useLocalDpi xmlns:a14="http://schemas.microsoft.com/office/drawing/2010/main" val="0"/>
                        </a:ext>
                      </a:extLst>
                    </a:blip>
                    <a:stretch>
                      <a:fillRect/>
                    </a:stretch>
                  </pic:blipFill>
                  <pic:spPr>
                    <a:xfrm>
                      <a:off x="0" y="0"/>
                      <a:ext cx="5580000" cy="4545000"/>
                    </a:xfrm>
                    <a:prstGeom prst="rect">
                      <a:avLst/>
                    </a:prstGeom>
                  </pic:spPr>
                </pic:pic>
              </a:graphicData>
            </a:graphic>
          </wp:inline>
        </w:drawing>
      </w:r>
    </w:p>
    <w:p w14:paraId="5428A6AC" w14:textId="16FDCF2F" w:rsidR="009A7329" w:rsidRDefault="00892582">
      <w:pPr>
        <w:pStyle w:val="CaptionText"/>
        <w:rPr>
          <w:rFonts w:cs="Times New Roman"/>
          <w:color w:val="000000" w:themeColor="text1"/>
          <w:szCs w:val="26"/>
        </w:rPr>
      </w:pPr>
      <w:bookmarkStart w:id="263" w:name="_Toc243078757"/>
      <w:r>
        <w:rPr>
          <w:rFonts w:cs="Times New Roman"/>
          <w:color w:val="000000" w:themeColor="text1"/>
          <w:szCs w:val="26"/>
        </w:rPr>
        <w:t>Hình 4.</w:t>
      </w:r>
      <w:r>
        <w:rPr>
          <w:rFonts w:cs="Times New Roman"/>
          <w:color w:val="000000" w:themeColor="text1"/>
          <w:szCs w:val="26"/>
        </w:rPr>
        <w:fldChar w:fldCharType="begin"/>
      </w:r>
      <w:r>
        <w:rPr>
          <w:rFonts w:cs="Times New Roman"/>
          <w:color w:val="000000" w:themeColor="text1"/>
          <w:szCs w:val="26"/>
        </w:rPr>
        <w:instrText xml:space="preserve"> SEQ Figure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Kiến trúc tổng thể của hệ thống</w:t>
      </w:r>
      <w:bookmarkEnd w:id="263"/>
    </w:p>
    <w:p w14:paraId="368EF691" w14:textId="77777777" w:rsidR="009A7329" w:rsidRDefault="00892582">
      <w:pPr>
        <w:pStyle w:val="Heading3"/>
        <w:rPr>
          <w:rFonts w:ascii="Times New Roman" w:hAnsi="Times New Roman" w:cs="Times New Roman"/>
          <w:color w:val="000000" w:themeColor="text1"/>
          <w:szCs w:val="26"/>
        </w:rPr>
      </w:pPr>
      <w:bookmarkStart w:id="264" w:name="_Toc243078614"/>
      <w:r>
        <w:rPr>
          <w:rFonts w:ascii="Times New Roman" w:hAnsi="Times New Roman" w:cs="Times New Roman"/>
          <w:color w:val="000000" w:themeColor="text1"/>
          <w:szCs w:val="26"/>
        </w:rPr>
        <w:t>4.1.2 Kiến trúc phía máy chủ</w:t>
      </w:r>
      <w:bookmarkEnd w:id="264"/>
    </w:p>
    <w:p w14:paraId="2595E99A" w14:textId="77777777" w:rsidR="009A7329" w:rsidRDefault="00892582">
      <w:pPr>
        <w:pStyle w:val="ContentText"/>
        <w:rPr>
          <w:rFonts w:cs="Times New Roman"/>
          <w:color w:val="000000" w:themeColor="text1"/>
          <w:szCs w:val="26"/>
        </w:rPr>
      </w:pPr>
      <w:r>
        <w:rPr>
          <w:rFonts w:cs="Times New Roman"/>
          <w:color w:val="000000" w:themeColor="text1"/>
          <w:szCs w:val="26"/>
        </w:rPr>
        <w:t>Máy chủ ứng dụng được tổ chức theo các lớp trách nhiệm. Lớp định tuyến khai báo các điểm truy cập và gắn bộ kiểm tra xác thực, phân quyền. Lớp xử lý nghiệp vụ thực hiện các quy tắc như chuyển trạng thái chứng từ, trừ kho, tính lương. Lớp dịch vụ gom các chức năng dùng chung như gửi email, trò chuyện thời gian thực, chính sách lao động – tiền lương và trợ lý AI. Trợ lý AI gọi Google Gemini qua một lớp dùng chung: tự thử lại và chuyển sang mô hình dự phòng khi dịch vụ quá tải, gửi kèm lịch sử hội thoại cùng ngữ cảnh người hỏi (họ tên, vai trò, thời điểm); câu trả lời có số liệu từ cơ sở dữ liệu được viết lại cho tự nhiên nhưng tự kiểm tra giữ nguyên mọi con số, lệch số thì dùng bản gốc. Toàn bộ truy cập dữ liệu đi qua một đối tượng Prisma dùng chung. Các lỗi được chuẩn hóa thành thông báo tiếng Việt trước khi trả về người dùng.</w:t>
      </w:r>
    </w:p>
    <w:p w14:paraId="032F7305" w14:textId="77777777" w:rsidR="009A7329" w:rsidRDefault="00892582">
      <w:pPr>
        <w:pStyle w:val="Heading3"/>
        <w:rPr>
          <w:rFonts w:ascii="Times New Roman" w:hAnsi="Times New Roman" w:cs="Times New Roman"/>
          <w:color w:val="000000" w:themeColor="text1"/>
          <w:szCs w:val="26"/>
        </w:rPr>
      </w:pPr>
      <w:bookmarkStart w:id="265" w:name="_Toc243078615"/>
      <w:r>
        <w:rPr>
          <w:rFonts w:ascii="Times New Roman" w:hAnsi="Times New Roman" w:cs="Times New Roman"/>
          <w:color w:val="000000" w:themeColor="text1"/>
          <w:szCs w:val="26"/>
        </w:rPr>
        <w:lastRenderedPageBreak/>
        <w:t>4.1.3 Kiến trúc phía giao diện</w:t>
      </w:r>
      <w:bookmarkEnd w:id="265"/>
    </w:p>
    <w:p w14:paraId="4E5C3186" w14:textId="77777777" w:rsidR="009A7329" w:rsidRDefault="00892582">
      <w:pPr>
        <w:pStyle w:val="ContentText"/>
        <w:rPr>
          <w:rFonts w:cs="Times New Roman"/>
          <w:color w:val="000000" w:themeColor="text1"/>
          <w:szCs w:val="26"/>
        </w:rPr>
      </w:pPr>
      <w:r>
        <w:rPr>
          <w:rFonts w:cs="Times New Roman"/>
          <w:color w:val="000000" w:themeColor="text1"/>
          <w:szCs w:val="26"/>
        </w:rPr>
        <w:t>Giao diện là một ứng dụng web một trang viết bằng React. Các trang được chia thành ba nhóm định tuyến: cửa hàng trực tuyến công khai, khu vực quản trị chỉ dành cho nhân viên và cổng nhà cung cấp. Trong khu vực quản trị, menu và trang được hiển thị theo vai trò của người đăng nhập; nhân viên giao hàng dùng giao diện dạng ứng dụng di động, còn mọi nhân viên đều có cổng tự phục vụ. Trang tải theo nhu cầu nên cửa hàng trực tuyến hiển thị nhanh mà không phải tải mã của trang quản trị. Mỗi khu vực có một tệp định dạng riêng áp dụng chung cho mọi trang con, các biểu đồ dùng chung một cấu hình hiển thị, nhờ đó các phân hệ do nhiều thành viên phát triển có cách trình bày thống nhất.</w:t>
      </w:r>
    </w:p>
    <w:p w14:paraId="41E4D00D" w14:textId="77777777" w:rsidR="009A7329" w:rsidRDefault="00892582">
      <w:pPr>
        <w:pStyle w:val="Heading2"/>
        <w:rPr>
          <w:rFonts w:ascii="Times New Roman" w:hAnsi="Times New Roman" w:cs="Times New Roman"/>
          <w:color w:val="000000" w:themeColor="text1"/>
        </w:rPr>
      </w:pPr>
      <w:bookmarkStart w:id="266" w:name="_Toc243078616"/>
      <w:r>
        <w:rPr>
          <w:rFonts w:ascii="Times New Roman" w:hAnsi="Times New Roman" w:cs="Times New Roman"/>
          <w:color w:val="000000" w:themeColor="text1"/>
        </w:rPr>
        <w:t>4.2 Thiết kế phân quyền</w:t>
      </w:r>
      <w:bookmarkEnd w:id="266"/>
    </w:p>
    <w:p w14:paraId="020E628F" w14:textId="77777777" w:rsidR="009A7329" w:rsidRDefault="00892582">
      <w:pPr>
        <w:pStyle w:val="Heading3"/>
        <w:rPr>
          <w:rFonts w:ascii="Times New Roman" w:hAnsi="Times New Roman" w:cs="Times New Roman"/>
          <w:color w:val="000000" w:themeColor="text1"/>
          <w:szCs w:val="26"/>
        </w:rPr>
      </w:pPr>
      <w:bookmarkStart w:id="267" w:name="_Toc243078617"/>
      <w:r>
        <w:rPr>
          <w:rFonts w:ascii="Times New Roman" w:hAnsi="Times New Roman" w:cs="Times New Roman"/>
          <w:color w:val="000000" w:themeColor="text1"/>
          <w:szCs w:val="26"/>
        </w:rPr>
        <w:t>4.2.1 Phân quyền theo vai trò</w:t>
      </w:r>
      <w:bookmarkEnd w:id="267"/>
    </w:p>
    <w:p w14:paraId="7CE7C7A3" w14:textId="77777777" w:rsidR="009A7329" w:rsidRDefault="00892582">
      <w:pPr>
        <w:pStyle w:val="ContentText"/>
        <w:rPr>
          <w:rFonts w:cs="Times New Roman"/>
          <w:color w:val="000000" w:themeColor="text1"/>
          <w:szCs w:val="26"/>
        </w:rPr>
      </w:pPr>
      <w:r>
        <w:rPr>
          <w:rFonts w:cs="Times New Roman"/>
          <w:color w:val="000000" w:themeColor="text1"/>
          <w:szCs w:val="26"/>
        </w:rPr>
        <w:t>Mỗi tài khoản được gán một vai trò. Khi đăng nhập, máy chủ cấp một token JSON Web Token chứa mã nhân viên và vai trò, lưu trong cookie mà mã JavaScript trên trình duyệt không đọc được. Ở mỗi điểm truy cập dữ liệu, máy chủ kiểm tra token và đối chiếu vai trò với danh sách vai trò được phép; yêu cầu không hợp lệ bị từ chối ngay. Giao diện cũng ẩn các menu không thuộc vai trò, nhưng đây chỉ là lớp hỗ trợ người dùng, không thay thế việc kiểm tra ở máy chủ.</w:t>
      </w:r>
    </w:p>
    <w:p w14:paraId="678DC816" w14:textId="77777777" w:rsidR="009A7329" w:rsidRDefault="00892582">
      <w:pPr>
        <w:pStyle w:val="ContentText"/>
        <w:rPr>
          <w:rFonts w:cs="Times New Roman"/>
          <w:color w:val="000000" w:themeColor="text1"/>
          <w:szCs w:val="26"/>
        </w:rPr>
      </w:pPr>
      <w:r>
        <w:rPr>
          <w:rFonts w:cs="Times New Roman"/>
          <w:color w:val="000000" w:themeColor="text1"/>
          <w:szCs w:val="26"/>
        </w:rPr>
        <w:t>Phía giao diện, sau khi đăng nhập ứng dụng chỉ tải những nguồn dữ liệu mà vai trò đó được máy chủ cho phép đọc; khách chưa đăng nhập không tải dữ liệu nội bộ. Khi người dùng đăng xuất hoặc đổi tài khoản, toàn bộ dữ liệu nghiệp vụ đang lưu trên trình duyệt bị xóa, nên người dùng kế tiếp trên cùng một máy không xem được dữ liệu của người trước.</w:t>
      </w:r>
    </w:p>
    <w:p w14:paraId="62E2A131" w14:textId="77777777" w:rsidR="009A7329" w:rsidRDefault="00892582">
      <w:pPr>
        <w:pStyle w:val="Heading3"/>
        <w:rPr>
          <w:rFonts w:ascii="Times New Roman" w:hAnsi="Times New Roman" w:cs="Times New Roman"/>
          <w:color w:val="000000" w:themeColor="text1"/>
          <w:szCs w:val="26"/>
        </w:rPr>
      </w:pPr>
      <w:bookmarkStart w:id="268" w:name="_Toc243078618"/>
      <w:r>
        <w:rPr>
          <w:rFonts w:ascii="Times New Roman" w:hAnsi="Times New Roman" w:cs="Times New Roman"/>
          <w:color w:val="000000" w:themeColor="text1"/>
          <w:szCs w:val="26"/>
        </w:rPr>
        <w:t>4.2.2 Ma trận phân quyền nghiệp vụ</w:t>
      </w:r>
      <w:bookmarkEnd w:id="268"/>
    </w:p>
    <w:p w14:paraId="2B4EB1A3"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Với các thao tác nhạy cảm, ngoài kiểm tra vai trò, máy chủ còn tra ma trận phân quyền nghiệp vụ lưu trong cơ sở dữ liệu. Quản trị viên luôn có toàn quyền; các vai trò khác chỉ thực hiện được khi được cấp quyền tường minh, chưa cấp thì bị từ chối. Quản trị viên có thể thay đổi ma trận trên giao diện mà không phải sửa chương </w:t>
      </w:r>
      <w:r>
        <w:rPr>
          <w:rFonts w:cs="Times New Roman"/>
          <w:color w:val="000000" w:themeColor="text1"/>
          <w:szCs w:val="26"/>
        </w:rPr>
        <w:lastRenderedPageBreak/>
        <w:t>trình. Bảng 4.1 liệt kê các nghiệp vụ được kiểm soát và quyền mặc định khi triển khai.</w:t>
      </w:r>
    </w:p>
    <w:p w14:paraId="05019615" w14:textId="00113448" w:rsidR="009A7329" w:rsidRDefault="00892582">
      <w:pPr>
        <w:pStyle w:val="CaptionText"/>
        <w:keepNext/>
        <w:rPr>
          <w:rFonts w:cs="Times New Roman"/>
          <w:color w:val="000000" w:themeColor="text1"/>
          <w:szCs w:val="26"/>
        </w:rPr>
      </w:pPr>
      <w:bookmarkStart w:id="269" w:name="_Toc243078901"/>
      <w:r>
        <w:rPr>
          <w:rFonts w:cs="Times New Roman"/>
          <w:color w:val="000000" w:themeColor="text1"/>
          <w:szCs w:val="26"/>
        </w:rPr>
        <w:t>Bảng 4.</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Các nghiệp vụ được kiểm soát bằng ma trận phân quyền</w:t>
      </w:r>
      <w:bookmarkEnd w:id="269"/>
    </w:p>
    <w:tbl>
      <w:tblPr>
        <w:tblStyle w:val="TableGrid"/>
        <w:tblW w:w="8787" w:type="dxa"/>
        <w:jc w:val="center"/>
        <w:tblLayout w:type="fixed"/>
        <w:tblLook w:val="04A0" w:firstRow="1" w:lastRow="0" w:firstColumn="1" w:lastColumn="0" w:noHBand="0" w:noVBand="1"/>
      </w:tblPr>
      <w:tblGrid>
        <w:gridCol w:w="5500"/>
        <w:gridCol w:w="3287"/>
      </w:tblGrid>
      <w:tr w:rsidR="009A7329" w14:paraId="33768559" w14:textId="77777777">
        <w:trPr>
          <w:cantSplit/>
          <w:tblHeader/>
          <w:jc w:val="center"/>
        </w:trPr>
        <w:tc>
          <w:tcPr>
            <w:tcW w:w="5500" w:type="dxa"/>
          </w:tcPr>
          <w:p w14:paraId="28E74B45" w14:textId="77777777" w:rsidR="009A7329" w:rsidRDefault="00892582">
            <w:pPr>
              <w:keepNext/>
              <w:spacing w:before="20" w:after="20" w:line="264" w:lineRule="auto"/>
              <w:jc w:val="center"/>
            </w:pPr>
            <w:r>
              <w:rPr>
                <w:rFonts w:cs="Times New Roman"/>
                <w:b/>
                <w:szCs w:val="26"/>
              </w:rPr>
              <w:t>Nghiệp vụ</w:t>
            </w:r>
          </w:p>
        </w:tc>
        <w:tc>
          <w:tcPr>
            <w:tcW w:w="3287" w:type="dxa"/>
          </w:tcPr>
          <w:p w14:paraId="4C3F4CEA" w14:textId="77777777" w:rsidR="009A7329" w:rsidRDefault="00892582">
            <w:pPr>
              <w:keepNext/>
              <w:spacing w:before="20" w:after="20" w:line="264" w:lineRule="auto"/>
              <w:jc w:val="center"/>
            </w:pPr>
            <w:r>
              <w:rPr>
                <w:rFonts w:cs="Times New Roman"/>
                <w:b/>
                <w:szCs w:val="26"/>
              </w:rPr>
              <w:t>Vai trò được cấp mặc định</w:t>
            </w:r>
          </w:p>
        </w:tc>
      </w:tr>
      <w:tr w:rsidR="009A7329" w14:paraId="7FBC21C8" w14:textId="77777777">
        <w:trPr>
          <w:cantSplit/>
          <w:jc w:val="center"/>
        </w:trPr>
        <w:tc>
          <w:tcPr>
            <w:tcW w:w="5500" w:type="dxa"/>
          </w:tcPr>
          <w:p w14:paraId="64E68717" w14:textId="77777777" w:rsidR="009A7329" w:rsidRDefault="00892582">
            <w:pPr>
              <w:spacing w:before="20" w:after="20" w:line="264" w:lineRule="auto"/>
            </w:pPr>
            <w:r>
              <w:rPr>
                <w:rFonts w:cs="Times New Roman"/>
                <w:szCs w:val="26"/>
              </w:rPr>
              <w:t>Duyệt phiếu mua hàng thành đơn mua hàng chính thức</w:t>
            </w:r>
          </w:p>
        </w:tc>
        <w:tc>
          <w:tcPr>
            <w:tcW w:w="3287" w:type="dxa"/>
          </w:tcPr>
          <w:p w14:paraId="7AD95C70" w14:textId="77777777" w:rsidR="009A7329" w:rsidRDefault="00892582">
            <w:pPr>
              <w:spacing w:before="20" w:after="20" w:line="264" w:lineRule="auto"/>
            </w:pPr>
            <w:r>
              <w:rPr>
                <w:rFonts w:cs="Times New Roman"/>
                <w:szCs w:val="26"/>
              </w:rPr>
              <w:t>Ban Giám đốc</w:t>
            </w:r>
          </w:p>
        </w:tc>
      </w:tr>
      <w:tr w:rsidR="009A7329" w14:paraId="5D17604B" w14:textId="77777777">
        <w:trPr>
          <w:cantSplit/>
          <w:jc w:val="center"/>
        </w:trPr>
        <w:tc>
          <w:tcPr>
            <w:tcW w:w="5500" w:type="dxa"/>
          </w:tcPr>
          <w:p w14:paraId="6F68E17A" w14:textId="77777777" w:rsidR="009A7329" w:rsidRDefault="00892582">
            <w:pPr>
              <w:spacing w:before="20" w:after="20" w:line="264" w:lineRule="auto"/>
            </w:pPr>
            <w:r>
              <w:rPr>
                <w:rFonts w:cs="Times New Roman"/>
                <w:szCs w:val="26"/>
              </w:rPr>
              <w:t>Duyệt hủy đơn hàng</w:t>
            </w:r>
          </w:p>
        </w:tc>
        <w:tc>
          <w:tcPr>
            <w:tcW w:w="3287" w:type="dxa"/>
          </w:tcPr>
          <w:p w14:paraId="259EEDD9" w14:textId="77777777" w:rsidR="009A7329" w:rsidRDefault="00892582">
            <w:pPr>
              <w:spacing w:before="20" w:after="20" w:line="264" w:lineRule="auto"/>
            </w:pPr>
            <w:r>
              <w:rPr>
                <w:rFonts w:cs="Times New Roman"/>
                <w:szCs w:val="26"/>
              </w:rPr>
              <w:t>Quản lý bán hàng</w:t>
            </w:r>
          </w:p>
        </w:tc>
      </w:tr>
      <w:tr w:rsidR="009A7329" w14:paraId="2AE332B3" w14:textId="77777777">
        <w:trPr>
          <w:cantSplit/>
          <w:jc w:val="center"/>
        </w:trPr>
        <w:tc>
          <w:tcPr>
            <w:tcW w:w="5500" w:type="dxa"/>
          </w:tcPr>
          <w:p w14:paraId="64D5FB81" w14:textId="77777777" w:rsidR="009A7329" w:rsidRDefault="00892582">
            <w:pPr>
              <w:spacing w:before="20" w:after="20" w:line="264" w:lineRule="auto"/>
            </w:pPr>
            <w:r>
              <w:rPr>
                <w:rFonts w:cs="Times New Roman"/>
                <w:szCs w:val="26"/>
              </w:rPr>
              <w:t>Duyệt chiết khấu bán lẻ vượt hạn mức</w:t>
            </w:r>
          </w:p>
        </w:tc>
        <w:tc>
          <w:tcPr>
            <w:tcW w:w="3287" w:type="dxa"/>
          </w:tcPr>
          <w:p w14:paraId="001E710A" w14:textId="77777777" w:rsidR="009A7329" w:rsidRDefault="00892582">
            <w:pPr>
              <w:spacing w:before="20" w:after="20" w:line="264" w:lineRule="auto"/>
            </w:pPr>
            <w:r>
              <w:rPr>
                <w:rFonts w:cs="Times New Roman"/>
                <w:szCs w:val="26"/>
              </w:rPr>
              <w:t>Quản lý bán hàng, Ban Giám đốc</w:t>
            </w:r>
          </w:p>
        </w:tc>
      </w:tr>
      <w:tr w:rsidR="009A7329" w14:paraId="11932F06" w14:textId="77777777">
        <w:trPr>
          <w:cantSplit/>
          <w:jc w:val="center"/>
        </w:trPr>
        <w:tc>
          <w:tcPr>
            <w:tcW w:w="5500" w:type="dxa"/>
          </w:tcPr>
          <w:p w14:paraId="691CBAFE" w14:textId="77777777" w:rsidR="009A7329" w:rsidRDefault="00892582">
            <w:pPr>
              <w:spacing w:before="20" w:after="20" w:line="264" w:lineRule="auto"/>
            </w:pPr>
            <w:r>
              <w:rPr>
                <w:rFonts w:cs="Times New Roman"/>
                <w:szCs w:val="26"/>
              </w:rPr>
              <w:t>Quản lý chương trình khuyến mãi</w:t>
            </w:r>
          </w:p>
        </w:tc>
        <w:tc>
          <w:tcPr>
            <w:tcW w:w="3287" w:type="dxa"/>
          </w:tcPr>
          <w:p w14:paraId="0E3E92D2" w14:textId="77777777" w:rsidR="009A7329" w:rsidRDefault="00892582">
            <w:pPr>
              <w:spacing w:before="20" w:after="20" w:line="264" w:lineRule="auto"/>
            </w:pPr>
            <w:r>
              <w:rPr>
                <w:rFonts w:cs="Times New Roman"/>
                <w:szCs w:val="26"/>
              </w:rPr>
              <w:t>Quản lý bán hàng, Ban Giám đốc</w:t>
            </w:r>
          </w:p>
        </w:tc>
      </w:tr>
      <w:tr w:rsidR="009A7329" w14:paraId="07C6362F" w14:textId="77777777">
        <w:trPr>
          <w:cantSplit/>
          <w:jc w:val="center"/>
        </w:trPr>
        <w:tc>
          <w:tcPr>
            <w:tcW w:w="5500" w:type="dxa"/>
          </w:tcPr>
          <w:p w14:paraId="567FBD83" w14:textId="77777777" w:rsidR="009A7329" w:rsidRDefault="00892582">
            <w:pPr>
              <w:spacing w:before="20" w:after="20" w:line="264" w:lineRule="auto"/>
            </w:pPr>
            <w:r>
              <w:rPr>
                <w:rFonts w:cs="Times New Roman"/>
                <w:szCs w:val="26"/>
              </w:rPr>
              <w:t>Quản lý tài khoản khách hàng</w:t>
            </w:r>
          </w:p>
        </w:tc>
        <w:tc>
          <w:tcPr>
            <w:tcW w:w="3287" w:type="dxa"/>
          </w:tcPr>
          <w:p w14:paraId="7D963D9A" w14:textId="77777777" w:rsidR="009A7329" w:rsidRDefault="00892582">
            <w:pPr>
              <w:spacing w:before="20" w:after="20" w:line="264" w:lineRule="auto"/>
            </w:pPr>
            <w:r>
              <w:rPr>
                <w:rFonts w:cs="Times New Roman"/>
                <w:szCs w:val="26"/>
              </w:rPr>
              <w:t>Quản lý bán hàng, Ban Giám đốc</w:t>
            </w:r>
          </w:p>
        </w:tc>
      </w:tr>
      <w:tr w:rsidR="009A7329" w14:paraId="34F7CE44" w14:textId="77777777">
        <w:trPr>
          <w:cantSplit/>
          <w:jc w:val="center"/>
        </w:trPr>
        <w:tc>
          <w:tcPr>
            <w:tcW w:w="5500" w:type="dxa"/>
          </w:tcPr>
          <w:p w14:paraId="5A1958A7" w14:textId="77777777" w:rsidR="009A7329" w:rsidRDefault="00892582">
            <w:pPr>
              <w:spacing w:before="20" w:after="20" w:line="264" w:lineRule="auto"/>
            </w:pPr>
            <w:r>
              <w:rPr>
                <w:rFonts w:cs="Times New Roman"/>
                <w:szCs w:val="26"/>
              </w:rPr>
              <w:t>Vô hiệu hóa hoặc kích hoạt tài khoản nhân viên</w:t>
            </w:r>
          </w:p>
        </w:tc>
        <w:tc>
          <w:tcPr>
            <w:tcW w:w="3287" w:type="dxa"/>
          </w:tcPr>
          <w:p w14:paraId="196AE59F" w14:textId="77777777" w:rsidR="009A7329" w:rsidRDefault="00892582">
            <w:pPr>
              <w:spacing w:before="20" w:after="20" w:line="264" w:lineRule="auto"/>
            </w:pPr>
            <w:r>
              <w:rPr>
                <w:rFonts w:cs="Times New Roman"/>
                <w:szCs w:val="26"/>
              </w:rPr>
              <w:t>Nhân viên nhân sự, Ban Giám đốc</w:t>
            </w:r>
          </w:p>
        </w:tc>
      </w:tr>
      <w:tr w:rsidR="009A7329" w14:paraId="66DE9867" w14:textId="77777777">
        <w:trPr>
          <w:cantSplit/>
          <w:jc w:val="center"/>
        </w:trPr>
        <w:tc>
          <w:tcPr>
            <w:tcW w:w="5500" w:type="dxa"/>
          </w:tcPr>
          <w:p w14:paraId="21B0E7D0" w14:textId="77777777" w:rsidR="009A7329" w:rsidRDefault="00892582">
            <w:pPr>
              <w:spacing w:before="20" w:after="20" w:line="264" w:lineRule="auto"/>
            </w:pPr>
            <w:r>
              <w:rPr>
                <w:rFonts w:cs="Times New Roman"/>
                <w:szCs w:val="26"/>
              </w:rPr>
              <w:t>Duyệt bảng lương toàn công ty</w:t>
            </w:r>
          </w:p>
        </w:tc>
        <w:tc>
          <w:tcPr>
            <w:tcW w:w="3287" w:type="dxa"/>
          </w:tcPr>
          <w:p w14:paraId="1AB9D9A0" w14:textId="77777777" w:rsidR="009A7329" w:rsidRDefault="00892582">
            <w:pPr>
              <w:spacing w:before="20" w:after="20" w:line="264" w:lineRule="auto"/>
            </w:pPr>
            <w:r>
              <w:rPr>
                <w:rFonts w:cs="Times New Roman"/>
                <w:szCs w:val="26"/>
              </w:rPr>
              <w:t>Ban Giám đốc</w:t>
            </w:r>
          </w:p>
        </w:tc>
      </w:tr>
      <w:tr w:rsidR="009A7329" w14:paraId="4B3B439D" w14:textId="77777777">
        <w:trPr>
          <w:cantSplit/>
          <w:jc w:val="center"/>
        </w:trPr>
        <w:tc>
          <w:tcPr>
            <w:tcW w:w="5500" w:type="dxa"/>
          </w:tcPr>
          <w:p w14:paraId="048999FD" w14:textId="77777777" w:rsidR="009A7329" w:rsidRDefault="00892582">
            <w:pPr>
              <w:spacing w:before="20" w:after="20" w:line="264" w:lineRule="auto"/>
            </w:pPr>
            <w:r>
              <w:rPr>
                <w:rFonts w:cs="Times New Roman"/>
                <w:szCs w:val="26"/>
              </w:rPr>
              <w:t>Giải ngân lương</w:t>
            </w:r>
          </w:p>
        </w:tc>
        <w:tc>
          <w:tcPr>
            <w:tcW w:w="3287" w:type="dxa"/>
          </w:tcPr>
          <w:p w14:paraId="2DE527F9" w14:textId="77777777" w:rsidR="009A7329" w:rsidRDefault="00892582">
            <w:pPr>
              <w:spacing w:before="20" w:after="20" w:line="264" w:lineRule="auto"/>
            </w:pPr>
            <w:r>
              <w:rPr>
                <w:rFonts w:cs="Times New Roman"/>
                <w:szCs w:val="26"/>
              </w:rPr>
              <w:t>Nhân viên kế toán</w:t>
            </w:r>
          </w:p>
        </w:tc>
      </w:tr>
    </w:tbl>
    <w:p w14:paraId="3B9DB4CD" w14:textId="77777777" w:rsidR="009A7329" w:rsidRDefault="009A7329">
      <w:pPr>
        <w:pStyle w:val="ContentText"/>
        <w:rPr>
          <w:rFonts w:cs="Times New Roman"/>
          <w:color w:val="000000" w:themeColor="text1"/>
          <w:szCs w:val="26"/>
        </w:rPr>
      </w:pPr>
    </w:p>
    <w:p w14:paraId="2DEA866E" w14:textId="77777777" w:rsidR="009A7329" w:rsidRDefault="00892582">
      <w:pPr>
        <w:pStyle w:val="Heading3"/>
        <w:rPr>
          <w:rFonts w:ascii="Times New Roman" w:hAnsi="Times New Roman" w:cs="Times New Roman"/>
          <w:color w:val="000000" w:themeColor="text1"/>
          <w:szCs w:val="26"/>
        </w:rPr>
      </w:pPr>
      <w:bookmarkStart w:id="270" w:name="_Toc243078619"/>
      <w:r>
        <w:rPr>
          <w:rFonts w:ascii="Times New Roman" w:hAnsi="Times New Roman" w:cs="Times New Roman"/>
          <w:color w:val="000000" w:themeColor="text1"/>
          <w:szCs w:val="26"/>
        </w:rPr>
        <w:t>4.2.3 Xác thực và khôi phục tài khoản</w:t>
      </w:r>
      <w:bookmarkEnd w:id="270"/>
    </w:p>
    <w:p w14:paraId="35657E11" w14:textId="77777777" w:rsidR="009A7329" w:rsidRDefault="00892582">
      <w:pPr>
        <w:pStyle w:val="ContentText"/>
        <w:rPr>
          <w:rFonts w:cs="Times New Roman"/>
          <w:color w:val="000000" w:themeColor="text1"/>
          <w:szCs w:val="26"/>
        </w:rPr>
      </w:pPr>
      <w:r>
        <w:rPr>
          <w:rFonts w:cs="Times New Roman"/>
          <w:color w:val="000000" w:themeColor="text1"/>
          <w:szCs w:val="26"/>
        </w:rPr>
        <w:t>Phiên đăng nhập là một JSON Web Token lưu trong cookie chỉ máy chủ đọc được, có hiệu lực 1 ngày với tài khoản nội bộ và 7 ngày với khách hàng. Khi người dùng chọn "Ghi nhớ đăng nhập", máy chủ cấp token 30 ngày và cookie còn hiệu lực sau khi đóng trình duyệt; nếu không chọn, cookie chỉ tồn tại trong phiên làm việc của trình duyệt. Ứng dụng không tự lưu mật khẩu mà nhờ trình duyệt lưu vào trình quản lý mật khẩu của nó (Credential Management API) để lần sau điền sẵn. Đăng nhập bằng Google theo chuẩn OpenID Connect: giao diện nhận mã định danh từ Google Identity Services, máy chủ xác minh mã với Google, kiểm tra đúng mã ứng dụng và email đã được xác minh rồi mới tìm hoặc tạo tài khoản khách hàng và cấp phiên như đăng nhập thường.</w:t>
      </w:r>
    </w:p>
    <w:p w14:paraId="5AC00CBC"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Chức năng quên mật khẩu không lưu mã đặt lại trong cơ sở dữ liệu. Máy chủ ký một token riêng có hiệu lực 30 phút, chứa mã tài khoản và dấu vân tay (giá trị băm) của mật khẩu đã băm hiện tại; khi mật khẩu được đổi, dấu vân tay thay đổi nên liên kết vừa dùng và mọi liên kết gửi trước đó đều tự mất hiệu lực. Phản hồi của chức năng luôn giống nhau dù email có tồn tại hay không để không lộ danh sách tài khoản, và địa chỉ trong email được tạo từ biến cấu hình FRONTEND_URL thay vì lấy từ yêu cầu gửi lên, tránh việc kẻ gian chèn tên miền giả để đánh cắp liên kết.</w:t>
      </w:r>
    </w:p>
    <w:p w14:paraId="2C2E035A" w14:textId="77777777" w:rsidR="009A7329" w:rsidRDefault="00892582">
      <w:pPr>
        <w:pStyle w:val="Heading2"/>
        <w:rPr>
          <w:rFonts w:ascii="Times New Roman" w:hAnsi="Times New Roman" w:cs="Times New Roman"/>
          <w:color w:val="000000" w:themeColor="text1"/>
        </w:rPr>
      </w:pPr>
      <w:bookmarkStart w:id="271" w:name="_Toc243078620"/>
      <w:r>
        <w:rPr>
          <w:rFonts w:ascii="Times New Roman" w:hAnsi="Times New Roman" w:cs="Times New Roman"/>
          <w:color w:val="000000" w:themeColor="text1"/>
        </w:rPr>
        <w:t>4.3 Thiết kế xử lý nghiệp vụ</w:t>
      </w:r>
      <w:bookmarkEnd w:id="271"/>
    </w:p>
    <w:p w14:paraId="7C43563A" w14:textId="77777777" w:rsidR="009A7329" w:rsidRDefault="00892582">
      <w:pPr>
        <w:pStyle w:val="Heading3"/>
        <w:rPr>
          <w:rFonts w:ascii="Times New Roman" w:hAnsi="Times New Roman" w:cs="Times New Roman"/>
          <w:color w:val="000000" w:themeColor="text1"/>
          <w:szCs w:val="26"/>
        </w:rPr>
      </w:pPr>
      <w:bookmarkStart w:id="272" w:name="_Toc243078621"/>
      <w:r>
        <w:rPr>
          <w:rFonts w:ascii="Times New Roman" w:hAnsi="Times New Roman" w:cs="Times New Roman"/>
          <w:color w:val="000000" w:themeColor="text1"/>
          <w:szCs w:val="26"/>
        </w:rPr>
        <w:t>4.3.1 Vòng đời đơn mua hàng</w:t>
      </w:r>
      <w:bookmarkEnd w:id="272"/>
    </w:p>
    <w:p w14:paraId="3E4FFAAA" w14:textId="77777777" w:rsidR="009A7329" w:rsidRDefault="00892582">
      <w:pPr>
        <w:pStyle w:val="ContentText"/>
        <w:rPr>
          <w:rFonts w:cs="Times New Roman"/>
          <w:color w:val="000000" w:themeColor="text1"/>
          <w:szCs w:val="26"/>
        </w:rPr>
      </w:pPr>
      <w:r>
        <w:rPr>
          <w:rFonts w:cs="Times New Roman"/>
          <w:color w:val="000000" w:themeColor="text1"/>
          <w:szCs w:val="26"/>
        </w:rPr>
        <w:t>Đơn mua hàng đi qua chuỗi trạng thái ở Bảng 4.2. Mỗi vai trò chỉ được thực hiện đúng các bước chuyển thuộc trách nhiệm của mình, và mọi bước chuyển đều dùng câu lệnh cập nhật có điều kiện theo trạng thái hiện tại, nên hai người thao tác cùng lúc không thể ghi đè kết quả của nhau.</w:t>
      </w:r>
    </w:p>
    <w:p w14:paraId="1D500E85" w14:textId="2C25F455" w:rsidR="009A7329" w:rsidRDefault="00892582">
      <w:pPr>
        <w:pStyle w:val="CaptionText"/>
        <w:keepNext/>
        <w:rPr>
          <w:rFonts w:cs="Times New Roman"/>
          <w:color w:val="000000" w:themeColor="text1"/>
          <w:szCs w:val="26"/>
        </w:rPr>
      </w:pPr>
      <w:bookmarkStart w:id="273" w:name="_Toc243078902"/>
      <w:r>
        <w:rPr>
          <w:rFonts w:cs="Times New Roman"/>
          <w:color w:val="000000" w:themeColor="text1"/>
          <w:szCs w:val="26"/>
        </w:rPr>
        <w:t>Bảng 4.</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690739">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Các trạng thái của đơn mua hàng</w:t>
      </w:r>
      <w:bookmarkEnd w:id="273"/>
    </w:p>
    <w:tbl>
      <w:tblPr>
        <w:tblStyle w:val="TableGrid"/>
        <w:tblW w:w="8787" w:type="dxa"/>
        <w:jc w:val="center"/>
        <w:tblLayout w:type="fixed"/>
        <w:tblLook w:val="04A0" w:firstRow="1" w:lastRow="0" w:firstColumn="1" w:lastColumn="0" w:noHBand="0" w:noVBand="1"/>
      </w:tblPr>
      <w:tblGrid>
        <w:gridCol w:w="2600"/>
        <w:gridCol w:w="3800"/>
        <w:gridCol w:w="2387"/>
      </w:tblGrid>
      <w:tr w:rsidR="009A7329" w14:paraId="2C0071F5" w14:textId="77777777">
        <w:trPr>
          <w:cantSplit/>
          <w:tblHeader/>
          <w:jc w:val="center"/>
        </w:trPr>
        <w:tc>
          <w:tcPr>
            <w:tcW w:w="2600" w:type="dxa"/>
          </w:tcPr>
          <w:p w14:paraId="2349D817" w14:textId="77777777" w:rsidR="009A7329" w:rsidRDefault="00892582">
            <w:pPr>
              <w:keepNext/>
              <w:spacing w:before="20" w:after="20" w:line="264" w:lineRule="auto"/>
              <w:jc w:val="center"/>
            </w:pPr>
            <w:r>
              <w:rPr>
                <w:rFonts w:cs="Times New Roman"/>
                <w:b/>
                <w:szCs w:val="26"/>
              </w:rPr>
              <w:t>Trạng thái</w:t>
            </w:r>
          </w:p>
        </w:tc>
        <w:tc>
          <w:tcPr>
            <w:tcW w:w="3800" w:type="dxa"/>
          </w:tcPr>
          <w:p w14:paraId="62F3A0AD" w14:textId="77777777" w:rsidR="009A7329" w:rsidRDefault="00892582">
            <w:pPr>
              <w:keepNext/>
              <w:spacing w:before="20" w:after="20" w:line="264" w:lineRule="auto"/>
              <w:jc w:val="center"/>
            </w:pPr>
            <w:r>
              <w:rPr>
                <w:rFonts w:cs="Times New Roman"/>
                <w:b/>
                <w:szCs w:val="26"/>
              </w:rPr>
              <w:t>Ý nghĩa</w:t>
            </w:r>
          </w:p>
        </w:tc>
        <w:tc>
          <w:tcPr>
            <w:tcW w:w="2387" w:type="dxa"/>
          </w:tcPr>
          <w:p w14:paraId="37680123" w14:textId="77777777" w:rsidR="009A7329" w:rsidRDefault="00892582">
            <w:pPr>
              <w:keepNext/>
              <w:spacing w:before="20" w:after="20" w:line="264" w:lineRule="auto"/>
              <w:jc w:val="center"/>
            </w:pPr>
            <w:r>
              <w:rPr>
                <w:rFonts w:cs="Times New Roman"/>
                <w:b/>
                <w:szCs w:val="26"/>
              </w:rPr>
              <w:t>Người thực hiện bước chuyển</w:t>
            </w:r>
          </w:p>
        </w:tc>
      </w:tr>
      <w:tr w:rsidR="009A7329" w14:paraId="469807EA" w14:textId="77777777">
        <w:trPr>
          <w:cantSplit/>
          <w:jc w:val="center"/>
        </w:trPr>
        <w:tc>
          <w:tcPr>
            <w:tcW w:w="2600" w:type="dxa"/>
          </w:tcPr>
          <w:p w14:paraId="2820A078" w14:textId="77777777" w:rsidR="009A7329" w:rsidRDefault="00892582">
            <w:pPr>
              <w:spacing w:before="20" w:after="20" w:line="264" w:lineRule="auto"/>
            </w:pPr>
            <w:r>
              <w:rPr>
                <w:rFonts w:cs="Times New Roman"/>
                <w:szCs w:val="26"/>
              </w:rPr>
              <w:t>Yêu cầu báo giá</w:t>
            </w:r>
          </w:p>
        </w:tc>
        <w:tc>
          <w:tcPr>
            <w:tcW w:w="3800" w:type="dxa"/>
          </w:tcPr>
          <w:p w14:paraId="06B8D49E" w14:textId="77777777" w:rsidR="009A7329" w:rsidRDefault="00892582">
            <w:pPr>
              <w:spacing w:before="20" w:after="20" w:line="264" w:lineRule="auto"/>
            </w:pPr>
            <w:r>
              <w:rPr>
                <w:rFonts w:cs="Times New Roman"/>
                <w:szCs w:val="26"/>
              </w:rPr>
              <w:t>Phòng mua hàng tạo yêu cầu báo giá</w:t>
            </w:r>
          </w:p>
        </w:tc>
        <w:tc>
          <w:tcPr>
            <w:tcW w:w="2387" w:type="dxa"/>
          </w:tcPr>
          <w:p w14:paraId="7BC16DA3" w14:textId="77777777" w:rsidR="009A7329" w:rsidRDefault="00892582">
            <w:pPr>
              <w:spacing w:before="20" w:after="20" w:line="264" w:lineRule="auto"/>
            </w:pPr>
            <w:r>
              <w:rPr>
                <w:rFonts w:cs="Times New Roman"/>
                <w:szCs w:val="26"/>
              </w:rPr>
              <w:t>Nhân viên mua hàng</w:t>
            </w:r>
          </w:p>
        </w:tc>
      </w:tr>
      <w:tr w:rsidR="009A7329" w14:paraId="7FC3BCB5" w14:textId="77777777">
        <w:trPr>
          <w:cantSplit/>
          <w:jc w:val="center"/>
        </w:trPr>
        <w:tc>
          <w:tcPr>
            <w:tcW w:w="2600" w:type="dxa"/>
          </w:tcPr>
          <w:p w14:paraId="51748608" w14:textId="77777777" w:rsidR="009A7329" w:rsidRDefault="00892582">
            <w:pPr>
              <w:spacing w:before="20" w:after="20" w:line="264" w:lineRule="auto"/>
            </w:pPr>
            <w:r>
              <w:rPr>
                <w:rFonts w:cs="Times New Roman"/>
                <w:szCs w:val="26"/>
              </w:rPr>
              <w:t>Đã gửi nhà cung cấp</w:t>
            </w:r>
          </w:p>
        </w:tc>
        <w:tc>
          <w:tcPr>
            <w:tcW w:w="3800" w:type="dxa"/>
          </w:tcPr>
          <w:p w14:paraId="7E46BB91" w14:textId="77777777" w:rsidR="009A7329" w:rsidRDefault="00892582">
            <w:pPr>
              <w:spacing w:before="20" w:after="20" w:line="264" w:lineRule="auto"/>
            </w:pPr>
            <w:r>
              <w:rPr>
                <w:rFonts w:cs="Times New Roman"/>
                <w:szCs w:val="26"/>
              </w:rPr>
              <w:t>Yêu cầu đã gửi, chờ phản hồi</w:t>
            </w:r>
          </w:p>
        </w:tc>
        <w:tc>
          <w:tcPr>
            <w:tcW w:w="2387" w:type="dxa"/>
          </w:tcPr>
          <w:p w14:paraId="7A96A1A2" w14:textId="77777777" w:rsidR="009A7329" w:rsidRDefault="00892582">
            <w:pPr>
              <w:spacing w:before="20" w:after="20" w:line="264" w:lineRule="auto"/>
            </w:pPr>
            <w:r>
              <w:rPr>
                <w:rFonts w:cs="Times New Roman"/>
                <w:szCs w:val="26"/>
              </w:rPr>
              <w:t>Nhân viên mua hàng</w:t>
            </w:r>
          </w:p>
        </w:tc>
      </w:tr>
      <w:tr w:rsidR="009A7329" w14:paraId="73C9480E" w14:textId="77777777">
        <w:trPr>
          <w:cantSplit/>
          <w:jc w:val="center"/>
        </w:trPr>
        <w:tc>
          <w:tcPr>
            <w:tcW w:w="2600" w:type="dxa"/>
          </w:tcPr>
          <w:p w14:paraId="132B6B82" w14:textId="77777777" w:rsidR="009A7329" w:rsidRDefault="00892582">
            <w:pPr>
              <w:spacing w:before="20" w:after="20" w:line="264" w:lineRule="auto"/>
            </w:pPr>
            <w:r>
              <w:rPr>
                <w:rFonts w:cs="Times New Roman"/>
                <w:szCs w:val="26"/>
              </w:rPr>
              <w:t>Nhà cung cấp đã báo giá</w:t>
            </w:r>
          </w:p>
        </w:tc>
        <w:tc>
          <w:tcPr>
            <w:tcW w:w="3800" w:type="dxa"/>
          </w:tcPr>
          <w:p w14:paraId="03C82888" w14:textId="77777777" w:rsidR="009A7329" w:rsidRDefault="00892582">
            <w:pPr>
              <w:spacing w:before="20" w:after="20" w:line="264" w:lineRule="auto"/>
            </w:pPr>
            <w:r>
              <w:rPr>
                <w:rFonts w:cs="Times New Roman"/>
                <w:szCs w:val="26"/>
              </w:rPr>
              <w:t>Nhà cung cấp đã nhập đơn giá</w:t>
            </w:r>
          </w:p>
        </w:tc>
        <w:tc>
          <w:tcPr>
            <w:tcW w:w="2387" w:type="dxa"/>
          </w:tcPr>
          <w:p w14:paraId="30C795C4" w14:textId="77777777" w:rsidR="009A7329" w:rsidRDefault="00892582">
            <w:pPr>
              <w:spacing w:before="20" w:after="20" w:line="264" w:lineRule="auto"/>
            </w:pPr>
            <w:r>
              <w:rPr>
                <w:rFonts w:cs="Times New Roman"/>
                <w:szCs w:val="26"/>
              </w:rPr>
              <w:t>Nhà cung cấp</w:t>
            </w:r>
          </w:p>
        </w:tc>
      </w:tr>
      <w:tr w:rsidR="009A7329" w14:paraId="1F9429E7" w14:textId="77777777">
        <w:trPr>
          <w:cantSplit/>
          <w:jc w:val="center"/>
        </w:trPr>
        <w:tc>
          <w:tcPr>
            <w:tcW w:w="2600" w:type="dxa"/>
          </w:tcPr>
          <w:p w14:paraId="0BDE48B6" w14:textId="77777777" w:rsidR="009A7329" w:rsidRDefault="00892582">
            <w:pPr>
              <w:spacing w:before="20" w:after="20" w:line="264" w:lineRule="auto"/>
            </w:pPr>
            <w:r>
              <w:rPr>
                <w:rFonts w:cs="Times New Roman"/>
                <w:szCs w:val="26"/>
              </w:rPr>
              <w:t>Đã chọn báo giá</w:t>
            </w:r>
          </w:p>
        </w:tc>
        <w:tc>
          <w:tcPr>
            <w:tcW w:w="3800" w:type="dxa"/>
          </w:tcPr>
          <w:p w14:paraId="699818E6" w14:textId="77777777" w:rsidR="009A7329" w:rsidRDefault="00892582">
            <w:pPr>
              <w:spacing w:before="20" w:after="20" w:line="264" w:lineRule="auto"/>
            </w:pPr>
            <w:r>
              <w:rPr>
                <w:rFonts w:cs="Times New Roman"/>
                <w:szCs w:val="26"/>
              </w:rPr>
              <w:t>Báo giá được chọn để lập phiếu mua hàng</w:t>
            </w:r>
          </w:p>
        </w:tc>
        <w:tc>
          <w:tcPr>
            <w:tcW w:w="2387" w:type="dxa"/>
          </w:tcPr>
          <w:p w14:paraId="0B0024E5" w14:textId="77777777" w:rsidR="009A7329" w:rsidRDefault="00892582">
            <w:pPr>
              <w:spacing w:before="20" w:after="20" w:line="264" w:lineRule="auto"/>
            </w:pPr>
            <w:r>
              <w:rPr>
                <w:rFonts w:cs="Times New Roman"/>
                <w:szCs w:val="26"/>
              </w:rPr>
              <w:t>Nhân viên mua hàng</w:t>
            </w:r>
          </w:p>
        </w:tc>
      </w:tr>
      <w:tr w:rsidR="009A7329" w14:paraId="658ABE2C" w14:textId="77777777">
        <w:trPr>
          <w:cantSplit/>
          <w:jc w:val="center"/>
        </w:trPr>
        <w:tc>
          <w:tcPr>
            <w:tcW w:w="2600" w:type="dxa"/>
          </w:tcPr>
          <w:p w14:paraId="12184C0D" w14:textId="77777777" w:rsidR="009A7329" w:rsidRDefault="00892582">
            <w:pPr>
              <w:spacing w:before="20" w:after="20" w:line="264" w:lineRule="auto"/>
            </w:pPr>
            <w:r>
              <w:rPr>
                <w:rFonts w:cs="Times New Roman"/>
                <w:szCs w:val="26"/>
              </w:rPr>
              <w:t>Chờ Ban Giám đốc duyệt</w:t>
            </w:r>
          </w:p>
        </w:tc>
        <w:tc>
          <w:tcPr>
            <w:tcW w:w="3800" w:type="dxa"/>
          </w:tcPr>
          <w:p w14:paraId="492A4CFD" w14:textId="77777777" w:rsidR="009A7329" w:rsidRDefault="00892582">
            <w:pPr>
              <w:spacing w:before="20" w:after="20" w:line="264" w:lineRule="auto"/>
            </w:pPr>
            <w:r>
              <w:rPr>
                <w:rFonts w:cs="Times New Roman"/>
                <w:szCs w:val="26"/>
              </w:rPr>
              <w:t>Phiếu mua hàng đã lập, chờ phê duyệt</w:t>
            </w:r>
          </w:p>
        </w:tc>
        <w:tc>
          <w:tcPr>
            <w:tcW w:w="2387" w:type="dxa"/>
          </w:tcPr>
          <w:p w14:paraId="76D85D93" w14:textId="77777777" w:rsidR="009A7329" w:rsidRDefault="00892582">
            <w:pPr>
              <w:spacing w:before="20" w:after="20" w:line="264" w:lineRule="auto"/>
            </w:pPr>
            <w:r>
              <w:rPr>
                <w:rFonts w:cs="Times New Roman"/>
                <w:szCs w:val="26"/>
              </w:rPr>
              <w:t>Nhân viên mua hàng</w:t>
            </w:r>
          </w:p>
        </w:tc>
      </w:tr>
      <w:tr w:rsidR="009A7329" w14:paraId="6E3455AB" w14:textId="77777777">
        <w:trPr>
          <w:cantSplit/>
          <w:jc w:val="center"/>
        </w:trPr>
        <w:tc>
          <w:tcPr>
            <w:tcW w:w="2600" w:type="dxa"/>
          </w:tcPr>
          <w:p w14:paraId="16AE7BDF" w14:textId="77777777" w:rsidR="009A7329" w:rsidRDefault="00892582">
            <w:pPr>
              <w:spacing w:before="20" w:after="20" w:line="264" w:lineRule="auto"/>
            </w:pPr>
            <w:r>
              <w:rPr>
                <w:rFonts w:cs="Times New Roman"/>
                <w:szCs w:val="26"/>
              </w:rPr>
              <w:t>Đơn mua hàng</w:t>
            </w:r>
          </w:p>
        </w:tc>
        <w:tc>
          <w:tcPr>
            <w:tcW w:w="3800" w:type="dxa"/>
          </w:tcPr>
          <w:p w14:paraId="3ED2E457" w14:textId="77777777" w:rsidR="009A7329" w:rsidRDefault="00892582">
            <w:pPr>
              <w:spacing w:before="20" w:after="20" w:line="264" w:lineRule="auto"/>
            </w:pPr>
            <w:r>
              <w:rPr>
                <w:rFonts w:cs="Times New Roman"/>
                <w:szCs w:val="26"/>
              </w:rPr>
              <w:t>Ban Giám đốc đã duyệt, gửi nhà cung cấp</w:t>
            </w:r>
          </w:p>
        </w:tc>
        <w:tc>
          <w:tcPr>
            <w:tcW w:w="2387" w:type="dxa"/>
          </w:tcPr>
          <w:p w14:paraId="3B8EBEA3" w14:textId="77777777" w:rsidR="009A7329" w:rsidRDefault="00892582">
            <w:pPr>
              <w:spacing w:before="20" w:after="20" w:line="264" w:lineRule="auto"/>
            </w:pPr>
            <w:r>
              <w:rPr>
                <w:rFonts w:cs="Times New Roman"/>
                <w:szCs w:val="26"/>
              </w:rPr>
              <w:t>Ban Giám đốc</w:t>
            </w:r>
          </w:p>
        </w:tc>
      </w:tr>
      <w:tr w:rsidR="009A7329" w14:paraId="054F0275" w14:textId="77777777">
        <w:trPr>
          <w:cantSplit/>
          <w:jc w:val="center"/>
        </w:trPr>
        <w:tc>
          <w:tcPr>
            <w:tcW w:w="2600" w:type="dxa"/>
          </w:tcPr>
          <w:p w14:paraId="68C774E2" w14:textId="77777777" w:rsidR="009A7329" w:rsidRDefault="00892582">
            <w:pPr>
              <w:spacing w:before="20" w:after="20" w:line="264" w:lineRule="auto"/>
            </w:pPr>
            <w:r>
              <w:rPr>
                <w:rFonts w:cs="Times New Roman"/>
                <w:szCs w:val="26"/>
              </w:rPr>
              <w:t>Nhà cung cấp đã xác nhận</w:t>
            </w:r>
          </w:p>
        </w:tc>
        <w:tc>
          <w:tcPr>
            <w:tcW w:w="3800" w:type="dxa"/>
          </w:tcPr>
          <w:p w14:paraId="46DBF45E" w14:textId="77777777" w:rsidR="009A7329" w:rsidRDefault="00892582">
            <w:pPr>
              <w:spacing w:before="20" w:after="20" w:line="264" w:lineRule="auto"/>
            </w:pPr>
            <w:r>
              <w:rPr>
                <w:rFonts w:cs="Times New Roman"/>
                <w:szCs w:val="26"/>
              </w:rPr>
              <w:t>Nhà cung cấp nhận đơn; hệ thống tạo phiếu nhập kho</w:t>
            </w:r>
          </w:p>
        </w:tc>
        <w:tc>
          <w:tcPr>
            <w:tcW w:w="2387" w:type="dxa"/>
          </w:tcPr>
          <w:p w14:paraId="7F3A940F" w14:textId="77777777" w:rsidR="009A7329" w:rsidRDefault="00892582">
            <w:pPr>
              <w:spacing w:before="20" w:after="20" w:line="264" w:lineRule="auto"/>
            </w:pPr>
            <w:r>
              <w:rPr>
                <w:rFonts w:cs="Times New Roman"/>
                <w:szCs w:val="26"/>
              </w:rPr>
              <w:t>Nhà cung cấp</w:t>
            </w:r>
          </w:p>
        </w:tc>
      </w:tr>
      <w:tr w:rsidR="009A7329" w14:paraId="49ED5569" w14:textId="77777777">
        <w:trPr>
          <w:cantSplit/>
          <w:jc w:val="center"/>
        </w:trPr>
        <w:tc>
          <w:tcPr>
            <w:tcW w:w="2600" w:type="dxa"/>
          </w:tcPr>
          <w:p w14:paraId="431DF17C" w14:textId="77777777" w:rsidR="009A7329" w:rsidRDefault="00892582">
            <w:pPr>
              <w:spacing w:before="20" w:after="20" w:line="264" w:lineRule="auto"/>
            </w:pPr>
            <w:r>
              <w:rPr>
                <w:rFonts w:cs="Times New Roman"/>
                <w:szCs w:val="26"/>
              </w:rPr>
              <w:t>Đạt / đạt một phần / không đạt kiểm định</w:t>
            </w:r>
          </w:p>
        </w:tc>
        <w:tc>
          <w:tcPr>
            <w:tcW w:w="3800" w:type="dxa"/>
          </w:tcPr>
          <w:p w14:paraId="6EC5F79D" w14:textId="77777777" w:rsidR="009A7329" w:rsidRDefault="00892582">
            <w:pPr>
              <w:spacing w:before="20" w:after="20" w:line="264" w:lineRule="auto"/>
            </w:pPr>
            <w:r>
              <w:rPr>
                <w:rFonts w:cs="Times New Roman"/>
                <w:szCs w:val="26"/>
              </w:rPr>
              <w:t>Kết quả kiểm tra chất lượng lô hàng</w:t>
            </w:r>
          </w:p>
        </w:tc>
        <w:tc>
          <w:tcPr>
            <w:tcW w:w="2387" w:type="dxa"/>
          </w:tcPr>
          <w:p w14:paraId="3BB92C82" w14:textId="77777777" w:rsidR="009A7329" w:rsidRDefault="00892582">
            <w:pPr>
              <w:spacing w:before="20" w:after="20" w:line="264" w:lineRule="auto"/>
            </w:pPr>
            <w:r>
              <w:rPr>
                <w:rFonts w:cs="Times New Roman"/>
                <w:szCs w:val="26"/>
              </w:rPr>
              <w:t>Nhân viên kiểm định</w:t>
            </w:r>
          </w:p>
        </w:tc>
      </w:tr>
      <w:tr w:rsidR="009A7329" w14:paraId="39C21FFB" w14:textId="77777777">
        <w:trPr>
          <w:cantSplit/>
          <w:jc w:val="center"/>
        </w:trPr>
        <w:tc>
          <w:tcPr>
            <w:tcW w:w="2600" w:type="dxa"/>
          </w:tcPr>
          <w:p w14:paraId="30F28359" w14:textId="77777777" w:rsidR="009A7329" w:rsidRDefault="00892582">
            <w:pPr>
              <w:spacing w:before="20" w:after="20" w:line="264" w:lineRule="auto"/>
            </w:pPr>
            <w:r>
              <w:rPr>
                <w:rFonts w:cs="Times New Roman"/>
                <w:szCs w:val="26"/>
              </w:rPr>
              <w:lastRenderedPageBreak/>
              <w:t>Đã nhập kho</w:t>
            </w:r>
          </w:p>
        </w:tc>
        <w:tc>
          <w:tcPr>
            <w:tcW w:w="3800" w:type="dxa"/>
          </w:tcPr>
          <w:p w14:paraId="62A5BDE1" w14:textId="77777777" w:rsidR="009A7329" w:rsidRDefault="00892582">
            <w:pPr>
              <w:spacing w:before="20" w:after="20" w:line="264" w:lineRule="auto"/>
            </w:pPr>
            <w:r>
              <w:rPr>
                <w:rFonts w:cs="Times New Roman"/>
                <w:szCs w:val="26"/>
              </w:rPr>
              <w:t>Hàng đạt đã được nhập kho kèm Serial</w:t>
            </w:r>
          </w:p>
        </w:tc>
        <w:tc>
          <w:tcPr>
            <w:tcW w:w="2387" w:type="dxa"/>
          </w:tcPr>
          <w:p w14:paraId="0B7244B2" w14:textId="77777777" w:rsidR="009A7329" w:rsidRDefault="00892582">
            <w:pPr>
              <w:spacing w:before="20" w:after="20" w:line="264" w:lineRule="auto"/>
            </w:pPr>
            <w:r>
              <w:rPr>
                <w:rFonts w:cs="Times New Roman"/>
                <w:szCs w:val="26"/>
              </w:rPr>
              <w:t>Nhân viên kho</w:t>
            </w:r>
          </w:p>
        </w:tc>
      </w:tr>
      <w:tr w:rsidR="009A7329" w14:paraId="6BA62863" w14:textId="77777777">
        <w:trPr>
          <w:cantSplit/>
          <w:jc w:val="center"/>
        </w:trPr>
        <w:tc>
          <w:tcPr>
            <w:tcW w:w="2600" w:type="dxa"/>
          </w:tcPr>
          <w:p w14:paraId="6751A650" w14:textId="77777777" w:rsidR="009A7329" w:rsidRDefault="00892582">
            <w:pPr>
              <w:spacing w:before="20" w:after="20" w:line="264" w:lineRule="auto"/>
            </w:pPr>
            <w:r>
              <w:rPr>
                <w:rFonts w:cs="Times New Roman"/>
                <w:szCs w:val="26"/>
              </w:rPr>
              <w:t>Hoàn tất</w:t>
            </w:r>
          </w:p>
        </w:tc>
        <w:tc>
          <w:tcPr>
            <w:tcW w:w="3800" w:type="dxa"/>
          </w:tcPr>
          <w:p w14:paraId="42664BDD" w14:textId="77777777" w:rsidR="009A7329" w:rsidRDefault="00892582">
            <w:pPr>
              <w:spacing w:before="20" w:after="20" w:line="264" w:lineRule="auto"/>
            </w:pPr>
            <w:r>
              <w:rPr>
                <w:rFonts w:cs="Times New Roman"/>
                <w:szCs w:val="26"/>
              </w:rPr>
              <w:t>Đã nhập đủ và thanh toán đủ</w:t>
            </w:r>
          </w:p>
        </w:tc>
        <w:tc>
          <w:tcPr>
            <w:tcW w:w="2387" w:type="dxa"/>
          </w:tcPr>
          <w:p w14:paraId="69794057" w14:textId="77777777" w:rsidR="009A7329" w:rsidRDefault="00892582">
            <w:pPr>
              <w:spacing w:before="20" w:after="20" w:line="264" w:lineRule="auto"/>
            </w:pPr>
            <w:r>
              <w:rPr>
                <w:rFonts w:cs="Times New Roman"/>
                <w:szCs w:val="26"/>
              </w:rPr>
              <w:t>Hệ thống</w:t>
            </w:r>
          </w:p>
        </w:tc>
      </w:tr>
      <w:tr w:rsidR="009A7329" w14:paraId="67F1A31F" w14:textId="77777777">
        <w:trPr>
          <w:cantSplit/>
          <w:jc w:val="center"/>
        </w:trPr>
        <w:tc>
          <w:tcPr>
            <w:tcW w:w="2600" w:type="dxa"/>
          </w:tcPr>
          <w:p w14:paraId="6068558C" w14:textId="77777777" w:rsidR="009A7329" w:rsidRDefault="00892582">
            <w:pPr>
              <w:spacing w:before="20" w:after="20" w:line="264" w:lineRule="auto"/>
            </w:pPr>
            <w:r>
              <w:rPr>
                <w:rFonts w:cs="Times New Roman"/>
                <w:szCs w:val="26"/>
              </w:rPr>
              <w:t>Đã hủy</w:t>
            </w:r>
          </w:p>
        </w:tc>
        <w:tc>
          <w:tcPr>
            <w:tcW w:w="3800" w:type="dxa"/>
          </w:tcPr>
          <w:p w14:paraId="1DA6D82B" w14:textId="77777777" w:rsidR="009A7329" w:rsidRDefault="00892582">
            <w:pPr>
              <w:spacing w:before="20" w:after="20" w:line="264" w:lineRule="auto"/>
            </w:pPr>
            <w:r>
              <w:rPr>
                <w:rFonts w:cs="Times New Roman"/>
                <w:szCs w:val="26"/>
              </w:rPr>
              <w:t>Bị từ chối ở một bước phê duyệt hoặc nhà cung cấp từ chối</w:t>
            </w:r>
          </w:p>
        </w:tc>
        <w:tc>
          <w:tcPr>
            <w:tcW w:w="2387" w:type="dxa"/>
          </w:tcPr>
          <w:p w14:paraId="24BFAA36" w14:textId="77777777" w:rsidR="009A7329" w:rsidRDefault="00892582">
            <w:pPr>
              <w:spacing w:before="20" w:after="20" w:line="264" w:lineRule="auto"/>
            </w:pPr>
            <w:r>
              <w:rPr>
                <w:rFonts w:cs="Times New Roman"/>
                <w:szCs w:val="26"/>
              </w:rPr>
              <w:t>Người có quyền tương ứng</w:t>
            </w:r>
          </w:p>
        </w:tc>
      </w:tr>
    </w:tbl>
    <w:p w14:paraId="3C0BBD5F" w14:textId="77777777" w:rsidR="009A7329" w:rsidRDefault="009A7329">
      <w:pPr>
        <w:pStyle w:val="ContentText"/>
        <w:rPr>
          <w:rFonts w:cs="Times New Roman"/>
          <w:color w:val="000000" w:themeColor="text1"/>
          <w:szCs w:val="26"/>
        </w:rPr>
      </w:pPr>
    </w:p>
    <w:p w14:paraId="296CA893" w14:textId="77777777" w:rsidR="009A7329" w:rsidRDefault="00892582">
      <w:pPr>
        <w:pStyle w:val="Heading3"/>
        <w:rPr>
          <w:rFonts w:ascii="Times New Roman" w:hAnsi="Times New Roman" w:cs="Times New Roman"/>
          <w:color w:val="000000" w:themeColor="text1"/>
          <w:szCs w:val="26"/>
        </w:rPr>
      </w:pPr>
      <w:bookmarkStart w:id="274" w:name="_Toc243078622"/>
      <w:r>
        <w:rPr>
          <w:rFonts w:ascii="Times New Roman" w:hAnsi="Times New Roman" w:cs="Times New Roman"/>
          <w:color w:val="000000" w:themeColor="text1"/>
          <w:szCs w:val="26"/>
        </w:rPr>
        <w:t>4.3.2 Vòng đời đơn bán hàng</w:t>
      </w:r>
      <w:bookmarkEnd w:id="274"/>
    </w:p>
    <w:p w14:paraId="488BD8AF" w14:textId="77777777" w:rsidR="009A7329" w:rsidRDefault="00892582">
      <w:pPr>
        <w:pStyle w:val="ContentText"/>
        <w:rPr>
          <w:rFonts w:cs="Times New Roman"/>
          <w:color w:val="000000" w:themeColor="text1"/>
          <w:szCs w:val="26"/>
        </w:rPr>
      </w:pPr>
      <w:r>
        <w:rPr>
          <w:rFonts w:cs="Times New Roman"/>
          <w:color w:val="000000" w:themeColor="text1"/>
          <w:szCs w:val="26"/>
        </w:rPr>
        <w:t>Đơn đặt trực tuyến được khởi tạo ở một trong ba trạng thái: "Chờ thanh toán" với đơn chuyển khoản chưa nhận được tiền, "Chờ nhập hàng" khi thiếu tồn kho, hoặc "Chờ xác nhận" với đơn thanh toán khi nhận hàng đủ hàng. Sau khi được xác nhận, đơn lần lượt qua các trạng thái "Đã xác nhận", "Đang chuẩn bị hàng", "Sẵn sàng giao", "Đang giao hàng" và "Đã giao hàng". Nếu giao thất bại, đơn chuyển sang "Giao thất bại – hẹn lại" hoặc "Đang hoàn về kho". Tồn kho và số Serial chỉ bị giữ khi đơn được xác nhận và chỉ được hoàn lại khi đơn bị hủy lúc hàng đã thật sự về kho; giao thất bại không hoàn kho vì kiện hàng vẫn ở chỗ nhân viên giao hàng. Đơn bán tại quầy được tạo thẳng ở trạng thái "Hoàn tất" khi đã thu tiền. Bảng 4.3 tóm tắt các bước chuyển trạng thái được máy chủ cho phép.</w:t>
      </w:r>
    </w:p>
    <w:p w14:paraId="52A2A005" w14:textId="15338B54" w:rsidR="009A7329" w:rsidRDefault="00892582">
      <w:pPr>
        <w:pStyle w:val="CaptionText"/>
        <w:keepNext/>
        <w:rPr>
          <w:rFonts w:cs="Times New Roman"/>
          <w:color w:val="000000" w:themeColor="text1"/>
          <w:szCs w:val="26"/>
        </w:rPr>
      </w:pPr>
      <w:bookmarkStart w:id="275" w:name="_Toc243078903"/>
      <w:r>
        <w:rPr>
          <w:rFonts w:cs="Times New Roman"/>
          <w:color w:val="000000" w:themeColor="text1"/>
          <w:szCs w:val="26"/>
        </w:rPr>
        <w:t>Bảng 4.</w:t>
      </w:r>
      <w:r>
        <w:rPr>
          <w:rFonts w:cs="Times New Roman"/>
          <w:color w:val="000000" w:themeColor="text1"/>
          <w:szCs w:val="26"/>
        </w:rPr>
        <w:fldChar w:fldCharType="begin"/>
      </w:r>
      <w:r>
        <w:rPr>
          <w:rFonts w:cs="Times New Roman"/>
          <w:color w:val="000000" w:themeColor="text1"/>
          <w:szCs w:val="26"/>
        </w:rPr>
        <w:instrText xml:space="preserve"> SEQ Table \r 3 </w:instrText>
      </w:r>
      <w:r>
        <w:rPr>
          <w:rFonts w:cs="Times New Roman"/>
          <w:color w:val="000000" w:themeColor="text1"/>
          <w:szCs w:val="26"/>
        </w:rPr>
        <w:fldChar w:fldCharType="separate"/>
      </w:r>
      <w:r w:rsidR="00690739">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Các bước chuyển trạng thái của đơn bán hàng</w:t>
      </w:r>
      <w:bookmarkEnd w:id="275"/>
    </w:p>
    <w:tbl>
      <w:tblPr>
        <w:tblStyle w:val="TableGrid"/>
        <w:tblW w:w="8787" w:type="dxa"/>
        <w:jc w:val="center"/>
        <w:tblLayout w:type="fixed"/>
        <w:tblLook w:val="04A0" w:firstRow="1" w:lastRow="0" w:firstColumn="1" w:lastColumn="0" w:noHBand="0" w:noVBand="1"/>
      </w:tblPr>
      <w:tblGrid>
        <w:gridCol w:w="2500"/>
        <w:gridCol w:w="2700"/>
        <w:gridCol w:w="3587"/>
      </w:tblGrid>
      <w:tr w:rsidR="009A7329" w14:paraId="2B7B086B" w14:textId="77777777">
        <w:trPr>
          <w:cantSplit/>
          <w:tblHeader/>
          <w:jc w:val="center"/>
        </w:trPr>
        <w:tc>
          <w:tcPr>
            <w:tcW w:w="2500" w:type="dxa"/>
          </w:tcPr>
          <w:p w14:paraId="43E1B276" w14:textId="77777777" w:rsidR="009A7329" w:rsidRDefault="00892582">
            <w:pPr>
              <w:keepNext/>
              <w:spacing w:before="20" w:after="20" w:line="264" w:lineRule="auto"/>
              <w:jc w:val="center"/>
            </w:pPr>
            <w:r>
              <w:rPr>
                <w:rFonts w:cs="Times New Roman"/>
                <w:b/>
                <w:szCs w:val="26"/>
              </w:rPr>
              <w:t>Trạng thái hiện tại</w:t>
            </w:r>
          </w:p>
        </w:tc>
        <w:tc>
          <w:tcPr>
            <w:tcW w:w="2700" w:type="dxa"/>
          </w:tcPr>
          <w:p w14:paraId="4488401E" w14:textId="77777777" w:rsidR="009A7329" w:rsidRDefault="00892582">
            <w:pPr>
              <w:keepNext/>
              <w:spacing w:before="20" w:after="20" w:line="264" w:lineRule="auto"/>
              <w:jc w:val="center"/>
            </w:pPr>
            <w:r>
              <w:rPr>
                <w:rFonts w:cs="Times New Roman"/>
                <w:b/>
                <w:szCs w:val="26"/>
              </w:rPr>
              <w:t>Được chuyển sang</w:t>
            </w:r>
          </w:p>
        </w:tc>
        <w:tc>
          <w:tcPr>
            <w:tcW w:w="3587" w:type="dxa"/>
          </w:tcPr>
          <w:p w14:paraId="3A10A447" w14:textId="77777777" w:rsidR="009A7329" w:rsidRDefault="00892582">
            <w:pPr>
              <w:keepNext/>
              <w:spacing w:before="20" w:after="20" w:line="264" w:lineRule="auto"/>
              <w:jc w:val="center"/>
            </w:pPr>
            <w:r>
              <w:rPr>
                <w:rFonts w:cs="Times New Roman"/>
                <w:b/>
                <w:szCs w:val="26"/>
              </w:rPr>
              <w:t>Điều kiện và người thực hiện</w:t>
            </w:r>
          </w:p>
        </w:tc>
      </w:tr>
      <w:tr w:rsidR="009A7329" w14:paraId="29DE6792" w14:textId="77777777">
        <w:trPr>
          <w:cantSplit/>
          <w:jc w:val="center"/>
        </w:trPr>
        <w:tc>
          <w:tcPr>
            <w:tcW w:w="2500" w:type="dxa"/>
          </w:tcPr>
          <w:p w14:paraId="29FEB56F" w14:textId="77777777" w:rsidR="009A7329" w:rsidRDefault="00892582">
            <w:pPr>
              <w:spacing w:before="20" w:after="20" w:line="264" w:lineRule="auto"/>
            </w:pPr>
            <w:r>
              <w:rPr>
                <w:rFonts w:cs="Times New Roman"/>
                <w:szCs w:val="26"/>
              </w:rPr>
              <w:t>Chờ thanh toán</w:t>
            </w:r>
          </w:p>
        </w:tc>
        <w:tc>
          <w:tcPr>
            <w:tcW w:w="2700" w:type="dxa"/>
          </w:tcPr>
          <w:p w14:paraId="2B831E85" w14:textId="77777777" w:rsidR="009A7329" w:rsidRDefault="00892582">
            <w:pPr>
              <w:spacing w:before="20" w:after="20" w:line="264" w:lineRule="auto"/>
            </w:pPr>
            <w:r>
              <w:rPr>
                <w:rFonts w:cs="Times New Roman"/>
                <w:szCs w:val="26"/>
              </w:rPr>
              <w:t>Chờ xác nhận, Đã xác nhận, Đã hủy</w:t>
            </w:r>
          </w:p>
        </w:tc>
        <w:tc>
          <w:tcPr>
            <w:tcW w:w="3587" w:type="dxa"/>
          </w:tcPr>
          <w:p w14:paraId="60369AD3" w14:textId="77777777" w:rsidR="009A7329" w:rsidRDefault="00892582">
            <w:pPr>
              <w:spacing w:before="20" w:after="20" w:line="264" w:lineRule="auto"/>
            </w:pPr>
            <w:r>
              <w:rPr>
                <w:rFonts w:cs="Times New Roman"/>
                <w:szCs w:val="26"/>
              </w:rPr>
              <w:t>SePay báo đủ tiền thì hệ thống tự duyệt; quá 30 phút chưa thanh toán thì tự hủy</w:t>
            </w:r>
          </w:p>
        </w:tc>
      </w:tr>
      <w:tr w:rsidR="009A7329" w14:paraId="2801222D" w14:textId="77777777">
        <w:trPr>
          <w:cantSplit/>
          <w:jc w:val="center"/>
        </w:trPr>
        <w:tc>
          <w:tcPr>
            <w:tcW w:w="2500" w:type="dxa"/>
          </w:tcPr>
          <w:p w14:paraId="54381A7D" w14:textId="77777777" w:rsidR="009A7329" w:rsidRDefault="00892582">
            <w:pPr>
              <w:spacing w:before="20" w:after="20" w:line="264" w:lineRule="auto"/>
            </w:pPr>
            <w:r>
              <w:rPr>
                <w:rFonts w:cs="Times New Roman"/>
                <w:szCs w:val="26"/>
              </w:rPr>
              <w:t>Chờ xác nhận</w:t>
            </w:r>
          </w:p>
        </w:tc>
        <w:tc>
          <w:tcPr>
            <w:tcW w:w="2700" w:type="dxa"/>
          </w:tcPr>
          <w:p w14:paraId="075D0E12" w14:textId="77777777" w:rsidR="009A7329" w:rsidRDefault="00892582">
            <w:pPr>
              <w:spacing w:before="20" w:after="20" w:line="264" w:lineRule="auto"/>
            </w:pPr>
            <w:r>
              <w:rPr>
                <w:rFonts w:cs="Times New Roman"/>
                <w:szCs w:val="26"/>
              </w:rPr>
              <w:t>Đã xác nhận, Chờ nhập hàng, Đã hủy</w:t>
            </w:r>
          </w:p>
        </w:tc>
        <w:tc>
          <w:tcPr>
            <w:tcW w:w="3587" w:type="dxa"/>
          </w:tcPr>
          <w:p w14:paraId="17F18828" w14:textId="77777777" w:rsidR="009A7329" w:rsidRDefault="00892582">
            <w:pPr>
              <w:spacing w:before="20" w:after="20" w:line="264" w:lineRule="auto"/>
            </w:pPr>
            <w:r>
              <w:rPr>
                <w:rFonts w:cs="Times New Roman"/>
                <w:szCs w:val="26"/>
              </w:rPr>
              <w:t>Nhân viên bán hàng xác nhận: trừ kho, gán Serial, ghi giá vốn; thiếu hàng thì chờ nhập hàng</w:t>
            </w:r>
          </w:p>
        </w:tc>
      </w:tr>
      <w:tr w:rsidR="009A7329" w14:paraId="7E6D0B9F" w14:textId="77777777">
        <w:trPr>
          <w:cantSplit/>
          <w:jc w:val="center"/>
        </w:trPr>
        <w:tc>
          <w:tcPr>
            <w:tcW w:w="2500" w:type="dxa"/>
          </w:tcPr>
          <w:p w14:paraId="4E88E24D" w14:textId="77777777" w:rsidR="009A7329" w:rsidRDefault="00892582">
            <w:pPr>
              <w:spacing w:before="20" w:after="20" w:line="264" w:lineRule="auto"/>
            </w:pPr>
            <w:r>
              <w:rPr>
                <w:rFonts w:cs="Times New Roman"/>
                <w:szCs w:val="26"/>
              </w:rPr>
              <w:t>Chờ nhập hàng</w:t>
            </w:r>
          </w:p>
        </w:tc>
        <w:tc>
          <w:tcPr>
            <w:tcW w:w="2700" w:type="dxa"/>
          </w:tcPr>
          <w:p w14:paraId="745E8886" w14:textId="77777777" w:rsidR="009A7329" w:rsidRDefault="00892582">
            <w:pPr>
              <w:spacing w:before="20" w:after="20" w:line="264" w:lineRule="auto"/>
            </w:pPr>
            <w:r>
              <w:rPr>
                <w:rFonts w:cs="Times New Roman"/>
                <w:szCs w:val="26"/>
              </w:rPr>
              <w:t>Đã xác nhận, Đã hủy</w:t>
            </w:r>
          </w:p>
        </w:tc>
        <w:tc>
          <w:tcPr>
            <w:tcW w:w="3587" w:type="dxa"/>
          </w:tcPr>
          <w:p w14:paraId="69A873BD" w14:textId="77777777" w:rsidR="009A7329" w:rsidRDefault="00892582">
            <w:pPr>
              <w:spacing w:before="20" w:after="20" w:line="264" w:lineRule="auto"/>
            </w:pPr>
            <w:r>
              <w:rPr>
                <w:rFonts w:cs="Times New Roman"/>
                <w:szCs w:val="26"/>
              </w:rPr>
              <w:t>Tự phân bổ khi Kho duyệt phiếu nhập, hoặc bấm "Phân bổ hàng cho đơn chờ hàng"</w:t>
            </w:r>
          </w:p>
        </w:tc>
      </w:tr>
      <w:tr w:rsidR="009A7329" w14:paraId="338E7F04" w14:textId="77777777">
        <w:trPr>
          <w:cantSplit/>
          <w:jc w:val="center"/>
        </w:trPr>
        <w:tc>
          <w:tcPr>
            <w:tcW w:w="2500" w:type="dxa"/>
          </w:tcPr>
          <w:p w14:paraId="3863DD88" w14:textId="77777777" w:rsidR="009A7329" w:rsidRDefault="00892582">
            <w:pPr>
              <w:spacing w:before="20" w:after="20" w:line="264" w:lineRule="auto"/>
            </w:pPr>
            <w:r>
              <w:rPr>
                <w:rFonts w:cs="Times New Roman"/>
                <w:szCs w:val="26"/>
              </w:rPr>
              <w:lastRenderedPageBreak/>
              <w:t>Đã xác nhận, Đang chuẩn bị hàng, Đã đóng gói</w:t>
            </w:r>
          </w:p>
        </w:tc>
        <w:tc>
          <w:tcPr>
            <w:tcW w:w="2700" w:type="dxa"/>
          </w:tcPr>
          <w:p w14:paraId="6A366D2A" w14:textId="77777777" w:rsidR="009A7329" w:rsidRDefault="00892582">
            <w:pPr>
              <w:spacing w:before="20" w:after="20" w:line="264" w:lineRule="auto"/>
            </w:pPr>
            <w:r>
              <w:rPr>
                <w:rFonts w:cs="Times New Roman"/>
                <w:szCs w:val="26"/>
              </w:rPr>
              <w:t>Sẵn sàng giao, Đã hủy</w:t>
            </w:r>
          </w:p>
        </w:tc>
        <w:tc>
          <w:tcPr>
            <w:tcW w:w="3587" w:type="dxa"/>
          </w:tcPr>
          <w:p w14:paraId="4506DE64" w14:textId="77777777" w:rsidR="009A7329" w:rsidRDefault="00892582">
            <w:pPr>
              <w:spacing w:before="20" w:after="20" w:line="264" w:lineRule="auto"/>
            </w:pPr>
            <w:r>
              <w:rPr>
                <w:rFonts w:cs="Times New Roman"/>
                <w:szCs w:val="26"/>
              </w:rPr>
              <w:t>Nhân viên kho; đơn tự cấu hình máy tính chỉ sang "Sẵn sàng giao" khi lệnh lắp ráp đã nghiệm thu; hủy thì hoàn kho</w:t>
            </w:r>
          </w:p>
        </w:tc>
      </w:tr>
      <w:tr w:rsidR="009A7329" w14:paraId="2A5FD2B3" w14:textId="77777777">
        <w:trPr>
          <w:cantSplit/>
          <w:jc w:val="center"/>
        </w:trPr>
        <w:tc>
          <w:tcPr>
            <w:tcW w:w="2500" w:type="dxa"/>
          </w:tcPr>
          <w:p w14:paraId="7CAB8A60" w14:textId="77777777" w:rsidR="009A7329" w:rsidRDefault="00892582">
            <w:pPr>
              <w:spacing w:before="20" w:after="20" w:line="264" w:lineRule="auto"/>
            </w:pPr>
            <w:r>
              <w:rPr>
                <w:rFonts w:cs="Times New Roman"/>
                <w:szCs w:val="26"/>
              </w:rPr>
              <w:t>Sẵn sàng giao</w:t>
            </w:r>
          </w:p>
        </w:tc>
        <w:tc>
          <w:tcPr>
            <w:tcW w:w="2700" w:type="dxa"/>
          </w:tcPr>
          <w:p w14:paraId="5BE8817B" w14:textId="77777777" w:rsidR="009A7329" w:rsidRDefault="00892582">
            <w:pPr>
              <w:spacing w:before="20" w:after="20" w:line="264" w:lineRule="auto"/>
            </w:pPr>
            <w:r>
              <w:rPr>
                <w:rFonts w:cs="Times New Roman"/>
                <w:szCs w:val="26"/>
              </w:rPr>
              <w:t>Đang giao hàng, Đã hủy</w:t>
            </w:r>
          </w:p>
        </w:tc>
        <w:tc>
          <w:tcPr>
            <w:tcW w:w="3587" w:type="dxa"/>
          </w:tcPr>
          <w:p w14:paraId="01BC2839" w14:textId="77777777" w:rsidR="009A7329" w:rsidRDefault="00892582">
            <w:pPr>
              <w:spacing w:before="20" w:after="20" w:line="264" w:lineRule="auto"/>
            </w:pPr>
            <w:r>
              <w:rPr>
                <w:rFonts w:cs="Times New Roman"/>
                <w:szCs w:val="26"/>
              </w:rPr>
              <w:t>Nhân viên kho phân công, nhân viên giao hàng nhận chuyến</w:t>
            </w:r>
          </w:p>
        </w:tc>
      </w:tr>
      <w:tr w:rsidR="009A7329" w14:paraId="17FF7F21" w14:textId="77777777">
        <w:trPr>
          <w:cantSplit/>
          <w:jc w:val="center"/>
        </w:trPr>
        <w:tc>
          <w:tcPr>
            <w:tcW w:w="2500" w:type="dxa"/>
          </w:tcPr>
          <w:p w14:paraId="3922D527" w14:textId="77777777" w:rsidR="009A7329" w:rsidRDefault="00892582">
            <w:pPr>
              <w:spacing w:before="20" w:after="20" w:line="264" w:lineRule="auto"/>
            </w:pPr>
            <w:r>
              <w:rPr>
                <w:rFonts w:cs="Times New Roman"/>
                <w:szCs w:val="26"/>
              </w:rPr>
              <w:t>Đang giao hàng</w:t>
            </w:r>
          </w:p>
        </w:tc>
        <w:tc>
          <w:tcPr>
            <w:tcW w:w="2700" w:type="dxa"/>
          </w:tcPr>
          <w:p w14:paraId="08580586" w14:textId="77777777" w:rsidR="009A7329" w:rsidRDefault="00892582">
            <w:pPr>
              <w:spacing w:before="20" w:after="20" w:line="264" w:lineRule="auto"/>
            </w:pPr>
            <w:r>
              <w:rPr>
                <w:rFonts w:cs="Times New Roman"/>
                <w:szCs w:val="26"/>
              </w:rPr>
              <w:t>Đã giao hàng, Giao thất bại – hẹn lại, Đang hoàn về kho</w:t>
            </w:r>
          </w:p>
        </w:tc>
        <w:tc>
          <w:tcPr>
            <w:tcW w:w="3587" w:type="dxa"/>
          </w:tcPr>
          <w:p w14:paraId="33D89CAE" w14:textId="77777777" w:rsidR="009A7329" w:rsidRDefault="00892582">
            <w:pPr>
              <w:spacing w:before="20" w:after="20" w:line="264" w:lineRule="auto"/>
            </w:pPr>
            <w:r>
              <w:rPr>
                <w:rFonts w:cs="Times New Roman"/>
                <w:szCs w:val="26"/>
              </w:rPr>
              <w:t>Chỉ nhân viên giao hàng được phân công; "Đã giao hàng" phải có ảnh xác nhận</w:t>
            </w:r>
          </w:p>
        </w:tc>
      </w:tr>
      <w:tr w:rsidR="009A7329" w14:paraId="795167A3" w14:textId="77777777">
        <w:trPr>
          <w:cantSplit/>
          <w:jc w:val="center"/>
        </w:trPr>
        <w:tc>
          <w:tcPr>
            <w:tcW w:w="2500" w:type="dxa"/>
          </w:tcPr>
          <w:p w14:paraId="3FBCC624" w14:textId="77777777" w:rsidR="009A7329" w:rsidRDefault="00892582">
            <w:pPr>
              <w:spacing w:before="20" w:after="20" w:line="264" w:lineRule="auto"/>
            </w:pPr>
            <w:r>
              <w:rPr>
                <w:rFonts w:cs="Times New Roman"/>
                <w:szCs w:val="26"/>
              </w:rPr>
              <w:t>Giao thất bại – hẹn lại</w:t>
            </w:r>
          </w:p>
        </w:tc>
        <w:tc>
          <w:tcPr>
            <w:tcW w:w="2700" w:type="dxa"/>
          </w:tcPr>
          <w:p w14:paraId="480A32E9" w14:textId="77777777" w:rsidR="009A7329" w:rsidRDefault="00892582">
            <w:pPr>
              <w:spacing w:before="20" w:after="20" w:line="264" w:lineRule="auto"/>
            </w:pPr>
            <w:r>
              <w:rPr>
                <w:rFonts w:cs="Times New Roman"/>
                <w:szCs w:val="26"/>
              </w:rPr>
              <w:t>Đang giao hàng, Đang hoàn về kho</w:t>
            </w:r>
          </w:p>
        </w:tc>
        <w:tc>
          <w:tcPr>
            <w:tcW w:w="3587" w:type="dxa"/>
          </w:tcPr>
          <w:p w14:paraId="4A4FFAB2" w14:textId="77777777" w:rsidR="009A7329" w:rsidRDefault="00892582">
            <w:pPr>
              <w:spacing w:before="20" w:after="20" w:line="264" w:lineRule="auto"/>
            </w:pPr>
            <w:r>
              <w:rPr>
                <w:rFonts w:cs="Times New Roman"/>
                <w:szCs w:val="26"/>
              </w:rPr>
              <w:t>Không được hủy thẳng, chưa hoàn tồn kho</w:t>
            </w:r>
          </w:p>
        </w:tc>
      </w:tr>
      <w:tr w:rsidR="009A7329" w14:paraId="09E3678E" w14:textId="77777777">
        <w:trPr>
          <w:cantSplit/>
          <w:jc w:val="center"/>
        </w:trPr>
        <w:tc>
          <w:tcPr>
            <w:tcW w:w="2500" w:type="dxa"/>
          </w:tcPr>
          <w:p w14:paraId="4301C469" w14:textId="77777777" w:rsidR="009A7329" w:rsidRDefault="00892582">
            <w:pPr>
              <w:spacing w:before="20" w:after="20" w:line="264" w:lineRule="auto"/>
            </w:pPr>
            <w:r>
              <w:rPr>
                <w:rFonts w:cs="Times New Roman"/>
                <w:szCs w:val="26"/>
              </w:rPr>
              <w:t>Đang hoàn về kho</w:t>
            </w:r>
          </w:p>
        </w:tc>
        <w:tc>
          <w:tcPr>
            <w:tcW w:w="2700" w:type="dxa"/>
          </w:tcPr>
          <w:p w14:paraId="35D8D513" w14:textId="77777777" w:rsidR="009A7329" w:rsidRDefault="00892582">
            <w:pPr>
              <w:spacing w:before="20" w:after="20" w:line="264" w:lineRule="auto"/>
            </w:pPr>
            <w:r>
              <w:rPr>
                <w:rFonts w:cs="Times New Roman"/>
                <w:szCs w:val="26"/>
              </w:rPr>
              <w:t>Đã hủy</w:t>
            </w:r>
          </w:p>
        </w:tc>
        <w:tc>
          <w:tcPr>
            <w:tcW w:w="3587" w:type="dxa"/>
          </w:tcPr>
          <w:p w14:paraId="5A730714" w14:textId="77777777" w:rsidR="009A7329" w:rsidRDefault="00892582">
            <w:pPr>
              <w:spacing w:before="20" w:after="20" w:line="264" w:lineRule="auto"/>
            </w:pPr>
            <w:r>
              <w:rPr>
                <w:rFonts w:cs="Times New Roman"/>
                <w:szCs w:val="26"/>
              </w:rPr>
              <w:t>Chỉ Nhân viên kiểm định hoặc Nhân viên kho sau khi kiểm kiện; kiện hư hỏng không nhập tồn bán</w:t>
            </w:r>
          </w:p>
        </w:tc>
      </w:tr>
      <w:tr w:rsidR="009A7329" w14:paraId="7A097896" w14:textId="77777777">
        <w:trPr>
          <w:cantSplit/>
          <w:jc w:val="center"/>
        </w:trPr>
        <w:tc>
          <w:tcPr>
            <w:tcW w:w="2500" w:type="dxa"/>
          </w:tcPr>
          <w:p w14:paraId="74086B87" w14:textId="77777777" w:rsidR="009A7329" w:rsidRDefault="00892582">
            <w:pPr>
              <w:spacing w:before="20" w:after="20" w:line="264" w:lineRule="auto"/>
            </w:pPr>
            <w:r>
              <w:rPr>
                <w:rFonts w:cs="Times New Roman"/>
                <w:szCs w:val="26"/>
              </w:rPr>
              <w:t>Đã giao hàng</w:t>
            </w:r>
          </w:p>
        </w:tc>
        <w:tc>
          <w:tcPr>
            <w:tcW w:w="2700" w:type="dxa"/>
          </w:tcPr>
          <w:p w14:paraId="02121C0C" w14:textId="77777777" w:rsidR="009A7329" w:rsidRDefault="00892582">
            <w:pPr>
              <w:spacing w:before="20" w:after="20" w:line="264" w:lineRule="auto"/>
            </w:pPr>
            <w:r>
              <w:rPr>
                <w:rFonts w:cs="Times New Roman"/>
                <w:szCs w:val="26"/>
              </w:rPr>
              <w:t>Hoàn tất</w:t>
            </w:r>
          </w:p>
        </w:tc>
        <w:tc>
          <w:tcPr>
            <w:tcW w:w="3587" w:type="dxa"/>
          </w:tcPr>
          <w:p w14:paraId="0BCAB188" w14:textId="77777777" w:rsidR="009A7329" w:rsidRDefault="00892582">
            <w:pPr>
              <w:spacing w:before="20" w:after="20" w:line="264" w:lineRule="auto"/>
            </w:pPr>
            <w:r>
              <w:rPr>
                <w:rFonts w:cs="Times New Roman"/>
                <w:szCs w:val="26"/>
              </w:rPr>
              <w:t>Trả hàng sau khi nhận phải đi qua luồng đổi trả</w:t>
            </w:r>
          </w:p>
        </w:tc>
      </w:tr>
    </w:tbl>
    <w:p w14:paraId="5863FC95" w14:textId="77777777" w:rsidR="009A7329" w:rsidRDefault="009A7329">
      <w:pPr>
        <w:pStyle w:val="ContentText"/>
        <w:rPr>
          <w:rFonts w:cs="Times New Roman"/>
          <w:color w:val="000000" w:themeColor="text1"/>
          <w:szCs w:val="26"/>
        </w:rPr>
      </w:pPr>
    </w:p>
    <w:p w14:paraId="7091F079" w14:textId="77777777" w:rsidR="009A7329" w:rsidRDefault="00892582">
      <w:pPr>
        <w:pStyle w:val="ContentText"/>
        <w:rPr>
          <w:rFonts w:cs="Times New Roman"/>
          <w:color w:val="000000" w:themeColor="text1"/>
          <w:szCs w:val="26"/>
        </w:rPr>
      </w:pPr>
      <w:r>
        <w:rPr>
          <w:rFonts w:cs="Times New Roman"/>
          <w:color w:val="000000" w:themeColor="text1"/>
          <w:szCs w:val="26"/>
        </w:rPr>
        <w:t>Đơn chuyển khoản được xác nhận tự động qua cổng thanh toán SePay. Trang thanh toán hiển thị mã VietQR chứa sẵn số tiền và nội dung "AETHERPC &lt;mã đơn&gt;". Khi tiền vào tài khoản, SePay gửi thông báo giao dịch tới máy chủ; máy chủ kiểm tra khóa xác thực bằng phép so sánh thời gian hằng định, tìm mã đơn trong nội dung chuyển khoản, rồi xử lý trong một giao dịch cơ sở dữ liệu có khóa tư vấn (advisory lock) theo mã đơn để các thông báo của cùng một đơn chạy lần lượt. Mã giao dịch SePay được lưu cùng khoản thanh toán nên thông báo gửi lại không bị ghi trùng. Chỉ một giao dịch đủ tổng tiền mới xác nhận đơn; khoản chuyển thiếu, dư, trùng hoặc vào đơn đã hủy được ghi "Chờ hoàn tiền" và hiện trong danh sách hoàn tiền của Kế toán. Mọi khoản tiền vào đều được ghi bút toán thu và cộng số dư tài khoản ngân hàng; khi Kế toán hoàn trả, hệ thống ghi bút toán hoàn tiền và trừ số dư tương ứng. Đơn chuyển khoản quá 30 phút chưa thanh toán được bộ lập lịch tự hủy.</w:t>
      </w:r>
    </w:p>
    <w:p w14:paraId="38047DC7"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Đơn tự cấu hình máy tính (giỏ hàng từ công cụ tự cấu hình, có từ hai linh kiện) tự sinh một lệnh lắp ráp với danh sách linh kiện lấy từ dòng hàng của đơn. Lệnh chỉ được bắt đầu khi đơn đã xác nhận và xuất kho; lúc bắt đầu, hệ thống gán sẵn Serial thật đã xuất cho đơn và chuyển đơn sang "Đang chuẩn bị hàng". Lệnh chỉ được nghiệm thu khi đã đánh dấu đủ bốn mục kiểm thử (kiểm tra BIOS/POST, cài hệ điều hành, chạy kiểm tra tải nặng, niêm phong) và mọi linh kiện đã có số Serial thuộc hàng đã xuất kho cho chính đơn đó. Các điều kiện này được kiểm tra ở máy chủ. Khi lệnh lắp ráp gắn với một đơn hàng được nghiệm thu, đơn tự chuyển sang "Sẵn sàng giao" và khách nhận được email thông báo. Kho không thể chuyển đơn sang "Sẵn sàng giao" hay "Đang giao" khi lệnh còn dang dở; lệnh gắn với đơn chỉ được hủy chứ không bị xóa, và lệnh đã nghiệm thu không được sửa.</w:t>
      </w:r>
    </w:p>
    <w:p w14:paraId="04F1119D" w14:textId="77777777" w:rsidR="009A7329" w:rsidRDefault="00892582">
      <w:pPr>
        <w:pStyle w:val="ContentText"/>
        <w:rPr>
          <w:rFonts w:cs="Times New Roman"/>
          <w:color w:val="000000" w:themeColor="text1"/>
          <w:szCs w:val="26"/>
        </w:rPr>
      </w:pPr>
      <w:r>
        <w:rPr>
          <w:rFonts w:cs="Times New Roman"/>
          <w:color w:val="000000" w:themeColor="text1"/>
          <w:szCs w:val="26"/>
        </w:rPr>
        <w:t>Tồn kho được lưu ở hai mức: tổng tồn của sản phẩm, dùng để hiển thị trên cửa hàng trực tuyến và quầy bán hàng, và tồn theo từng kho, dùng cho nghiệp vụ kho. Mọi thao tác làm thay đổi tồn kho như xác nhận đơn, bán tại quầy, hủy đơn, nhập lại hàng đổi trả hay điều chỉnh số lượng sản phẩm đều cập nhật cả hai mức trong cùng một giao dịch và ghi lịch sử xuất nhập. Các thao tác này đi qua một dịch vụ xuất – hoàn kho dùng chung; dịch vụ xác định đơn còn hàng nằm ngoài kho hay không bằng hiệu số giữa tổng xuất và tổng hoàn của chính đơn đó, nên một đơn không thể bị trừ kho hay hoàn kho hai lần dù thao tác bị gửi lặp. Khi xuất hàng, hệ thống trừ ở kho chính trước rồi đến kho còn nhiều hàng nhất, và từ chối giao dịch nếu tổng tồn các kho không đủ; khi hoàn hàng, số lượng được cộng lại vào kho chính. Nhờ đó số lượng khách thấy trên cửa hàng luôn khớp với số lượng thủ kho thấy trên trang Kho.</w:t>
      </w:r>
    </w:p>
    <w:p w14:paraId="1F5A0AB8" w14:textId="77777777" w:rsidR="009A7329" w:rsidRDefault="00892582">
      <w:pPr>
        <w:pStyle w:val="Heading3"/>
        <w:rPr>
          <w:rFonts w:ascii="Times New Roman" w:hAnsi="Times New Roman" w:cs="Times New Roman"/>
          <w:color w:val="000000" w:themeColor="text1"/>
          <w:szCs w:val="26"/>
        </w:rPr>
      </w:pPr>
      <w:bookmarkStart w:id="276" w:name="_Toc243078623"/>
      <w:r>
        <w:rPr>
          <w:rFonts w:ascii="Times New Roman" w:hAnsi="Times New Roman" w:cs="Times New Roman"/>
          <w:color w:val="000000" w:themeColor="text1"/>
          <w:szCs w:val="26"/>
        </w:rPr>
        <w:t>4.3.3 Chấm công bằng nhận diện khuôn mặt</w:t>
      </w:r>
      <w:bookmarkEnd w:id="276"/>
    </w:p>
    <w:p w14:paraId="5C59FD00"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Trong lúc chờ người dùng làm thử thách quay đầu, trình duyệt chỉ phát hiện vị trí khuôn mặt vài lần mỗi giây; các khung ở giữa chỉ chạy mô hình điểm mốc trên vùng mặt đã cắt sẵn, nhờ đó đạt khoảng 11 đến 13 khung mỗi giây ngay cả trên máy không có card đồ họa. Bộ phát hiện khuôn mặt thử lần lượt các kích thước đầu vào 160, 224 và 320 điểm ảnh vì khuôn mặt ngồi sát webcam được nhận ra tốt nhất ở </w:t>
      </w:r>
      <w:r>
        <w:rPr>
          <w:rFonts w:cs="Times New Roman"/>
          <w:color w:val="000000" w:themeColor="text1"/>
          <w:szCs w:val="26"/>
        </w:rPr>
        <w:lastRenderedPageBreak/>
        <w:t>kích thước nhỏ. Để camera mở gần như tức thì, trình duyệt bật camera song song với việc tải mô hình và tải theo hai giai đoạn: mô hình phát hiện khuôn mặt và 68 điểm mốc (khoảng 0,5 MB) được tải trước để bắt đầu thử thách ngay, còn mô hình trích xuất vector đặc trưng (khoảng 6 MB) được tải nền trong lúc người dùng quay đầu; mô hình cũng được tải sẵn khi mở Cổng nhân viên hoặc màn hình chấm công.</w:t>
      </w:r>
    </w:p>
    <w:p w14:paraId="034BBFC5" w14:textId="77777777" w:rsidR="009A7329" w:rsidRDefault="00892582">
      <w:pPr>
        <w:pStyle w:val="ContentText"/>
        <w:rPr>
          <w:rFonts w:cs="Times New Roman"/>
          <w:color w:val="000000" w:themeColor="text1"/>
          <w:szCs w:val="26"/>
        </w:rPr>
      </w:pPr>
      <w:r>
        <w:rPr>
          <w:rFonts w:cs="Times New Roman"/>
          <w:color w:val="000000" w:themeColor="text1"/>
          <w:szCs w:val="26"/>
        </w:rPr>
        <w:t>Khi đăng ký, trình duyệt lấy năm mẫu khuôn mặt sau khi người dùng hoàn thành thử thách quay đầu và nhìn thẳng lại, tính vector trung bình và gửi lên máy chủ. Máy chủ kiểm tra vector này không trùng với khuôn mặt của nhân viên khác rồi mới lưu, nhằm ngăn một người chấm công cho nhiều tài khoản. Khi chấm công, trình duyệt chỉ gửi vector và một ảnh thu nhỏ; máy chủ tự tính khoảng cách Euclid với mẫu đã lưu và chỉ chấp nhận khi khoảng cách không vượt ngưỡng cấu hình, mặc định 0,50. Như vậy phía trình duyệt không thể tự khẳng định kết quả so khớp.</w:t>
      </w:r>
    </w:p>
    <w:p w14:paraId="0C08A915" w14:textId="77777777" w:rsidR="009A7329" w:rsidRDefault="00892582">
      <w:pPr>
        <w:pStyle w:val="ContentText"/>
        <w:rPr>
          <w:rFonts w:cs="Times New Roman"/>
          <w:color w:val="000000" w:themeColor="text1"/>
          <w:szCs w:val="26"/>
        </w:rPr>
      </w:pPr>
      <w:r>
        <w:rPr>
          <w:rFonts w:cs="Times New Roman"/>
          <w:color w:val="000000" w:themeColor="text1"/>
          <w:szCs w:val="26"/>
        </w:rPr>
        <w:t>Lần chấm đầu tiên trong ngày được ghi là giờ vào ca, các lần sau cập nhật giờ ra ca; thời gian lấy theo đồng hồ máy chủ ở múi giờ Việt Nam. Từ giờ vào và ra, hệ thống tính số phút đi muộn khi vượt thời gian cho phép trễ, số phút về sớm và giờ làm thực tế; cả ba đều tính theo phút làm việc thực, đã loại phần trùng giờ nghỉ trưa, và tổng phút muộn cộng về sớm không vượt thời lượng ca. Giờ tăng ca được tính khi làm sau giờ tan ca từ 30 phút trở lên (làm tròn xuống nửa giờ). Lần chấm cách giờ vào ca dưới 1 phút bị từ chối để tránh bấm nhầm hai lần. Ảnh chụp lúc chấm được lưu để phòng nhân sự đối chiếu; mọi điều chỉnh thủ công đều phải ghi lý do.</w:t>
      </w:r>
    </w:p>
    <w:p w14:paraId="434B4D2B" w14:textId="77777777" w:rsidR="009A7329" w:rsidRDefault="00892582">
      <w:pPr>
        <w:pStyle w:val="Heading3"/>
        <w:rPr>
          <w:rFonts w:ascii="Times New Roman" w:hAnsi="Times New Roman" w:cs="Times New Roman"/>
          <w:color w:val="000000" w:themeColor="text1"/>
          <w:szCs w:val="26"/>
        </w:rPr>
      </w:pPr>
      <w:bookmarkStart w:id="277" w:name="_Toc243078624"/>
      <w:r>
        <w:rPr>
          <w:rFonts w:ascii="Times New Roman" w:hAnsi="Times New Roman" w:cs="Times New Roman"/>
          <w:color w:val="000000" w:themeColor="text1"/>
          <w:szCs w:val="26"/>
        </w:rPr>
        <w:t>4.3.4 Tính lương</w:t>
      </w:r>
      <w:bookmarkEnd w:id="277"/>
    </w:p>
    <w:p w14:paraId="3ADC407B" w14:textId="77777777" w:rsidR="009A7329" w:rsidRDefault="00892582">
      <w:pPr>
        <w:pStyle w:val="ContentText"/>
        <w:rPr>
          <w:rFonts w:cs="Times New Roman"/>
          <w:color w:val="000000" w:themeColor="text1"/>
          <w:szCs w:val="26"/>
        </w:rPr>
      </w:pPr>
      <w:r>
        <w:rPr>
          <w:rFonts w:cs="Times New Roman"/>
          <w:color w:val="000000" w:themeColor="text1"/>
          <w:szCs w:val="26"/>
        </w:rPr>
        <w:t>Lương của mỗi nhân viên trong kỳ được tính theo các công thức (4.1) đến (4.5). Công chuẩn là số ngày làm việc trong tháng theo lịch công ty; ngày lễ và ngày nghỉ phép được duyệt (trừ nghỉ không lương) được tính là ngày hưởng lương; ngày làm việc không có dữ liệu chấm công được xử lý theo chế độ chấm công mà phòng nhân sự cấu hình.</w:t>
      </w:r>
    </w:p>
    <w:p w14:paraId="2EA27F62"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L = (LCB + PCV) × (Nđl + Nhl) / Nc</w:t>
      </w:r>
      <w:r>
        <w:rPr>
          <w:rFonts w:cs="Times New Roman"/>
          <w:color w:val="000000" w:themeColor="text1"/>
          <w:szCs w:val="26"/>
        </w:rPr>
        <w:tab/>
        <w:t>(4.1)</w:t>
      </w:r>
    </w:p>
    <w:p w14:paraId="2AFD9E22"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lastRenderedPageBreak/>
        <w:tab/>
      </w:r>
      <w:r>
        <w:rPr>
          <w:rFonts w:cs="Times New Roman"/>
          <w:i/>
          <w:color w:val="000000" w:themeColor="text1"/>
          <w:szCs w:val="26"/>
        </w:rPr>
        <w:t>LTC = Đg × (1,5 × Gt + 2 × Gn + 3 × Gl)</w:t>
      </w:r>
      <w:r>
        <w:rPr>
          <w:rFonts w:cs="Times New Roman"/>
          <w:color w:val="000000" w:themeColor="text1"/>
          <w:szCs w:val="26"/>
        </w:rPr>
        <w:tab/>
        <w:t>(4.2)</w:t>
      </w:r>
    </w:p>
    <w:p w14:paraId="5EA8356C"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TN = L + PC + LTC + HH + TLR + TK</w:t>
      </w:r>
      <w:r>
        <w:rPr>
          <w:rFonts w:cs="Times New Roman"/>
          <w:color w:val="000000" w:themeColor="text1"/>
          <w:szCs w:val="26"/>
        </w:rPr>
        <w:tab/>
        <w:t>(4.3)</w:t>
      </w:r>
    </w:p>
    <w:p w14:paraId="76165D7A"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TNTT = max(0; TN – MT – BH – KCC – GTGC)</w:t>
      </w:r>
      <w:r>
        <w:rPr>
          <w:rFonts w:cs="Times New Roman"/>
          <w:color w:val="000000" w:themeColor="text1"/>
          <w:szCs w:val="26"/>
        </w:rPr>
        <w:tab/>
        <w:t>(4.4)</w:t>
      </w:r>
    </w:p>
    <w:p w14:paraId="530D0B14"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TL = TN – BH – T – KCC – KK</w:t>
      </w:r>
      <w:r>
        <w:rPr>
          <w:rFonts w:cs="Times New Roman"/>
          <w:color w:val="000000" w:themeColor="text1"/>
          <w:szCs w:val="26"/>
        </w:rPr>
        <w:tab/>
        <w:t>(4.5)</w:t>
      </w:r>
    </w:p>
    <w:p w14:paraId="366EDE8D" w14:textId="77777777" w:rsidR="009A7329" w:rsidRDefault="00892582">
      <w:pPr>
        <w:pStyle w:val="ContentText"/>
        <w:rPr>
          <w:rFonts w:cs="Times New Roman"/>
          <w:color w:val="000000" w:themeColor="text1"/>
          <w:szCs w:val="26"/>
        </w:rPr>
      </w:pPr>
      <w:r>
        <w:rPr>
          <w:rFonts w:cs="Times New Roman"/>
          <w:color w:val="000000" w:themeColor="text1"/>
          <w:szCs w:val="26"/>
        </w:rPr>
        <w:t>Trong đó:</w:t>
      </w:r>
    </w:p>
    <w:p w14:paraId="565C8A5B" w14:textId="77777777" w:rsidR="009A7329" w:rsidRDefault="00892582">
      <w:pPr>
        <w:pStyle w:val="BulletText"/>
        <w:rPr>
          <w:rFonts w:cs="Times New Roman"/>
          <w:color w:val="000000" w:themeColor="text1"/>
          <w:szCs w:val="26"/>
        </w:rPr>
      </w:pPr>
      <w:r>
        <w:rPr>
          <w:rFonts w:cs="Times New Roman"/>
          <w:color w:val="000000" w:themeColor="text1"/>
          <w:szCs w:val="26"/>
        </w:rPr>
        <w:t>L là lương theo ngày công; LCB là lương cơ bản; PCV là phụ cấp chức vụ; Nđl là số ngày đi làm; Nhl là số ngày nghỉ hưởng lương; Nc là công chuẩn của tháng.</w:t>
      </w:r>
    </w:p>
    <w:p w14:paraId="3734BBAC" w14:textId="77777777" w:rsidR="009A7329" w:rsidRDefault="00892582">
      <w:pPr>
        <w:pStyle w:val="BulletText"/>
        <w:rPr>
          <w:rFonts w:cs="Times New Roman"/>
          <w:color w:val="000000" w:themeColor="text1"/>
          <w:szCs w:val="26"/>
        </w:rPr>
      </w:pPr>
      <w:r>
        <w:rPr>
          <w:rFonts w:cs="Times New Roman"/>
          <w:color w:val="000000" w:themeColor="text1"/>
          <w:szCs w:val="26"/>
        </w:rPr>
        <w:t>LTC là tiền tăng ca; Đg là đơn giá giờ, bằng (LCB + PCV) chia cho Nc và số giờ làm chuẩn mỗi ngày; Gt, Gn, Gl lần lượt là số giờ tăng ca ngày thường, ngày nghỉ hằng tuần và ngày lễ.</w:t>
      </w:r>
    </w:p>
    <w:p w14:paraId="7D107D90" w14:textId="77777777" w:rsidR="009A7329" w:rsidRDefault="00892582">
      <w:pPr>
        <w:pStyle w:val="BulletText"/>
        <w:rPr>
          <w:rFonts w:cs="Times New Roman"/>
          <w:color w:val="000000" w:themeColor="text1"/>
          <w:szCs w:val="26"/>
        </w:rPr>
      </w:pPr>
      <w:r>
        <w:rPr>
          <w:rFonts w:cs="Times New Roman"/>
          <w:color w:val="000000" w:themeColor="text1"/>
          <w:szCs w:val="26"/>
        </w:rPr>
        <w:t>TN là tổng thu nhập; PC là phụ cấp ăn trưa, đi lại chia theo ngày đi làm thực tế; HH là hoa hồng, bằng tỷ lệ cấu hình nhân với doanh số bán tại quầy của nhân viên bán hàng; TLR là thưởng lắp ráp, bằng đơn giá cấu hình nhân với số lệnh lắp ráp đã nghiệm thu; TK là thưởng khác.</w:t>
      </w:r>
    </w:p>
    <w:p w14:paraId="7CADF379" w14:textId="77777777" w:rsidR="009A7329" w:rsidRDefault="00892582">
      <w:pPr>
        <w:pStyle w:val="BulletText"/>
        <w:rPr>
          <w:rFonts w:cs="Times New Roman"/>
          <w:color w:val="000000" w:themeColor="text1"/>
          <w:szCs w:val="26"/>
        </w:rPr>
      </w:pPr>
      <w:r>
        <w:rPr>
          <w:rFonts w:cs="Times New Roman"/>
          <w:color w:val="000000" w:themeColor="text1"/>
          <w:szCs w:val="26"/>
        </w:rPr>
        <w:t>TNTT là thu nhập tính thuế; MT là khoản miễn thuế gồm toàn bộ tiền tăng ca (áp dụng từ kỳ tính thuế năm 2026; các kỳ trước chỉ miễn phần trả cao hơn giờ làm bình thường) và tiền ăn giữa ca tối đa 730.000 đồng; GTGC là giảm trừ gia cảnh của bản thân và người phụ thuộc.</w:t>
      </w:r>
    </w:p>
    <w:p w14:paraId="38625408" w14:textId="77777777" w:rsidR="009A7329" w:rsidRDefault="00892582">
      <w:pPr>
        <w:pStyle w:val="BulletText"/>
        <w:rPr>
          <w:rFonts w:cs="Times New Roman"/>
          <w:color w:val="000000" w:themeColor="text1"/>
          <w:szCs w:val="26"/>
        </w:rPr>
      </w:pPr>
      <w:r>
        <w:rPr>
          <w:rFonts w:cs="Times New Roman"/>
          <w:color w:val="000000" w:themeColor="text1"/>
          <w:szCs w:val="26"/>
        </w:rPr>
        <w:t>BH là bảo hiểm người lao động đóng, bằng 10,5% lương hợp đồng có áp trần; nếu nghỉ không lương từ 14 ngày làm việc trở lên trong tháng thì tháng đó không đóng bảo hiểm. T là thuế thu nhập cá nhân tính theo biểu lũy tiến từng phần trên TNTT; hệ thống chọn biểu năm bậc ở Bảng 2.3 cho các kỳ lương từ tháng 01/2026 và biểu bảy bậc cho các kỳ trước đó.</w:t>
      </w:r>
    </w:p>
    <w:p w14:paraId="2F3E801D" w14:textId="77777777" w:rsidR="009A7329" w:rsidRDefault="00892582">
      <w:pPr>
        <w:pStyle w:val="BulletText"/>
        <w:rPr>
          <w:rFonts w:cs="Times New Roman"/>
          <w:color w:val="000000" w:themeColor="text1"/>
          <w:szCs w:val="26"/>
        </w:rPr>
      </w:pPr>
      <w:r>
        <w:rPr>
          <w:rFonts w:cs="Times New Roman"/>
          <w:color w:val="000000" w:themeColor="text1"/>
          <w:szCs w:val="26"/>
        </w:rPr>
        <w:t>KCC là khấu trừ chuyên cần theo số phút đi muộn, về sớm và ngày vắng không phép; KK là khấu trừ khác do phòng nhân sự nhập kèm lý do; TL là số tiền thực lĩnh.</w:t>
      </w:r>
    </w:p>
    <w:p w14:paraId="0BC59DC6"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Phiếu lương mới tạo ở trạng thái nháp. Phòng nhân sự có thể nhập thưởng hoặc khấu trừ khác, bắt buộc ghi lý do, rồi trình Ban Giám đốc. Ban Giám đốc duyệt hoặc trả về kèm lý do; kế toán chỉ giải ngân phiếu đã được duyệt, và mỗi lần giải ngân ghi hai bút toán chi trong cùng giao dịch: một bút toán cho số tiền thực lĩnh và một bút toán cho khoản bảo hiểm (phần người lao động và phần doanh nghiệp 21,5%) cùng thuế thu nhập cá nhân phải nộp. Vì vậy chi phí nhân sự trên báo cáo kết quả kinh doanh bằng thực lĩnh cộng bảo hiểm phần người lao động, thuế thu nhập cá nhân đã khấu trừ và bảo hiểm phần doanh nghiệp.</w:t>
      </w:r>
    </w:p>
    <w:p w14:paraId="3742621D" w14:textId="77777777" w:rsidR="009A7329" w:rsidRDefault="00892582">
      <w:pPr>
        <w:pStyle w:val="Heading3"/>
        <w:rPr>
          <w:rFonts w:ascii="Times New Roman" w:hAnsi="Times New Roman" w:cs="Times New Roman"/>
          <w:color w:val="000000" w:themeColor="text1"/>
          <w:szCs w:val="26"/>
        </w:rPr>
      </w:pPr>
      <w:bookmarkStart w:id="278" w:name="_Toc243078625"/>
      <w:r>
        <w:rPr>
          <w:rFonts w:ascii="Times New Roman" w:hAnsi="Times New Roman" w:cs="Times New Roman"/>
          <w:color w:val="000000" w:themeColor="text1"/>
          <w:szCs w:val="26"/>
        </w:rPr>
        <w:t>4.3.5 Giá vốn và đối soát tiền thu hộ</w:t>
      </w:r>
      <w:bookmarkEnd w:id="278"/>
    </w:p>
    <w:p w14:paraId="08BABA52" w14:textId="77777777" w:rsidR="009A7329" w:rsidRDefault="00892582">
      <w:pPr>
        <w:pStyle w:val="ContentText"/>
        <w:rPr>
          <w:rFonts w:cs="Times New Roman"/>
          <w:color w:val="000000" w:themeColor="text1"/>
          <w:szCs w:val="26"/>
        </w:rPr>
      </w:pPr>
      <w:r>
        <w:rPr>
          <w:rFonts w:cs="Times New Roman"/>
          <w:color w:val="000000" w:themeColor="text1"/>
          <w:szCs w:val="26"/>
        </w:rPr>
        <w:t>Mỗi lần nhập kho từ đơn mua hàng, giá vốn của sản phẩm được tính lại theo phương pháp bình quân gia quyền:</w:t>
      </w:r>
    </w:p>
    <w:p w14:paraId="7E8A8FB6"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GVm = (Qt × GVh + Qn × Pn) / (Qt + Qn)</w:t>
      </w:r>
      <w:r>
        <w:rPr>
          <w:rFonts w:cs="Times New Roman"/>
          <w:color w:val="000000" w:themeColor="text1"/>
          <w:szCs w:val="26"/>
        </w:rPr>
        <w:tab/>
        <w:t>(4.6)</w:t>
      </w:r>
    </w:p>
    <w:p w14:paraId="24B8349A" w14:textId="77777777" w:rsidR="009A7329" w:rsidRDefault="00892582">
      <w:pPr>
        <w:pStyle w:val="ContentText"/>
        <w:rPr>
          <w:rFonts w:cs="Times New Roman"/>
          <w:color w:val="000000" w:themeColor="text1"/>
          <w:szCs w:val="26"/>
        </w:rPr>
      </w:pPr>
      <w:r>
        <w:rPr>
          <w:rFonts w:cs="Times New Roman"/>
          <w:color w:val="000000" w:themeColor="text1"/>
          <w:szCs w:val="26"/>
        </w:rPr>
        <w:t>Trong đó GVm là giá vốn mới, GVh là giá vốn hiện tại, Qt là số lượng đang tồn, Qn là số lượng nhập và Pn là đơn giá nhập trên đơn mua hàng.</w:t>
      </w:r>
    </w:p>
    <w:p w14:paraId="2EC8443A" w14:textId="77777777" w:rsidR="009A7329" w:rsidRDefault="00892582">
      <w:pPr>
        <w:pStyle w:val="ContentText"/>
        <w:rPr>
          <w:rFonts w:cs="Times New Roman"/>
          <w:color w:val="000000" w:themeColor="text1"/>
          <w:szCs w:val="26"/>
        </w:rPr>
      </w:pPr>
      <w:r>
        <w:rPr>
          <w:rFonts w:cs="Times New Roman"/>
          <w:color w:val="000000" w:themeColor="text1"/>
          <w:szCs w:val="26"/>
        </w:rPr>
        <w:t>Giá vốn chỉ thay đổi qua nhập kho theo công thức (4.6), không được sửa tay trên màn hình sản phẩm; hàng tồn đầu kỳ chưa đi qua phiếu nhập được khởi tạo giá vốn một lần theo biên lợi nhuận gộp chuẩn của từng nhóm hàng, các lần nhập sau tự bình quân với giá nhập thật. Màn hình sản phẩm hiển thị ba mức giá: giá vốn (khóa), giá chưa khuyến mãi và giá đã giảm kèm phần trăm khuyến mãi, lãi trên mỗi sản phẩm và biên lợi nhuận tại giá bán. Giá vốn chỉ được trả về cho Ban Giám đốc, quản trị hệ thống, kế toán, quản lý kho, mua hàng và quản lý bán hàng; khách hàng và nhân viên bán hàng, nhân viên kho chỉ thấy giá bán.</w:t>
      </w:r>
    </w:p>
    <w:p w14:paraId="53EE2A61" w14:textId="77777777" w:rsidR="009A7329" w:rsidRDefault="00892582">
      <w:pPr>
        <w:pStyle w:val="ContentText"/>
        <w:rPr>
          <w:rFonts w:cs="Times New Roman"/>
          <w:color w:val="000000" w:themeColor="text1"/>
          <w:szCs w:val="26"/>
        </w:rPr>
      </w:pPr>
      <w:r>
        <w:rPr>
          <w:rFonts w:cs="Times New Roman"/>
          <w:color w:val="000000" w:themeColor="text1"/>
          <w:szCs w:val="26"/>
        </w:rPr>
        <w:t>Giá niêm yết bán lẻ đã bao gồm thuế giá trị gia tăng (GTGT) 10%, khách hàng thanh toán đúng giá hiển thị. Do giá vốn là giá chưa thuế (thuế GTGT đầu vào được khấu trừ), doanh thu thuần và lợi nhuận gộp được tính như sau:</w:t>
      </w:r>
    </w:p>
    <w:p w14:paraId="72DCA5C0"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DTT = DT / 1,1</w:t>
      </w:r>
      <w:r>
        <w:rPr>
          <w:rFonts w:cs="Times New Roman"/>
          <w:color w:val="000000" w:themeColor="text1"/>
          <w:szCs w:val="26"/>
        </w:rPr>
        <w:tab/>
        <w:t>(4.7)</w:t>
      </w:r>
    </w:p>
    <w:p w14:paraId="15CFA0C7"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LNG = DTT – GVHB</w:t>
      </w:r>
      <w:r>
        <w:rPr>
          <w:rFonts w:cs="Times New Roman"/>
          <w:color w:val="000000" w:themeColor="text1"/>
          <w:szCs w:val="26"/>
        </w:rPr>
        <w:tab/>
        <w:t>(4.8)</w:t>
      </w:r>
    </w:p>
    <w:p w14:paraId="5957A6AB"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Trong đó DT là số tiền khách hàng thanh toán, DTT là doanh thu thuần, GVHB là giá vốn hàng bán và LNG là lợi nhuận gộp; thuế GTGT đầu ra bằng DT – DTT, thuế GTGT phải nộp bằng thuế đầu ra trừ thuế đầu vào được khấu trừ. Báo cáo kết quả kinh doanh, trang tổng quan điều hành và trợ lý AI dùng chung cách tính này.</w:t>
      </w:r>
    </w:p>
    <w:p w14:paraId="12A1C6B0" w14:textId="77777777" w:rsidR="009A7329" w:rsidRDefault="00892582">
      <w:pPr>
        <w:pStyle w:val="ContentText"/>
        <w:rPr>
          <w:rFonts w:cs="Times New Roman"/>
          <w:color w:val="000000" w:themeColor="text1"/>
          <w:szCs w:val="26"/>
        </w:rPr>
      </w:pPr>
      <w:r>
        <w:rPr>
          <w:rFonts w:cs="Times New Roman"/>
          <w:color w:val="000000" w:themeColor="text1"/>
          <w:szCs w:val="26"/>
        </w:rPr>
        <w:t>Hóa đơn bán hàng gửi khách hàng ghi đúng giá sản phẩm ở cột đơn giá và thành tiền, khuyến mãi (nếu có) và tổng tiền thanh toán, kèm số tiền bằng chữ, ghi chú "Giá trên đã bao gồm thuế VAT 10%", mộc đỏ và tên công ty ở phần người bán hàng; khách hàng in hoặc lưu hóa đơn thành tệp PDF trên một trang A4. Phần thuế GTGT nằm trong tổng tiền vẫn được hệ thống ghi nhận theo từng đơn để lập báo cáo thuế. Trang tự cấu hình máy tính cho xem trước hóa đơn của cấu hình đang chọn, giữ nguyên bố cục nhưng để trống vị trí đóng dấu.</w:t>
      </w:r>
    </w:p>
    <w:p w14:paraId="49C6B89C" w14:textId="77777777" w:rsidR="009A7329" w:rsidRDefault="00892582">
      <w:pPr>
        <w:pStyle w:val="ContentText"/>
        <w:rPr>
          <w:rFonts w:cs="Times New Roman"/>
          <w:color w:val="000000" w:themeColor="text1"/>
          <w:szCs w:val="26"/>
        </w:rPr>
      </w:pPr>
      <w:r>
        <w:rPr>
          <w:rFonts w:cs="Times New Roman"/>
          <w:color w:val="000000" w:themeColor="text1"/>
          <w:szCs w:val="26"/>
        </w:rPr>
        <w:t>Khi đơn bán được xác nhận, giá vốn hàng bán được ghi vào sổ cái theo giá vốn tại thời điểm đó, đồng thời lưu giá vốn vào từng dòng hàng của đơn để báo cáo lợi nhuận theo sản phẩm và theo đơn không bị lệch khi giá vốn thay đổi sau này; nếu đơn bị hủy khi hàng đã về kho, hàng được hoàn kho và bút toán giá vốn được hủy; riêng hàng không bán lại được (hư hỏng do vận chuyển, gửi hãng bảo hành, phế phẩm) thì không hoàn tồn bán và giữ giá vốn như một khoản tổn thất. Với đơn thu tiền hộ, khi giao thành công hệ thống ghi một khoản thu tiền mặt gắn với nhân viên giao hàng; nhân viên giao hàng có thể khai báo đã nộp tiền, còn kế toán kiểm đếm và xác nhận thu hồi toàn bộ hoặc từng đơn. Việc đánh dấu đã đối soát và ghi bút toán thu vào sổ cái được thực hiện trong cùng một giao dịch cơ sở dữ liệu kèm điều kiện "chưa đối soát", nên hai kế toán thao tác cùng lúc không thể ghi trùng bút toán; hệ thống lưu lại thời điểm và người đối soát.</w:t>
      </w:r>
    </w:p>
    <w:p w14:paraId="0EDDB2A1" w14:textId="77777777" w:rsidR="009A7329" w:rsidRDefault="00892582">
      <w:pPr>
        <w:pStyle w:val="Heading3"/>
        <w:rPr>
          <w:rFonts w:ascii="Times New Roman" w:hAnsi="Times New Roman" w:cs="Times New Roman"/>
          <w:color w:val="000000" w:themeColor="text1"/>
          <w:szCs w:val="26"/>
        </w:rPr>
      </w:pPr>
      <w:bookmarkStart w:id="279" w:name="_Toc243078626"/>
      <w:r>
        <w:rPr>
          <w:rFonts w:ascii="Times New Roman" w:hAnsi="Times New Roman" w:cs="Times New Roman"/>
          <w:color w:val="000000" w:themeColor="text1"/>
          <w:szCs w:val="26"/>
        </w:rPr>
        <w:t>4.3.6 Đổi trả, hoàn tiền và ghi nhận doanh thu</w:t>
      </w:r>
      <w:bookmarkEnd w:id="279"/>
    </w:p>
    <w:p w14:paraId="6A1A7D70" w14:textId="77777777" w:rsidR="009A7329" w:rsidRDefault="00892582">
      <w:pPr>
        <w:pStyle w:val="ContentText"/>
        <w:rPr>
          <w:rFonts w:cs="Times New Roman"/>
          <w:color w:val="000000" w:themeColor="text1"/>
          <w:szCs w:val="26"/>
        </w:rPr>
      </w:pPr>
      <w:r>
        <w:rPr>
          <w:rFonts w:cs="Times New Roman"/>
          <w:color w:val="000000" w:themeColor="text1"/>
          <w:szCs w:val="26"/>
        </w:rPr>
        <w:t>Phiếu đổi trả đi qua chuỗi trạng thái ở Bảng 4.4. Ở mỗi bước, máy chủ kiểm tra trạng thái hiện tại của phiếu trước khi cập nhật, nên không thể bỏ qua bước hay thực hiện một bước hai lần.</w:t>
      </w:r>
    </w:p>
    <w:p w14:paraId="154B1F4F" w14:textId="15217A1C" w:rsidR="009A7329" w:rsidRDefault="00892582">
      <w:pPr>
        <w:pStyle w:val="CaptionText"/>
        <w:keepNext/>
        <w:rPr>
          <w:rFonts w:cs="Times New Roman"/>
          <w:color w:val="000000" w:themeColor="text1"/>
          <w:szCs w:val="26"/>
        </w:rPr>
      </w:pPr>
      <w:bookmarkStart w:id="280" w:name="_Toc243078904"/>
      <w:r>
        <w:rPr>
          <w:rFonts w:cs="Times New Roman"/>
          <w:color w:val="000000" w:themeColor="text1"/>
          <w:szCs w:val="26"/>
        </w:rPr>
        <w:lastRenderedPageBreak/>
        <w:t>Bảng 4.</w:t>
      </w:r>
      <w:r>
        <w:rPr>
          <w:rFonts w:cs="Times New Roman"/>
          <w:color w:val="000000" w:themeColor="text1"/>
          <w:szCs w:val="26"/>
        </w:rPr>
        <w:fldChar w:fldCharType="begin"/>
      </w:r>
      <w:r>
        <w:rPr>
          <w:rFonts w:cs="Times New Roman"/>
          <w:color w:val="000000" w:themeColor="text1"/>
          <w:szCs w:val="26"/>
        </w:rPr>
        <w:instrText xml:space="preserve"> SEQ Table \r 4 </w:instrText>
      </w:r>
      <w:r>
        <w:rPr>
          <w:rFonts w:cs="Times New Roman"/>
          <w:color w:val="000000" w:themeColor="text1"/>
          <w:szCs w:val="26"/>
        </w:rPr>
        <w:fldChar w:fldCharType="separate"/>
      </w:r>
      <w:r w:rsidR="00690739">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Các trạng thái của phiếu đổi trả</w:t>
      </w:r>
      <w:bookmarkEnd w:id="280"/>
    </w:p>
    <w:tbl>
      <w:tblPr>
        <w:tblStyle w:val="TableGrid"/>
        <w:tblW w:w="8787" w:type="dxa"/>
        <w:jc w:val="center"/>
        <w:tblLayout w:type="fixed"/>
        <w:tblLook w:val="04A0" w:firstRow="1" w:lastRow="0" w:firstColumn="1" w:lastColumn="0" w:noHBand="0" w:noVBand="1"/>
      </w:tblPr>
      <w:tblGrid>
        <w:gridCol w:w="2600"/>
        <w:gridCol w:w="3800"/>
        <w:gridCol w:w="2387"/>
      </w:tblGrid>
      <w:tr w:rsidR="009A7329" w14:paraId="667D0232" w14:textId="77777777">
        <w:trPr>
          <w:cantSplit/>
          <w:tblHeader/>
          <w:jc w:val="center"/>
        </w:trPr>
        <w:tc>
          <w:tcPr>
            <w:tcW w:w="2600" w:type="dxa"/>
          </w:tcPr>
          <w:p w14:paraId="7DFCE992" w14:textId="77777777" w:rsidR="009A7329" w:rsidRDefault="00892582">
            <w:pPr>
              <w:keepNext/>
              <w:spacing w:before="20" w:after="20" w:line="264" w:lineRule="auto"/>
              <w:jc w:val="center"/>
            </w:pPr>
            <w:r>
              <w:rPr>
                <w:rFonts w:cs="Times New Roman"/>
                <w:b/>
                <w:szCs w:val="26"/>
              </w:rPr>
              <w:t>Trạng thái</w:t>
            </w:r>
          </w:p>
        </w:tc>
        <w:tc>
          <w:tcPr>
            <w:tcW w:w="3800" w:type="dxa"/>
          </w:tcPr>
          <w:p w14:paraId="6A997801" w14:textId="77777777" w:rsidR="009A7329" w:rsidRDefault="00892582">
            <w:pPr>
              <w:keepNext/>
              <w:spacing w:before="20" w:after="20" w:line="264" w:lineRule="auto"/>
              <w:jc w:val="center"/>
            </w:pPr>
            <w:r>
              <w:rPr>
                <w:rFonts w:cs="Times New Roman"/>
                <w:b/>
                <w:szCs w:val="26"/>
              </w:rPr>
              <w:t>Ý nghĩa</w:t>
            </w:r>
          </w:p>
        </w:tc>
        <w:tc>
          <w:tcPr>
            <w:tcW w:w="2387" w:type="dxa"/>
          </w:tcPr>
          <w:p w14:paraId="1C9DA2D8" w14:textId="77777777" w:rsidR="009A7329" w:rsidRDefault="00892582">
            <w:pPr>
              <w:keepNext/>
              <w:spacing w:before="20" w:after="20" w:line="264" w:lineRule="auto"/>
              <w:jc w:val="center"/>
            </w:pPr>
            <w:r>
              <w:rPr>
                <w:rFonts w:cs="Times New Roman"/>
                <w:b/>
                <w:szCs w:val="26"/>
              </w:rPr>
              <w:t>Người thực hiện bước chuyển</w:t>
            </w:r>
          </w:p>
        </w:tc>
      </w:tr>
      <w:tr w:rsidR="009A7329" w14:paraId="671929DC" w14:textId="77777777">
        <w:trPr>
          <w:cantSplit/>
          <w:jc w:val="center"/>
        </w:trPr>
        <w:tc>
          <w:tcPr>
            <w:tcW w:w="2600" w:type="dxa"/>
          </w:tcPr>
          <w:p w14:paraId="64CA2E2D" w14:textId="77777777" w:rsidR="009A7329" w:rsidRDefault="00892582">
            <w:pPr>
              <w:spacing w:before="20" w:after="20" w:line="264" w:lineRule="auto"/>
            </w:pPr>
            <w:r>
              <w:rPr>
                <w:rFonts w:cs="Times New Roman"/>
                <w:szCs w:val="26"/>
              </w:rPr>
              <w:t>Chờ duyệt</w:t>
            </w:r>
          </w:p>
        </w:tc>
        <w:tc>
          <w:tcPr>
            <w:tcW w:w="3800" w:type="dxa"/>
          </w:tcPr>
          <w:p w14:paraId="3B5A5169" w14:textId="77777777" w:rsidR="009A7329" w:rsidRDefault="00892582">
            <w:pPr>
              <w:spacing w:before="20" w:after="20" w:line="264" w:lineRule="auto"/>
            </w:pPr>
            <w:r>
              <w:rPr>
                <w:rFonts w:cs="Times New Roman"/>
                <w:szCs w:val="26"/>
              </w:rPr>
              <w:t>Khách gửi yêu cầu cho đơn đã giao</w:t>
            </w:r>
          </w:p>
        </w:tc>
        <w:tc>
          <w:tcPr>
            <w:tcW w:w="2387" w:type="dxa"/>
          </w:tcPr>
          <w:p w14:paraId="12F1F38D" w14:textId="77777777" w:rsidR="009A7329" w:rsidRDefault="00892582">
            <w:pPr>
              <w:spacing w:before="20" w:after="20" w:line="264" w:lineRule="auto"/>
            </w:pPr>
            <w:r>
              <w:rPr>
                <w:rFonts w:cs="Times New Roman"/>
                <w:szCs w:val="26"/>
              </w:rPr>
              <w:t>Khách hàng</w:t>
            </w:r>
          </w:p>
        </w:tc>
      </w:tr>
      <w:tr w:rsidR="009A7329" w14:paraId="6297F193" w14:textId="77777777">
        <w:trPr>
          <w:cantSplit/>
          <w:jc w:val="center"/>
        </w:trPr>
        <w:tc>
          <w:tcPr>
            <w:tcW w:w="2600" w:type="dxa"/>
          </w:tcPr>
          <w:p w14:paraId="4B67BB42" w14:textId="77777777" w:rsidR="009A7329" w:rsidRDefault="00892582">
            <w:pPr>
              <w:spacing w:before="20" w:after="20" w:line="264" w:lineRule="auto"/>
            </w:pPr>
            <w:r>
              <w:rPr>
                <w:rFonts w:cs="Times New Roman"/>
                <w:szCs w:val="26"/>
              </w:rPr>
              <w:t>Đã duyệt</w:t>
            </w:r>
          </w:p>
        </w:tc>
        <w:tc>
          <w:tcPr>
            <w:tcW w:w="3800" w:type="dxa"/>
          </w:tcPr>
          <w:p w14:paraId="6587A0C0" w14:textId="77777777" w:rsidR="009A7329" w:rsidRDefault="00892582">
            <w:pPr>
              <w:spacing w:before="20" w:after="20" w:line="264" w:lineRule="auto"/>
            </w:pPr>
            <w:r>
              <w:rPr>
                <w:rFonts w:cs="Times New Roman"/>
                <w:szCs w:val="26"/>
              </w:rPr>
              <w:t>Yêu cầu được chấp nhận, chờ thu hồi hàng (tự động khi bật chế độ tự duyệt)</w:t>
            </w:r>
          </w:p>
        </w:tc>
        <w:tc>
          <w:tcPr>
            <w:tcW w:w="2387" w:type="dxa"/>
          </w:tcPr>
          <w:p w14:paraId="1F2ED46C" w14:textId="77777777" w:rsidR="009A7329" w:rsidRDefault="00892582">
            <w:pPr>
              <w:spacing w:before="20" w:after="20" w:line="264" w:lineRule="auto"/>
            </w:pPr>
            <w:r>
              <w:rPr>
                <w:rFonts w:cs="Times New Roman"/>
                <w:szCs w:val="26"/>
              </w:rPr>
              <w:t>Nhân viên chăm sóc khách hàng</w:t>
            </w:r>
          </w:p>
        </w:tc>
      </w:tr>
      <w:tr w:rsidR="009A7329" w14:paraId="3F0A9F88" w14:textId="77777777">
        <w:trPr>
          <w:cantSplit/>
          <w:jc w:val="center"/>
        </w:trPr>
        <w:tc>
          <w:tcPr>
            <w:tcW w:w="2600" w:type="dxa"/>
          </w:tcPr>
          <w:p w14:paraId="7A1B7309" w14:textId="77777777" w:rsidR="009A7329" w:rsidRDefault="00892582">
            <w:pPr>
              <w:spacing w:before="20" w:after="20" w:line="264" w:lineRule="auto"/>
            </w:pPr>
            <w:r>
              <w:rPr>
                <w:rFonts w:cs="Times New Roman"/>
                <w:szCs w:val="26"/>
              </w:rPr>
              <w:t>Đang thu hồi</w:t>
            </w:r>
          </w:p>
        </w:tc>
        <w:tc>
          <w:tcPr>
            <w:tcW w:w="3800" w:type="dxa"/>
          </w:tcPr>
          <w:p w14:paraId="0A1909EC" w14:textId="77777777" w:rsidR="009A7329" w:rsidRDefault="00892582">
            <w:pPr>
              <w:spacing w:before="20" w:after="20" w:line="264" w:lineRule="auto"/>
            </w:pPr>
            <w:r>
              <w:rPr>
                <w:rFonts w:cs="Times New Roman"/>
                <w:szCs w:val="26"/>
              </w:rPr>
              <w:t>Nhân viên giao hàng đã nhận hàng từ khách, đang đưa về kho</w:t>
            </w:r>
          </w:p>
        </w:tc>
        <w:tc>
          <w:tcPr>
            <w:tcW w:w="2387" w:type="dxa"/>
          </w:tcPr>
          <w:p w14:paraId="7D9E5AB4" w14:textId="77777777" w:rsidR="009A7329" w:rsidRDefault="00892582">
            <w:pPr>
              <w:spacing w:before="20" w:after="20" w:line="264" w:lineRule="auto"/>
            </w:pPr>
            <w:r>
              <w:rPr>
                <w:rFonts w:cs="Times New Roman"/>
                <w:szCs w:val="26"/>
              </w:rPr>
              <w:t>Nhân viên giao hàng</w:t>
            </w:r>
          </w:p>
        </w:tc>
      </w:tr>
      <w:tr w:rsidR="009A7329" w14:paraId="3D85BBCA" w14:textId="77777777">
        <w:trPr>
          <w:cantSplit/>
          <w:jc w:val="center"/>
        </w:trPr>
        <w:tc>
          <w:tcPr>
            <w:tcW w:w="2600" w:type="dxa"/>
          </w:tcPr>
          <w:p w14:paraId="1596ECDD" w14:textId="77777777" w:rsidR="009A7329" w:rsidRDefault="00892582">
            <w:pPr>
              <w:spacing w:before="20" w:after="20" w:line="264" w:lineRule="auto"/>
            </w:pPr>
            <w:r>
              <w:rPr>
                <w:rFonts w:cs="Times New Roman"/>
                <w:szCs w:val="26"/>
              </w:rPr>
              <w:t>Đã về kho</w:t>
            </w:r>
          </w:p>
        </w:tc>
        <w:tc>
          <w:tcPr>
            <w:tcW w:w="3800" w:type="dxa"/>
          </w:tcPr>
          <w:p w14:paraId="5A09A690" w14:textId="77777777" w:rsidR="009A7329" w:rsidRDefault="00892582">
            <w:pPr>
              <w:spacing w:before="20" w:after="20" w:line="264" w:lineRule="auto"/>
            </w:pPr>
            <w:r>
              <w:rPr>
                <w:rFonts w:cs="Times New Roman"/>
                <w:szCs w:val="26"/>
              </w:rPr>
              <w:t>Hàng đã bàn giao tại kho, chờ thẩm định</w:t>
            </w:r>
          </w:p>
        </w:tc>
        <w:tc>
          <w:tcPr>
            <w:tcW w:w="2387" w:type="dxa"/>
          </w:tcPr>
          <w:p w14:paraId="3F47B8B5" w14:textId="77777777" w:rsidR="009A7329" w:rsidRDefault="00892582">
            <w:pPr>
              <w:spacing w:before="20" w:after="20" w:line="264" w:lineRule="auto"/>
            </w:pPr>
            <w:r>
              <w:rPr>
                <w:rFonts w:cs="Times New Roman"/>
                <w:szCs w:val="26"/>
              </w:rPr>
              <w:t>Nhân viên giao hàng</w:t>
            </w:r>
          </w:p>
        </w:tc>
      </w:tr>
      <w:tr w:rsidR="009A7329" w14:paraId="6813C37D" w14:textId="77777777">
        <w:trPr>
          <w:cantSplit/>
          <w:jc w:val="center"/>
        </w:trPr>
        <w:tc>
          <w:tcPr>
            <w:tcW w:w="2600" w:type="dxa"/>
          </w:tcPr>
          <w:p w14:paraId="4E820B86" w14:textId="77777777" w:rsidR="009A7329" w:rsidRDefault="00892582">
            <w:pPr>
              <w:spacing w:before="20" w:after="20" w:line="264" w:lineRule="auto"/>
            </w:pPr>
            <w:r>
              <w:rPr>
                <w:rFonts w:cs="Times New Roman"/>
                <w:szCs w:val="26"/>
              </w:rPr>
              <w:t>QC đạt / Từ chối</w:t>
            </w:r>
          </w:p>
        </w:tc>
        <w:tc>
          <w:tcPr>
            <w:tcW w:w="3800" w:type="dxa"/>
          </w:tcPr>
          <w:p w14:paraId="6E00F708" w14:textId="77777777" w:rsidR="009A7329" w:rsidRDefault="00892582">
            <w:pPr>
              <w:spacing w:before="20" w:after="20" w:line="264" w:lineRule="auto"/>
            </w:pPr>
            <w:r>
              <w:rPr>
                <w:rFonts w:cs="Times New Roman"/>
                <w:szCs w:val="26"/>
              </w:rPr>
              <w:t>Kết quả thẩm định, có đối chiếu Serial đã xuất kho cho đơn</w:t>
            </w:r>
          </w:p>
        </w:tc>
        <w:tc>
          <w:tcPr>
            <w:tcW w:w="2387" w:type="dxa"/>
          </w:tcPr>
          <w:p w14:paraId="3611E891" w14:textId="77777777" w:rsidR="009A7329" w:rsidRDefault="00892582">
            <w:pPr>
              <w:spacing w:before="20" w:after="20" w:line="264" w:lineRule="auto"/>
            </w:pPr>
            <w:r>
              <w:rPr>
                <w:rFonts w:cs="Times New Roman"/>
                <w:szCs w:val="26"/>
              </w:rPr>
              <w:t>Nhân viên kiểm định</w:t>
            </w:r>
          </w:p>
        </w:tc>
      </w:tr>
      <w:tr w:rsidR="009A7329" w14:paraId="22EB755F" w14:textId="77777777">
        <w:trPr>
          <w:cantSplit/>
          <w:jc w:val="center"/>
        </w:trPr>
        <w:tc>
          <w:tcPr>
            <w:tcW w:w="2600" w:type="dxa"/>
          </w:tcPr>
          <w:p w14:paraId="593F70D2" w14:textId="77777777" w:rsidR="009A7329" w:rsidRDefault="00892582">
            <w:pPr>
              <w:spacing w:before="20" w:after="20" w:line="264" w:lineRule="auto"/>
            </w:pPr>
            <w:r>
              <w:rPr>
                <w:rFonts w:cs="Times New Roman"/>
                <w:szCs w:val="26"/>
              </w:rPr>
              <w:t>Đã nhập lại kho / Gửi hãng bảo hành / Phế phẩm / Đã đổi mới</w:t>
            </w:r>
          </w:p>
        </w:tc>
        <w:tc>
          <w:tcPr>
            <w:tcW w:w="3800" w:type="dxa"/>
          </w:tcPr>
          <w:p w14:paraId="71D7FD08" w14:textId="77777777" w:rsidR="009A7329" w:rsidRDefault="00892582">
            <w:pPr>
              <w:spacing w:before="20" w:after="20" w:line="264" w:lineRule="auto"/>
            </w:pPr>
            <w:r>
              <w:rPr>
                <w:rFonts w:cs="Times New Roman"/>
                <w:szCs w:val="26"/>
              </w:rPr>
              <w:t>Thủ kho phân luồng kệ; đổi mới thì tạo đơn thay thế 0 đồng, trừ kho thật</w:t>
            </w:r>
          </w:p>
        </w:tc>
        <w:tc>
          <w:tcPr>
            <w:tcW w:w="2387" w:type="dxa"/>
          </w:tcPr>
          <w:p w14:paraId="06130675" w14:textId="77777777" w:rsidR="009A7329" w:rsidRDefault="00892582">
            <w:pPr>
              <w:spacing w:before="20" w:after="20" w:line="264" w:lineRule="auto"/>
            </w:pPr>
            <w:r>
              <w:rPr>
                <w:rFonts w:cs="Times New Roman"/>
                <w:szCs w:val="26"/>
              </w:rPr>
              <w:t>Nhân viên kho</w:t>
            </w:r>
          </w:p>
        </w:tc>
      </w:tr>
      <w:tr w:rsidR="009A7329" w14:paraId="0E89B1B5" w14:textId="77777777">
        <w:trPr>
          <w:cantSplit/>
          <w:jc w:val="center"/>
        </w:trPr>
        <w:tc>
          <w:tcPr>
            <w:tcW w:w="2600" w:type="dxa"/>
          </w:tcPr>
          <w:p w14:paraId="3E028033" w14:textId="77777777" w:rsidR="009A7329" w:rsidRDefault="00892582">
            <w:pPr>
              <w:spacing w:before="20" w:after="20" w:line="264" w:lineRule="auto"/>
            </w:pPr>
            <w:r>
              <w:rPr>
                <w:rFonts w:cs="Times New Roman"/>
                <w:szCs w:val="26"/>
              </w:rPr>
              <w:t>Đã hoàn tiền</w:t>
            </w:r>
          </w:p>
        </w:tc>
        <w:tc>
          <w:tcPr>
            <w:tcW w:w="3800" w:type="dxa"/>
          </w:tcPr>
          <w:p w14:paraId="00FCF155" w14:textId="77777777" w:rsidR="009A7329" w:rsidRDefault="00892582">
            <w:pPr>
              <w:spacing w:before="20" w:after="20" w:line="264" w:lineRule="auto"/>
            </w:pPr>
            <w:r>
              <w:rPr>
                <w:rFonts w:cs="Times New Roman"/>
                <w:szCs w:val="26"/>
              </w:rPr>
              <w:t>Hoàn tiền, ghi bút toán hoàn và thu hồi điểm thành viên trong một giao dịch</w:t>
            </w:r>
          </w:p>
        </w:tc>
        <w:tc>
          <w:tcPr>
            <w:tcW w:w="2387" w:type="dxa"/>
          </w:tcPr>
          <w:p w14:paraId="02C30454" w14:textId="77777777" w:rsidR="009A7329" w:rsidRDefault="00892582">
            <w:pPr>
              <w:spacing w:before="20" w:after="20" w:line="264" w:lineRule="auto"/>
            </w:pPr>
            <w:r>
              <w:rPr>
                <w:rFonts w:cs="Times New Roman"/>
                <w:szCs w:val="26"/>
              </w:rPr>
              <w:t>Nhân viên kế toán</w:t>
            </w:r>
          </w:p>
        </w:tc>
      </w:tr>
    </w:tbl>
    <w:p w14:paraId="53732BA7" w14:textId="77777777" w:rsidR="009A7329" w:rsidRDefault="009A7329">
      <w:pPr>
        <w:pStyle w:val="ContentText"/>
        <w:rPr>
          <w:rFonts w:cs="Times New Roman"/>
          <w:color w:val="000000" w:themeColor="text1"/>
          <w:szCs w:val="26"/>
        </w:rPr>
      </w:pPr>
    </w:p>
    <w:p w14:paraId="045E8E62" w14:textId="77777777" w:rsidR="009A7329" w:rsidRDefault="00892582">
      <w:pPr>
        <w:pStyle w:val="ContentText"/>
        <w:rPr>
          <w:rFonts w:cs="Times New Roman"/>
          <w:color w:val="000000" w:themeColor="text1"/>
          <w:szCs w:val="26"/>
        </w:rPr>
      </w:pPr>
      <w:r>
        <w:rPr>
          <w:rFonts w:cs="Times New Roman"/>
          <w:color w:val="000000" w:themeColor="text1"/>
          <w:szCs w:val="26"/>
        </w:rPr>
        <w:t>Thủ kho nhận phiếu đã đạt thẩm định bằng một lệnh cập nhật có điều kiện sang trạng thái "Đang nhập kho", nên hai người thao tác cùng lúc không thể cộng tồn hai lần. Kệ bán lại và kệ hàng trưng bày cộng lại tồn kho, đưa Serial về "Sẵn có" và hủy bút toán giá vốn; kệ gửi hãng bảo hành và kệ phế phẩm không cộng tồn bán, Serial chuyển "Bảo hành" hoặc "Lỗi" và giữ giá vốn như một khoản tổn thất. Với yêu cầu đổi mới, hệ thống tạo đơn thay thế giá 0 đồng và trừ kho, ghi giá vốn của sản phẩm thay thế như một đơn bán thông thường. Kế toán chỉ hoàn tiền cho phiếu đã được phân luồng.</w:t>
      </w:r>
    </w:p>
    <w:p w14:paraId="3A890631"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Doanh thu bán hàng được ghi nhận khi hàng đã xuất kho, cùng thời điểm ghi giá vốn; đơn đang chờ xác nhận, chờ thanh toán, chờ nhập hàng hoặc đã hủy không được tính. Báo cáo kết quả kinh doanh trình bày theo thứ tự: doanh thu bán hàng; </w:t>
      </w:r>
      <w:r>
        <w:rPr>
          <w:rFonts w:cs="Times New Roman"/>
          <w:color w:val="000000" w:themeColor="text1"/>
          <w:szCs w:val="26"/>
        </w:rPr>
        <w:lastRenderedPageBreak/>
        <w:t>các khoản giảm trừ gồm hàng bán bị trả lại và thuế GTGT đầu ra; doanh thu thuần; giá vốn hàng bán; lợi nhuận gộp; chi phí nhân sự; chi phí vận hành; lợi nhuận trước thuế. Tiền hoàn cho khách được ghi vào hàng bán bị trả lại, không tính là chi phí. Hoa hồng của nhân viên bán hàng không tính các đơn chưa xuất kho hoặc đã hoàn tiền.</w:t>
      </w:r>
    </w:p>
    <w:p w14:paraId="35BF4F4E" w14:textId="77777777" w:rsidR="009A7329" w:rsidRDefault="00892582">
      <w:pPr>
        <w:pStyle w:val="ContentText"/>
        <w:rPr>
          <w:rFonts w:cs="Times New Roman"/>
          <w:color w:val="000000" w:themeColor="text1"/>
          <w:szCs w:val="26"/>
        </w:rPr>
      </w:pPr>
      <w:r>
        <w:rPr>
          <w:rFonts w:cs="Times New Roman"/>
          <w:color w:val="000000" w:themeColor="text1"/>
          <w:szCs w:val="26"/>
        </w:rPr>
        <w:t>Các bút toán do hệ thống tự sinh (giá vốn, hóa đơn nhà cung cấp, đối soát thu hộ, thanh toán SePay, bán tại quầy, lương, hoàn tiền) bị khóa: không thể sửa hoặc xóa qua giao diện lập trình, và bút toán nhập tay không được dùng các tiền tố mã tham chiếu dành riêng cho hệ thống. Sai sót được xử lý bằng một bút toán điều chỉnh để giữ nguyên dấu vết kiểm toán.</w:t>
      </w:r>
    </w:p>
    <w:p w14:paraId="67A50925" w14:textId="77777777" w:rsidR="009A7329" w:rsidRDefault="00892582">
      <w:pPr>
        <w:pStyle w:val="ContentText"/>
        <w:rPr>
          <w:rFonts w:cs="Times New Roman"/>
          <w:color w:val="000000" w:themeColor="text1"/>
          <w:szCs w:val="26"/>
        </w:rPr>
      </w:pPr>
      <w:r>
        <w:rPr>
          <w:rFonts w:cs="Times New Roman"/>
          <w:color w:val="000000" w:themeColor="text1"/>
          <w:szCs w:val="26"/>
        </w:rPr>
        <w:t>Chương 4 đã trình bày thiết kế kiến trúc tổng thể của hệ thống, thiết kế phân quyền hai lớp và thiết kế các xử lý nghiệp vụ trọng tâm như vòng đời đơn mua hàng, đơn bán hàng, chấm công bằng khuôn mặt, tính lương, giá vốn, đối soát tiền thu hộ, đổi trả – hoàn tiền và ghi nhận doanh thu. Chương 5 mô tả việc hiện thực các thiết kế này.</w:t>
      </w:r>
    </w:p>
    <w:p w14:paraId="415CAD6D" w14:textId="77777777" w:rsidR="009A7329" w:rsidRDefault="00892582">
      <w:pPr>
        <w:pStyle w:val="Heading1"/>
        <w:pageBreakBefore/>
        <w:jc w:val="center"/>
        <w:rPr>
          <w:rFonts w:ascii="Times New Roman" w:hAnsi="Times New Roman" w:cs="Times New Roman"/>
          <w:color w:val="000000" w:themeColor="text1"/>
        </w:rPr>
      </w:pPr>
      <w:bookmarkStart w:id="281" w:name="_Toc243078627"/>
      <w:r>
        <w:rPr>
          <w:rFonts w:ascii="Times New Roman" w:hAnsi="Times New Roman" w:cs="Times New Roman"/>
          <w:color w:val="000000" w:themeColor="text1"/>
        </w:rPr>
        <w:lastRenderedPageBreak/>
        <w:t>CHƯƠNG 5 HIỆN THỰC VÀ TRIỂN KHAI</w:t>
      </w:r>
      <w:bookmarkEnd w:id="281"/>
    </w:p>
    <w:p w14:paraId="1B761866" w14:textId="77777777" w:rsidR="009A7329" w:rsidRDefault="00892582">
      <w:pPr>
        <w:pStyle w:val="Heading2"/>
        <w:rPr>
          <w:rFonts w:ascii="Times New Roman" w:hAnsi="Times New Roman" w:cs="Times New Roman"/>
          <w:color w:val="000000" w:themeColor="text1"/>
        </w:rPr>
      </w:pPr>
      <w:bookmarkStart w:id="282" w:name="_Toc243078628"/>
      <w:r>
        <w:rPr>
          <w:rFonts w:ascii="Times New Roman" w:hAnsi="Times New Roman" w:cs="Times New Roman"/>
          <w:color w:val="000000" w:themeColor="text1"/>
        </w:rPr>
        <w:t>5.1 Cấu hình và cài đặt hệ thống</w:t>
      </w:r>
      <w:bookmarkEnd w:id="282"/>
    </w:p>
    <w:p w14:paraId="1C92C6D1" w14:textId="77777777" w:rsidR="009A7329" w:rsidRDefault="00892582">
      <w:pPr>
        <w:pStyle w:val="Heading3"/>
        <w:rPr>
          <w:rFonts w:ascii="Times New Roman" w:hAnsi="Times New Roman" w:cs="Times New Roman"/>
          <w:color w:val="000000" w:themeColor="text1"/>
          <w:szCs w:val="26"/>
        </w:rPr>
      </w:pPr>
      <w:bookmarkStart w:id="283" w:name="_Toc243078629"/>
      <w:r>
        <w:rPr>
          <w:rFonts w:ascii="Times New Roman" w:hAnsi="Times New Roman" w:cs="Times New Roman"/>
          <w:color w:val="000000" w:themeColor="text1"/>
          <w:szCs w:val="26"/>
        </w:rPr>
        <w:t>5.1.1 Môi trường và công cụ phát triển</w:t>
      </w:r>
      <w:bookmarkEnd w:id="283"/>
    </w:p>
    <w:p w14:paraId="4D0ADA0A" w14:textId="77777777" w:rsidR="009A7329" w:rsidRDefault="00892582">
      <w:pPr>
        <w:pStyle w:val="ContentText"/>
        <w:rPr>
          <w:rFonts w:cs="Times New Roman"/>
          <w:color w:val="000000" w:themeColor="text1"/>
          <w:szCs w:val="26"/>
        </w:rPr>
      </w:pPr>
      <w:r>
        <w:rPr>
          <w:rFonts w:cs="Times New Roman"/>
          <w:color w:val="000000" w:themeColor="text1"/>
          <w:szCs w:val="26"/>
        </w:rPr>
        <w:t>Các công cụ, nền tảng và môi trường phần mềm được sử dụng trong quá trình phát triển và triển khai hệ thống được tổng hợp ở bảng dưới đây.</w:t>
      </w:r>
    </w:p>
    <w:p w14:paraId="45E1F786" w14:textId="1147ED12" w:rsidR="009A7329" w:rsidRDefault="00892582">
      <w:pPr>
        <w:pStyle w:val="CaptionText"/>
        <w:keepNext/>
        <w:rPr>
          <w:rFonts w:cs="Times New Roman"/>
          <w:color w:val="000000" w:themeColor="text1"/>
          <w:szCs w:val="26"/>
        </w:rPr>
      </w:pPr>
      <w:bookmarkStart w:id="284" w:name="_Toc243078905"/>
      <w:r>
        <w:rPr>
          <w:rFonts w:cs="Times New Roman"/>
          <w:color w:val="000000" w:themeColor="text1"/>
          <w:szCs w:val="26"/>
        </w:rPr>
        <w:t>Bảng 5.</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Môi trường và công cụ phát triển</w:t>
      </w:r>
      <w:bookmarkEnd w:id="284"/>
    </w:p>
    <w:tbl>
      <w:tblPr>
        <w:tblStyle w:val="TableGrid"/>
        <w:tblW w:w="8787" w:type="dxa"/>
        <w:jc w:val="center"/>
        <w:tblLayout w:type="fixed"/>
        <w:tblLook w:val="04A0" w:firstRow="1" w:lastRow="0" w:firstColumn="1" w:lastColumn="0" w:noHBand="0" w:noVBand="1"/>
      </w:tblPr>
      <w:tblGrid>
        <w:gridCol w:w="4000"/>
        <w:gridCol w:w="4787"/>
      </w:tblGrid>
      <w:tr w:rsidR="009A7329" w14:paraId="6109AFC3" w14:textId="77777777">
        <w:trPr>
          <w:cantSplit/>
          <w:tblHeader/>
          <w:jc w:val="center"/>
        </w:trPr>
        <w:tc>
          <w:tcPr>
            <w:tcW w:w="4000" w:type="dxa"/>
          </w:tcPr>
          <w:p w14:paraId="08E1A0FB" w14:textId="77777777" w:rsidR="009A7329" w:rsidRDefault="00892582">
            <w:pPr>
              <w:keepNext/>
              <w:spacing w:before="20" w:after="20" w:line="264" w:lineRule="auto"/>
              <w:jc w:val="center"/>
            </w:pPr>
            <w:r>
              <w:rPr>
                <w:rFonts w:cs="Times New Roman"/>
                <w:b/>
                <w:szCs w:val="26"/>
              </w:rPr>
              <w:t>Thành phần</w:t>
            </w:r>
          </w:p>
        </w:tc>
        <w:tc>
          <w:tcPr>
            <w:tcW w:w="4787" w:type="dxa"/>
          </w:tcPr>
          <w:p w14:paraId="52E973BB" w14:textId="77777777" w:rsidR="009A7329" w:rsidRDefault="00892582">
            <w:pPr>
              <w:keepNext/>
              <w:spacing w:before="20" w:after="20" w:line="264" w:lineRule="auto"/>
              <w:jc w:val="center"/>
            </w:pPr>
            <w:r>
              <w:rPr>
                <w:rFonts w:cs="Times New Roman"/>
                <w:b/>
                <w:szCs w:val="26"/>
              </w:rPr>
              <w:t>Phiên bản / công cụ</w:t>
            </w:r>
          </w:p>
        </w:tc>
      </w:tr>
      <w:tr w:rsidR="009A7329" w14:paraId="0E9FC5CD" w14:textId="77777777">
        <w:trPr>
          <w:cantSplit/>
          <w:jc w:val="center"/>
        </w:trPr>
        <w:tc>
          <w:tcPr>
            <w:tcW w:w="4000" w:type="dxa"/>
          </w:tcPr>
          <w:p w14:paraId="4BA8BC15" w14:textId="77777777" w:rsidR="009A7329" w:rsidRDefault="00892582">
            <w:pPr>
              <w:spacing w:before="20" w:after="20" w:line="264" w:lineRule="auto"/>
            </w:pPr>
            <w:r>
              <w:rPr>
                <w:rFonts w:cs="Times New Roman"/>
                <w:szCs w:val="26"/>
              </w:rPr>
              <w:t>Hệ điều hành phát triển</w:t>
            </w:r>
          </w:p>
        </w:tc>
        <w:tc>
          <w:tcPr>
            <w:tcW w:w="4787" w:type="dxa"/>
          </w:tcPr>
          <w:p w14:paraId="23444F37" w14:textId="77777777" w:rsidR="009A7329" w:rsidRDefault="00892582">
            <w:pPr>
              <w:spacing w:before="20" w:after="20" w:line="264" w:lineRule="auto"/>
            </w:pPr>
            <w:r>
              <w:rPr>
                <w:rFonts w:cs="Times New Roman"/>
                <w:szCs w:val="26"/>
              </w:rPr>
              <w:t>Windows 11</w:t>
            </w:r>
          </w:p>
        </w:tc>
      </w:tr>
      <w:tr w:rsidR="009A7329" w14:paraId="62775F22" w14:textId="77777777">
        <w:trPr>
          <w:cantSplit/>
          <w:jc w:val="center"/>
        </w:trPr>
        <w:tc>
          <w:tcPr>
            <w:tcW w:w="4000" w:type="dxa"/>
          </w:tcPr>
          <w:p w14:paraId="208B1FBA" w14:textId="77777777" w:rsidR="009A7329" w:rsidRDefault="00892582">
            <w:pPr>
              <w:spacing w:before="20" w:after="20" w:line="264" w:lineRule="auto"/>
            </w:pPr>
            <w:r>
              <w:rPr>
                <w:rFonts w:cs="Times New Roman"/>
                <w:szCs w:val="26"/>
              </w:rPr>
              <w:t>Môi trường thực thi</w:t>
            </w:r>
          </w:p>
        </w:tc>
        <w:tc>
          <w:tcPr>
            <w:tcW w:w="4787" w:type="dxa"/>
          </w:tcPr>
          <w:p w14:paraId="144CD440" w14:textId="77777777" w:rsidR="009A7329" w:rsidRDefault="00892582">
            <w:pPr>
              <w:spacing w:before="20" w:after="20" w:line="264" w:lineRule="auto"/>
            </w:pPr>
            <w:r>
              <w:rPr>
                <w:rFonts w:cs="Times New Roman"/>
                <w:szCs w:val="26"/>
              </w:rPr>
              <w:t>Node.js 20 (ảnh Docker triển khai), Node.js 24 trên máy phát triển</w:t>
            </w:r>
          </w:p>
        </w:tc>
      </w:tr>
      <w:tr w:rsidR="009A7329" w14:paraId="6599B1A3" w14:textId="77777777">
        <w:trPr>
          <w:cantSplit/>
          <w:jc w:val="center"/>
        </w:trPr>
        <w:tc>
          <w:tcPr>
            <w:tcW w:w="4000" w:type="dxa"/>
          </w:tcPr>
          <w:p w14:paraId="18898AEC" w14:textId="77777777" w:rsidR="009A7329" w:rsidRDefault="00892582">
            <w:pPr>
              <w:spacing w:before="20" w:after="20" w:line="264" w:lineRule="auto"/>
            </w:pPr>
            <w:r>
              <w:rPr>
                <w:rFonts w:cs="Times New Roman"/>
                <w:szCs w:val="26"/>
              </w:rPr>
              <w:t>Máy chủ ứng dụng</w:t>
            </w:r>
          </w:p>
        </w:tc>
        <w:tc>
          <w:tcPr>
            <w:tcW w:w="4787" w:type="dxa"/>
          </w:tcPr>
          <w:p w14:paraId="6FA344F7" w14:textId="77777777" w:rsidR="009A7329" w:rsidRDefault="00892582">
            <w:pPr>
              <w:spacing w:before="20" w:after="20" w:line="264" w:lineRule="auto"/>
            </w:pPr>
            <w:r>
              <w:rPr>
                <w:rFonts w:cs="Times New Roman"/>
                <w:szCs w:val="26"/>
              </w:rPr>
              <w:t>Express 4, ws 8 (WebSocket), jsonwebtoken, bcryptjs, nodemailer</w:t>
            </w:r>
          </w:p>
        </w:tc>
      </w:tr>
      <w:tr w:rsidR="009A7329" w14:paraId="1119A421" w14:textId="77777777">
        <w:trPr>
          <w:cantSplit/>
          <w:jc w:val="center"/>
        </w:trPr>
        <w:tc>
          <w:tcPr>
            <w:tcW w:w="4000" w:type="dxa"/>
          </w:tcPr>
          <w:p w14:paraId="5440A86F" w14:textId="77777777" w:rsidR="009A7329" w:rsidRDefault="00892582">
            <w:pPr>
              <w:spacing w:before="20" w:after="20" w:line="264" w:lineRule="auto"/>
            </w:pPr>
            <w:r>
              <w:rPr>
                <w:rFonts w:cs="Times New Roman"/>
                <w:szCs w:val="26"/>
              </w:rPr>
              <w:t>Cơ sở dữ liệu</w:t>
            </w:r>
          </w:p>
        </w:tc>
        <w:tc>
          <w:tcPr>
            <w:tcW w:w="4787" w:type="dxa"/>
          </w:tcPr>
          <w:p w14:paraId="4F8A8B95" w14:textId="77777777" w:rsidR="009A7329" w:rsidRDefault="00892582">
            <w:pPr>
              <w:spacing w:before="20" w:after="20" w:line="264" w:lineRule="auto"/>
            </w:pPr>
            <w:r>
              <w:rPr>
                <w:rFonts w:cs="Times New Roman"/>
                <w:szCs w:val="26"/>
              </w:rPr>
              <w:t>PostgreSQL (dịch vụ Railway)</w:t>
            </w:r>
          </w:p>
        </w:tc>
      </w:tr>
      <w:tr w:rsidR="009A7329" w14:paraId="660A6484" w14:textId="77777777">
        <w:trPr>
          <w:cantSplit/>
          <w:jc w:val="center"/>
        </w:trPr>
        <w:tc>
          <w:tcPr>
            <w:tcW w:w="4000" w:type="dxa"/>
          </w:tcPr>
          <w:p w14:paraId="1FBA4707" w14:textId="77777777" w:rsidR="009A7329" w:rsidRDefault="00892582">
            <w:pPr>
              <w:spacing w:before="20" w:after="20" w:line="264" w:lineRule="auto"/>
            </w:pPr>
            <w:r>
              <w:rPr>
                <w:rFonts w:cs="Times New Roman"/>
                <w:szCs w:val="26"/>
              </w:rPr>
              <w:t>Thư viện truy cập dữ liệu</w:t>
            </w:r>
          </w:p>
        </w:tc>
        <w:tc>
          <w:tcPr>
            <w:tcW w:w="4787" w:type="dxa"/>
          </w:tcPr>
          <w:p w14:paraId="4843A47F" w14:textId="77777777" w:rsidR="009A7329" w:rsidRDefault="00892582">
            <w:pPr>
              <w:spacing w:before="20" w:after="20" w:line="264" w:lineRule="auto"/>
            </w:pPr>
            <w:r>
              <w:rPr>
                <w:rFonts w:cs="Times New Roman"/>
                <w:szCs w:val="26"/>
              </w:rPr>
              <w:t>Prisma ORM 6.19</w:t>
            </w:r>
          </w:p>
        </w:tc>
      </w:tr>
      <w:tr w:rsidR="009A7329" w14:paraId="7525DA3C" w14:textId="77777777">
        <w:trPr>
          <w:cantSplit/>
          <w:jc w:val="center"/>
        </w:trPr>
        <w:tc>
          <w:tcPr>
            <w:tcW w:w="4000" w:type="dxa"/>
          </w:tcPr>
          <w:p w14:paraId="37BF07A0" w14:textId="77777777" w:rsidR="009A7329" w:rsidRDefault="00892582">
            <w:pPr>
              <w:spacing w:before="20" w:after="20" w:line="264" w:lineRule="auto"/>
            </w:pPr>
            <w:r>
              <w:rPr>
                <w:rFonts w:cs="Times New Roman"/>
                <w:szCs w:val="26"/>
              </w:rPr>
              <w:t>Giao diện</w:t>
            </w:r>
          </w:p>
        </w:tc>
        <w:tc>
          <w:tcPr>
            <w:tcW w:w="4787" w:type="dxa"/>
          </w:tcPr>
          <w:p w14:paraId="36945FA4" w14:textId="77777777" w:rsidR="009A7329" w:rsidRDefault="00892582">
            <w:pPr>
              <w:spacing w:before="20" w:after="20" w:line="264" w:lineRule="auto"/>
            </w:pPr>
            <w:r>
              <w:rPr>
                <w:rFonts w:cs="Times New Roman"/>
                <w:szCs w:val="26"/>
              </w:rPr>
              <w:t>React 18.3, Vite 5.4, React Router 6, Zustand 5, Chart.js 4</w:t>
            </w:r>
          </w:p>
        </w:tc>
      </w:tr>
      <w:tr w:rsidR="009A7329" w14:paraId="1FB8896A" w14:textId="77777777">
        <w:trPr>
          <w:cantSplit/>
          <w:jc w:val="center"/>
        </w:trPr>
        <w:tc>
          <w:tcPr>
            <w:tcW w:w="4000" w:type="dxa"/>
          </w:tcPr>
          <w:p w14:paraId="483230D3" w14:textId="77777777" w:rsidR="009A7329" w:rsidRDefault="00892582">
            <w:pPr>
              <w:spacing w:before="20" w:after="20" w:line="264" w:lineRule="auto"/>
            </w:pPr>
            <w:r>
              <w:rPr>
                <w:rFonts w:cs="Times New Roman"/>
                <w:szCs w:val="26"/>
              </w:rPr>
              <w:t>Bản đồ, nhận diện khuôn mặt</w:t>
            </w:r>
          </w:p>
        </w:tc>
        <w:tc>
          <w:tcPr>
            <w:tcW w:w="4787" w:type="dxa"/>
          </w:tcPr>
          <w:p w14:paraId="4887E066" w14:textId="77777777" w:rsidR="009A7329" w:rsidRDefault="00892582">
            <w:pPr>
              <w:spacing w:before="20" w:after="20" w:line="264" w:lineRule="auto"/>
            </w:pPr>
            <w:r>
              <w:rPr>
                <w:rFonts w:cs="Times New Roman"/>
                <w:szCs w:val="26"/>
              </w:rPr>
              <w:t>Leaflet, Goong Maps, OSRM; face-api.js</w:t>
            </w:r>
          </w:p>
        </w:tc>
      </w:tr>
      <w:tr w:rsidR="009A7329" w14:paraId="58B8F3B6" w14:textId="77777777">
        <w:trPr>
          <w:cantSplit/>
          <w:jc w:val="center"/>
        </w:trPr>
        <w:tc>
          <w:tcPr>
            <w:tcW w:w="4000" w:type="dxa"/>
          </w:tcPr>
          <w:p w14:paraId="057C719E" w14:textId="77777777" w:rsidR="009A7329" w:rsidRDefault="00892582">
            <w:pPr>
              <w:spacing w:before="20" w:after="20" w:line="264" w:lineRule="auto"/>
            </w:pPr>
            <w:r>
              <w:rPr>
                <w:rFonts w:cs="Times New Roman"/>
                <w:szCs w:val="26"/>
              </w:rPr>
              <w:t>Trí tuệ nhân tạo</w:t>
            </w:r>
          </w:p>
        </w:tc>
        <w:tc>
          <w:tcPr>
            <w:tcW w:w="4787" w:type="dxa"/>
          </w:tcPr>
          <w:p w14:paraId="121F602A" w14:textId="77777777" w:rsidR="009A7329" w:rsidRDefault="00892582">
            <w:pPr>
              <w:spacing w:before="20" w:after="20" w:line="264" w:lineRule="auto"/>
            </w:pPr>
            <w:r>
              <w:rPr>
                <w:rFonts w:cs="Times New Roman"/>
                <w:szCs w:val="26"/>
              </w:rPr>
              <w:t>Google Gemini API, node-nlp</w:t>
            </w:r>
          </w:p>
        </w:tc>
      </w:tr>
      <w:tr w:rsidR="009A7329" w14:paraId="00382E0D" w14:textId="77777777">
        <w:trPr>
          <w:cantSplit/>
          <w:jc w:val="center"/>
        </w:trPr>
        <w:tc>
          <w:tcPr>
            <w:tcW w:w="4000" w:type="dxa"/>
          </w:tcPr>
          <w:p w14:paraId="4A6A7FC2" w14:textId="77777777" w:rsidR="009A7329" w:rsidRDefault="00892582">
            <w:pPr>
              <w:spacing w:before="20" w:after="20" w:line="264" w:lineRule="auto"/>
            </w:pPr>
            <w:r>
              <w:rPr>
                <w:rFonts w:cs="Times New Roman"/>
                <w:szCs w:val="26"/>
              </w:rPr>
              <w:t>Đóng gói và triển khai</w:t>
            </w:r>
          </w:p>
        </w:tc>
        <w:tc>
          <w:tcPr>
            <w:tcW w:w="4787" w:type="dxa"/>
          </w:tcPr>
          <w:p w14:paraId="72B40BDE" w14:textId="77777777" w:rsidR="009A7329" w:rsidRDefault="00892582">
            <w:pPr>
              <w:spacing w:before="20" w:after="20" w:line="264" w:lineRule="auto"/>
            </w:pPr>
            <w:r>
              <w:rPr>
                <w:rFonts w:cs="Times New Roman"/>
                <w:szCs w:val="26"/>
              </w:rPr>
              <w:t>Docker, Docker Compose, Nginx, Railway</w:t>
            </w:r>
          </w:p>
        </w:tc>
      </w:tr>
      <w:tr w:rsidR="009A7329" w14:paraId="3137C23A" w14:textId="77777777">
        <w:trPr>
          <w:cantSplit/>
          <w:jc w:val="center"/>
        </w:trPr>
        <w:tc>
          <w:tcPr>
            <w:tcW w:w="4000" w:type="dxa"/>
          </w:tcPr>
          <w:p w14:paraId="064B5981" w14:textId="77777777" w:rsidR="009A7329" w:rsidRDefault="00892582">
            <w:pPr>
              <w:spacing w:before="20" w:after="20" w:line="264" w:lineRule="auto"/>
            </w:pPr>
            <w:r>
              <w:rPr>
                <w:rFonts w:cs="Times New Roman"/>
                <w:szCs w:val="26"/>
              </w:rPr>
              <w:t>Tích hợp liên tục</w:t>
            </w:r>
          </w:p>
        </w:tc>
        <w:tc>
          <w:tcPr>
            <w:tcW w:w="4787" w:type="dxa"/>
          </w:tcPr>
          <w:p w14:paraId="13B566DC" w14:textId="77777777" w:rsidR="009A7329" w:rsidRDefault="00892582">
            <w:pPr>
              <w:spacing w:before="20" w:after="20" w:line="264" w:lineRule="auto"/>
            </w:pPr>
            <w:r>
              <w:rPr>
                <w:rFonts w:cs="Times New Roman"/>
                <w:szCs w:val="26"/>
              </w:rPr>
              <w:t>GitHub Actions</w:t>
            </w:r>
          </w:p>
        </w:tc>
      </w:tr>
      <w:tr w:rsidR="009A7329" w14:paraId="31D7CCD4" w14:textId="77777777">
        <w:trPr>
          <w:cantSplit/>
          <w:jc w:val="center"/>
        </w:trPr>
        <w:tc>
          <w:tcPr>
            <w:tcW w:w="4000" w:type="dxa"/>
          </w:tcPr>
          <w:p w14:paraId="4322F67C" w14:textId="77777777" w:rsidR="009A7329" w:rsidRDefault="00892582">
            <w:pPr>
              <w:spacing w:before="20" w:after="20" w:line="264" w:lineRule="auto"/>
            </w:pPr>
            <w:r>
              <w:rPr>
                <w:rFonts w:cs="Times New Roman"/>
                <w:szCs w:val="26"/>
              </w:rPr>
              <w:t>Soạn thảo mã nguồn, quản lý phiên bản</w:t>
            </w:r>
          </w:p>
        </w:tc>
        <w:tc>
          <w:tcPr>
            <w:tcW w:w="4787" w:type="dxa"/>
          </w:tcPr>
          <w:p w14:paraId="2F56D937" w14:textId="77777777" w:rsidR="009A7329" w:rsidRDefault="00892582">
            <w:pPr>
              <w:spacing w:before="20" w:after="20" w:line="264" w:lineRule="auto"/>
            </w:pPr>
            <w:r>
              <w:rPr>
                <w:rFonts w:cs="Times New Roman"/>
                <w:szCs w:val="26"/>
              </w:rPr>
              <w:t>Visual Studio Code, Git, GitHub</w:t>
            </w:r>
          </w:p>
        </w:tc>
      </w:tr>
      <w:tr w:rsidR="009A7329" w14:paraId="09352520" w14:textId="77777777">
        <w:trPr>
          <w:cantSplit/>
          <w:jc w:val="center"/>
        </w:trPr>
        <w:tc>
          <w:tcPr>
            <w:tcW w:w="4000" w:type="dxa"/>
          </w:tcPr>
          <w:p w14:paraId="3ED99D2F" w14:textId="77777777" w:rsidR="009A7329" w:rsidRDefault="00892582">
            <w:pPr>
              <w:spacing w:before="20" w:after="20" w:line="264" w:lineRule="auto"/>
            </w:pPr>
            <w:r>
              <w:rPr>
                <w:rFonts w:cs="Times New Roman"/>
                <w:szCs w:val="26"/>
              </w:rPr>
              <w:t>Kiểm thử giao diện, chụp màn hình</w:t>
            </w:r>
          </w:p>
        </w:tc>
        <w:tc>
          <w:tcPr>
            <w:tcW w:w="4787" w:type="dxa"/>
          </w:tcPr>
          <w:p w14:paraId="3D6FE872" w14:textId="77777777" w:rsidR="009A7329" w:rsidRDefault="00892582">
            <w:pPr>
              <w:spacing w:before="20" w:after="20" w:line="264" w:lineRule="auto"/>
            </w:pPr>
            <w:r>
              <w:rPr>
                <w:rFonts w:cs="Times New Roman"/>
                <w:szCs w:val="26"/>
              </w:rPr>
              <w:t>Playwright (Chromium)</w:t>
            </w:r>
          </w:p>
        </w:tc>
      </w:tr>
      <w:tr w:rsidR="009A7329" w14:paraId="0FD146CE" w14:textId="77777777">
        <w:trPr>
          <w:cantSplit/>
          <w:jc w:val="center"/>
        </w:trPr>
        <w:tc>
          <w:tcPr>
            <w:tcW w:w="4000" w:type="dxa"/>
          </w:tcPr>
          <w:p w14:paraId="56DDE995" w14:textId="77777777" w:rsidR="009A7329" w:rsidRDefault="00892582">
            <w:pPr>
              <w:spacing w:before="20" w:after="20" w:line="264" w:lineRule="auto"/>
            </w:pPr>
            <w:r>
              <w:rPr>
                <w:rFonts w:cs="Times New Roman"/>
                <w:szCs w:val="26"/>
              </w:rPr>
              <w:t>Vẽ sơ đồ</w:t>
            </w:r>
          </w:p>
        </w:tc>
        <w:tc>
          <w:tcPr>
            <w:tcW w:w="4787" w:type="dxa"/>
          </w:tcPr>
          <w:p w14:paraId="1A56D25F" w14:textId="77777777" w:rsidR="009A7329" w:rsidRDefault="00892582">
            <w:pPr>
              <w:spacing w:before="20" w:after="20" w:line="264" w:lineRule="auto"/>
            </w:pPr>
            <w:r>
              <w:rPr>
                <w:rFonts w:cs="Times New Roman"/>
                <w:szCs w:val="26"/>
              </w:rPr>
              <w:t>draw.io, Graphviz, Python (Pillow)</w:t>
            </w:r>
          </w:p>
        </w:tc>
      </w:tr>
    </w:tbl>
    <w:p w14:paraId="7203903D" w14:textId="77777777" w:rsidR="009A7329" w:rsidRDefault="009A7329">
      <w:pPr>
        <w:pStyle w:val="ContentText"/>
        <w:rPr>
          <w:rFonts w:cs="Times New Roman"/>
          <w:color w:val="000000" w:themeColor="text1"/>
          <w:szCs w:val="26"/>
        </w:rPr>
      </w:pPr>
    </w:p>
    <w:p w14:paraId="0DC155F2" w14:textId="77777777" w:rsidR="009A7329" w:rsidRDefault="00892582">
      <w:pPr>
        <w:pStyle w:val="Heading3"/>
        <w:rPr>
          <w:rFonts w:ascii="Times New Roman" w:hAnsi="Times New Roman" w:cs="Times New Roman"/>
          <w:color w:val="000000" w:themeColor="text1"/>
          <w:szCs w:val="26"/>
        </w:rPr>
      </w:pPr>
      <w:bookmarkStart w:id="285" w:name="_Toc243078630"/>
      <w:r>
        <w:rPr>
          <w:rFonts w:ascii="Times New Roman" w:hAnsi="Times New Roman" w:cs="Times New Roman"/>
          <w:color w:val="000000" w:themeColor="text1"/>
          <w:szCs w:val="26"/>
        </w:rPr>
        <w:t>5.1.2 Cấu trúc thư mục dự án</w:t>
      </w:r>
      <w:bookmarkEnd w:id="285"/>
    </w:p>
    <w:p w14:paraId="6A95FA77"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Mã nguồn được tổ chức trong một kho duy nhất gồm hai dự án độc lập là máy chủ ứng dụng (backend) và giao diện (frontend), cùng các thư mục phụ trợ cho dữ liệu, </w:t>
      </w:r>
      <w:r>
        <w:rPr>
          <w:rFonts w:cs="Times New Roman"/>
          <w:color w:val="000000" w:themeColor="text1"/>
          <w:szCs w:val="26"/>
        </w:rPr>
        <w:lastRenderedPageBreak/>
        <w:t>huấn luyện mô hình, triển khai và tài liệu. Hai dự án được đóng gói riêng bằng Docker và có thể chạy chung bằng một tệp Docker Compose ở thư mục gốc.</w:t>
      </w:r>
    </w:p>
    <w:p w14:paraId="0B27C2CA"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3173944"/>
            <wp:effectExtent l="0" t="0" r="0" b="0"/>
            <wp:docPr id="1168" name="cay_thu_muc_t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y_thu_muc_tong.png"/>
                    <pic:cNvPicPr/>
                  </pic:nvPicPr>
                  <pic:blipFill>
                    <a:blip r:embed="rId98"/>
                    <a:stretch>
                      <a:fillRect/>
                    </a:stretch>
                  </pic:blipFill>
                  <pic:spPr>
                    <a:xfrm>
                      <a:off x="0" y="0"/>
                      <a:ext cx="5580000" cy="3173944"/>
                    </a:xfrm>
                    <a:prstGeom prst="rect">
                      <a:avLst/>
                    </a:prstGeom>
                  </pic:spPr>
                </pic:pic>
              </a:graphicData>
            </a:graphic>
          </wp:inline>
        </w:drawing>
      </w:r>
    </w:p>
    <w:p w14:paraId="0F6864A0" w14:textId="23B8AC98" w:rsidR="009A7329" w:rsidRDefault="00892582">
      <w:pPr>
        <w:pStyle w:val="CaptionText"/>
        <w:rPr>
          <w:rFonts w:cs="Times New Roman"/>
          <w:color w:val="000000" w:themeColor="text1"/>
          <w:szCs w:val="26"/>
        </w:rPr>
      </w:pPr>
      <w:bookmarkStart w:id="286" w:name="_Toc243078758"/>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Cấu trúc thư mục tổng thể của dự án</w:t>
      </w:r>
      <w:bookmarkEnd w:id="286"/>
    </w:p>
    <w:p w14:paraId="16B698D3" w14:textId="77777777" w:rsidR="009A7329" w:rsidRDefault="00892582">
      <w:pPr>
        <w:pStyle w:val="ContentText"/>
        <w:rPr>
          <w:rFonts w:cs="Times New Roman"/>
          <w:color w:val="000000" w:themeColor="text1"/>
          <w:szCs w:val="26"/>
        </w:rPr>
      </w:pPr>
      <w:r>
        <w:rPr>
          <w:rFonts w:cs="Times New Roman"/>
          <w:color w:val="000000" w:themeColor="text1"/>
          <w:szCs w:val="26"/>
        </w:rPr>
        <w:t>Giải thích các thư mục ở cấp gốc:</w:t>
      </w:r>
    </w:p>
    <w:p w14:paraId="76119836" w14:textId="77777777" w:rsidR="009A7329" w:rsidRDefault="00892582">
      <w:pPr>
        <w:pStyle w:val="BulletText"/>
        <w:rPr>
          <w:rFonts w:cs="Times New Roman"/>
          <w:color w:val="000000" w:themeColor="text1"/>
          <w:szCs w:val="26"/>
        </w:rPr>
      </w:pPr>
      <w:r>
        <w:rPr>
          <w:rFonts w:cs="Times New Roman"/>
          <w:color w:val="000000" w:themeColor="text1"/>
          <w:szCs w:val="26"/>
        </w:rPr>
        <w:t>backend, frontend: hai dự án chính, mỗi dự án có tệp package.json, tệp biến môi trường mẫu và Dockerfile riêng.</w:t>
      </w:r>
    </w:p>
    <w:p w14:paraId="1C094D59" w14:textId="77777777" w:rsidR="009A7329" w:rsidRDefault="00892582">
      <w:pPr>
        <w:pStyle w:val="BulletText"/>
        <w:rPr>
          <w:rFonts w:cs="Times New Roman"/>
          <w:color w:val="000000" w:themeColor="text1"/>
          <w:szCs w:val="26"/>
        </w:rPr>
      </w:pPr>
      <w:r>
        <w:rPr>
          <w:rFonts w:cs="Times New Roman"/>
          <w:color w:val="000000" w:themeColor="text1"/>
          <w:szCs w:val="26"/>
        </w:rPr>
        <w:t>ai_training: bộ dữ liệu câu hỏi theo ý định dùng để huấn luyện mô hình hiểu ngôn ngữ của trợ lý AI; máy chủ đọc trực tiếp tệp dữ liệu trong thư mục này khi khởi động.</w:t>
      </w:r>
    </w:p>
    <w:p w14:paraId="2BE92161" w14:textId="77777777" w:rsidR="009A7329" w:rsidRDefault="00892582">
      <w:pPr>
        <w:pStyle w:val="BulletText"/>
        <w:rPr>
          <w:rFonts w:cs="Times New Roman"/>
          <w:color w:val="000000" w:themeColor="text1"/>
          <w:szCs w:val="26"/>
        </w:rPr>
      </w:pPr>
      <w:r>
        <w:rPr>
          <w:rFonts w:cs="Times New Roman"/>
          <w:color w:val="000000" w:themeColor="text1"/>
          <w:szCs w:val="26"/>
        </w:rPr>
        <w:t>scraper: các chương trình Python thu thập và làm sạch dữ liệu linh kiện thực tế, là nguồn của dữ liệu mẫu.</w:t>
      </w:r>
    </w:p>
    <w:p w14:paraId="29B25C1C" w14:textId="77777777" w:rsidR="009A7329" w:rsidRDefault="00892582">
      <w:pPr>
        <w:pStyle w:val="BulletText"/>
        <w:rPr>
          <w:rFonts w:cs="Times New Roman"/>
          <w:color w:val="000000" w:themeColor="text1"/>
          <w:szCs w:val="26"/>
        </w:rPr>
      </w:pPr>
      <w:r>
        <w:rPr>
          <w:rFonts w:cs="Times New Roman"/>
          <w:color w:val="000000" w:themeColor="text1"/>
          <w:szCs w:val="26"/>
        </w:rPr>
        <w:t>backups, scripts/db: bản sao lưu cơ sở dữ liệu cùng các tệp lệnh sao lưu, khôi phục.</w:t>
      </w:r>
    </w:p>
    <w:p w14:paraId="3A8457CB" w14:textId="77777777" w:rsidR="009A7329" w:rsidRDefault="00892582">
      <w:pPr>
        <w:pStyle w:val="BulletText"/>
        <w:rPr>
          <w:rFonts w:cs="Times New Roman"/>
          <w:color w:val="000000" w:themeColor="text1"/>
          <w:szCs w:val="26"/>
        </w:rPr>
      </w:pPr>
      <w:r>
        <w:rPr>
          <w:rFonts w:cs="Times New Roman"/>
          <w:color w:val="000000" w:themeColor="text1"/>
          <w:szCs w:val="26"/>
        </w:rPr>
        <w:t>deploy, osrm: cấu hình Nginx cho bản production và máy chủ định tuyến OSRM tự cài đặt (tùy chọn).</w:t>
      </w:r>
    </w:p>
    <w:p w14:paraId="0228D460" w14:textId="77777777" w:rsidR="009A7329" w:rsidRDefault="00892582">
      <w:pPr>
        <w:pStyle w:val="BulletText"/>
        <w:rPr>
          <w:rFonts w:cs="Times New Roman"/>
          <w:color w:val="000000" w:themeColor="text1"/>
          <w:szCs w:val="26"/>
        </w:rPr>
      </w:pPr>
      <w:r>
        <w:rPr>
          <w:rFonts w:cs="Times New Roman"/>
          <w:color w:val="000000" w:themeColor="text1"/>
          <w:szCs w:val="26"/>
        </w:rPr>
        <w:t>docs: báo cáo, sơ đồ, ảnh giao diện, kết quả đánh giá và ghi chú kỹ thuật.</w:t>
      </w:r>
    </w:p>
    <w:p w14:paraId="7368213E"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.github/workflows: quy trình kiểm tra biên dịch tự động mỗi lần đẩy mã lên nhánh chính.</w:t>
      </w:r>
    </w:p>
    <w:p w14:paraId="2D14EFF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5.1.2.1 Cấu trúc dự án giao diện</w:t>
      </w:r>
    </w:p>
    <w:p w14:paraId="7CD03478" w14:textId="77777777" w:rsidR="009A7329" w:rsidRDefault="00892582">
      <w:pPr>
        <w:pStyle w:val="ContentText"/>
        <w:rPr>
          <w:rFonts w:cs="Times New Roman"/>
          <w:color w:val="000000" w:themeColor="text1"/>
          <w:szCs w:val="26"/>
        </w:rPr>
      </w:pPr>
      <w:r>
        <w:rPr>
          <w:rFonts w:cs="Times New Roman"/>
          <w:color w:val="000000" w:themeColor="text1"/>
          <w:szCs w:val="26"/>
        </w:rPr>
        <w:t>Dự án giao diện là một ứng dụng React một trang được tạo bằng Vite. Mã nguồn chia theo nhóm trang tương ứng với ba khu vực định tuyến: cửa hàng trực tuyến, trang quản trị nghiệp vụ và cổng nhà cung cấp.</w:t>
      </w:r>
    </w:p>
    <w:p w14:paraId="5A79D48E"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4573112"/>
            <wp:effectExtent l="0" t="0" r="0" b="0"/>
            <wp:docPr id="1169" name="cay_thu_muc_front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y_thu_muc_frontend.png"/>
                    <pic:cNvPicPr/>
                  </pic:nvPicPr>
                  <pic:blipFill>
                    <a:blip r:embed="rId99"/>
                    <a:stretch>
                      <a:fillRect/>
                    </a:stretch>
                  </pic:blipFill>
                  <pic:spPr>
                    <a:xfrm>
                      <a:off x="0" y="0"/>
                      <a:ext cx="5580000" cy="4573112"/>
                    </a:xfrm>
                    <a:prstGeom prst="rect">
                      <a:avLst/>
                    </a:prstGeom>
                  </pic:spPr>
                </pic:pic>
              </a:graphicData>
            </a:graphic>
          </wp:inline>
        </w:drawing>
      </w:r>
    </w:p>
    <w:p w14:paraId="0EDC3A42" w14:textId="2C12E01B" w:rsidR="009A7329" w:rsidRDefault="00892582">
      <w:pPr>
        <w:pStyle w:val="CaptionText"/>
        <w:rPr>
          <w:rFonts w:cs="Times New Roman"/>
          <w:color w:val="000000" w:themeColor="text1"/>
          <w:szCs w:val="26"/>
        </w:rPr>
      </w:pPr>
      <w:bookmarkStart w:id="287" w:name="_Toc243078759"/>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 </w:instrText>
      </w:r>
      <w:r>
        <w:rPr>
          <w:rFonts w:cs="Times New Roman"/>
          <w:color w:val="000000" w:themeColor="text1"/>
          <w:szCs w:val="26"/>
        </w:rPr>
        <w:fldChar w:fldCharType="separate"/>
      </w:r>
      <w:r w:rsidR="00690739">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Cấu trúc thư mục dự án giao diện</w:t>
      </w:r>
      <w:bookmarkEnd w:id="287"/>
    </w:p>
    <w:p w14:paraId="31B3B451" w14:textId="77777777" w:rsidR="009A7329" w:rsidRDefault="00892582">
      <w:pPr>
        <w:pStyle w:val="BulletText"/>
        <w:rPr>
          <w:rFonts w:cs="Times New Roman"/>
          <w:color w:val="000000" w:themeColor="text1"/>
          <w:szCs w:val="26"/>
        </w:rPr>
      </w:pPr>
      <w:r>
        <w:rPr>
          <w:rFonts w:cs="Times New Roman"/>
          <w:color w:val="000000" w:themeColor="text1"/>
          <w:szCs w:val="26"/>
        </w:rPr>
        <w:t>pages: các trang chức năng; Storefront chứa 15 trang cửa hàng, Admin chứa 12 phân hệ quản trị và ứng dụng giao hàng, SupplierPortal là cổng nhà cung cấp.</w:t>
      </w:r>
    </w:p>
    <w:p w14:paraId="5619660F" w14:textId="77777777" w:rsidR="009A7329" w:rsidRDefault="00892582">
      <w:pPr>
        <w:pStyle w:val="BulletText"/>
        <w:rPr>
          <w:rFonts w:cs="Times New Roman"/>
          <w:color w:val="000000" w:themeColor="text1"/>
          <w:szCs w:val="26"/>
        </w:rPr>
      </w:pPr>
      <w:r>
        <w:rPr>
          <w:rFonts w:cs="Times New Roman"/>
          <w:color w:val="000000" w:themeColor="text1"/>
          <w:szCs w:val="26"/>
        </w:rPr>
        <w:t>components: thành phần dùng chung như khung trang, thanh điều hướng, khung trò chuyện, trợ lý AI, chữ ký điện tử.</w:t>
      </w:r>
    </w:p>
    <w:p w14:paraId="276D371A"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context, stores: quản lý trạng thái; context giữ phiên đăng nhập, giỏ hàng, thông báo; stores là các kho Zustand theo phân hệ.</w:t>
      </w:r>
    </w:p>
    <w:p w14:paraId="23E79845" w14:textId="77777777" w:rsidR="009A7329" w:rsidRDefault="00892582">
      <w:pPr>
        <w:pStyle w:val="BulletText"/>
        <w:rPr>
          <w:rFonts w:cs="Times New Roman"/>
          <w:color w:val="000000" w:themeColor="text1"/>
          <w:szCs w:val="26"/>
        </w:rPr>
      </w:pPr>
      <w:r>
        <w:rPr>
          <w:rFonts w:cs="Times New Roman"/>
          <w:color w:val="000000" w:themeColor="text1"/>
          <w:szCs w:val="26"/>
        </w:rPr>
        <w:t>services/api.js: hàm gọi API dùng chung, gửi kèm cookie đăng nhập và chuẩn hóa thông báo lỗi.</w:t>
      </w:r>
    </w:p>
    <w:p w14:paraId="06C94EE9" w14:textId="77777777" w:rsidR="009A7329" w:rsidRDefault="00892582">
      <w:pPr>
        <w:pStyle w:val="BulletText"/>
        <w:rPr>
          <w:rFonts w:cs="Times New Roman"/>
          <w:color w:val="000000" w:themeColor="text1"/>
          <w:szCs w:val="26"/>
        </w:rPr>
      </w:pPr>
      <w:r>
        <w:rPr>
          <w:rFonts w:cs="Times New Roman"/>
          <w:color w:val="000000" w:themeColor="text1"/>
          <w:szCs w:val="26"/>
        </w:rPr>
        <w:t>hooks, utils: tiện ích như định tuyến bản đồ, nhận diện khuôn mặt, định dạng số tiền; styles, locales: định dạng dùng chung và tệp ngôn ngữ.</w:t>
      </w:r>
    </w:p>
    <w:p w14:paraId="73E4EAD4" w14:textId="77777777" w:rsidR="009A7329" w:rsidRDefault="00892582">
      <w:pPr>
        <w:pStyle w:val="BulletText"/>
        <w:rPr>
          <w:rFonts w:cs="Times New Roman"/>
          <w:color w:val="000000" w:themeColor="text1"/>
          <w:szCs w:val="26"/>
        </w:rPr>
      </w:pPr>
      <w:r>
        <w:rPr>
          <w:rFonts w:cs="Times New Roman"/>
          <w:color w:val="000000" w:themeColor="text1"/>
          <w:szCs w:val="26"/>
        </w:rPr>
        <w:t>App.jsx, main.jsx: khai báo định tuyến kèm vai trò được phép truy cập từng trang, và điểm khởi chạy ứng dụng.</w:t>
      </w:r>
    </w:p>
    <w:p w14:paraId="3011AAF9" w14:textId="77777777" w:rsidR="009A7329" w:rsidRDefault="00892582">
      <w:pPr>
        <w:pStyle w:val="BulletText"/>
        <w:rPr>
          <w:rFonts w:cs="Times New Roman"/>
          <w:color w:val="000000" w:themeColor="text1"/>
          <w:szCs w:val="26"/>
        </w:rPr>
      </w:pPr>
      <w:r>
        <w:rPr>
          <w:rFonts w:cs="Times New Roman"/>
          <w:color w:val="000000" w:themeColor="text1"/>
          <w:szCs w:val="26"/>
        </w:rPr>
        <w:t>vite.config.js, Dockerfile, Dockerfile.production, nginx.production.conf: cấu hình chạy thử, đóng gói và phục vụ bản production.</w:t>
      </w:r>
    </w:p>
    <w:p w14:paraId="30D8D1E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5.1.2.2 Cấu trúc dự án máy chủ</w:t>
      </w:r>
    </w:p>
    <w:p w14:paraId="08FA1ECF" w14:textId="77777777" w:rsidR="009A7329" w:rsidRDefault="00892582">
      <w:pPr>
        <w:pStyle w:val="ContentText"/>
        <w:rPr>
          <w:rFonts w:cs="Times New Roman"/>
          <w:color w:val="000000" w:themeColor="text1"/>
          <w:szCs w:val="26"/>
        </w:rPr>
      </w:pPr>
      <w:r>
        <w:rPr>
          <w:rFonts w:cs="Times New Roman"/>
          <w:color w:val="000000" w:themeColor="text1"/>
          <w:szCs w:val="26"/>
        </w:rPr>
        <w:t>Dự án máy chủ là ứng dụng Node.js dùng Express, tổ chức theo các lớp trách nhiệm đã mô tả ở mục 4.1.2; toàn bộ truy cập dữ liệu đi qua Prisma.</w:t>
      </w:r>
    </w:p>
    <w:p w14:paraId="7E7C9707"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4011275"/>
            <wp:effectExtent l="0" t="0" r="0" b="0"/>
            <wp:docPr id="1170" name="cay_thu_muc_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y_thu_muc_backend.png"/>
                    <pic:cNvPicPr/>
                  </pic:nvPicPr>
                  <pic:blipFill>
                    <a:blip r:embed="rId100"/>
                    <a:stretch>
                      <a:fillRect/>
                    </a:stretch>
                  </pic:blipFill>
                  <pic:spPr>
                    <a:xfrm>
                      <a:off x="0" y="0"/>
                      <a:ext cx="5580000" cy="4011275"/>
                    </a:xfrm>
                    <a:prstGeom prst="rect">
                      <a:avLst/>
                    </a:prstGeom>
                  </pic:spPr>
                </pic:pic>
              </a:graphicData>
            </a:graphic>
          </wp:inline>
        </w:drawing>
      </w:r>
    </w:p>
    <w:p w14:paraId="0CBAF1B7" w14:textId="43EDF209" w:rsidR="009A7329" w:rsidRDefault="00892582">
      <w:pPr>
        <w:pStyle w:val="CaptionText"/>
        <w:rPr>
          <w:rFonts w:cs="Times New Roman"/>
          <w:color w:val="000000" w:themeColor="text1"/>
          <w:szCs w:val="26"/>
        </w:rPr>
      </w:pPr>
      <w:bookmarkStart w:id="288" w:name="_Toc243078760"/>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 </w:instrText>
      </w:r>
      <w:r>
        <w:rPr>
          <w:rFonts w:cs="Times New Roman"/>
          <w:color w:val="000000" w:themeColor="text1"/>
          <w:szCs w:val="26"/>
        </w:rPr>
        <w:fldChar w:fldCharType="separate"/>
      </w:r>
      <w:r w:rsidR="00690739">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Cấu trúc thư mục dự án máy chủ</w:t>
      </w:r>
      <w:bookmarkEnd w:id="288"/>
    </w:p>
    <w:p w14:paraId="7AD7AADB"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prisma: lược đồ cơ sở dữ liệu schema.prisma, chương trình nạp dữ liệu mẫu và các bước khởi tạo dữ liệu chạy mỗi lần khởi động (quyền mặc định, mã khuyến mãi, ngày nghỉ lễ...).</w:t>
      </w:r>
    </w:p>
    <w:p w14:paraId="3EC2884C" w14:textId="77777777" w:rsidR="009A7329" w:rsidRDefault="00892582">
      <w:pPr>
        <w:pStyle w:val="BulletText"/>
        <w:rPr>
          <w:rFonts w:cs="Times New Roman"/>
          <w:color w:val="000000" w:themeColor="text1"/>
          <w:szCs w:val="26"/>
        </w:rPr>
      </w:pPr>
      <w:r>
        <w:rPr>
          <w:rFonts w:cs="Times New Roman"/>
          <w:color w:val="000000" w:themeColor="text1"/>
          <w:szCs w:val="26"/>
        </w:rPr>
        <w:t>src/routes: khai báo điểm truy cập theo phân hệ và gắn bộ kiểm tra xác thực, phân quyền cho từng điểm.</w:t>
      </w:r>
    </w:p>
    <w:p w14:paraId="47F3A573" w14:textId="77777777" w:rsidR="009A7329" w:rsidRDefault="00892582">
      <w:pPr>
        <w:pStyle w:val="BulletText"/>
        <w:rPr>
          <w:rFonts w:cs="Times New Roman"/>
          <w:color w:val="000000" w:themeColor="text1"/>
          <w:szCs w:val="26"/>
        </w:rPr>
      </w:pPr>
      <w:r>
        <w:rPr>
          <w:rFonts w:cs="Times New Roman"/>
          <w:color w:val="000000" w:themeColor="text1"/>
          <w:szCs w:val="26"/>
        </w:rPr>
        <w:t>src/middlewares: xác thực token, kiểm tra vai trò và ma trận nghiệp vụ, nhận tệp tải lên, chuẩn hóa lỗi.</w:t>
      </w:r>
    </w:p>
    <w:p w14:paraId="691EFE72" w14:textId="77777777" w:rsidR="009A7329" w:rsidRDefault="00892582">
      <w:pPr>
        <w:pStyle w:val="BulletText"/>
        <w:rPr>
          <w:rFonts w:cs="Times New Roman"/>
          <w:color w:val="000000" w:themeColor="text1"/>
          <w:szCs w:val="26"/>
        </w:rPr>
      </w:pPr>
      <w:r>
        <w:rPr>
          <w:rFonts w:cs="Times New Roman"/>
          <w:color w:val="000000" w:themeColor="text1"/>
          <w:szCs w:val="26"/>
        </w:rPr>
        <w:t>src/controllers: xử lý nghiệp vụ của từng phân hệ như đơn hàng, mua hàng, kho, thanh toán, nhân sự.</w:t>
      </w:r>
    </w:p>
    <w:p w14:paraId="65145B2A" w14:textId="77777777" w:rsidR="009A7329" w:rsidRDefault="00892582">
      <w:pPr>
        <w:pStyle w:val="BulletText"/>
        <w:rPr>
          <w:rFonts w:cs="Times New Roman"/>
          <w:color w:val="000000" w:themeColor="text1"/>
          <w:szCs w:val="26"/>
        </w:rPr>
      </w:pPr>
      <w:r>
        <w:rPr>
          <w:rFonts w:cs="Times New Roman"/>
          <w:color w:val="000000" w:themeColor="text1"/>
          <w:szCs w:val="26"/>
        </w:rPr>
        <w:t>src/services: chức năng dùng chung gồm gửi email, thanh toán SePay, tính khuyến mãi, chính sách lương, WebSocket và trợ lý AI.</w:t>
      </w:r>
    </w:p>
    <w:p w14:paraId="58FA4ED8" w14:textId="77777777" w:rsidR="009A7329" w:rsidRDefault="00892582">
      <w:pPr>
        <w:pStyle w:val="BulletText"/>
        <w:rPr>
          <w:rFonts w:cs="Times New Roman"/>
          <w:color w:val="000000" w:themeColor="text1"/>
          <w:szCs w:val="26"/>
        </w:rPr>
      </w:pPr>
      <w:r>
        <w:rPr>
          <w:rFonts w:cs="Times New Roman"/>
          <w:color w:val="000000" w:themeColor="text1"/>
          <w:szCs w:val="26"/>
        </w:rPr>
        <w:t>src/app.js, src/server.js: khởi tạo ứng dụng Express với các lớp bảo vệ, sau đó lắng nghe cổng 5000, mở WebSocket và chạy bộ hẹn giờ.</w:t>
      </w:r>
    </w:p>
    <w:p w14:paraId="345B8328" w14:textId="77777777" w:rsidR="009A7329" w:rsidRDefault="00892582">
      <w:pPr>
        <w:pStyle w:val="Heading3"/>
        <w:rPr>
          <w:rFonts w:ascii="Times New Roman" w:hAnsi="Times New Roman" w:cs="Times New Roman"/>
          <w:color w:val="000000" w:themeColor="text1"/>
          <w:szCs w:val="26"/>
        </w:rPr>
      </w:pPr>
      <w:bookmarkStart w:id="289" w:name="_Toc243078631"/>
      <w:r>
        <w:rPr>
          <w:rFonts w:ascii="Times New Roman" w:hAnsi="Times New Roman" w:cs="Times New Roman"/>
          <w:color w:val="000000" w:themeColor="text1"/>
          <w:szCs w:val="26"/>
        </w:rPr>
        <w:t>5.1.3 Cài đặt hệ thống trên máy cục bộ</w:t>
      </w:r>
      <w:bookmarkEnd w:id="289"/>
    </w:p>
    <w:p w14:paraId="35C360FC" w14:textId="77777777" w:rsidR="009A7329" w:rsidRDefault="00892582">
      <w:pPr>
        <w:pStyle w:val="ContentText"/>
        <w:rPr>
          <w:rFonts w:cs="Times New Roman"/>
          <w:color w:val="000000" w:themeColor="text1"/>
          <w:szCs w:val="26"/>
        </w:rPr>
      </w:pPr>
      <w:r>
        <w:rPr>
          <w:rFonts w:cs="Times New Roman"/>
          <w:color w:val="000000" w:themeColor="text1"/>
          <w:szCs w:val="26"/>
        </w:rPr>
        <w:t>Hệ thống có thể chạy theo hai cách: chạy trực tiếp từng dự án bằng Node.js, hoặc chạy toàn bộ bằng Docker Compose. Các mục dưới đây trình bày lần lượt cách cài đặt máy chủ ứng dụng, cơ sở dữ liệu, giao diện và cách chạy bằng Docker Compose. Tài khoản dùng thử theo từng vai trò được liệt kê ở Phụ lục B.</w:t>
      </w:r>
    </w:p>
    <w:p w14:paraId="15AFA69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5.1.3.1 Cài đặt và cấu hình máy chủ ứng dụng</w:t>
      </w:r>
    </w:p>
    <w:p w14:paraId="0E969479" w14:textId="77777777" w:rsidR="009A7329" w:rsidRDefault="00892582">
      <w:pPr>
        <w:pStyle w:val="ContentText"/>
        <w:rPr>
          <w:rFonts w:cs="Times New Roman"/>
          <w:color w:val="000000" w:themeColor="text1"/>
          <w:szCs w:val="26"/>
        </w:rPr>
      </w:pPr>
      <w:r>
        <w:rPr>
          <w:rFonts w:cs="Times New Roman"/>
          <w:color w:val="000000" w:themeColor="text1"/>
          <w:szCs w:val="26"/>
        </w:rPr>
        <w:t>Bước 1. Cài đặt Node.js phiên bản 20 trở lên (kèm trình quản lý gói npm) và Git, sau đó kiểm tra phiên bản:</w:t>
      </w:r>
    </w:p>
    <w:p w14:paraId="41CAA07A"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node -v</w:t>
      </w:r>
    </w:p>
    <w:p w14:paraId="157B3CD8"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-v</w:t>
      </w:r>
    </w:p>
    <w:p w14:paraId="33D9D9C0" w14:textId="77777777" w:rsidR="009A7329" w:rsidRDefault="00892582">
      <w:pPr>
        <w:pStyle w:val="ContentText"/>
        <w:rPr>
          <w:rFonts w:cs="Times New Roman"/>
          <w:color w:val="000000" w:themeColor="text1"/>
          <w:szCs w:val="26"/>
        </w:rPr>
      </w:pPr>
      <w:r>
        <w:rPr>
          <w:rFonts w:cs="Times New Roman"/>
          <w:color w:val="000000" w:themeColor="text1"/>
          <w:szCs w:val="26"/>
        </w:rPr>
        <w:t>Bước 2. Tải mã nguồn và cài đặt thư viện cho dự án máy chủ:</w:t>
      </w:r>
    </w:p>
    <w:p w14:paraId="478365D4"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git clone https://github.com/hoangmkid12/ERP_AetherPC.git</w:t>
      </w:r>
    </w:p>
    <w:p w14:paraId="16E65002"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cd ERP_AetherPC/backend</w:t>
      </w:r>
    </w:p>
    <w:p w14:paraId="1C9815F9"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install</w:t>
      </w:r>
    </w:p>
    <w:p w14:paraId="118FC29C" w14:textId="77777777" w:rsidR="009A7329" w:rsidRDefault="00892582">
      <w:pPr>
        <w:pStyle w:val="ContentText"/>
        <w:rPr>
          <w:rFonts w:cs="Times New Roman"/>
          <w:color w:val="000000" w:themeColor="text1"/>
          <w:szCs w:val="26"/>
        </w:rPr>
      </w:pPr>
      <w:r>
        <w:rPr>
          <w:rFonts w:cs="Times New Roman"/>
          <w:color w:val="000000" w:themeColor="text1"/>
          <w:szCs w:val="26"/>
        </w:rPr>
        <w:t>Các thư viện chính của máy chủ ứng dụng:</w:t>
      </w:r>
    </w:p>
    <w:p w14:paraId="53298348"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express: xây dựng giao diện lập trình REST; helmet, cors, express-rate-limit, cookie-parser: lớp bảo vệ và đọc cookie đăng nhập.</w:t>
      </w:r>
    </w:p>
    <w:p w14:paraId="7A9E4C3A" w14:textId="77777777" w:rsidR="009A7329" w:rsidRDefault="00892582">
      <w:pPr>
        <w:pStyle w:val="BulletText"/>
        <w:rPr>
          <w:rFonts w:cs="Times New Roman"/>
          <w:color w:val="000000" w:themeColor="text1"/>
          <w:szCs w:val="26"/>
        </w:rPr>
      </w:pPr>
      <w:r>
        <w:rPr>
          <w:rFonts w:cs="Times New Roman"/>
          <w:color w:val="000000" w:themeColor="text1"/>
          <w:szCs w:val="26"/>
        </w:rPr>
        <w:t>@prisma/client, prisma: truy cập cơ sở dữ liệu PostgreSQL và đồng bộ lược đồ.</w:t>
      </w:r>
    </w:p>
    <w:p w14:paraId="25DF3C91" w14:textId="77777777" w:rsidR="009A7329" w:rsidRDefault="00892582">
      <w:pPr>
        <w:pStyle w:val="BulletText"/>
        <w:rPr>
          <w:rFonts w:cs="Times New Roman"/>
          <w:color w:val="000000" w:themeColor="text1"/>
          <w:szCs w:val="26"/>
        </w:rPr>
      </w:pPr>
      <w:r>
        <w:rPr>
          <w:rFonts w:cs="Times New Roman"/>
          <w:color w:val="000000" w:themeColor="text1"/>
          <w:szCs w:val="26"/>
        </w:rPr>
        <w:t>jsonwebtoken, bcryptjs: phát hành token đăng nhập và băm mật khẩu.</w:t>
      </w:r>
    </w:p>
    <w:p w14:paraId="002344F2" w14:textId="77777777" w:rsidR="009A7329" w:rsidRDefault="00892582">
      <w:pPr>
        <w:pStyle w:val="BulletText"/>
        <w:rPr>
          <w:rFonts w:cs="Times New Roman"/>
          <w:color w:val="000000" w:themeColor="text1"/>
          <w:szCs w:val="26"/>
        </w:rPr>
      </w:pPr>
      <w:r>
        <w:rPr>
          <w:rFonts w:cs="Times New Roman"/>
          <w:color w:val="000000" w:themeColor="text1"/>
          <w:szCs w:val="26"/>
        </w:rPr>
        <w:t>ws: máy chủ WebSocket cho trò chuyện và định vị giao hàng; multer: nhận tệp tải lên.</w:t>
      </w:r>
    </w:p>
    <w:p w14:paraId="6418A937" w14:textId="77777777" w:rsidR="009A7329" w:rsidRDefault="00892582">
      <w:pPr>
        <w:pStyle w:val="BulletText"/>
        <w:rPr>
          <w:rFonts w:cs="Times New Roman"/>
          <w:color w:val="000000" w:themeColor="text1"/>
          <w:szCs w:val="26"/>
        </w:rPr>
      </w:pPr>
      <w:r>
        <w:rPr>
          <w:rFonts w:cs="Times New Roman"/>
          <w:color w:val="000000" w:themeColor="text1"/>
          <w:szCs w:val="26"/>
        </w:rPr>
        <w:t>nodemailer: gửi email; @google/genai, node-nlp: trợ lý AI; nodemon: tự khởi động lại khi sửa mã.</w:t>
      </w:r>
    </w:p>
    <w:p w14:paraId="212090C1" w14:textId="77777777" w:rsidR="009A7329" w:rsidRDefault="00892582">
      <w:pPr>
        <w:pStyle w:val="ContentText"/>
        <w:rPr>
          <w:rFonts w:cs="Times New Roman"/>
          <w:color w:val="000000" w:themeColor="text1"/>
          <w:szCs w:val="26"/>
        </w:rPr>
      </w:pPr>
      <w:r>
        <w:rPr>
          <w:rFonts w:cs="Times New Roman"/>
          <w:color w:val="000000" w:themeColor="text1"/>
          <w:szCs w:val="26"/>
        </w:rPr>
        <w:t>Bước 3. Sinh mã truy cập dữ liệu (Prisma Client) từ lược đồ:</w:t>
      </w:r>
    </w:p>
    <w:p w14:paraId="795E01F1"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npx prisma generate</w:t>
      </w:r>
    </w:p>
    <w:p w14:paraId="267D85D8"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1450800"/>
            <wp:effectExtent l="0" t="0" r="0" b="0"/>
            <wp:docPr id="1171" name="terminal_pris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prisma.png"/>
                    <pic:cNvPicPr/>
                  </pic:nvPicPr>
                  <pic:blipFill>
                    <a:blip r:embed="rId101"/>
                    <a:stretch>
                      <a:fillRect/>
                    </a:stretch>
                  </pic:blipFill>
                  <pic:spPr>
                    <a:xfrm>
                      <a:off x="0" y="0"/>
                      <a:ext cx="5580000" cy="1450800"/>
                    </a:xfrm>
                    <a:prstGeom prst="rect">
                      <a:avLst/>
                    </a:prstGeom>
                  </pic:spPr>
                </pic:pic>
              </a:graphicData>
            </a:graphic>
          </wp:inline>
        </w:drawing>
      </w:r>
    </w:p>
    <w:p w14:paraId="38847CB8" w14:textId="2D5BC396" w:rsidR="009A7329" w:rsidRDefault="00892582">
      <w:pPr>
        <w:pStyle w:val="CaptionText"/>
        <w:rPr>
          <w:rFonts w:cs="Times New Roman"/>
          <w:color w:val="000000" w:themeColor="text1"/>
          <w:szCs w:val="26"/>
        </w:rPr>
      </w:pPr>
      <w:bookmarkStart w:id="290" w:name="_Toc243078761"/>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 </w:instrText>
      </w:r>
      <w:r>
        <w:rPr>
          <w:rFonts w:cs="Times New Roman"/>
          <w:color w:val="000000" w:themeColor="text1"/>
          <w:szCs w:val="26"/>
        </w:rPr>
        <w:fldChar w:fldCharType="separate"/>
      </w:r>
      <w:r w:rsidR="00690739">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Kết quả cài đặt thư viện và sinh Prisma Client</w:t>
      </w:r>
      <w:bookmarkEnd w:id="290"/>
    </w:p>
    <w:p w14:paraId="4DB18319" w14:textId="77777777" w:rsidR="009A7329" w:rsidRDefault="00892582">
      <w:pPr>
        <w:pStyle w:val="ContentText"/>
        <w:rPr>
          <w:rFonts w:cs="Times New Roman"/>
          <w:color w:val="000000" w:themeColor="text1"/>
          <w:szCs w:val="26"/>
        </w:rPr>
      </w:pPr>
      <w:r>
        <w:rPr>
          <w:rFonts w:cs="Times New Roman"/>
          <w:color w:val="000000" w:themeColor="text1"/>
          <w:szCs w:val="26"/>
        </w:rPr>
        <w:t>Bước 4. Sao chép tệp backend/.env.example thành backend/.env và khai báo các biến môi trường. Hai biến bắt buộc là DATABASE_URL (chuỗi kết nối cơ sở dữ liệu, xem mục 5.1.3.2) và JWT_SECRET (khóa ký token, tối thiểu 32 ký tự khi chạy production); FRONTEND_URL là địa chỉ website dùng tạo liên kết đặt lại mật khẩu trong email, GOOGLE_CLIENT_ID là mã ứng dụng OAuth cho chức năng đăng nhập bằng Google; các biến còn lại dành cho email, thanh toán SePay và các dịch vụ tùy chọn. Ý nghĩa từng biến được tóm tắt ở Bảng PL.2.</w:t>
      </w:r>
    </w:p>
    <w:p w14:paraId="2DFF3145"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6572069"/>
            <wp:effectExtent l="0" t="0" r="0" b="0"/>
            <wp:docPr id="1172" name="env_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backend.png"/>
                    <pic:cNvPicPr/>
                  </pic:nvPicPr>
                  <pic:blipFill>
                    <a:blip r:embed="rId102"/>
                    <a:stretch>
                      <a:fillRect/>
                    </a:stretch>
                  </pic:blipFill>
                  <pic:spPr>
                    <a:xfrm>
                      <a:off x="0" y="0"/>
                      <a:ext cx="5580000" cy="6572069"/>
                    </a:xfrm>
                    <a:prstGeom prst="rect">
                      <a:avLst/>
                    </a:prstGeom>
                  </pic:spPr>
                </pic:pic>
              </a:graphicData>
            </a:graphic>
          </wp:inline>
        </w:drawing>
      </w:r>
    </w:p>
    <w:p w14:paraId="32120014" w14:textId="38D05346" w:rsidR="009A7329" w:rsidRDefault="00892582">
      <w:pPr>
        <w:pStyle w:val="CaptionText"/>
        <w:rPr>
          <w:rFonts w:cs="Times New Roman"/>
          <w:color w:val="000000" w:themeColor="text1"/>
          <w:szCs w:val="26"/>
        </w:rPr>
      </w:pPr>
      <w:bookmarkStart w:id="291" w:name="_Toc243078762"/>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5 </w:instrText>
      </w:r>
      <w:r>
        <w:rPr>
          <w:rFonts w:cs="Times New Roman"/>
          <w:color w:val="000000" w:themeColor="text1"/>
          <w:szCs w:val="26"/>
        </w:rPr>
        <w:fldChar w:fldCharType="separate"/>
      </w:r>
      <w:r w:rsidR="00690739">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Tệp biến môi trường mẫu của máy chủ ứng dụng</w:t>
      </w:r>
      <w:bookmarkEnd w:id="291"/>
    </w:p>
    <w:p w14:paraId="7799DB33" w14:textId="77777777" w:rsidR="009A7329" w:rsidRDefault="00892582">
      <w:pPr>
        <w:pStyle w:val="ContentText"/>
        <w:rPr>
          <w:rFonts w:cs="Times New Roman"/>
          <w:color w:val="000000" w:themeColor="text1"/>
          <w:szCs w:val="26"/>
        </w:rPr>
      </w:pPr>
      <w:r>
        <w:rPr>
          <w:rFonts w:cs="Times New Roman"/>
          <w:color w:val="000000" w:themeColor="text1"/>
          <w:szCs w:val="26"/>
        </w:rPr>
        <w:t>Bước 5. Tạo cấu trúc bảng theo lược đồ Prisma và nạp dữ liệu mẫu (lệnh db:prepare-seed chuẩn bị dữ liệu sản phẩm thu thập được):</w:t>
      </w:r>
    </w:p>
    <w:p w14:paraId="647B2EDC"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npx prisma db push</w:t>
      </w:r>
    </w:p>
    <w:p w14:paraId="64C18729"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run db:prepare-seed</w:t>
      </w:r>
    </w:p>
    <w:p w14:paraId="6F6B168B"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run db:seed</w:t>
      </w:r>
    </w:p>
    <w:p w14:paraId="7A4CCCDA"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Bước 6. Khởi động máy chủ ở chế độ phát triển bằng lệnh npm run dev (dùng nodemon) hoặc npm start. Máy chủ lắng nghe tại cổng 5000, mở hai kênh WebSocket và nạp mô hình hiểu ngôn ngữ của trợ lý AI.</w:t>
      </w:r>
    </w:p>
    <w:p w14:paraId="6F5BB8DC"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run dev</w:t>
      </w:r>
    </w:p>
    <w:p w14:paraId="2CCFBEE4"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2362200"/>
            <wp:effectExtent l="0" t="0" r="0" b="0"/>
            <wp:docPr id="1173" name="terminal_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backend.png"/>
                    <pic:cNvPicPr/>
                  </pic:nvPicPr>
                  <pic:blipFill>
                    <a:blip r:embed="rId103"/>
                    <a:stretch>
                      <a:fillRect/>
                    </a:stretch>
                  </pic:blipFill>
                  <pic:spPr>
                    <a:xfrm>
                      <a:off x="0" y="0"/>
                      <a:ext cx="5580000" cy="2362200"/>
                    </a:xfrm>
                    <a:prstGeom prst="rect">
                      <a:avLst/>
                    </a:prstGeom>
                  </pic:spPr>
                </pic:pic>
              </a:graphicData>
            </a:graphic>
          </wp:inline>
        </w:drawing>
      </w:r>
    </w:p>
    <w:p w14:paraId="38DB0B1E" w14:textId="39DF5DD8" w:rsidR="009A7329" w:rsidRDefault="00892582">
      <w:pPr>
        <w:pStyle w:val="CaptionText"/>
        <w:rPr>
          <w:rFonts w:cs="Times New Roman"/>
          <w:color w:val="000000" w:themeColor="text1"/>
          <w:szCs w:val="26"/>
        </w:rPr>
      </w:pPr>
      <w:bookmarkStart w:id="292" w:name="_Toc243078763"/>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6 </w:instrText>
      </w:r>
      <w:r>
        <w:rPr>
          <w:rFonts w:cs="Times New Roman"/>
          <w:color w:val="000000" w:themeColor="text1"/>
          <w:szCs w:val="26"/>
        </w:rPr>
        <w:fldChar w:fldCharType="separate"/>
      </w:r>
      <w:r w:rsidR="00690739">
        <w:rPr>
          <w:rFonts w:cs="Times New Roman"/>
          <w:noProof/>
          <w:color w:val="000000" w:themeColor="text1"/>
          <w:szCs w:val="26"/>
        </w:rPr>
        <w:t>6</w:t>
      </w:r>
      <w:r>
        <w:rPr>
          <w:rFonts w:cs="Times New Roman"/>
          <w:color w:val="000000" w:themeColor="text1"/>
          <w:szCs w:val="26"/>
        </w:rPr>
        <w:fldChar w:fldCharType="end"/>
      </w:r>
      <w:r>
        <w:rPr>
          <w:rFonts w:cs="Times New Roman"/>
          <w:color w:val="000000" w:themeColor="text1"/>
          <w:szCs w:val="26"/>
        </w:rPr>
        <w:t xml:space="preserve"> Kết quả khởi động máy chủ ứng dụng</w:t>
      </w:r>
      <w:bookmarkEnd w:id="292"/>
    </w:p>
    <w:p w14:paraId="4646530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5.1.3.2 Cấu hình cơ sở dữ liệu PostgreSQL</w:t>
      </w:r>
    </w:p>
    <w:p w14:paraId="12EBA77C" w14:textId="77777777" w:rsidR="009A7329" w:rsidRDefault="00892582">
      <w:pPr>
        <w:pStyle w:val="ContentText"/>
        <w:rPr>
          <w:rFonts w:cs="Times New Roman"/>
          <w:color w:val="000000" w:themeColor="text1"/>
          <w:szCs w:val="26"/>
        </w:rPr>
      </w:pPr>
      <w:r>
        <w:rPr>
          <w:rFonts w:cs="Times New Roman"/>
          <w:color w:val="000000" w:themeColor="text1"/>
          <w:szCs w:val="26"/>
        </w:rPr>
        <w:t>Hệ thống dùng PostgreSQL. Trong quá trình phát triển và khi triển khai, cơ sở dữ liệu đặt trên dịch vụ PostgreSQL do Railway quản lý, nhờ đó các thành viên dùng chung một nguồn dữ liệu và dữ liệu không bị mất khi dựng lại ứng dụng. Khi cần chạy độc lập, có thể cài PostgreSQL 15 trên máy hoặc chạy bằng Docker rồi trỏ chuỗi kết nối về máy cục bộ.</w:t>
      </w:r>
    </w:p>
    <w:p w14:paraId="01707709" w14:textId="77777777" w:rsidR="009A7329" w:rsidRDefault="00892582">
      <w:pPr>
        <w:pStyle w:val="ContentText"/>
        <w:rPr>
          <w:rFonts w:cs="Times New Roman"/>
          <w:color w:val="000000" w:themeColor="text1"/>
          <w:szCs w:val="26"/>
        </w:rPr>
      </w:pPr>
      <w:r>
        <w:rPr>
          <w:rFonts w:cs="Times New Roman"/>
          <w:color w:val="000000" w:themeColor="text1"/>
          <w:szCs w:val="26"/>
        </w:rPr>
        <w:t>Trên Railway, dịch vụ PostgreSQL được gắn một ổ lưu trữ riêng (postgres-volume) nên dữ liệu không mất khi dịch vụ khởi động lại. Thẻ Database cho phép xem trực tiếp các bảng do Prisma tạo ra, còn nút Connect cung cấp chuỗi kết nối nội bộ cho các dịch vụ cùng dự án và chuỗi kết nối công khai cho máy phát triển.</w:t>
      </w:r>
    </w:p>
    <w:p w14:paraId="70847FB6"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4511489"/>
            <wp:effectExtent l="0" t="0" r="0" b="0"/>
            <wp:docPr id="1185" name="csdl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dl_cat.png"/>
                    <pic:cNvPicPr/>
                  </pic:nvPicPr>
                  <pic:blipFill>
                    <a:blip r:embed="rId104"/>
                    <a:stretch>
                      <a:fillRect/>
                    </a:stretch>
                  </pic:blipFill>
                  <pic:spPr>
                    <a:xfrm>
                      <a:off x="0" y="0"/>
                      <a:ext cx="5580000" cy="4511489"/>
                    </a:xfrm>
                    <a:prstGeom prst="rect">
                      <a:avLst/>
                    </a:prstGeom>
                  </pic:spPr>
                </pic:pic>
              </a:graphicData>
            </a:graphic>
          </wp:inline>
        </w:drawing>
      </w:r>
    </w:p>
    <w:p w14:paraId="26246400" w14:textId="06BC47A8" w:rsidR="009A7329" w:rsidRDefault="00892582">
      <w:pPr>
        <w:pStyle w:val="CaptionText"/>
        <w:rPr>
          <w:rFonts w:cs="Times New Roman"/>
          <w:color w:val="000000" w:themeColor="text1"/>
          <w:szCs w:val="26"/>
        </w:rPr>
      </w:pPr>
      <w:bookmarkStart w:id="293" w:name="_Toc243078764"/>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7 </w:instrText>
      </w:r>
      <w:r>
        <w:rPr>
          <w:rFonts w:cs="Times New Roman"/>
          <w:color w:val="000000" w:themeColor="text1"/>
          <w:szCs w:val="26"/>
        </w:rPr>
        <w:fldChar w:fldCharType="separate"/>
      </w:r>
      <w:r w:rsidR="00690739">
        <w:rPr>
          <w:rFonts w:cs="Times New Roman"/>
          <w:noProof/>
          <w:color w:val="000000" w:themeColor="text1"/>
          <w:szCs w:val="26"/>
        </w:rPr>
        <w:t>7</w:t>
      </w:r>
      <w:r>
        <w:rPr>
          <w:rFonts w:cs="Times New Roman"/>
          <w:color w:val="000000" w:themeColor="text1"/>
          <w:szCs w:val="26"/>
        </w:rPr>
        <w:fldChar w:fldCharType="end"/>
      </w:r>
      <w:r>
        <w:rPr>
          <w:rFonts w:cs="Times New Roman"/>
          <w:color w:val="000000" w:themeColor="text1"/>
          <w:szCs w:val="26"/>
        </w:rPr>
        <w:t xml:space="preserve"> Dịch vụ PostgreSQL và các bảng của hệ thống trên Railway</w:t>
      </w:r>
      <w:bookmarkEnd w:id="293"/>
    </w:p>
    <w:p w14:paraId="7584EA27" w14:textId="77777777" w:rsidR="009A7329" w:rsidRDefault="00892582">
      <w:pPr>
        <w:pStyle w:val="ContentText"/>
        <w:rPr>
          <w:rFonts w:cs="Times New Roman"/>
          <w:color w:val="000000" w:themeColor="text1"/>
          <w:szCs w:val="26"/>
        </w:rPr>
      </w:pPr>
      <w:r>
        <w:rPr>
          <w:rFonts w:cs="Times New Roman"/>
          <w:color w:val="000000" w:themeColor="text1"/>
          <w:szCs w:val="26"/>
        </w:rPr>
        <w:t>Chuỗi kết nối được khai báo trong biến DATABASE_URL theo dạng:</w:t>
      </w:r>
    </w:p>
    <w:p w14:paraId="0717DD85"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postgresql://&lt;tên người dùng&gt;:&lt;mật khẩu&gt;@&lt;máy chủ&gt;:&lt;cổng&gt;/&lt;tên cơ sở dữ liệu&gt;</w:t>
      </w:r>
    </w:p>
    <w:p w14:paraId="3999FAD4" w14:textId="77777777" w:rsidR="009A7329" w:rsidRDefault="00892582">
      <w:pPr>
        <w:pStyle w:val="BulletText"/>
        <w:rPr>
          <w:rFonts w:cs="Times New Roman"/>
          <w:color w:val="000000" w:themeColor="text1"/>
          <w:szCs w:val="26"/>
        </w:rPr>
      </w:pPr>
      <w:r>
        <w:rPr>
          <w:rFonts w:cs="Times New Roman"/>
          <w:color w:val="000000" w:themeColor="text1"/>
          <w:szCs w:val="26"/>
        </w:rPr>
        <w:t>&lt;tên người dùng&gt;, &lt;mật khẩu&gt;: tài khoản truy cập cơ sở dữ liệu do Railway cấp hoặc tự tạo khi cài đặt.</w:t>
      </w:r>
    </w:p>
    <w:p w14:paraId="633863BE" w14:textId="77777777" w:rsidR="009A7329" w:rsidRDefault="00892582">
      <w:pPr>
        <w:pStyle w:val="BulletText"/>
        <w:rPr>
          <w:rFonts w:cs="Times New Roman"/>
          <w:color w:val="000000" w:themeColor="text1"/>
          <w:szCs w:val="26"/>
        </w:rPr>
      </w:pPr>
      <w:r>
        <w:rPr>
          <w:rFonts w:cs="Times New Roman"/>
          <w:color w:val="000000" w:themeColor="text1"/>
          <w:szCs w:val="26"/>
        </w:rPr>
        <w:t>&lt;máy chủ&gt;, &lt;cổng&gt;: địa chỉ và cổng kết nối; với Railway là địa chỉ kết nối công khai (TCP Proxy) của dịch vụ PostgreSQL.</w:t>
      </w:r>
    </w:p>
    <w:p w14:paraId="055749DE" w14:textId="77777777" w:rsidR="009A7329" w:rsidRDefault="00892582">
      <w:pPr>
        <w:pStyle w:val="BulletText"/>
        <w:rPr>
          <w:rFonts w:cs="Times New Roman"/>
          <w:color w:val="000000" w:themeColor="text1"/>
          <w:szCs w:val="26"/>
        </w:rPr>
      </w:pPr>
      <w:r>
        <w:rPr>
          <w:rFonts w:cs="Times New Roman"/>
          <w:color w:val="000000" w:themeColor="text1"/>
          <w:szCs w:val="26"/>
        </w:rPr>
        <w:t>&lt;tên cơ sở dữ liệu&gt;: tên cơ sở dữ liệu chứa các bảng của hệ thống.</w:t>
      </w:r>
    </w:p>
    <w:p w14:paraId="00B974F6"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Prisma đọc biến DATABASE_URL trong khối datasource của tệp schema.prisma. Đối tượng Prisma dùng chung được tạo một lần trong tệp config/database.js; tệp này nới số kết nối tối đa và thời gian chờ để các truy vấn nhỏ như kiểm tra phiên </w:t>
      </w:r>
      <w:r>
        <w:rPr>
          <w:rFonts w:cs="Times New Roman"/>
          <w:color w:val="000000" w:themeColor="text1"/>
          <w:szCs w:val="26"/>
        </w:rPr>
        <w:lastRenderedPageBreak/>
        <w:t>đăng nhập không phải xếp hàng sau các truy vấn danh sách lớn khi trang quản trị vừa mở.</w:t>
      </w:r>
    </w:p>
    <w:p w14:paraId="65C8B464"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4174458"/>
            <wp:effectExtent l="0" t="0" r="0" b="0"/>
            <wp:docPr id="1174" name="prisma_ketn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ketnoi.png"/>
                    <pic:cNvPicPr/>
                  </pic:nvPicPr>
                  <pic:blipFill>
                    <a:blip r:embed="rId105"/>
                    <a:stretch>
                      <a:fillRect/>
                    </a:stretch>
                  </pic:blipFill>
                  <pic:spPr>
                    <a:xfrm>
                      <a:off x="0" y="0"/>
                      <a:ext cx="5580000" cy="4174458"/>
                    </a:xfrm>
                    <a:prstGeom prst="rect">
                      <a:avLst/>
                    </a:prstGeom>
                  </pic:spPr>
                </pic:pic>
              </a:graphicData>
            </a:graphic>
          </wp:inline>
        </w:drawing>
      </w:r>
    </w:p>
    <w:p w14:paraId="5FBD54EB" w14:textId="2A3D39C9" w:rsidR="009A7329" w:rsidRDefault="00892582">
      <w:pPr>
        <w:pStyle w:val="CaptionText"/>
        <w:rPr>
          <w:rFonts w:cs="Times New Roman"/>
          <w:color w:val="000000" w:themeColor="text1"/>
          <w:szCs w:val="26"/>
        </w:rPr>
      </w:pPr>
      <w:bookmarkStart w:id="294" w:name="_Toc243078765"/>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8 </w:instrText>
      </w:r>
      <w:r>
        <w:rPr>
          <w:rFonts w:cs="Times New Roman"/>
          <w:color w:val="000000" w:themeColor="text1"/>
          <w:szCs w:val="26"/>
        </w:rPr>
        <w:fldChar w:fldCharType="separate"/>
      </w:r>
      <w:r w:rsidR="00690739">
        <w:rPr>
          <w:rFonts w:cs="Times New Roman"/>
          <w:noProof/>
          <w:color w:val="000000" w:themeColor="text1"/>
          <w:szCs w:val="26"/>
        </w:rPr>
        <w:t>8</w:t>
      </w:r>
      <w:r>
        <w:rPr>
          <w:rFonts w:cs="Times New Roman"/>
          <w:color w:val="000000" w:themeColor="text1"/>
          <w:szCs w:val="26"/>
        </w:rPr>
        <w:fldChar w:fldCharType="end"/>
      </w:r>
      <w:r>
        <w:rPr>
          <w:rFonts w:cs="Times New Roman"/>
          <w:color w:val="000000" w:themeColor="text1"/>
          <w:szCs w:val="26"/>
        </w:rPr>
        <w:t xml:space="preserve"> Khai báo kết nối cơ sở dữ liệu qua Prisma</w:t>
      </w:r>
      <w:bookmarkEnd w:id="294"/>
    </w:p>
    <w:p w14:paraId="7D6F929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5.1.3.3 Cài đặt và cấu hình giao diện</w:t>
      </w:r>
    </w:p>
    <w:p w14:paraId="3C576ED1" w14:textId="77777777" w:rsidR="009A7329" w:rsidRDefault="00892582">
      <w:pPr>
        <w:pStyle w:val="ContentText"/>
        <w:rPr>
          <w:rFonts w:cs="Times New Roman"/>
          <w:color w:val="000000" w:themeColor="text1"/>
          <w:szCs w:val="26"/>
        </w:rPr>
      </w:pPr>
      <w:r>
        <w:rPr>
          <w:rFonts w:cs="Times New Roman"/>
          <w:color w:val="000000" w:themeColor="text1"/>
          <w:szCs w:val="26"/>
        </w:rPr>
        <w:t>Bước 1. Cài đặt thư viện cho dự án giao diện:</w:t>
      </w:r>
    </w:p>
    <w:p w14:paraId="0143182E"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cd ERP_AetherPC/frontend</w:t>
      </w:r>
    </w:p>
    <w:p w14:paraId="06033E6F"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install</w:t>
      </w:r>
    </w:p>
    <w:p w14:paraId="457ED1C3" w14:textId="77777777" w:rsidR="009A7329" w:rsidRDefault="00892582">
      <w:pPr>
        <w:pStyle w:val="ContentText"/>
        <w:rPr>
          <w:rFonts w:cs="Times New Roman"/>
          <w:color w:val="000000" w:themeColor="text1"/>
          <w:szCs w:val="26"/>
        </w:rPr>
      </w:pPr>
      <w:r>
        <w:rPr>
          <w:rFonts w:cs="Times New Roman"/>
          <w:color w:val="000000" w:themeColor="text1"/>
          <w:szCs w:val="26"/>
        </w:rPr>
        <w:t>Các thư viện chính gồm react, react-dom, react-router-dom (định tuyến), zustand (quản lý trạng thái), chart.js và react-chartjs-2 (biểu đồ), @goongmaps/goong-js (bản đồ), lucide-react (biểu tượng).</w:t>
      </w:r>
    </w:p>
    <w:p w14:paraId="2D41F5F9" w14:textId="77777777" w:rsidR="009A7329" w:rsidRDefault="00892582">
      <w:pPr>
        <w:pStyle w:val="ContentText"/>
        <w:rPr>
          <w:rFonts w:cs="Times New Roman"/>
          <w:color w:val="000000" w:themeColor="text1"/>
          <w:szCs w:val="26"/>
        </w:rPr>
      </w:pPr>
      <w:r>
        <w:rPr>
          <w:rFonts w:cs="Times New Roman"/>
          <w:color w:val="000000" w:themeColor="text1"/>
          <w:szCs w:val="26"/>
        </w:rPr>
        <w:t>Bước 2. Sao chép tệp frontend/.env.example thành frontend/.env. Biến VITE_API_PROXY_TARGET chỉ tới máy chủ ứng dụng; hai biến còn lại là khóa dịch vụ bản đồ Goong.</w:t>
      </w:r>
    </w:p>
    <w:p w14:paraId="56861AA9"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1395000"/>
            <wp:effectExtent l="0" t="0" r="0" b="0"/>
            <wp:docPr id="1175" name="env_front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frontend.png"/>
                    <pic:cNvPicPr/>
                  </pic:nvPicPr>
                  <pic:blipFill>
                    <a:blip r:embed="rId106"/>
                    <a:stretch>
                      <a:fillRect/>
                    </a:stretch>
                  </pic:blipFill>
                  <pic:spPr>
                    <a:xfrm>
                      <a:off x="0" y="0"/>
                      <a:ext cx="5580000" cy="1395000"/>
                    </a:xfrm>
                    <a:prstGeom prst="rect">
                      <a:avLst/>
                    </a:prstGeom>
                  </pic:spPr>
                </pic:pic>
              </a:graphicData>
            </a:graphic>
          </wp:inline>
        </w:drawing>
      </w:r>
    </w:p>
    <w:p w14:paraId="71B9B0FD" w14:textId="216D4004" w:rsidR="009A7329" w:rsidRDefault="00892582">
      <w:pPr>
        <w:pStyle w:val="CaptionText"/>
        <w:rPr>
          <w:rFonts w:cs="Times New Roman"/>
          <w:color w:val="000000" w:themeColor="text1"/>
          <w:szCs w:val="26"/>
        </w:rPr>
      </w:pPr>
      <w:bookmarkStart w:id="295" w:name="_Toc243078766"/>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9 </w:instrText>
      </w:r>
      <w:r>
        <w:rPr>
          <w:rFonts w:cs="Times New Roman"/>
          <w:color w:val="000000" w:themeColor="text1"/>
          <w:szCs w:val="26"/>
        </w:rPr>
        <w:fldChar w:fldCharType="separate"/>
      </w:r>
      <w:r w:rsidR="00690739">
        <w:rPr>
          <w:rFonts w:cs="Times New Roman"/>
          <w:noProof/>
          <w:color w:val="000000" w:themeColor="text1"/>
          <w:szCs w:val="26"/>
        </w:rPr>
        <w:t>9</w:t>
      </w:r>
      <w:r>
        <w:rPr>
          <w:rFonts w:cs="Times New Roman"/>
          <w:color w:val="000000" w:themeColor="text1"/>
          <w:szCs w:val="26"/>
        </w:rPr>
        <w:fldChar w:fldCharType="end"/>
      </w:r>
      <w:r>
        <w:rPr>
          <w:rFonts w:cs="Times New Roman"/>
          <w:color w:val="000000" w:themeColor="text1"/>
          <w:szCs w:val="26"/>
        </w:rPr>
        <w:t xml:space="preserve"> Tệp biến môi trường mẫu của giao diện</w:t>
      </w:r>
      <w:bookmarkEnd w:id="295"/>
    </w:p>
    <w:p w14:paraId="7BC7D3D1" w14:textId="77777777" w:rsidR="009A7329" w:rsidRDefault="00892582">
      <w:pPr>
        <w:pStyle w:val="ContentText"/>
        <w:rPr>
          <w:rFonts w:cs="Times New Roman"/>
          <w:color w:val="000000" w:themeColor="text1"/>
          <w:szCs w:val="26"/>
        </w:rPr>
      </w:pPr>
      <w:r>
        <w:rPr>
          <w:rFonts w:cs="Times New Roman"/>
          <w:color w:val="000000" w:themeColor="text1"/>
          <w:szCs w:val="26"/>
        </w:rPr>
        <w:t>Bước 3. Tệp vite.config.js đặt cổng chạy là 3000 và chuyển tiếp các yêu cầu API cùng kết nối WebSocket tới máy chủ ứng dụng. Nhờ vậy trình duyệt luôn gọi cùng một địa chỉ với giao diện, cookie đăng nhập được gửi kèm mà không cần cấu hình chia sẻ tài nguyên khác nguồn.</w:t>
      </w:r>
    </w:p>
    <w:p w14:paraId="3C15E725"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3891315"/>
            <wp:effectExtent l="0" t="0" r="0" b="0"/>
            <wp:docPr id="1176" name="vite_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_config.png"/>
                    <pic:cNvPicPr/>
                  </pic:nvPicPr>
                  <pic:blipFill>
                    <a:blip r:embed="rId107"/>
                    <a:stretch>
                      <a:fillRect/>
                    </a:stretch>
                  </pic:blipFill>
                  <pic:spPr>
                    <a:xfrm>
                      <a:off x="0" y="0"/>
                      <a:ext cx="5580000" cy="3891315"/>
                    </a:xfrm>
                    <a:prstGeom prst="rect">
                      <a:avLst/>
                    </a:prstGeom>
                  </pic:spPr>
                </pic:pic>
              </a:graphicData>
            </a:graphic>
          </wp:inline>
        </w:drawing>
      </w:r>
    </w:p>
    <w:p w14:paraId="2F5157C6" w14:textId="116D6C2F" w:rsidR="009A7329" w:rsidRDefault="00892582">
      <w:pPr>
        <w:pStyle w:val="CaptionText"/>
        <w:rPr>
          <w:rFonts w:cs="Times New Roman"/>
          <w:color w:val="000000" w:themeColor="text1"/>
          <w:szCs w:val="26"/>
        </w:rPr>
      </w:pPr>
      <w:bookmarkStart w:id="296" w:name="_Toc243078767"/>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10 </w:instrText>
      </w:r>
      <w:r>
        <w:rPr>
          <w:rFonts w:cs="Times New Roman"/>
          <w:color w:val="000000" w:themeColor="text1"/>
          <w:szCs w:val="26"/>
        </w:rPr>
        <w:fldChar w:fldCharType="separate"/>
      </w:r>
      <w:r w:rsidR="00690739">
        <w:rPr>
          <w:rFonts w:cs="Times New Roman"/>
          <w:noProof/>
          <w:color w:val="000000" w:themeColor="text1"/>
          <w:szCs w:val="26"/>
        </w:rPr>
        <w:t>10</w:t>
      </w:r>
      <w:r>
        <w:rPr>
          <w:rFonts w:cs="Times New Roman"/>
          <w:color w:val="000000" w:themeColor="text1"/>
          <w:szCs w:val="26"/>
        </w:rPr>
        <w:fldChar w:fldCharType="end"/>
      </w:r>
      <w:r>
        <w:rPr>
          <w:rFonts w:cs="Times New Roman"/>
          <w:color w:val="000000" w:themeColor="text1"/>
          <w:szCs w:val="26"/>
        </w:rPr>
        <w:t xml:space="preserve"> Cấu hình Vite của dự án giao diện</w:t>
      </w:r>
      <w:bookmarkEnd w:id="296"/>
    </w:p>
    <w:p w14:paraId="5EA11EE5" w14:textId="77777777" w:rsidR="009A7329" w:rsidRDefault="00892582">
      <w:pPr>
        <w:pStyle w:val="ContentText"/>
        <w:rPr>
          <w:rFonts w:cs="Times New Roman"/>
          <w:color w:val="000000" w:themeColor="text1"/>
          <w:szCs w:val="26"/>
        </w:rPr>
      </w:pPr>
      <w:r>
        <w:rPr>
          <w:rFonts w:cs="Times New Roman"/>
          <w:color w:val="000000" w:themeColor="text1"/>
          <w:szCs w:val="26"/>
        </w:rPr>
        <w:t>Bước 4. Khởi động giao diện và truy cập tại địa chỉ http://localhost:3000:</w:t>
      </w:r>
    </w:p>
    <w:p w14:paraId="662B1A78"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run dev</w:t>
      </w:r>
    </w:p>
    <w:p w14:paraId="1EA36149"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1320600"/>
            <wp:effectExtent l="0" t="0" r="0" b="0"/>
            <wp:docPr id="1177" name="terminal_front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frontend.png"/>
                    <pic:cNvPicPr/>
                  </pic:nvPicPr>
                  <pic:blipFill>
                    <a:blip r:embed="rId108"/>
                    <a:stretch>
                      <a:fillRect/>
                    </a:stretch>
                  </pic:blipFill>
                  <pic:spPr>
                    <a:xfrm>
                      <a:off x="0" y="0"/>
                      <a:ext cx="5580000" cy="1320600"/>
                    </a:xfrm>
                    <a:prstGeom prst="rect">
                      <a:avLst/>
                    </a:prstGeom>
                  </pic:spPr>
                </pic:pic>
              </a:graphicData>
            </a:graphic>
          </wp:inline>
        </w:drawing>
      </w:r>
    </w:p>
    <w:p w14:paraId="7CD7F260" w14:textId="1D005EDA" w:rsidR="009A7329" w:rsidRDefault="00892582">
      <w:pPr>
        <w:pStyle w:val="CaptionText"/>
        <w:rPr>
          <w:rFonts w:cs="Times New Roman"/>
          <w:color w:val="000000" w:themeColor="text1"/>
          <w:szCs w:val="26"/>
        </w:rPr>
      </w:pPr>
      <w:bookmarkStart w:id="297" w:name="_Toc243078768"/>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11 </w:instrText>
      </w:r>
      <w:r>
        <w:rPr>
          <w:rFonts w:cs="Times New Roman"/>
          <w:color w:val="000000" w:themeColor="text1"/>
          <w:szCs w:val="26"/>
        </w:rPr>
        <w:fldChar w:fldCharType="separate"/>
      </w:r>
      <w:r w:rsidR="00690739">
        <w:rPr>
          <w:rFonts w:cs="Times New Roman"/>
          <w:noProof/>
          <w:color w:val="000000" w:themeColor="text1"/>
          <w:szCs w:val="26"/>
        </w:rPr>
        <w:t>11</w:t>
      </w:r>
      <w:r>
        <w:rPr>
          <w:rFonts w:cs="Times New Roman"/>
          <w:color w:val="000000" w:themeColor="text1"/>
          <w:szCs w:val="26"/>
        </w:rPr>
        <w:fldChar w:fldCharType="end"/>
      </w:r>
      <w:r>
        <w:rPr>
          <w:rFonts w:cs="Times New Roman"/>
          <w:color w:val="000000" w:themeColor="text1"/>
          <w:szCs w:val="26"/>
        </w:rPr>
        <w:t xml:space="preserve"> Kết quả khởi động giao diện</w:t>
      </w:r>
      <w:bookmarkEnd w:id="297"/>
    </w:p>
    <w:p w14:paraId="037A4A4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5.1.3.4 Chạy hệ thống bằng Docker Compose</w:t>
      </w:r>
    </w:p>
    <w:p w14:paraId="05816EE0" w14:textId="77777777" w:rsidR="009A7329" w:rsidRDefault="00892582">
      <w:pPr>
        <w:pStyle w:val="ContentText"/>
        <w:rPr>
          <w:rFonts w:cs="Times New Roman"/>
          <w:color w:val="000000" w:themeColor="text1"/>
          <w:szCs w:val="26"/>
        </w:rPr>
      </w:pPr>
      <w:r>
        <w:rPr>
          <w:rFonts w:cs="Times New Roman"/>
          <w:color w:val="000000" w:themeColor="text1"/>
          <w:szCs w:val="26"/>
        </w:rPr>
        <w:t>Tệp docker-compose.yml ở thư mục gốc khai báo bốn dịch vụ: máy chủ ứng dụng, tiến trình xử lý nền, Redis cho hàng đợi của tiến trình nền và giao diện. Máy chủ ứng dụng đọc biến môi trường từ tệp backend/.env và kết nối tới cơ sở dữ liệu trên Railway; giao diện được trỏ tới máy chủ ứng dụng qua tên dịch vụ trong mạng nội bộ của Docker.</w:t>
      </w:r>
    </w:p>
    <w:p w14:paraId="5187475D"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4331842"/>
            <wp:effectExtent l="0" t="0" r="0" b="0"/>
            <wp:docPr id="1178" name="docker_comp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compose.png"/>
                    <pic:cNvPicPr/>
                  </pic:nvPicPr>
                  <pic:blipFill>
                    <a:blip r:embed="rId109"/>
                    <a:stretch>
                      <a:fillRect/>
                    </a:stretch>
                  </pic:blipFill>
                  <pic:spPr>
                    <a:xfrm>
                      <a:off x="0" y="0"/>
                      <a:ext cx="5580000" cy="4331842"/>
                    </a:xfrm>
                    <a:prstGeom prst="rect">
                      <a:avLst/>
                    </a:prstGeom>
                  </pic:spPr>
                </pic:pic>
              </a:graphicData>
            </a:graphic>
          </wp:inline>
        </w:drawing>
      </w:r>
    </w:p>
    <w:p w14:paraId="4DC99945" w14:textId="7F057853" w:rsidR="009A7329" w:rsidRDefault="00892582">
      <w:pPr>
        <w:pStyle w:val="CaptionText"/>
        <w:rPr>
          <w:rFonts w:cs="Times New Roman"/>
          <w:color w:val="000000" w:themeColor="text1"/>
          <w:szCs w:val="26"/>
        </w:rPr>
      </w:pPr>
      <w:bookmarkStart w:id="298" w:name="_Toc243078769"/>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12 </w:instrText>
      </w:r>
      <w:r>
        <w:rPr>
          <w:rFonts w:cs="Times New Roman"/>
          <w:color w:val="000000" w:themeColor="text1"/>
          <w:szCs w:val="26"/>
        </w:rPr>
        <w:fldChar w:fldCharType="separate"/>
      </w:r>
      <w:r w:rsidR="00690739">
        <w:rPr>
          <w:rFonts w:cs="Times New Roman"/>
          <w:noProof/>
          <w:color w:val="000000" w:themeColor="text1"/>
          <w:szCs w:val="26"/>
        </w:rPr>
        <w:t>12</w:t>
      </w:r>
      <w:r>
        <w:rPr>
          <w:rFonts w:cs="Times New Roman"/>
          <w:color w:val="000000" w:themeColor="text1"/>
          <w:szCs w:val="26"/>
        </w:rPr>
        <w:fldChar w:fldCharType="end"/>
      </w:r>
      <w:r>
        <w:rPr>
          <w:rFonts w:cs="Times New Roman"/>
          <w:color w:val="000000" w:themeColor="text1"/>
          <w:szCs w:val="26"/>
        </w:rPr>
        <w:t xml:space="preserve"> Khai báo các dịch vụ trong tệp Docker Compose</w:t>
      </w:r>
      <w:bookmarkEnd w:id="298"/>
    </w:p>
    <w:p w14:paraId="4A09C7C7"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Tại thư mục gốc của dự án, chạy lệnh sau để dựng và khởi động toàn bộ hệ thống; giao diện chạy ở cổng 3000, máy chủ ứng dụng ở cổng 5000:</w:t>
      </w:r>
    </w:p>
    <w:p w14:paraId="744203B8"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docker-compose up --build -d</w:t>
      </w:r>
    </w:p>
    <w:p w14:paraId="236C7A04" w14:textId="77777777" w:rsidR="009A7329" w:rsidRDefault="00892582">
      <w:pPr>
        <w:pStyle w:val="Heading2"/>
        <w:rPr>
          <w:rFonts w:ascii="Times New Roman" w:hAnsi="Times New Roman" w:cs="Times New Roman"/>
          <w:color w:val="000000" w:themeColor="text1"/>
        </w:rPr>
      </w:pPr>
      <w:bookmarkStart w:id="299" w:name="_Toc243078632"/>
      <w:r>
        <w:rPr>
          <w:rFonts w:ascii="Times New Roman" w:hAnsi="Times New Roman" w:cs="Times New Roman"/>
          <w:color w:val="000000" w:themeColor="text1"/>
        </w:rPr>
        <w:t>5.2 Giao diện chương trình</w:t>
      </w:r>
      <w:bookmarkEnd w:id="299"/>
    </w:p>
    <w:p w14:paraId="58117986" w14:textId="77777777" w:rsidR="009A7329" w:rsidRDefault="00892582">
      <w:pPr>
        <w:pStyle w:val="ContentText"/>
        <w:rPr>
          <w:rFonts w:cs="Times New Roman"/>
          <w:color w:val="000000" w:themeColor="text1"/>
          <w:szCs w:val="26"/>
        </w:rPr>
      </w:pPr>
      <w:r>
        <w:rPr>
          <w:rFonts w:cs="Times New Roman"/>
          <w:color w:val="000000" w:themeColor="text1"/>
          <w:szCs w:val="26"/>
        </w:rPr>
        <w:t>Mục này trình bày sơ đồ site map và các giao diện minh họa cho 24 use case tiêu biểu đã đặc tả ở mục 3.5; mỗi tác nhân có một đến hai màn hình chính. Các màn hình phụ trợ như danh mục sản phẩm, tồn kho, sổ cái hay báo cáo vẫn có trong hệ thống nhưng không trình bày chi tiết để tránh dàn trải.</w:t>
      </w:r>
    </w:p>
    <w:p w14:paraId="1391B676" w14:textId="77777777" w:rsidR="009A7329" w:rsidRDefault="00892582">
      <w:pPr>
        <w:pStyle w:val="Heading3"/>
        <w:rPr>
          <w:rFonts w:ascii="Times New Roman" w:hAnsi="Times New Roman" w:cs="Times New Roman"/>
          <w:color w:val="000000" w:themeColor="text1"/>
          <w:szCs w:val="26"/>
        </w:rPr>
      </w:pPr>
      <w:bookmarkStart w:id="300" w:name="_Toc243078633"/>
      <w:r>
        <w:rPr>
          <w:rFonts w:ascii="Times New Roman" w:hAnsi="Times New Roman" w:cs="Times New Roman"/>
          <w:color w:val="000000" w:themeColor="text1"/>
          <w:szCs w:val="26"/>
        </w:rPr>
        <w:t>5.2.1 Sơ đồ site map</w:t>
      </w:r>
      <w:bookmarkEnd w:id="300"/>
    </w:p>
    <w:p w14:paraId="7C4B4455" w14:textId="77777777" w:rsidR="009A7329" w:rsidRDefault="00892582">
      <w:pPr>
        <w:pStyle w:val="ContentText"/>
        <w:rPr>
          <w:rFonts w:cs="Times New Roman"/>
          <w:color w:val="000000" w:themeColor="text1"/>
          <w:szCs w:val="26"/>
        </w:rPr>
      </w:pPr>
      <w:r>
        <w:rPr>
          <w:rFonts w:cs="Times New Roman"/>
          <w:color w:val="000000" w:themeColor="text1"/>
          <w:szCs w:val="26"/>
        </w:rPr>
        <w:t>Giao diện được tổ chức thành bốn khu vực: cửa hàng trực tuyến cho khách hàng, trang đăng nhập, trang quản trị nghiệp vụ cho nhân viên và cổng nhà cung cấp. Trong trang quản trị, thanh điều hướng chỉ hiển thị các mục phù hợp với vai trò của tài khoản; cổng nhân viên hiển thị cho mọi vai trò nội bộ. Cấu trúc các trang được thể hiện ở hai hình: Hình 5.13 cho phía khách hàng (cửa hàng trực tuyến) và Hình 5.14 cho phía nội bộ (trang quản trị theo từng phân hệ, cổng nhân viên và cổng nhà cung cấp); mỗi nhánh con là một trang hoặc một mục trên thanh điều hướng của phân hệ. Các khu vực dùng chung màu đỏ nhận diện của AetherPC: cửa hàng trực tuyến có thanh tiêu đề đỏ, menu danh mục và băng khuyến mãi theo phong cách thương mại điện tử; trang quản trị dùng nền sáng, thanh điều hướng bên trái màu trắng với mục đang chọn được tô đỏ nhạt, phông chữ Be Vietnam Pro, bảng dữ liệu và ô nhập liệu có kích thước thống nhất giữa các phân hệ. Bên cạnh mỗi mục trên thanh điều hướng là số việc mà vai trò đang đăng nhập cần xử lý ở bước đó của quy trình, ví dụ số đơn chờ xác nhận với nhân viên bán hàng hay số lô hàng chờ kiểm định với bộ phận kiểm định; con số này dùng chung cách tính với chuông thông báo và khung việc cần làm ở đầu mỗi trang.</w:t>
      </w:r>
    </w:p>
    <w:p w14:paraId="316FED69" w14:textId="77777777" w:rsidR="009A7329" w:rsidRDefault="00892582">
      <w:pPr>
        <w:pStyle w:val="ContentText"/>
        <w:keepNext/>
        <w:jc w:val="center"/>
        <w:rPr>
          <w:rFonts w:cs="Times New Roman"/>
          <w:color w:val="000000" w:themeColor="text1"/>
          <w:szCs w:val="26"/>
        </w:rPr>
      </w:pPr>
      <w:r>
        <w:rPr>
          <w:noProof/>
        </w:rPr>
        <w:lastRenderedPageBreak/>
        <w:drawing>
          <wp:inline distT="0" distB="0" distL="0" distR="0" wp14:anchorId="7FBBED92" wp14:editId="6795FDC3">
            <wp:extent cx="5580000" cy="2288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_khachhang.png"/>
                    <pic:cNvPicPr/>
                  </pic:nvPicPr>
                  <pic:blipFill>
                    <a:blip r:embed="rId110"/>
                    <a:stretch>
                      <a:fillRect/>
                    </a:stretch>
                  </pic:blipFill>
                  <pic:spPr>
                    <a:xfrm>
                      <a:off x="0" y="0"/>
                      <a:ext cx="5580000" cy="2288073"/>
                    </a:xfrm>
                    <a:prstGeom prst="rect">
                      <a:avLst/>
                    </a:prstGeom>
                  </pic:spPr>
                </pic:pic>
              </a:graphicData>
            </a:graphic>
          </wp:inline>
        </w:drawing>
      </w:r>
    </w:p>
    <w:p w14:paraId="2DF3A5EB" w14:textId="5CD348BD" w:rsidR="009A7329" w:rsidRDefault="00892582">
      <w:pPr>
        <w:pStyle w:val="CaptionText"/>
        <w:rPr>
          <w:rFonts w:cs="Times New Roman"/>
          <w:color w:val="000000" w:themeColor="text1"/>
          <w:szCs w:val="26"/>
        </w:rPr>
      </w:pPr>
      <w:bookmarkStart w:id="301" w:name="_Toc243078770"/>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13 </w:instrText>
      </w:r>
      <w:r>
        <w:rPr>
          <w:rFonts w:cs="Times New Roman"/>
          <w:color w:val="000000" w:themeColor="text1"/>
          <w:szCs w:val="26"/>
        </w:rPr>
        <w:fldChar w:fldCharType="separate"/>
      </w:r>
      <w:r w:rsidR="00690739">
        <w:rPr>
          <w:rFonts w:cs="Times New Roman"/>
          <w:noProof/>
          <w:color w:val="000000" w:themeColor="text1"/>
          <w:szCs w:val="26"/>
        </w:rPr>
        <w:t>13</w:t>
      </w:r>
      <w:r>
        <w:rPr>
          <w:rFonts w:cs="Times New Roman"/>
          <w:color w:val="000000" w:themeColor="text1"/>
          <w:szCs w:val="26"/>
        </w:rPr>
        <w:fldChar w:fldCharType="end"/>
      </w:r>
      <w:r>
        <w:rPr>
          <w:rFonts w:cs="Times New Roman"/>
          <w:color w:val="000000" w:themeColor="text1"/>
          <w:szCs w:val="26"/>
        </w:rPr>
        <w:t xml:space="preserve"> Sơ đồ site map phía khách hàng của hệ thống AetherPC</w:t>
      </w:r>
      <w:bookmarkEnd w:id="301"/>
    </w:p>
    <w:p w14:paraId="2F447B28" w14:textId="77777777" w:rsidR="009A7329" w:rsidRDefault="00892582">
      <w:pPr>
        <w:pStyle w:val="ContentText"/>
        <w:keepNext/>
        <w:jc w:val="center"/>
        <w:rPr>
          <w:rFonts w:cs="Times New Roman"/>
          <w:color w:val="000000" w:themeColor="text1"/>
          <w:szCs w:val="26"/>
        </w:rPr>
      </w:pPr>
      <w:r>
        <w:rPr>
          <w:noProof/>
        </w:rPr>
        <w:drawing>
          <wp:inline distT="0" distB="0" distL="0" distR="0" wp14:anchorId="7FBBED92" wp14:editId="6795FDC3">
            <wp:extent cx="5580000" cy="3667924"/>
            <wp:effectExtent l="0" t="0" r="0" b="0"/>
            <wp:docPr id="1167" name="Sitemap noi 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_noibo.png"/>
                    <pic:cNvPicPr/>
                  </pic:nvPicPr>
                  <pic:blipFill>
                    <a:blip r:embed="rId111"/>
                    <a:stretch>
                      <a:fillRect/>
                    </a:stretch>
                  </pic:blipFill>
                  <pic:spPr>
                    <a:xfrm>
                      <a:off x="0" y="0"/>
                      <a:ext cx="5580000" cy="3667924"/>
                    </a:xfrm>
                    <a:prstGeom prst="rect">
                      <a:avLst/>
                    </a:prstGeom>
                  </pic:spPr>
                </pic:pic>
              </a:graphicData>
            </a:graphic>
          </wp:inline>
        </w:drawing>
      </w:r>
    </w:p>
    <w:p w14:paraId="713568F2" w14:textId="1D8DC906" w:rsidR="009A7329" w:rsidRDefault="00892582">
      <w:pPr>
        <w:pStyle w:val="CaptionText"/>
        <w:rPr>
          <w:rFonts w:cs="Times New Roman"/>
          <w:color w:val="000000" w:themeColor="text1"/>
          <w:szCs w:val="26"/>
        </w:rPr>
      </w:pPr>
      <w:bookmarkStart w:id="302" w:name="_Toc243078771"/>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14 </w:instrText>
      </w:r>
      <w:r>
        <w:rPr>
          <w:rFonts w:cs="Times New Roman"/>
          <w:color w:val="000000" w:themeColor="text1"/>
          <w:szCs w:val="26"/>
        </w:rPr>
        <w:fldChar w:fldCharType="separate"/>
      </w:r>
      <w:r w:rsidR="00690739">
        <w:rPr>
          <w:rFonts w:cs="Times New Roman"/>
          <w:noProof/>
          <w:color w:val="000000" w:themeColor="text1"/>
          <w:szCs w:val="26"/>
        </w:rPr>
        <w:t>14</w:t>
      </w:r>
      <w:r>
        <w:rPr>
          <w:rFonts w:cs="Times New Roman"/>
          <w:color w:val="000000" w:themeColor="text1"/>
          <w:szCs w:val="26"/>
        </w:rPr>
        <w:fldChar w:fldCharType="end"/>
      </w:r>
      <w:r>
        <w:rPr>
          <w:rFonts w:cs="Times New Roman"/>
          <w:color w:val="000000" w:themeColor="text1"/>
          <w:szCs w:val="26"/>
        </w:rPr>
        <w:t xml:space="preserve"> Sơ đồ site map phía nội bộ của hệ thống AetherPC ERP</w:t>
      </w:r>
      <w:bookmarkEnd w:id="302"/>
    </w:p>
    <w:p w14:paraId="7730FADD" w14:textId="77777777" w:rsidR="009A7329" w:rsidRDefault="00892582">
      <w:pPr>
        <w:pStyle w:val="Heading3"/>
        <w:rPr>
          <w:rFonts w:ascii="Times New Roman" w:hAnsi="Times New Roman" w:cs="Times New Roman"/>
          <w:color w:val="000000" w:themeColor="text1"/>
          <w:szCs w:val="26"/>
        </w:rPr>
      </w:pPr>
      <w:bookmarkStart w:id="303" w:name="_Toc243078634"/>
      <w:r>
        <w:rPr>
          <w:rFonts w:ascii="Times New Roman" w:hAnsi="Times New Roman" w:cs="Times New Roman"/>
          <w:color w:val="000000" w:themeColor="text1"/>
          <w:szCs w:val="26"/>
        </w:rPr>
        <w:t>5.2.2 Giao diện khách hàng</w:t>
      </w:r>
      <w:bookmarkEnd w:id="303"/>
    </w:p>
    <w:p w14:paraId="23958F4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5.2.2.1 Giao diện đăng nhập</w:t>
      </w:r>
    </w:p>
    <w:p w14:paraId="17469DFD"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Trang đăng nhập dùng chung cho khách hàng, nhân viên và nhà cung cấp, gồm hai thẻ Đăng nhập và Đăng ký trên cùng một khung. Bên trái giới thiệu các quyền lợi </w:t>
      </w:r>
      <w:r>
        <w:rPr>
          <w:rFonts w:cs="Times New Roman"/>
          <w:color w:val="000000" w:themeColor="text1"/>
          <w:szCs w:val="26"/>
        </w:rPr>
        <w:lastRenderedPageBreak/>
        <w:t>thành viên, bên phải là form nhập tên đăng nhập hoặc email cùng mật khẩu, ô "Ghi nhớ đăng nhập", liên kết "Quên mật khẩu?" và nút "Đăng nhập bằng Google". Hệ thống tự xác định loại tài khoản và chuyển tới trang làm việc theo vai trò; thông báo lỗi hiển thị ngay trên form khi bỏ trống, sai mật khẩu hoặc tài khoản đã ngừng hoạt động.</w:t>
      </w:r>
    </w:p>
    <w:p w14:paraId="3BA72E5A"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3332500"/>
            <wp:effectExtent l="0" t="0" r="0" b="0"/>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login.png"/>
                    <pic:cNvPicPr/>
                  </pic:nvPicPr>
                  <pic:blipFill>
                    <a:blip r:embed="rId112"/>
                    <a:stretch>
                      <a:fillRect/>
                    </a:stretch>
                  </pic:blipFill>
                  <pic:spPr>
                    <a:xfrm>
                      <a:off x="0" y="0"/>
                      <a:ext cx="5580000" cy="3332500"/>
                    </a:xfrm>
                    <a:prstGeom prst="rect">
                      <a:avLst/>
                    </a:prstGeom>
                  </pic:spPr>
                </pic:pic>
              </a:graphicData>
            </a:graphic>
          </wp:inline>
        </w:drawing>
      </w:r>
    </w:p>
    <w:p w14:paraId="17AA0113" w14:textId="2306E45C" w:rsidR="009A7329" w:rsidRDefault="00892582">
      <w:pPr>
        <w:pStyle w:val="CaptionText"/>
        <w:rPr>
          <w:rFonts w:cs="Times New Roman"/>
          <w:color w:val="000000" w:themeColor="text1"/>
          <w:szCs w:val="26"/>
        </w:rPr>
      </w:pPr>
      <w:bookmarkStart w:id="304" w:name="_Toc243078772"/>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15 </w:instrText>
      </w:r>
      <w:r>
        <w:rPr>
          <w:rFonts w:cs="Times New Roman"/>
          <w:color w:val="000000" w:themeColor="text1"/>
          <w:szCs w:val="26"/>
        </w:rPr>
        <w:fldChar w:fldCharType="separate"/>
      </w:r>
      <w:r w:rsidR="00690739">
        <w:rPr>
          <w:rFonts w:cs="Times New Roman"/>
          <w:noProof/>
          <w:color w:val="000000" w:themeColor="text1"/>
          <w:szCs w:val="26"/>
        </w:rPr>
        <w:t>15</w:t>
      </w:r>
      <w:r>
        <w:rPr>
          <w:rFonts w:cs="Times New Roman"/>
          <w:color w:val="000000" w:themeColor="text1"/>
          <w:szCs w:val="26"/>
        </w:rPr>
        <w:fldChar w:fldCharType="end"/>
      </w:r>
      <w:r>
        <w:rPr>
          <w:rFonts w:cs="Times New Roman"/>
          <w:color w:val="000000" w:themeColor="text1"/>
          <w:szCs w:val="26"/>
        </w:rPr>
        <w:t xml:space="preserve"> Giao diện đăng nhập</w:t>
      </w:r>
      <w:bookmarkEnd w:id="304"/>
    </w:p>
    <w:p w14:paraId="32E90C2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5.2.2.2 Giao diện đăng ký tài khoản</w:t>
      </w:r>
    </w:p>
    <w:p w14:paraId="31849062" w14:textId="77777777" w:rsidR="009A7329" w:rsidRDefault="00892582">
      <w:pPr>
        <w:pStyle w:val="ContentText"/>
        <w:rPr>
          <w:rFonts w:cs="Times New Roman"/>
          <w:color w:val="000000" w:themeColor="text1"/>
          <w:szCs w:val="26"/>
        </w:rPr>
      </w:pPr>
      <w:r>
        <w:rPr>
          <w:rFonts w:cs="Times New Roman"/>
          <w:color w:val="000000" w:themeColor="text1"/>
          <w:szCs w:val="26"/>
        </w:rPr>
        <w:t>Thẻ Đăng ký cho phép tạo tài khoản nhanh bằng nút "Đăng ký bằng Google" hoặc điền form gồm họ và tên, tên đăng nhập, email, số điện thoại, mật khẩu và nhập lại mật khẩu, kèm ô đồng ý điều khoản. Dữ liệu được kiểm tra ngay trên form, lỗi hiển thị dưới từng ô và thanh độ mạnh cho biết mức an toàn của mật khẩu. Bên trái là các quyền lợi của khách hàng thành viên: theo dõi đơn hàng trực tuyến, bảo hành theo số Serial, tích điểm hạng thành viên và miễn phí giao hàng toàn quốc.</w:t>
      </w:r>
    </w:p>
    <w:p w14:paraId="45A3D35F"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28451C20" wp14:editId="7E54C66D">
            <wp:extent cx="5580000" cy="3332500"/>
            <wp:effectExtent l="0" t="0" r="0"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register.png"/>
                    <pic:cNvPicPr/>
                  </pic:nvPicPr>
                  <pic:blipFill>
                    <a:blip r:embed="rId113"/>
                    <a:stretch>
                      <a:fillRect/>
                    </a:stretch>
                  </pic:blipFill>
                  <pic:spPr>
                    <a:xfrm>
                      <a:off x="0" y="0"/>
                      <a:ext cx="5580000" cy="3332500"/>
                    </a:xfrm>
                    <a:prstGeom prst="rect">
                      <a:avLst/>
                    </a:prstGeom>
                  </pic:spPr>
                </pic:pic>
              </a:graphicData>
            </a:graphic>
          </wp:inline>
        </w:drawing>
      </w:r>
    </w:p>
    <w:p w14:paraId="38F0C033" w14:textId="38A31EF1" w:rsidR="009A7329" w:rsidRDefault="00892582">
      <w:pPr>
        <w:pStyle w:val="CaptionText"/>
        <w:rPr>
          <w:rFonts w:cs="Times New Roman"/>
          <w:color w:val="000000" w:themeColor="text1"/>
          <w:szCs w:val="26"/>
        </w:rPr>
      </w:pPr>
      <w:bookmarkStart w:id="305" w:name="_Toc243078773"/>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16 </w:instrText>
      </w:r>
      <w:r>
        <w:rPr>
          <w:rFonts w:cs="Times New Roman"/>
          <w:color w:val="000000" w:themeColor="text1"/>
          <w:szCs w:val="26"/>
        </w:rPr>
        <w:fldChar w:fldCharType="separate"/>
      </w:r>
      <w:r w:rsidR="00690739">
        <w:rPr>
          <w:rFonts w:cs="Times New Roman"/>
          <w:noProof/>
          <w:color w:val="000000" w:themeColor="text1"/>
          <w:szCs w:val="26"/>
        </w:rPr>
        <w:t>16</w:t>
      </w:r>
      <w:r>
        <w:rPr>
          <w:rFonts w:cs="Times New Roman"/>
          <w:color w:val="000000" w:themeColor="text1"/>
          <w:szCs w:val="26"/>
        </w:rPr>
        <w:fldChar w:fldCharType="end"/>
      </w:r>
      <w:r>
        <w:rPr>
          <w:rFonts w:cs="Times New Roman"/>
          <w:color w:val="000000" w:themeColor="text1"/>
          <w:szCs w:val="26"/>
        </w:rPr>
        <w:t xml:space="preserve"> Giao diện đăng ký tài khoản</w:t>
      </w:r>
      <w:bookmarkEnd w:id="305"/>
    </w:p>
    <w:p w14:paraId="16E67A6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5.2.2.3 Giao diện quên và đặt lại mật khẩu</w:t>
      </w:r>
    </w:p>
    <w:p w14:paraId="516B817F" w14:textId="77777777" w:rsidR="009A7329" w:rsidRDefault="00892582">
      <w:pPr>
        <w:pStyle w:val="ContentText"/>
        <w:rPr>
          <w:rFonts w:cs="Times New Roman"/>
          <w:color w:val="000000" w:themeColor="text1"/>
          <w:szCs w:val="26"/>
        </w:rPr>
      </w:pPr>
      <w:r>
        <w:rPr>
          <w:rFonts w:cs="Times New Roman"/>
          <w:color w:val="000000" w:themeColor="text1"/>
          <w:szCs w:val="26"/>
        </w:rPr>
        <w:t>Khi bấm "Quên mật khẩu?", khung bên phải chuyển sang biểu mẫu nhập email tài khoản (Hình 5.17). Hệ thống gửi email xác nhận có nút "Xác Nhận Đổi Mật Khẩu" (Hình 5.18); liên kết có hiệu lực 30 phút và chỉ dùng được một lần. Bấm nút trong email sẽ mở trang đặt lại mật khẩu của hệ thống (Hình 5.19), người dùng nhập mật khẩu mới hai lần và thanh độ mạnh cho biết mức an toàn của mật khẩu.</w:t>
      </w:r>
    </w:p>
    <w:p w14:paraId="41EDD1C8"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28451C20" wp14:editId="7E54C66D">
            <wp:extent cx="5580000" cy="3332500"/>
            <wp:effectExtent l="0" t="0" r="0" b="0"/>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forgot.png"/>
                    <pic:cNvPicPr/>
                  </pic:nvPicPr>
                  <pic:blipFill>
                    <a:blip r:embed="rId114"/>
                    <a:stretch>
                      <a:fillRect/>
                    </a:stretch>
                  </pic:blipFill>
                  <pic:spPr>
                    <a:xfrm>
                      <a:off x="0" y="0"/>
                      <a:ext cx="5580000" cy="3332500"/>
                    </a:xfrm>
                    <a:prstGeom prst="rect">
                      <a:avLst/>
                    </a:prstGeom>
                  </pic:spPr>
                </pic:pic>
              </a:graphicData>
            </a:graphic>
          </wp:inline>
        </w:drawing>
      </w:r>
    </w:p>
    <w:p w14:paraId="5A8E367A" w14:textId="6BB660BE" w:rsidR="009A7329" w:rsidRDefault="00892582">
      <w:pPr>
        <w:pStyle w:val="CaptionText"/>
        <w:rPr>
          <w:rFonts w:cs="Times New Roman"/>
          <w:color w:val="000000" w:themeColor="text1"/>
          <w:szCs w:val="26"/>
        </w:rPr>
      </w:pPr>
      <w:bookmarkStart w:id="306" w:name="_Toc243078774"/>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17 </w:instrText>
      </w:r>
      <w:r>
        <w:rPr>
          <w:rFonts w:cs="Times New Roman"/>
          <w:color w:val="000000" w:themeColor="text1"/>
          <w:szCs w:val="26"/>
        </w:rPr>
        <w:fldChar w:fldCharType="separate"/>
      </w:r>
      <w:r w:rsidR="00690739">
        <w:rPr>
          <w:rFonts w:cs="Times New Roman"/>
          <w:noProof/>
          <w:color w:val="000000" w:themeColor="text1"/>
          <w:szCs w:val="26"/>
        </w:rPr>
        <w:t>17</w:t>
      </w:r>
      <w:r>
        <w:rPr>
          <w:rFonts w:cs="Times New Roman"/>
          <w:color w:val="000000" w:themeColor="text1"/>
          <w:szCs w:val="26"/>
        </w:rPr>
        <w:fldChar w:fldCharType="end"/>
      </w:r>
      <w:r>
        <w:rPr>
          <w:rFonts w:cs="Times New Roman"/>
          <w:color w:val="000000" w:themeColor="text1"/>
          <w:szCs w:val="26"/>
        </w:rPr>
        <w:t xml:space="preserve"> Giao diện quên mật khẩu</w:t>
      </w:r>
      <w:bookmarkEnd w:id="306"/>
    </w:p>
    <w:p w14:paraId="1E0554BF" w14:textId="77777777" w:rsidR="009A7329" w:rsidRDefault="00892582">
      <w:pPr>
        <w:pStyle w:val="ContentText"/>
        <w:keepNext/>
        <w:rPr>
          <w:rFonts w:cs="Times New Roman"/>
          <w:color w:val="000000" w:themeColor="text1"/>
          <w:szCs w:val="26"/>
        </w:rPr>
      </w:pPr>
      <w:r>
        <w:rPr>
          <w:noProof/>
        </w:rPr>
        <w:drawing>
          <wp:inline distT="0" distB="0" distL="0" distR="0" wp14:anchorId="28451C20" wp14:editId="7E54C66D">
            <wp:extent cx="3900000" cy="4139687"/>
            <wp:effectExtent l="0" t="0" r="0" b="0"/>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mail.png"/>
                    <pic:cNvPicPr/>
                  </pic:nvPicPr>
                  <pic:blipFill>
                    <a:blip r:embed="rId115"/>
                    <a:stretch>
                      <a:fillRect/>
                    </a:stretch>
                  </pic:blipFill>
                  <pic:spPr>
                    <a:xfrm>
                      <a:off x="0" y="0"/>
                      <a:ext cx="3900000" cy="4139687"/>
                    </a:xfrm>
                    <a:prstGeom prst="rect">
                      <a:avLst/>
                    </a:prstGeom>
                  </pic:spPr>
                </pic:pic>
              </a:graphicData>
            </a:graphic>
          </wp:inline>
        </w:drawing>
      </w:r>
    </w:p>
    <w:p w14:paraId="767780C7" w14:textId="4BA2DEB5" w:rsidR="009A7329" w:rsidRDefault="00892582">
      <w:pPr>
        <w:pStyle w:val="CaptionText"/>
        <w:rPr>
          <w:rFonts w:cs="Times New Roman"/>
          <w:color w:val="000000" w:themeColor="text1"/>
          <w:szCs w:val="26"/>
        </w:rPr>
      </w:pPr>
      <w:bookmarkStart w:id="307" w:name="_Toc243078775"/>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18 </w:instrText>
      </w:r>
      <w:r>
        <w:rPr>
          <w:rFonts w:cs="Times New Roman"/>
          <w:color w:val="000000" w:themeColor="text1"/>
          <w:szCs w:val="26"/>
        </w:rPr>
        <w:fldChar w:fldCharType="separate"/>
      </w:r>
      <w:r w:rsidR="00690739">
        <w:rPr>
          <w:rFonts w:cs="Times New Roman"/>
          <w:noProof/>
          <w:color w:val="000000" w:themeColor="text1"/>
          <w:szCs w:val="26"/>
        </w:rPr>
        <w:t>18</w:t>
      </w:r>
      <w:r>
        <w:rPr>
          <w:rFonts w:cs="Times New Roman"/>
          <w:color w:val="000000" w:themeColor="text1"/>
          <w:szCs w:val="26"/>
        </w:rPr>
        <w:fldChar w:fldCharType="end"/>
      </w:r>
      <w:r>
        <w:rPr>
          <w:rFonts w:cs="Times New Roman"/>
          <w:color w:val="000000" w:themeColor="text1"/>
          <w:szCs w:val="26"/>
        </w:rPr>
        <w:t xml:space="preserve"> Email xác nhận đặt lại mật khẩu</w:t>
      </w:r>
      <w:bookmarkEnd w:id="307"/>
    </w:p>
    <w:p w14:paraId="73DAAE99"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28451C20" wp14:editId="7E54C66D">
            <wp:extent cx="5580000" cy="3332500"/>
            <wp:effectExtent l="0" t="0" r="0" b="0"/>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reset.png"/>
                    <pic:cNvPicPr/>
                  </pic:nvPicPr>
                  <pic:blipFill>
                    <a:blip r:embed="rId116"/>
                    <a:stretch>
                      <a:fillRect/>
                    </a:stretch>
                  </pic:blipFill>
                  <pic:spPr>
                    <a:xfrm>
                      <a:off x="0" y="0"/>
                      <a:ext cx="5580000" cy="3332500"/>
                    </a:xfrm>
                    <a:prstGeom prst="rect">
                      <a:avLst/>
                    </a:prstGeom>
                  </pic:spPr>
                </pic:pic>
              </a:graphicData>
            </a:graphic>
          </wp:inline>
        </w:drawing>
      </w:r>
    </w:p>
    <w:p w14:paraId="76783C6D" w14:textId="2B1EDF56" w:rsidR="009A7329" w:rsidRDefault="00892582">
      <w:pPr>
        <w:pStyle w:val="CaptionText"/>
        <w:rPr>
          <w:rFonts w:cs="Times New Roman"/>
          <w:color w:val="000000" w:themeColor="text1"/>
          <w:szCs w:val="26"/>
        </w:rPr>
      </w:pPr>
      <w:bookmarkStart w:id="308" w:name="_Toc243078776"/>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19 </w:instrText>
      </w:r>
      <w:r>
        <w:rPr>
          <w:rFonts w:cs="Times New Roman"/>
          <w:color w:val="000000" w:themeColor="text1"/>
          <w:szCs w:val="26"/>
        </w:rPr>
        <w:fldChar w:fldCharType="separate"/>
      </w:r>
      <w:r w:rsidR="00690739">
        <w:rPr>
          <w:rFonts w:cs="Times New Roman"/>
          <w:noProof/>
          <w:color w:val="000000" w:themeColor="text1"/>
          <w:szCs w:val="26"/>
        </w:rPr>
        <w:t>19</w:t>
      </w:r>
      <w:r>
        <w:rPr>
          <w:rFonts w:cs="Times New Roman"/>
          <w:color w:val="000000" w:themeColor="text1"/>
          <w:szCs w:val="26"/>
        </w:rPr>
        <w:fldChar w:fldCharType="end"/>
      </w:r>
      <w:r>
        <w:rPr>
          <w:rFonts w:cs="Times New Roman"/>
          <w:color w:val="000000" w:themeColor="text1"/>
          <w:szCs w:val="26"/>
        </w:rPr>
        <w:t xml:space="preserve"> Giao diện đặt lại mật khẩu</w:t>
      </w:r>
      <w:bookmarkEnd w:id="308"/>
    </w:p>
    <w:p w14:paraId="070A327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5.2.2.4 Giao diện trang chủ và tự cấu hình máy tính</w:t>
      </w:r>
    </w:p>
    <w:p w14:paraId="2D3E6262" w14:textId="77777777" w:rsidR="009A7329" w:rsidRDefault="00892582">
      <w:pPr>
        <w:pStyle w:val="ContentText"/>
        <w:rPr>
          <w:rFonts w:cs="Times New Roman"/>
          <w:color w:val="000000" w:themeColor="text1"/>
          <w:szCs w:val="26"/>
        </w:rPr>
      </w:pPr>
      <w:r>
        <w:rPr>
          <w:rFonts w:cs="Times New Roman"/>
          <w:color w:val="000000" w:themeColor="text1"/>
          <w:szCs w:val="26"/>
        </w:rPr>
        <w:t>Trang chủ có thanh tiêu đề gồm ô tìm kiếm, đường dây nóng, tra cứu đơn hàng và giỏ hàng; bên dưới là menu danh mục linh kiện, băng quảng cáo chính, các thẻ khuyến mãi theo nhóm hàng, khu vực Flash Sale có đồng hồ đếm ngược, danh mục nổi bật và sản phẩm theo từng nhóm. Trang tự cấu hình máy tính chia các khe linh kiện, kiểm tra tương thích giữa các linh kiện đã chọn, cập nhật tổng giá theo thời gian thực và cho phép nhờ trợ lý AI gợi ý cấu hình theo nhu cầu. Nút "Xem hóa đơn" mở hóa đơn bán hàng của cấu hình đang chọn để khách hàng in hoặc lưu PDF trước khi thêm vào giỏ hàng.</w:t>
      </w:r>
    </w:p>
    <w:p w14:paraId="4D512610"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154D4EF8" wp14:editId="51DB2DE0">
            <wp:extent cx="5580000" cy="672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05.png"/>
                    <pic:cNvPicPr/>
                  </pic:nvPicPr>
                  <pic:blipFill>
                    <a:blip r:embed="rId117"/>
                    <a:stretch>
                      <a:fillRect/>
                    </a:stretch>
                  </pic:blipFill>
                  <pic:spPr>
                    <a:xfrm>
                      <a:off x="0" y="0"/>
                      <a:ext cx="5580000" cy="6727000"/>
                    </a:xfrm>
                    <a:prstGeom prst="rect">
                      <a:avLst/>
                    </a:prstGeom>
                  </pic:spPr>
                </pic:pic>
              </a:graphicData>
            </a:graphic>
          </wp:inline>
        </w:drawing>
      </w:r>
    </w:p>
    <w:p w14:paraId="3D2E1332" w14:textId="385CA42D" w:rsidR="009A7329" w:rsidRDefault="00892582">
      <w:pPr>
        <w:pStyle w:val="CaptionText"/>
        <w:rPr>
          <w:rFonts w:cs="Times New Roman"/>
          <w:color w:val="000000" w:themeColor="text1"/>
          <w:szCs w:val="26"/>
        </w:rPr>
      </w:pPr>
      <w:bookmarkStart w:id="309" w:name="_Toc243078777"/>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20 </w:instrText>
      </w:r>
      <w:r>
        <w:rPr>
          <w:rFonts w:cs="Times New Roman"/>
          <w:color w:val="000000" w:themeColor="text1"/>
          <w:szCs w:val="26"/>
        </w:rPr>
        <w:fldChar w:fldCharType="separate"/>
      </w:r>
      <w:r w:rsidR="00690739">
        <w:rPr>
          <w:rFonts w:cs="Times New Roman"/>
          <w:noProof/>
          <w:color w:val="000000" w:themeColor="text1"/>
          <w:szCs w:val="26"/>
        </w:rPr>
        <w:t>20</w:t>
      </w:r>
      <w:r>
        <w:rPr>
          <w:rFonts w:cs="Times New Roman"/>
          <w:color w:val="000000" w:themeColor="text1"/>
          <w:szCs w:val="26"/>
        </w:rPr>
        <w:fldChar w:fldCharType="end"/>
      </w:r>
      <w:r>
        <w:rPr>
          <w:rFonts w:cs="Times New Roman"/>
          <w:color w:val="000000" w:themeColor="text1"/>
          <w:szCs w:val="26"/>
        </w:rPr>
        <w:t xml:space="preserve"> Giao diện trang chủ và tự cấu hình máy tính</w:t>
      </w:r>
      <w:bookmarkEnd w:id="309"/>
    </w:p>
    <w:p w14:paraId="6F1693A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5.2.2.5 Giao diện giỏ hàng và thanh toán</w:t>
      </w:r>
    </w:p>
    <w:p w14:paraId="502C98FC"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Giỏ hàng cho phép chọn sản phẩm cần thanh toán, đổi số lượng và xem tạm tính. Phần thông tin thanh toán lấy sẵn họ tên, số điện thoại, email và tự điền địa chỉ giao hàng mặc định từ sổ địa chỉ của khách hàng; khách có thể nhập mã khuyến mãi để </w:t>
      </w:r>
      <w:r>
        <w:rPr>
          <w:rFonts w:cs="Times New Roman"/>
          <w:color w:val="000000" w:themeColor="text1"/>
          <w:szCs w:val="26"/>
        </w:rPr>
        <w:lastRenderedPageBreak/>
        <w:t>xem trước số tiền giảm (máy chủ tính lại khi tạo đơn), chọn thanh toán khi nhận hàng hoặc chuyển khoản; với chuyển khoản, hệ thống mở trang thanh toán mã VietQR và tự xác nhận khi cổng SePay báo tiền về. Tổng thanh toán đúng bằng giá niêm yết (đã gồm thuế GTGT 10%); khi đặt hàng thành công, khách hàng xem và in được hóa đơn bán hàng có mộc đỏ của công ty, và xem lại hóa đơn trong mục Đơn hàng của tôi.</w:t>
      </w:r>
    </w:p>
    <w:p w14:paraId="59F5D17D" w14:textId="77777777" w:rsidR="009A7329" w:rsidRDefault="00892582">
      <w:pPr>
        <w:pStyle w:val="ContentText"/>
        <w:keepNext/>
        <w:rPr>
          <w:rFonts w:cs="Times New Roman"/>
          <w:color w:val="000000" w:themeColor="text1"/>
          <w:szCs w:val="26"/>
        </w:rPr>
      </w:pPr>
      <w:r>
        <w:rPr>
          <w:noProof/>
        </w:rPr>
        <w:drawing>
          <wp:inline distT="0" distB="0" distL="0" distR="0" wp14:anchorId="0E6D7E0B" wp14:editId="198936DA">
            <wp:extent cx="5580000" cy="3332500"/>
            <wp:effectExtent l="0" t="0" r="0" b="0"/>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06.png"/>
                    <pic:cNvPicPr/>
                  </pic:nvPicPr>
                  <pic:blipFill>
                    <a:blip r:embed="rId118"/>
                    <a:stretch>
                      <a:fillRect/>
                    </a:stretch>
                  </pic:blipFill>
                  <pic:spPr>
                    <a:xfrm>
                      <a:off x="0" y="0"/>
                      <a:ext cx="5580000" cy="3332500"/>
                    </a:xfrm>
                    <a:prstGeom prst="rect">
                      <a:avLst/>
                    </a:prstGeom>
                  </pic:spPr>
                </pic:pic>
              </a:graphicData>
            </a:graphic>
          </wp:inline>
        </w:drawing>
      </w:r>
    </w:p>
    <w:p w14:paraId="46728F5D" w14:textId="73BFA9E2" w:rsidR="009A7329" w:rsidRDefault="00892582">
      <w:pPr>
        <w:pStyle w:val="CaptionText"/>
        <w:rPr>
          <w:rFonts w:cs="Times New Roman"/>
          <w:color w:val="000000" w:themeColor="text1"/>
          <w:szCs w:val="26"/>
        </w:rPr>
      </w:pPr>
      <w:bookmarkStart w:id="310" w:name="_Toc243078778"/>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21 </w:instrText>
      </w:r>
      <w:r>
        <w:rPr>
          <w:rFonts w:cs="Times New Roman"/>
          <w:color w:val="000000" w:themeColor="text1"/>
          <w:szCs w:val="26"/>
        </w:rPr>
        <w:fldChar w:fldCharType="separate"/>
      </w:r>
      <w:r w:rsidR="00690739">
        <w:rPr>
          <w:rFonts w:cs="Times New Roman"/>
          <w:noProof/>
          <w:color w:val="000000" w:themeColor="text1"/>
          <w:szCs w:val="26"/>
        </w:rPr>
        <w:t>21</w:t>
      </w:r>
      <w:r>
        <w:rPr>
          <w:rFonts w:cs="Times New Roman"/>
          <w:color w:val="000000" w:themeColor="text1"/>
          <w:szCs w:val="26"/>
        </w:rPr>
        <w:fldChar w:fldCharType="end"/>
      </w:r>
      <w:r>
        <w:rPr>
          <w:rFonts w:cs="Times New Roman"/>
          <w:color w:val="000000" w:themeColor="text1"/>
          <w:szCs w:val="26"/>
        </w:rPr>
        <w:t xml:space="preserve"> Giao diện giỏ hàng và thanh toán</w:t>
      </w:r>
      <w:bookmarkEnd w:id="310"/>
    </w:p>
    <w:p w14:paraId="537AE646" w14:textId="77777777" w:rsidR="009A7329" w:rsidRDefault="00892582">
      <w:pPr>
        <w:pStyle w:val="Heading3"/>
        <w:rPr>
          <w:rFonts w:ascii="Times New Roman" w:hAnsi="Times New Roman" w:cs="Times New Roman"/>
          <w:color w:val="000000" w:themeColor="text1"/>
          <w:szCs w:val="26"/>
        </w:rPr>
      </w:pPr>
      <w:bookmarkStart w:id="311" w:name="_Toc243078635"/>
      <w:r>
        <w:rPr>
          <w:rFonts w:ascii="Times New Roman" w:hAnsi="Times New Roman" w:cs="Times New Roman"/>
          <w:color w:val="000000" w:themeColor="text1"/>
          <w:szCs w:val="26"/>
        </w:rPr>
        <w:t>5.2.3 Giao diện bán hàng và chăm sóc khách hàng</w:t>
      </w:r>
      <w:bookmarkEnd w:id="311"/>
    </w:p>
    <w:p w14:paraId="2390DD1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5.2.3.1 Giao diện bán hàng tại quầy</w:t>
      </w:r>
    </w:p>
    <w:p w14:paraId="077DDF46" w14:textId="77777777" w:rsidR="009A7329" w:rsidRDefault="00892582">
      <w:pPr>
        <w:pStyle w:val="ContentText"/>
        <w:rPr>
          <w:rFonts w:cs="Times New Roman"/>
          <w:color w:val="000000" w:themeColor="text1"/>
          <w:szCs w:val="26"/>
        </w:rPr>
      </w:pPr>
      <w:r>
        <w:rPr>
          <w:rFonts w:cs="Times New Roman"/>
          <w:color w:val="000000" w:themeColor="text1"/>
          <w:szCs w:val="26"/>
        </w:rPr>
        <w:t>Nhân viên bán hàng tìm hoặc quét sản phẩm, xem tồn kho ngay trên màn hình, áp dụng khuyến mãi, chọn hình thức thanh toán và xác nhận thu tiền; đơn được tạo ở trạng thái hoàn tất, trừ tồn kho và ghi khoản thu đúng hình thức thanh toán; nếu nhập số điện thoại, hệ thống gắn hoặc tạo hồ sơ khách hàng và cộng điểm thành viên.</w:t>
      </w:r>
    </w:p>
    <w:p w14:paraId="02EB2AD8"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645ACEB0" wp14:editId="0AB82DE7">
            <wp:extent cx="5580000" cy="333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07.png"/>
                    <pic:cNvPicPr/>
                  </pic:nvPicPr>
                  <pic:blipFill>
                    <a:blip r:embed="rId119"/>
                    <a:stretch>
                      <a:fillRect/>
                    </a:stretch>
                  </pic:blipFill>
                  <pic:spPr>
                    <a:xfrm>
                      <a:off x="0" y="0"/>
                      <a:ext cx="5580000" cy="3332500"/>
                    </a:xfrm>
                    <a:prstGeom prst="rect">
                      <a:avLst/>
                    </a:prstGeom>
                  </pic:spPr>
                </pic:pic>
              </a:graphicData>
            </a:graphic>
          </wp:inline>
        </w:drawing>
      </w:r>
    </w:p>
    <w:p w14:paraId="12D74C9B" w14:textId="1DA90D36" w:rsidR="009A7329" w:rsidRDefault="00892582">
      <w:pPr>
        <w:pStyle w:val="CaptionText"/>
        <w:rPr>
          <w:rFonts w:cs="Times New Roman"/>
          <w:color w:val="000000" w:themeColor="text1"/>
          <w:szCs w:val="26"/>
        </w:rPr>
      </w:pPr>
      <w:bookmarkStart w:id="312" w:name="_Toc243078779"/>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22 </w:instrText>
      </w:r>
      <w:r>
        <w:rPr>
          <w:rFonts w:cs="Times New Roman"/>
          <w:color w:val="000000" w:themeColor="text1"/>
          <w:szCs w:val="26"/>
        </w:rPr>
        <w:fldChar w:fldCharType="separate"/>
      </w:r>
      <w:r w:rsidR="00690739">
        <w:rPr>
          <w:rFonts w:cs="Times New Roman"/>
          <w:noProof/>
          <w:color w:val="000000" w:themeColor="text1"/>
          <w:szCs w:val="26"/>
        </w:rPr>
        <w:t>22</w:t>
      </w:r>
      <w:r>
        <w:rPr>
          <w:rFonts w:cs="Times New Roman"/>
          <w:color w:val="000000" w:themeColor="text1"/>
          <w:szCs w:val="26"/>
        </w:rPr>
        <w:fldChar w:fldCharType="end"/>
      </w:r>
      <w:r>
        <w:rPr>
          <w:rFonts w:cs="Times New Roman"/>
          <w:color w:val="000000" w:themeColor="text1"/>
          <w:szCs w:val="26"/>
        </w:rPr>
        <w:t xml:space="preserve"> Giao diện bán hàng tại quầy</w:t>
      </w:r>
      <w:bookmarkEnd w:id="312"/>
    </w:p>
    <w:p w14:paraId="68A2894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5.2.3.2 Giao diện quản lý đơn hàng</w:t>
      </w:r>
    </w:p>
    <w:p w14:paraId="3E78AD9A" w14:textId="77777777" w:rsidR="009A7329" w:rsidRDefault="00892582">
      <w:pPr>
        <w:pStyle w:val="ContentText"/>
        <w:rPr>
          <w:rFonts w:cs="Times New Roman"/>
          <w:color w:val="000000" w:themeColor="text1"/>
          <w:szCs w:val="26"/>
        </w:rPr>
      </w:pPr>
      <w:r>
        <w:rPr>
          <w:rFonts w:cs="Times New Roman"/>
          <w:color w:val="000000" w:themeColor="text1"/>
          <w:szCs w:val="26"/>
        </w:rPr>
        <w:t>Danh sách đơn bán lẻ và trực tuyến kèm khách hàng, ngày đặt, tổng tiền, hình thức thanh toán và trạng thái; nhân viên lọc theo trạng thái hoặc theo ngày đặt (hôm nay, tuần này, tháng, quý, năm) và xác nhận đơn, đơn chuyển khoản hiển thị "Đã thanh toán" ngay khi SePay báo tiền về; quản lý bán hàng duyệt hủy đơn. Nút "Phân bổ hàng cho đơn chờ hàng" duyệt ngay các đơn đang chờ nhập hàng mà tồn kho đã đủ, theo thứ tự đặt.</w:t>
      </w:r>
    </w:p>
    <w:p w14:paraId="36A8B3C1"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56C5A2FA" wp14:editId="770A232A">
            <wp:extent cx="5580000" cy="3332500"/>
            <wp:effectExtent l="0" t="0" r="0" b="0"/>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08.png"/>
                    <pic:cNvPicPr/>
                  </pic:nvPicPr>
                  <pic:blipFill>
                    <a:blip r:embed="rId120"/>
                    <a:stretch>
                      <a:fillRect/>
                    </a:stretch>
                  </pic:blipFill>
                  <pic:spPr>
                    <a:xfrm>
                      <a:off x="0" y="0"/>
                      <a:ext cx="5580000" cy="3332500"/>
                    </a:xfrm>
                    <a:prstGeom prst="rect">
                      <a:avLst/>
                    </a:prstGeom>
                  </pic:spPr>
                </pic:pic>
              </a:graphicData>
            </a:graphic>
          </wp:inline>
        </w:drawing>
      </w:r>
    </w:p>
    <w:p w14:paraId="0104BF8B" w14:textId="45B33660" w:rsidR="009A7329" w:rsidRDefault="00892582">
      <w:pPr>
        <w:pStyle w:val="CaptionText"/>
        <w:rPr>
          <w:rFonts w:cs="Times New Roman"/>
          <w:color w:val="000000" w:themeColor="text1"/>
          <w:szCs w:val="26"/>
        </w:rPr>
      </w:pPr>
      <w:bookmarkStart w:id="313" w:name="_Toc243078780"/>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23 </w:instrText>
      </w:r>
      <w:r>
        <w:rPr>
          <w:rFonts w:cs="Times New Roman"/>
          <w:color w:val="000000" w:themeColor="text1"/>
          <w:szCs w:val="26"/>
        </w:rPr>
        <w:fldChar w:fldCharType="separate"/>
      </w:r>
      <w:r w:rsidR="00690739">
        <w:rPr>
          <w:rFonts w:cs="Times New Roman"/>
          <w:noProof/>
          <w:color w:val="000000" w:themeColor="text1"/>
          <w:szCs w:val="26"/>
        </w:rPr>
        <w:t>23</w:t>
      </w:r>
      <w:r>
        <w:rPr>
          <w:rFonts w:cs="Times New Roman"/>
          <w:color w:val="000000" w:themeColor="text1"/>
          <w:szCs w:val="26"/>
        </w:rPr>
        <w:fldChar w:fldCharType="end"/>
      </w:r>
      <w:r>
        <w:rPr>
          <w:rFonts w:cs="Times New Roman"/>
          <w:color w:val="000000" w:themeColor="text1"/>
          <w:szCs w:val="26"/>
        </w:rPr>
        <w:t xml:space="preserve"> Giao diện quản lý đơn hàng</w:t>
      </w:r>
      <w:bookmarkEnd w:id="313"/>
    </w:p>
    <w:p w14:paraId="3F1A87C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5.2.3.3 Giao diện trò chuyện trực tuyến của nhân viên</w:t>
      </w:r>
    </w:p>
    <w:p w14:paraId="77D6B47A" w14:textId="77777777" w:rsidR="009A7329" w:rsidRDefault="00892582">
      <w:pPr>
        <w:pStyle w:val="ContentText"/>
        <w:rPr>
          <w:rFonts w:cs="Times New Roman"/>
          <w:color w:val="000000" w:themeColor="text1"/>
          <w:szCs w:val="26"/>
        </w:rPr>
      </w:pPr>
      <w:r>
        <w:rPr>
          <w:rFonts w:cs="Times New Roman"/>
          <w:color w:val="000000" w:themeColor="text1"/>
          <w:szCs w:val="26"/>
        </w:rPr>
        <w:t>Bên trái là danh sách phiên trò chuyện, phiên có tin nhắn mới nhất luôn được đưa lên đầu; bên phải là nội dung hội thoại với khách. Nhân viên trả lời theo thời gian thực, có thể chọn nhanh các câu trả lời mẫu và xem ảnh, video khách gửi; tin nhắn được lưu vào cơ sở dữ liệu.</w:t>
      </w:r>
    </w:p>
    <w:p w14:paraId="02D6A376"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2F9E0D39" wp14:editId="5D6E220A">
            <wp:extent cx="5580000" cy="3332500"/>
            <wp:effectExtent l="0" t="0" r="0" b="0"/>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09.png"/>
                    <pic:cNvPicPr/>
                  </pic:nvPicPr>
                  <pic:blipFill>
                    <a:blip r:embed="rId121"/>
                    <a:stretch>
                      <a:fillRect/>
                    </a:stretch>
                  </pic:blipFill>
                  <pic:spPr>
                    <a:xfrm>
                      <a:off x="0" y="0"/>
                      <a:ext cx="5580000" cy="3332500"/>
                    </a:xfrm>
                    <a:prstGeom prst="rect">
                      <a:avLst/>
                    </a:prstGeom>
                  </pic:spPr>
                </pic:pic>
              </a:graphicData>
            </a:graphic>
          </wp:inline>
        </w:drawing>
      </w:r>
    </w:p>
    <w:p w14:paraId="7F499225" w14:textId="0D86F475" w:rsidR="009A7329" w:rsidRDefault="00892582">
      <w:pPr>
        <w:pStyle w:val="CaptionText"/>
        <w:rPr>
          <w:rFonts w:cs="Times New Roman"/>
          <w:color w:val="000000" w:themeColor="text1"/>
          <w:szCs w:val="26"/>
        </w:rPr>
      </w:pPr>
      <w:bookmarkStart w:id="314" w:name="_Toc243078781"/>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24 </w:instrText>
      </w:r>
      <w:r>
        <w:rPr>
          <w:rFonts w:cs="Times New Roman"/>
          <w:color w:val="000000" w:themeColor="text1"/>
          <w:szCs w:val="26"/>
        </w:rPr>
        <w:fldChar w:fldCharType="separate"/>
      </w:r>
      <w:r w:rsidR="00690739">
        <w:rPr>
          <w:rFonts w:cs="Times New Roman"/>
          <w:noProof/>
          <w:color w:val="000000" w:themeColor="text1"/>
          <w:szCs w:val="26"/>
        </w:rPr>
        <w:t>24</w:t>
      </w:r>
      <w:r>
        <w:rPr>
          <w:rFonts w:cs="Times New Roman"/>
          <w:color w:val="000000" w:themeColor="text1"/>
          <w:szCs w:val="26"/>
        </w:rPr>
        <w:fldChar w:fldCharType="end"/>
      </w:r>
      <w:r>
        <w:rPr>
          <w:rFonts w:cs="Times New Roman"/>
          <w:color w:val="000000" w:themeColor="text1"/>
          <w:szCs w:val="26"/>
        </w:rPr>
        <w:t xml:space="preserve"> Giao diện trò chuyện trực tuyến của nhân viên</w:t>
      </w:r>
      <w:bookmarkEnd w:id="314"/>
    </w:p>
    <w:p w14:paraId="1BEA8ABB" w14:textId="77777777" w:rsidR="009A7329" w:rsidRDefault="00892582">
      <w:pPr>
        <w:pStyle w:val="Heading3"/>
        <w:rPr>
          <w:rFonts w:ascii="Times New Roman" w:hAnsi="Times New Roman" w:cs="Times New Roman"/>
          <w:color w:val="000000" w:themeColor="text1"/>
          <w:szCs w:val="26"/>
        </w:rPr>
      </w:pPr>
      <w:bookmarkStart w:id="315" w:name="_Toc243078636"/>
      <w:r>
        <w:rPr>
          <w:rFonts w:ascii="Times New Roman" w:hAnsi="Times New Roman" w:cs="Times New Roman"/>
          <w:color w:val="000000" w:themeColor="text1"/>
          <w:szCs w:val="26"/>
        </w:rPr>
        <w:t>5.2.4 Giao diện mua hàng và kiểm định chất lượng</w:t>
      </w:r>
      <w:bookmarkEnd w:id="315"/>
    </w:p>
    <w:p w14:paraId="34E8E4B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5.2.4.1 Giao diện yêu cầu báo giá</w:t>
      </w:r>
    </w:p>
    <w:p w14:paraId="659C4A60" w14:textId="77777777" w:rsidR="009A7329" w:rsidRDefault="00892582">
      <w:pPr>
        <w:pStyle w:val="ContentText"/>
        <w:rPr>
          <w:rFonts w:cs="Times New Roman"/>
          <w:color w:val="000000" w:themeColor="text1"/>
          <w:szCs w:val="26"/>
        </w:rPr>
      </w:pPr>
      <w:r>
        <w:rPr>
          <w:rFonts w:cs="Times New Roman"/>
          <w:color w:val="000000" w:themeColor="text1"/>
          <w:szCs w:val="26"/>
        </w:rPr>
        <w:t>Danh sách yêu cầu báo giá gửi các nhà cung cấp kèm hạn phản hồi, tổng tiền báo giá và trạng thái; nhân viên mua hàng so sánh các báo giá và chốt báo giá tốt nhất để lập đơn mua hàng.</w:t>
      </w:r>
    </w:p>
    <w:p w14:paraId="37DE40A8"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48C35547" wp14:editId="08AB5558">
            <wp:extent cx="5580000" cy="3332500"/>
            <wp:effectExtent l="0" t="0" r="0" b="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0.png"/>
                    <pic:cNvPicPr/>
                  </pic:nvPicPr>
                  <pic:blipFill>
                    <a:blip r:embed="rId122"/>
                    <a:stretch>
                      <a:fillRect/>
                    </a:stretch>
                  </pic:blipFill>
                  <pic:spPr>
                    <a:xfrm>
                      <a:off x="0" y="0"/>
                      <a:ext cx="5580000" cy="3332500"/>
                    </a:xfrm>
                    <a:prstGeom prst="rect">
                      <a:avLst/>
                    </a:prstGeom>
                  </pic:spPr>
                </pic:pic>
              </a:graphicData>
            </a:graphic>
          </wp:inline>
        </w:drawing>
      </w:r>
    </w:p>
    <w:p w14:paraId="64634991" w14:textId="3823362E" w:rsidR="009A7329" w:rsidRDefault="00892582">
      <w:pPr>
        <w:pStyle w:val="CaptionText"/>
        <w:rPr>
          <w:rFonts w:cs="Times New Roman"/>
          <w:color w:val="000000" w:themeColor="text1"/>
          <w:szCs w:val="26"/>
        </w:rPr>
      </w:pPr>
      <w:bookmarkStart w:id="316" w:name="_Toc243078782"/>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25 </w:instrText>
      </w:r>
      <w:r>
        <w:rPr>
          <w:rFonts w:cs="Times New Roman"/>
          <w:color w:val="000000" w:themeColor="text1"/>
          <w:szCs w:val="26"/>
        </w:rPr>
        <w:fldChar w:fldCharType="separate"/>
      </w:r>
      <w:r w:rsidR="00690739">
        <w:rPr>
          <w:rFonts w:cs="Times New Roman"/>
          <w:noProof/>
          <w:color w:val="000000" w:themeColor="text1"/>
          <w:szCs w:val="26"/>
        </w:rPr>
        <w:t>25</w:t>
      </w:r>
      <w:r>
        <w:rPr>
          <w:rFonts w:cs="Times New Roman"/>
          <w:color w:val="000000" w:themeColor="text1"/>
          <w:szCs w:val="26"/>
        </w:rPr>
        <w:fldChar w:fldCharType="end"/>
      </w:r>
      <w:r>
        <w:rPr>
          <w:rFonts w:cs="Times New Roman"/>
          <w:color w:val="000000" w:themeColor="text1"/>
          <w:szCs w:val="26"/>
        </w:rPr>
        <w:t xml:space="preserve"> Giao diện yêu cầu báo giá</w:t>
      </w:r>
      <w:bookmarkEnd w:id="316"/>
    </w:p>
    <w:p w14:paraId="096A18C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5.2.4.2 Giao diện cổng nhà cung cấp</w:t>
      </w:r>
    </w:p>
    <w:p w14:paraId="46446D65" w14:textId="77777777" w:rsidR="009A7329" w:rsidRDefault="00892582">
      <w:pPr>
        <w:pStyle w:val="ContentText"/>
        <w:rPr>
          <w:rFonts w:cs="Times New Roman"/>
          <w:color w:val="000000" w:themeColor="text1"/>
          <w:szCs w:val="26"/>
        </w:rPr>
      </w:pPr>
      <w:r>
        <w:rPr>
          <w:rFonts w:cs="Times New Roman"/>
          <w:color w:val="000000" w:themeColor="text1"/>
          <w:szCs w:val="26"/>
        </w:rPr>
        <w:t>Nhà cung cấp đăng nhập vào cổng riêng để xem doanh thu, công nợ, yêu cầu báo giá đang chờ, gửi báo giá và xác nhận đơn mua hàng. Mỗi nhà cung cấp chỉ thấy chứng từ của mình.</w:t>
      </w:r>
    </w:p>
    <w:p w14:paraId="4A2587E5"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20152096" wp14:editId="658FD2E9">
            <wp:extent cx="5580000" cy="3332500"/>
            <wp:effectExtent l="0" t="0" r="0" b="0"/>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1.png"/>
                    <pic:cNvPicPr/>
                  </pic:nvPicPr>
                  <pic:blipFill>
                    <a:blip r:embed="rId123"/>
                    <a:stretch>
                      <a:fillRect/>
                    </a:stretch>
                  </pic:blipFill>
                  <pic:spPr>
                    <a:xfrm>
                      <a:off x="0" y="0"/>
                      <a:ext cx="5580000" cy="3332500"/>
                    </a:xfrm>
                    <a:prstGeom prst="rect">
                      <a:avLst/>
                    </a:prstGeom>
                  </pic:spPr>
                </pic:pic>
              </a:graphicData>
            </a:graphic>
          </wp:inline>
        </w:drawing>
      </w:r>
    </w:p>
    <w:p w14:paraId="1CDB2B9E" w14:textId="65751220" w:rsidR="009A7329" w:rsidRDefault="00892582">
      <w:pPr>
        <w:pStyle w:val="CaptionText"/>
        <w:rPr>
          <w:rFonts w:cs="Times New Roman"/>
          <w:color w:val="000000" w:themeColor="text1"/>
          <w:szCs w:val="26"/>
        </w:rPr>
      </w:pPr>
      <w:bookmarkStart w:id="317" w:name="_Toc243078783"/>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26 </w:instrText>
      </w:r>
      <w:r>
        <w:rPr>
          <w:rFonts w:cs="Times New Roman"/>
          <w:color w:val="000000" w:themeColor="text1"/>
          <w:szCs w:val="26"/>
        </w:rPr>
        <w:fldChar w:fldCharType="separate"/>
      </w:r>
      <w:r w:rsidR="00690739">
        <w:rPr>
          <w:rFonts w:cs="Times New Roman"/>
          <w:noProof/>
          <w:color w:val="000000" w:themeColor="text1"/>
          <w:szCs w:val="26"/>
        </w:rPr>
        <w:t>26</w:t>
      </w:r>
      <w:r>
        <w:rPr>
          <w:rFonts w:cs="Times New Roman"/>
          <w:color w:val="000000" w:themeColor="text1"/>
          <w:szCs w:val="26"/>
        </w:rPr>
        <w:fldChar w:fldCharType="end"/>
      </w:r>
      <w:r>
        <w:rPr>
          <w:rFonts w:cs="Times New Roman"/>
          <w:color w:val="000000" w:themeColor="text1"/>
          <w:szCs w:val="26"/>
        </w:rPr>
        <w:t xml:space="preserve"> Giao diện cổng nhà cung cấp</w:t>
      </w:r>
      <w:bookmarkEnd w:id="317"/>
    </w:p>
    <w:p w14:paraId="1F25148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5.2.4.3 Giao diện kiểm định hàng nhập</w:t>
      </w:r>
    </w:p>
    <w:p w14:paraId="6C92625A" w14:textId="77777777" w:rsidR="009A7329" w:rsidRDefault="00892582">
      <w:pPr>
        <w:pStyle w:val="ContentText"/>
        <w:rPr>
          <w:rFonts w:cs="Times New Roman"/>
          <w:color w:val="000000" w:themeColor="text1"/>
          <w:szCs w:val="26"/>
        </w:rPr>
      </w:pPr>
      <w:r>
        <w:rPr>
          <w:rFonts w:cs="Times New Roman"/>
          <w:color w:val="000000" w:themeColor="text1"/>
          <w:szCs w:val="26"/>
        </w:rPr>
        <w:t>Bộ phận kiểm định xem các lô hàng chờ kiểm định kèm nhà cung cấp, số lượng, giá trị, rồi ghi kết luận đạt toàn bộ, đạt một phần hoặc không đạt cùng số lượng đạt và lỗi.</w:t>
      </w:r>
    </w:p>
    <w:p w14:paraId="46D3FD92"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599B2C3B" wp14:editId="30FCA961">
            <wp:extent cx="5580000" cy="3332500"/>
            <wp:effectExtent l="0" t="0" r="0" b="0"/>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2.png"/>
                    <pic:cNvPicPr/>
                  </pic:nvPicPr>
                  <pic:blipFill>
                    <a:blip r:embed="rId124"/>
                    <a:stretch>
                      <a:fillRect/>
                    </a:stretch>
                  </pic:blipFill>
                  <pic:spPr>
                    <a:xfrm>
                      <a:off x="0" y="0"/>
                      <a:ext cx="5580000" cy="3332500"/>
                    </a:xfrm>
                    <a:prstGeom prst="rect">
                      <a:avLst/>
                    </a:prstGeom>
                  </pic:spPr>
                </pic:pic>
              </a:graphicData>
            </a:graphic>
          </wp:inline>
        </w:drawing>
      </w:r>
    </w:p>
    <w:p w14:paraId="4DB3B303" w14:textId="4DE91B70" w:rsidR="009A7329" w:rsidRDefault="00892582">
      <w:pPr>
        <w:pStyle w:val="CaptionText"/>
        <w:rPr>
          <w:rFonts w:cs="Times New Roman"/>
          <w:color w:val="000000" w:themeColor="text1"/>
          <w:szCs w:val="26"/>
        </w:rPr>
      </w:pPr>
      <w:bookmarkStart w:id="318" w:name="_Toc243078784"/>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27 </w:instrText>
      </w:r>
      <w:r>
        <w:rPr>
          <w:rFonts w:cs="Times New Roman"/>
          <w:color w:val="000000" w:themeColor="text1"/>
          <w:szCs w:val="26"/>
        </w:rPr>
        <w:fldChar w:fldCharType="separate"/>
      </w:r>
      <w:r w:rsidR="00690739">
        <w:rPr>
          <w:rFonts w:cs="Times New Roman"/>
          <w:noProof/>
          <w:color w:val="000000" w:themeColor="text1"/>
          <w:szCs w:val="26"/>
        </w:rPr>
        <w:t>27</w:t>
      </w:r>
      <w:r>
        <w:rPr>
          <w:rFonts w:cs="Times New Roman"/>
          <w:color w:val="000000" w:themeColor="text1"/>
          <w:szCs w:val="26"/>
        </w:rPr>
        <w:fldChar w:fldCharType="end"/>
      </w:r>
      <w:r>
        <w:rPr>
          <w:rFonts w:cs="Times New Roman"/>
          <w:color w:val="000000" w:themeColor="text1"/>
          <w:szCs w:val="26"/>
        </w:rPr>
        <w:t xml:space="preserve"> Giao diện kiểm định hàng nhập</w:t>
      </w:r>
      <w:bookmarkEnd w:id="318"/>
    </w:p>
    <w:p w14:paraId="01E7664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5.2.4.4 Giao diện thẩm định hàng đổi trả</w:t>
      </w:r>
    </w:p>
    <w:p w14:paraId="254BE373" w14:textId="77777777" w:rsidR="009A7329" w:rsidRDefault="00892582">
      <w:pPr>
        <w:pStyle w:val="ContentText"/>
        <w:rPr>
          <w:rFonts w:cs="Times New Roman"/>
          <w:color w:val="000000" w:themeColor="text1"/>
          <w:szCs w:val="26"/>
        </w:rPr>
      </w:pPr>
      <w:r>
        <w:rPr>
          <w:rFonts w:cs="Times New Roman"/>
          <w:color w:val="000000" w:themeColor="text1"/>
          <w:szCs w:val="26"/>
        </w:rPr>
        <w:t>Bộ phận kiểm định nhận các kiện hàng khách gửi trả đã về kho, kiểm tra kỹ thuật và đối soát Serial với Serial đã xuất kho cho đơn, ghi dạng lỗi, ảnh minh chứng và kết luận đạt hoặc không đạt điều kiện đổi trả. Màn hình còn liệt kê các kiện giao thất bại đang hoàn về kho để kiểm định viên kiểm kiện và đóng đơn, cùng nhật ký kiểm định lọc theo hàng nhập, đổi trả và hoàn kho.</w:t>
      </w:r>
    </w:p>
    <w:p w14:paraId="6B617FF4"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67FAAED3" wp14:editId="1711C486">
            <wp:extent cx="5580000" cy="3332500"/>
            <wp:effectExtent l="0" t="0" r="0"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3.png"/>
                    <pic:cNvPicPr/>
                  </pic:nvPicPr>
                  <pic:blipFill>
                    <a:blip r:embed="rId125"/>
                    <a:stretch>
                      <a:fillRect/>
                    </a:stretch>
                  </pic:blipFill>
                  <pic:spPr>
                    <a:xfrm>
                      <a:off x="0" y="0"/>
                      <a:ext cx="5580000" cy="3332500"/>
                    </a:xfrm>
                    <a:prstGeom prst="rect">
                      <a:avLst/>
                    </a:prstGeom>
                  </pic:spPr>
                </pic:pic>
              </a:graphicData>
            </a:graphic>
          </wp:inline>
        </w:drawing>
      </w:r>
    </w:p>
    <w:p w14:paraId="1676A7EF" w14:textId="338BCFB3" w:rsidR="009A7329" w:rsidRDefault="00892582">
      <w:pPr>
        <w:pStyle w:val="CaptionText"/>
        <w:rPr>
          <w:rFonts w:cs="Times New Roman"/>
          <w:color w:val="000000" w:themeColor="text1"/>
          <w:szCs w:val="26"/>
        </w:rPr>
      </w:pPr>
      <w:bookmarkStart w:id="319" w:name="_Toc243078785"/>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28 </w:instrText>
      </w:r>
      <w:r>
        <w:rPr>
          <w:rFonts w:cs="Times New Roman"/>
          <w:color w:val="000000" w:themeColor="text1"/>
          <w:szCs w:val="26"/>
        </w:rPr>
        <w:fldChar w:fldCharType="separate"/>
      </w:r>
      <w:r w:rsidR="00690739">
        <w:rPr>
          <w:rFonts w:cs="Times New Roman"/>
          <w:noProof/>
          <w:color w:val="000000" w:themeColor="text1"/>
          <w:szCs w:val="26"/>
        </w:rPr>
        <w:t>28</w:t>
      </w:r>
      <w:r>
        <w:rPr>
          <w:rFonts w:cs="Times New Roman"/>
          <w:color w:val="000000" w:themeColor="text1"/>
          <w:szCs w:val="26"/>
        </w:rPr>
        <w:fldChar w:fldCharType="end"/>
      </w:r>
      <w:r>
        <w:rPr>
          <w:rFonts w:cs="Times New Roman"/>
          <w:color w:val="000000" w:themeColor="text1"/>
          <w:szCs w:val="26"/>
        </w:rPr>
        <w:t xml:space="preserve"> Giao diện thẩm định hàng đổi trả</w:t>
      </w:r>
      <w:bookmarkEnd w:id="319"/>
    </w:p>
    <w:p w14:paraId="61152BB4" w14:textId="77777777" w:rsidR="009A7329" w:rsidRDefault="00892582">
      <w:pPr>
        <w:pStyle w:val="Heading3"/>
        <w:rPr>
          <w:rFonts w:ascii="Times New Roman" w:hAnsi="Times New Roman" w:cs="Times New Roman"/>
          <w:color w:val="000000" w:themeColor="text1"/>
          <w:szCs w:val="26"/>
        </w:rPr>
      </w:pPr>
      <w:bookmarkStart w:id="320" w:name="_Toc243078637"/>
      <w:r>
        <w:rPr>
          <w:rFonts w:ascii="Times New Roman" w:hAnsi="Times New Roman" w:cs="Times New Roman"/>
          <w:color w:val="000000" w:themeColor="text1"/>
          <w:szCs w:val="26"/>
        </w:rPr>
        <w:t>5.2.5 Giao diện kho, lắp ráp và giao nhận</w:t>
      </w:r>
      <w:bookmarkEnd w:id="320"/>
    </w:p>
    <w:p w14:paraId="6CDEBFC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5.2.5.1 Giao diện phiếu nhập kho</w:t>
      </w:r>
    </w:p>
    <w:p w14:paraId="38702F80" w14:textId="77777777" w:rsidR="009A7329" w:rsidRDefault="00892582">
      <w:pPr>
        <w:pStyle w:val="ContentText"/>
        <w:rPr>
          <w:rFonts w:cs="Times New Roman"/>
          <w:color w:val="000000" w:themeColor="text1"/>
          <w:szCs w:val="26"/>
        </w:rPr>
      </w:pPr>
      <w:r>
        <w:rPr>
          <w:rFonts w:cs="Times New Roman"/>
          <w:color w:val="000000" w:themeColor="text1"/>
          <w:szCs w:val="26"/>
        </w:rPr>
        <w:t>Nhân viên kho xem các phiếu nhập kho, trạng thái kiểm định của từng lô, quét số Serial và duyệt phiếu nhập; hệ thống chỉ cho nhập đúng số lượng đạt kiểm định.</w:t>
      </w:r>
    </w:p>
    <w:p w14:paraId="42DB253B"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1D562FAD" wp14:editId="0E6FCC0E">
            <wp:extent cx="5580000" cy="3332500"/>
            <wp:effectExtent l="0" t="0" r="0" b="0"/>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4.png"/>
                    <pic:cNvPicPr/>
                  </pic:nvPicPr>
                  <pic:blipFill>
                    <a:blip r:embed="rId126"/>
                    <a:stretch>
                      <a:fillRect/>
                    </a:stretch>
                  </pic:blipFill>
                  <pic:spPr>
                    <a:xfrm>
                      <a:off x="0" y="0"/>
                      <a:ext cx="5580000" cy="3332500"/>
                    </a:xfrm>
                    <a:prstGeom prst="rect">
                      <a:avLst/>
                    </a:prstGeom>
                  </pic:spPr>
                </pic:pic>
              </a:graphicData>
            </a:graphic>
          </wp:inline>
        </w:drawing>
      </w:r>
    </w:p>
    <w:p w14:paraId="6C301934" w14:textId="1FF810C1" w:rsidR="009A7329" w:rsidRDefault="00892582">
      <w:pPr>
        <w:pStyle w:val="CaptionText"/>
        <w:rPr>
          <w:rFonts w:cs="Times New Roman"/>
          <w:color w:val="000000" w:themeColor="text1"/>
          <w:szCs w:val="26"/>
        </w:rPr>
      </w:pPr>
      <w:bookmarkStart w:id="321" w:name="_Toc243078786"/>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29 </w:instrText>
      </w:r>
      <w:r>
        <w:rPr>
          <w:rFonts w:cs="Times New Roman"/>
          <w:color w:val="000000" w:themeColor="text1"/>
          <w:szCs w:val="26"/>
        </w:rPr>
        <w:fldChar w:fldCharType="separate"/>
      </w:r>
      <w:r w:rsidR="00690739">
        <w:rPr>
          <w:rFonts w:cs="Times New Roman"/>
          <w:noProof/>
          <w:color w:val="000000" w:themeColor="text1"/>
          <w:szCs w:val="26"/>
        </w:rPr>
        <w:t>29</w:t>
      </w:r>
      <w:r>
        <w:rPr>
          <w:rFonts w:cs="Times New Roman"/>
          <w:color w:val="000000" w:themeColor="text1"/>
          <w:szCs w:val="26"/>
        </w:rPr>
        <w:fldChar w:fldCharType="end"/>
      </w:r>
      <w:r>
        <w:rPr>
          <w:rFonts w:cs="Times New Roman"/>
          <w:color w:val="000000" w:themeColor="text1"/>
          <w:szCs w:val="26"/>
        </w:rPr>
        <w:t xml:space="preserve"> Giao diện phiếu nhập kho</w:t>
      </w:r>
      <w:bookmarkEnd w:id="321"/>
    </w:p>
    <w:p w14:paraId="6C6539A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5.2.5.2 Giao diện quản lý lệnh lắp ráp</w:t>
      </w:r>
    </w:p>
    <w:p w14:paraId="026285E2" w14:textId="77777777" w:rsidR="009A7329" w:rsidRDefault="00892582">
      <w:pPr>
        <w:pStyle w:val="ContentText"/>
        <w:rPr>
          <w:rFonts w:cs="Times New Roman"/>
          <w:color w:val="000000" w:themeColor="text1"/>
          <w:szCs w:val="26"/>
        </w:rPr>
      </w:pPr>
      <w:r>
        <w:rPr>
          <w:rFonts w:cs="Times New Roman"/>
          <w:color w:val="000000" w:themeColor="text1"/>
          <w:szCs w:val="26"/>
        </w:rPr>
        <w:t>Bộ phận lắp ráp xem danh sách lệnh ở bên trái, gồm các lệnh hệ thống tự sinh từ đơn tự cấu hình máy tính; bên phải là linh kiện kèm số Serial đã được gán sẵn từ hàng xuất kho cho đơn và danh mục kiểm thử bốn mục. Nút bắt đầu chỉ dùng được khi đơn đã xuất kho, nút nghiệm thu chỉ thành công khi đủ điều kiện; nhãn của lệnh đã nghiệm thu theo tiến độ thật của đơn (chờ xuất kho, đang giao, đã giao khách).</w:t>
      </w:r>
    </w:p>
    <w:p w14:paraId="18B6CF19"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3EC64035" wp14:editId="569A0FD0">
            <wp:extent cx="5580000" cy="333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y.png"/>
                    <pic:cNvPicPr/>
                  </pic:nvPicPr>
                  <pic:blipFill>
                    <a:blip r:embed="rId127"/>
                    <a:stretch>
                      <a:fillRect/>
                    </a:stretch>
                  </pic:blipFill>
                  <pic:spPr>
                    <a:xfrm>
                      <a:off x="0" y="0"/>
                      <a:ext cx="5580000" cy="3332500"/>
                    </a:xfrm>
                    <a:prstGeom prst="rect">
                      <a:avLst/>
                    </a:prstGeom>
                  </pic:spPr>
                </pic:pic>
              </a:graphicData>
            </a:graphic>
          </wp:inline>
        </w:drawing>
      </w:r>
    </w:p>
    <w:p w14:paraId="3833BB11" w14:textId="245541E6" w:rsidR="009A7329" w:rsidRDefault="00892582">
      <w:pPr>
        <w:pStyle w:val="CaptionText"/>
        <w:rPr>
          <w:rFonts w:cs="Times New Roman"/>
          <w:color w:val="000000" w:themeColor="text1"/>
          <w:szCs w:val="26"/>
        </w:rPr>
      </w:pPr>
      <w:bookmarkStart w:id="322" w:name="_Toc243078787"/>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30 </w:instrText>
      </w:r>
      <w:r>
        <w:rPr>
          <w:rFonts w:cs="Times New Roman"/>
          <w:color w:val="000000" w:themeColor="text1"/>
          <w:szCs w:val="26"/>
        </w:rPr>
        <w:fldChar w:fldCharType="separate"/>
      </w:r>
      <w:r w:rsidR="00690739">
        <w:rPr>
          <w:rFonts w:cs="Times New Roman"/>
          <w:noProof/>
          <w:color w:val="000000" w:themeColor="text1"/>
          <w:szCs w:val="26"/>
        </w:rPr>
        <w:t>30</w:t>
      </w:r>
      <w:r>
        <w:rPr>
          <w:rFonts w:cs="Times New Roman"/>
          <w:color w:val="000000" w:themeColor="text1"/>
          <w:szCs w:val="26"/>
        </w:rPr>
        <w:fldChar w:fldCharType="end"/>
      </w:r>
      <w:r>
        <w:rPr>
          <w:rFonts w:cs="Times New Roman"/>
          <w:color w:val="000000" w:themeColor="text1"/>
          <w:szCs w:val="26"/>
        </w:rPr>
        <w:t xml:space="preserve"> Giao diện quản lý lệnh lắp ráp</w:t>
      </w:r>
      <w:bookmarkEnd w:id="322"/>
    </w:p>
    <w:p w14:paraId="339C428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5.2.5.3 Giao diện xuất kho và phân công giao hàng</w:t>
      </w:r>
    </w:p>
    <w:p w14:paraId="0CB04C12" w14:textId="77777777" w:rsidR="009A7329" w:rsidRDefault="00892582">
      <w:pPr>
        <w:pStyle w:val="ContentText"/>
        <w:rPr>
          <w:rFonts w:cs="Times New Roman"/>
          <w:color w:val="000000" w:themeColor="text1"/>
          <w:szCs w:val="26"/>
        </w:rPr>
      </w:pPr>
      <w:r>
        <w:rPr>
          <w:rFonts w:cs="Times New Roman"/>
          <w:color w:val="000000" w:themeColor="text1"/>
          <w:szCs w:val="26"/>
        </w:rPr>
        <w:t>Danh sách đơn chờ xuất kho kèm khách hàng, địa chỉ giao, giá trị và trạng thái; thủ kho bấm "Đóng gói và quét mã" để quét Serial từng sản phẩm, sau đó xác nhận xuất kho và chọn nhân viên giao hàng phụ trách khu vực của đơn; đơn còn lệnh lắp ráp chưa nghiệm thu không xuất kho được.</w:t>
      </w:r>
    </w:p>
    <w:p w14:paraId="62631605"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6F5D813E" wp14:editId="713409D4">
            <wp:extent cx="5580000" cy="3332500"/>
            <wp:effectExtent l="0" t="0" r="0" b="0"/>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6.png"/>
                    <pic:cNvPicPr/>
                  </pic:nvPicPr>
                  <pic:blipFill>
                    <a:blip r:embed="rId128"/>
                    <a:stretch>
                      <a:fillRect/>
                    </a:stretch>
                  </pic:blipFill>
                  <pic:spPr>
                    <a:xfrm>
                      <a:off x="0" y="0"/>
                      <a:ext cx="5580000" cy="3332500"/>
                    </a:xfrm>
                    <a:prstGeom prst="rect">
                      <a:avLst/>
                    </a:prstGeom>
                  </pic:spPr>
                </pic:pic>
              </a:graphicData>
            </a:graphic>
          </wp:inline>
        </w:drawing>
      </w:r>
    </w:p>
    <w:p w14:paraId="0E50A299" w14:textId="7164EBF9" w:rsidR="009A7329" w:rsidRDefault="00892582">
      <w:pPr>
        <w:pStyle w:val="CaptionText"/>
        <w:rPr>
          <w:rFonts w:cs="Times New Roman"/>
          <w:color w:val="000000" w:themeColor="text1"/>
          <w:szCs w:val="26"/>
        </w:rPr>
      </w:pPr>
      <w:bookmarkStart w:id="323" w:name="_Toc243078788"/>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31 </w:instrText>
      </w:r>
      <w:r>
        <w:rPr>
          <w:rFonts w:cs="Times New Roman"/>
          <w:color w:val="000000" w:themeColor="text1"/>
          <w:szCs w:val="26"/>
        </w:rPr>
        <w:fldChar w:fldCharType="separate"/>
      </w:r>
      <w:r w:rsidR="00690739">
        <w:rPr>
          <w:rFonts w:cs="Times New Roman"/>
          <w:noProof/>
          <w:color w:val="000000" w:themeColor="text1"/>
          <w:szCs w:val="26"/>
        </w:rPr>
        <w:t>31</w:t>
      </w:r>
      <w:r>
        <w:rPr>
          <w:rFonts w:cs="Times New Roman"/>
          <w:color w:val="000000" w:themeColor="text1"/>
          <w:szCs w:val="26"/>
        </w:rPr>
        <w:fldChar w:fldCharType="end"/>
      </w:r>
      <w:r>
        <w:rPr>
          <w:rFonts w:cs="Times New Roman"/>
          <w:color w:val="000000" w:themeColor="text1"/>
          <w:szCs w:val="26"/>
        </w:rPr>
        <w:t xml:space="preserve"> Giao diện xuất kho và phân công giao hàng</w:t>
      </w:r>
      <w:bookmarkEnd w:id="323"/>
    </w:p>
    <w:p w14:paraId="467A86D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5.2.5.4 Giao diện ứng dụng giao hàng</w:t>
      </w:r>
    </w:p>
    <w:p w14:paraId="65930BD1" w14:textId="77777777" w:rsidR="009A7329" w:rsidRDefault="00892582">
      <w:pPr>
        <w:pStyle w:val="ContentText"/>
        <w:rPr>
          <w:rFonts w:cs="Times New Roman"/>
          <w:color w:val="000000" w:themeColor="text1"/>
          <w:szCs w:val="26"/>
        </w:rPr>
      </w:pPr>
      <w:r>
        <w:rPr>
          <w:rFonts w:cs="Times New Roman"/>
          <w:color w:val="000000" w:themeColor="text1"/>
          <w:szCs w:val="26"/>
        </w:rPr>
        <w:t>Ứng dụng dành cho nhân viên giao hàng hiển thị trên điện thoại các đơn được phân công theo từng tab (chờ nhận, đang giao, trả hàng, lịch sử), địa chỉ, số tiền cần thu hộ và nút bắt đầu giao; có chức năng tối ưu lộ trình cho nhiều điểm giao trong ngày. Tab "Lịch sử" còn hiển thị số tiền mặt thu hộ đang giữ, số đã khai báo nộp và số kế toán đã xác nhận trong 30 ngày, kèm nút "Khai báo đã nộp tiền cho Kế toán" (Hình 5.33).</w:t>
      </w:r>
    </w:p>
    <w:p w14:paraId="55392F7C"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7469EFD7" wp14:editId="1F23059E">
            <wp:extent cx="3770454" cy="7900000"/>
            <wp:effectExtent l="0" t="0" r="0" b="0"/>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7.png"/>
                    <pic:cNvPicPr/>
                  </pic:nvPicPr>
                  <pic:blipFill>
                    <a:blip r:embed="rId129"/>
                    <a:stretch>
                      <a:fillRect/>
                    </a:stretch>
                  </pic:blipFill>
                  <pic:spPr>
                    <a:xfrm>
                      <a:off x="0" y="0"/>
                      <a:ext cx="3770454" cy="7900000"/>
                    </a:xfrm>
                    <a:prstGeom prst="rect">
                      <a:avLst/>
                    </a:prstGeom>
                  </pic:spPr>
                </pic:pic>
              </a:graphicData>
            </a:graphic>
          </wp:inline>
        </w:drawing>
      </w:r>
    </w:p>
    <w:p w14:paraId="0DDF8ABB" w14:textId="44089135" w:rsidR="009A7329" w:rsidRDefault="00892582">
      <w:pPr>
        <w:pStyle w:val="CaptionText"/>
        <w:rPr>
          <w:rFonts w:cs="Times New Roman"/>
          <w:color w:val="000000" w:themeColor="text1"/>
          <w:szCs w:val="26"/>
        </w:rPr>
      </w:pPr>
      <w:bookmarkStart w:id="324" w:name="_Toc243078789"/>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32 </w:instrText>
      </w:r>
      <w:r>
        <w:rPr>
          <w:rFonts w:cs="Times New Roman"/>
          <w:color w:val="000000" w:themeColor="text1"/>
          <w:szCs w:val="26"/>
        </w:rPr>
        <w:fldChar w:fldCharType="separate"/>
      </w:r>
      <w:r w:rsidR="00690739">
        <w:rPr>
          <w:rFonts w:cs="Times New Roman"/>
          <w:noProof/>
          <w:color w:val="000000" w:themeColor="text1"/>
          <w:szCs w:val="26"/>
        </w:rPr>
        <w:t>32</w:t>
      </w:r>
      <w:r>
        <w:rPr>
          <w:rFonts w:cs="Times New Roman"/>
          <w:color w:val="000000" w:themeColor="text1"/>
          <w:szCs w:val="26"/>
        </w:rPr>
        <w:fldChar w:fldCharType="end"/>
      </w:r>
      <w:r>
        <w:rPr>
          <w:rFonts w:cs="Times New Roman"/>
          <w:color w:val="000000" w:themeColor="text1"/>
          <w:szCs w:val="26"/>
        </w:rPr>
        <w:t xml:space="preserve"> Giao diện ứng dụng giao hàng</w:t>
      </w:r>
      <w:bookmarkEnd w:id="324"/>
    </w:p>
    <w:p w14:paraId="6C1C651E"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7469EFD7" wp14:editId="1F23059E">
            <wp:extent cx="3770454" cy="7899998"/>
            <wp:effectExtent l="0" t="0" r="0" b="0"/>
            <wp:docPr id="1192"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cod_ship.png"/>
                    <pic:cNvPicPr/>
                  </pic:nvPicPr>
                  <pic:blipFill>
                    <a:blip r:embed="rId130"/>
                    <a:stretch>
                      <a:fillRect/>
                    </a:stretch>
                  </pic:blipFill>
                  <pic:spPr>
                    <a:xfrm>
                      <a:off x="0" y="0"/>
                      <a:ext cx="3770454" cy="7899998"/>
                    </a:xfrm>
                    <a:prstGeom prst="rect">
                      <a:avLst/>
                    </a:prstGeom>
                  </pic:spPr>
                </pic:pic>
              </a:graphicData>
            </a:graphic>
          </wp:inline>
        </w:drawing>
      </w:r>
    </w:p>
    <w:p w14:paraId="5ABBE469" w14:textId="4A8D9E44" w:rsidR="009A7329" w:rsidRDefault="00892582">
      <w:pPr>
        <w:pStyle w:val="CaptionText"/>
        <w:rPr>
          <w:rFonts w:cs="Times New Roman"/>
          <w:color w:val="000000" w:themeColor="text1"/>
          <w:szCs w:val="26"/>
        </w:rPr>
      </w:pPr>
      <w:bookmarkStart w:id="325" w:name="_Toc243078790"/>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33 </w:instrText>
      </w:r>
      <w:r>
        <w:rPr>
          <w:rFonts w:cs="Times New Roman"/>
          <w:color w:val="000000" w:themeColor="text1"/>
          <w:szCs w:val="26"/>
        </w:rPr>
        <w:fldChar w:fldCharType="separate"/>
      </w:r>
      <w:r w:rsidR="00690739">
        <w:rPr>
          <w:rFonts w:cs="Times New Roman"/>
          <w:noProof/>
          <w:color w:val="000000" w:themeColor="text1"/>
          <w:szCs w:val="26"/>
        </w:rPr>
        <w:t>33</w:t>
      </w:r>
      <w:r>
        <w:rPr>
          <w:rFonts w:cs="Times New Roman"/>
          <w:color w:val="000000" w:themeColor="text1"/>
          <w:szCs w:val="26"/>
        </w:rPr>
        <w:fldChar w:fldCharType="end"/>
      </w:r>
      <w:r>
        <w:rPr>
          <w:rFonts w:cs="Times New Roman"/>
          <w:color w:val="000000" w:themeColor="text1"/>
          <w:szCs w:val="26"/>
        </w:rPr>
        <w:t xml:space="preserve"> Giao diện khai báo nộp tiền thu hộ của nhân viên giao hàng</w:t>
      </w:r>
      <w:bookmarkEnd w:id="325"/>
    </w:p>
    <w:p w14:paraId="2316BF32" w14:textId="77777777" w:rsidR="009A7329" w:rsidRDefault="00892582">
      <w:pPr>
        <w:pStyle w:val="Heading3"/>
        <w:rPr>
          <w:rFonts w:ascii="Times New Roman" w:hAnsi="Times New Roman" w:cs="Times New Roman"/>
          <w:color w:val="000000" w:themeColor="text1"/>
          <w:szCs w:val="26"/>
        </w:rPr>
      </w:pPr>
      <w:bookmarkStart w:id="326" w:name="_Toc243078638"/>
      <w:r>
        <w:rPr>
          <w:rFonts w:ascii="Times New Roman" w:hAnsi="Times New Roman" w:cs="Times New Roman"/>
          <w:color w:val="000000" w:themeColor="text1"/>
          <w:szCs w:val="26"/>
        </w:rPr>
        <w:lastRenderedPageBreak/>
        <w:t>5.2.6 Giao diện kế toán</w:t>
      </w:r>
      <w:bookmarkEnd w:id="326"/>
    </w:p>
    <w:p w14:paraId="7373539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5.2.6.1 Giao diện đối soát tiền thu hộ</w:t>
      </w:r>
    </w:p>
    <w:p w14:paraId="2A59FDC1" w14:textId="77777777" w:rsidR="009A7329" w:rsidRDefault="00892582">
      <w:pPr>
        <w:pStyle w:val="ContentText"/>
        <w:rPr>
          <w:rFonts w:cs="Times New Roman"/>
          <w:color w:val="000000" w:themeColor="text1"/>
          <w:szCs w:val="26"/>
        </w:rPr>
      </w:pPr>
      <w:r>
        <w:rPr>
          <w:rFonts w:cs="Times New Roman"/>
          <w:color w:val="000000" w:themeColor="text1"/>
          <w:szCs w:val="26"/>
        </w:rPr>
        <w:t>Kế toán xem tổng tiền mặt mỗi nhân viên giao hàng đang giữ, danh sách đơn tương ứng kèm cột "Shipper khai báo" cho biết đơn nào đã được khai báo nộp, số đã thu hồi trong 30 ngày và tỷ lệ hoàn tất đối soát. Kế toán bấm "Xác nhận đã thu toàn bộ", hoặc đánh dấu từng đơn đã nhận đủ tiền rồi bấm "Xác nhận đã thu (n đơn)" khi nhân viên giao hàng nộp thiếu; hệ thống ghi bút toán thu vào sổ cái.</w:t>
      </w:r>
    </w:p>
    <w:p w14:paraId="59689660" w14:textId="77777777" w:rsidR="009A7329" w:rsidRDefault="00892582">
      <w:pPr>
        <w:pStyle w:val="ContentText"/>
        <w:keepNext/>
        <w:rPr>
          <w:rFonts w:cs="Times New Roman"/>
          <w:color w:val="000000" w:themeColor="text1"/>
          <w:szCs w:val="26"/>
        </w:rPr>
      </w:pPr>
      <w:r>
        <w:rPr>
          <w:noProof/>
        </w:rPr>
        <w:drawing>
          <wp:inline distT="0" distB="0" distL="0" distR="0" wp14:anchorId="34126B9F" wp14:editId="41B78A21">
            <wp:extent cx="5580000" cy="3332500"/>
            <wp:effectExtent l="0" t="0" r="0" b="0"/>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cod_acc.png"/>
                    <pic:cNvPicPr/>
                  </pic:nvPicPr>
                  <pic:blipFill>
                    <a:blip r:embed="rId131"/>
                    <a:stretch>
                      <a:fillRect/>
                    </a:stretch>
                  </pic:blipFill>
                  <pic:spPr>
                    <a:xfrm>
                      <a:off x="0" y="0"/>
                      <a:ext cx="5580000" cy="3332500"/>
                    </a:xfrm>
                    <a:prstGeom prst="rect">
                      <a:avLst/>
                    </a:prstGeom>
                  </pic:spPr>
                </pic:pic>
              </a:graphicData>
            </a:graphic>
          </wp:inline>
        </w:drawing>
      </w:r>
    </w:p>
    <w:p w14:paraId="1C5DC2BC" w14:textId="1BF42585" w:rsidR="009A7329" w:rsidRDefault="00892582">
      <w:pPr>
        <w:pStyle w:val="CaptionText"/>
        <w:rPr>
          <w:rFonts w:cs="Times New Roman"/>
          <w:color w:val="000000" w:themeColor="text1"/>
          <w:szCs w:val="26"/>
        </w:rPr>
      </w:pPr>
      <w:bookmarkStart w:id="327" w:name="_Toc243078791"/>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34 </w:instrText>
      </w:r>
      <w:r>
        <w:rPr>
          <w:rFonts w:cs="Times New Roman"/>
          <w:color w:val="000000" w:themeColor="text1"/>
          <w:szCs w:val="26"/>
        </w:rPr>
        <w:fldChar w:fldCharType="separate"/>
      </w:r>
      <w:r w:rsidR="00690739">
        <w:rPr>
          <w:rFonts w:cs="Times New Roman"/>
          <w:noProof/>
          <w:color w:val="000000" w:themeColor="text1"/>
          <w:szCs w:val="26"/>
        </w:rPr>
        <w:t>34</w:t>
      </w:r>
      <w:r>
        <w:rPr>
          <w:rFonts w:cs="Times New Roman"/>
          <w:color w:val="000000" w:themeColor="text1"/>
          <w:szCs w:val="26"/>
        </w:rPr>
        <w:fldChar w:fldCharType="end"/>
      </w:r>
      <w:r>
        <w:rPr>
          <w:rFonts w:cs="Times New Roman"/>
          <w:color w:val="000000" w:themeColor="text1"/>
          <w:szCs w:val="26"/>
        </w:rPr>
        <w:t xml:space="preserve"> Giao diện đối soát tiền thu hộ</w:t>
      </w:r>
      <w:bookmarkEnd w:id="327"/>
    </w:p>
    <w:p w14:paraId="5404625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5.2.6.2 Giao diện thanh toán nhà cung cấp</w:t>
      </w:r>
    </w:p>
    <w:p w14:paraId="473C83DC" w14:textId="77777777" w:rsidR="009A7329" w:rsidRDefault="00892582">
      <w:pPr>
        <w:pStyle w:val="ContentText"/>
        <w:rPr>
          <w:rFonts w:cs="Times New Roman"/>
          <w:color w:val="000000" w:themeColor="text1"/>
          <w:szCs w:val="26"/>
        </w:rPr>
      </w:pPr>
      <w:r>
        <w:rPr>
          <w:rFonts w:cs="Times New Roman"/>
          <w:color w:val="000000" w:themeColor="text1"/>
          <w:szCs w:val="26"/>
        </w:rPr>
        <w:t>Danh sách đơn mua hàng cần thanh toán kèm nhà cung cấp, tổng tiền theo số lượng đạt kiểm định, số đã trả và còn nợ; kế toán lập hóa đơn và ghi nhận từng đợt thanh toán.</w:t>
      </w:r>
    </w:p>
    <w:p w14:paraId="779B5EDE"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393AE5E3" wp14:editId="2391FD66">
            <wp:extent cx="5580000" cy="3332500"/>
            <wp:effectExtent l="0" t="0" r="0" b="0"/>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9.png"/>
                    <pic:cNvPicPr/>
                  </pic:nvPicPr>
                  <pic:blipFill>
                    <a:blip r:embed="rId132"/>
                    <a:stretch>
                      <a:fillRect/>
                    </a:stretch>
                  </pic:blipFill>
                  <pic:spPr>
                    <a:xfrm>
                      <a:off x="0" y="0"/>
                      <a:ext cx="5580000" cy="3332500"/>
                    </a:xfrm>
                    <a:prstGeom prst="rect">
                      <a:avLst/>
                    </a:prstGeom>
                  </pic:spPr>
                </pic:pic>
              </a:graphicData>
            </a:graphic>
          </wp:inline>
        </w:drawing>
      </w:r>
    </w:p>
    <w:p w14:paraId="1E936396" w14:textId="21B4B34A" w:rsidR="009A7329" w:rsidRDefault="00892582">
      <w:pPr>
        <w:pStyle w:val="CaptionText"/>
        <w:rPr>
          <w:rFonts w:cs="Times New Roman"/>
          <w:color w:val="000000" w:themeColor="text1"/>
          <w:szCs w:val="26"/>
        </w:rPr>
      </w:pPr>
      <w:bookmarkStart w:id="328" w:name="_Toc243078792"/>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35 </w:instrText>
      </w:r>
      <w:r>
        <w:rPr>
          <w:rFonts w:cs="Times New Roman"/>
          <w:color w:val="000000" w:themeColor="text1"/>
          <w:szCs w:val="26"/>
        </w:rPr>
        <w:fldChar w:fldCharType="separate"/>
      </w:r>
      <w:r w:rsidR="00690739">
        <w:rPr>
          <w:rFonts w:cs="Times New Roman"/>
          <w:noProof/>
          <w:color w:val="000000" w:themeColor="text1"/>
          <w:szCs w:val="26"/>
        </w:rPr>
        <w:t>35</w:t>
      </w:r>
      <w:r>
        <w:rPr>
          <w:rFonts w:cs="Times New Roman"/>
          <w:color w:val="000000" w:themeColor="text1"/>
          <w:szCs w:val="26"/>
        </w:rPr>
        <w:fldChar w:fldCharType="end"/>
      </w:r>
      <w:r>
        <w:rPr>
          <w:rFonts w:cs="Times New Roman"/>
          <w:color w:val="000000" w:themeColor="text1"/>
          <w:szCs w:val="26"/>
        </w:rPr>
        <w:t xml:space="preserve"> Giao diện thanh toán nhà cung cấp</w:t>
      </w:r>
      <w:bookmarkEnd w:id="328"/>
    </w:p>
    <w:p w14:paraId="021B7AAF" w14:textId="77777777" w:rsidR="009A7329" w:rsidRDefault="00892582">
      <w:pPr>
        <w:pStyle w:val="Heading3"/>
        <w:rPr>
          <w:rFonts w:ascii="Times New Roman" w:hAnsi="Times New Roman" w:cs="Times New Roman"/>
          <w:color w:val="000000" w:themeColor="text1"/>
          <w:szCs w:val="26"/>
        </w:rPr>
      </w:pPr>
      <w:bookmarkStart w:id="329" w:name="_Toc243078639"/>
      <w:r>
        <w:rPr>
          <w:rFonts w:ascii="Times New Roman" w:hAnsi="Times New Roman" w:cs="Times New Roman"/>
          <w:color w:val="000000" w:themeColor="text1"/>
          <w:szCs w:val="26"/>
        </w:rPr>
        <w:t>5.2.7 Giao diện nhân sự và thông tin cá nhân</w:t>
      </w:r>
      <w:bookmarkEnd w:id="329"/>
    </w:p>
    <w:p w14:paraId="23D9F94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5.2.7.1 Giao diện tính lương</w:t>
      </w:r>
    </w:p>
    <w:p w14:paraId="7C3D8FE7" w14:textId="77777777" w:rsidR="009A7329" w:rsidRDefault="00892582">
      <w:pPr>
        <w:pStyle w:val="ContentText"/>
        <w:rPr>
          <w:rFonts w:cs="Times New Roman"/>
          <w:color w:val="000000" w:themeColor="text1"/>
          <w:szCs w:val="26"/>
        </w:rPr>
      </w:pPr>
      <w:r>
        <w:rPr>
          <w:rFonts w:cs="Times New Roman"/>
          <w:color w:val="000000" w:themeColor="text1"/>
          <w:szCs w:val="26"/>
        </w:rPr>
        <w:t>Màn hình tính lương hiển thị tổng thu nhập, bảo hiểm, thuế và thực lĩnh của từng người cùng tổng chi phí nhân sự của kỳ; phòng nhân sự điều chỉnh từng phiếu và trình Ban Giám đốc duyệt.</w:t>
      </w:r>
    </w:p>
    <w:p w14:paraId="60C69311"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746DC6C0" wp14:editId="326EACFC">
            <wp:extent cx="5580000" cy="333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20.png"/>
                    <pic:cNvPicPr/>
                  </pic:nvPicPr>
                  <pic:blipFill>
                    <a:blip r:embed="rId133"/>
                    <a:stretch>
                      <a:fillRect/>
                    </a:stretch>
                  </pic:blipFill>
                  <pic:spPr>
                    <a:xfrm>
                      <a:off x="0" y="0"/>
                      <a:ext cx="5580000" cy="3332500"/>
                    </a:xfrm>
                    <a:prstGeom prst="rect">
                      <a:avLst/>
                    </a:prstGeom>
                  </pic:spPr>
                </pic:pic>
              </a:graphicData>
            </a:graphic>
          </wp:inline>
        </w:drawing>
      </w:r>
    </w:p>
    <w:p w14:paraId="3D04E0A6" w14:textId="32753673" w:rsidR="009A7329" w:rsidRDefault="00892582">
      <w:pPr>
        <w:pStyle w:val="CaptionText"/>
        <w:rPr>
          <w:rFonts w:cs="Times New Roman"/>
          <w:color w:val="000000" w:themeColor="text1"/>
          <w:szCs w:val="26"/>
        </w:rPr>
      </w:pPr>
      <w:bookmarkStart w:id="330" w:name="_Toc243078793"/>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36 </w:instrText>
      </w:r>
      <w:r>
        <w:rPr>
          <w:rFonts w:cs="Times New Roman"/>
          <w:color w:val="000000" w:themeColor="text1"/>
          <w:szCs w:val="26"/>
        </w:rPr>
        <w:fldChar w:fldCharType="separate"/>
      </w:r>
      <w:r w:rsidR="00690739">
        <w:rPr>
          <w:rFonts w:cs="Times New Roman"/>
          <w:noProof/>
          <w:color w:val="000000" w:themeColor="text1"/>
          <w:szCs w:val="26"/>
        </w:rPr>
        <w:t>36</w:t>
      </w:r>
      <w:r>
        <w:rPr>
          <w:rFonts w:cs="Times New Roman"/>
          <w:color w:val="000000" w:themeColor="text1"/>
          <w:szCs w:val="26"/>
        </w:rPr>
        <w:fldChar w:fldCharType="end"/>
      </w:r>
      <w:r>
        <w:rPr>
          <w:rFonts w:cs="Times New Roman"/>
          <w:color w:val="000000" w:themeColor="text1"/>
          <w:szCs w:val="26"/>
        </w:rPr>
        <w:t xml:space="preserve"> Giao diện tính lương</w:t>
      </w:r>
      <w:bookmarkEnd w:id="330"/>
    </w:p>
    <w:p w14:paraId="7764D45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5.2.7.2 Giao diện chấm công bằng khuôn mặt</w:t>
      </w:r>
    </w:p>
    <w:p w14:paraId="7232F202" w14:textId="77777777" w:rsidR="009A7329" w:rsidRDefault="00892582">
      <w:pPr>
        <w:pStyle w:val="ContentText"/>
        <w:rPr>
          <w:rFonts w:cs="Times New Roman"/>
          <w:color w:val="000000" w:themeColor="text1"/>
          <w:szCs w:val="26"/>
        </w:rPr>
      </w:pPr>
      <w:r>
        <w:rPr>
          <w:rFonts w:cs="Times New Roman"/>
          <w:color w:val="000000" w:themeColor="text1"/>
          <w:szCs w:val="26"/>
        </w:rPr>
        <w:t>Màn hình chấm công mở camera trong khung tròn, hướng dẫn người dùng nhìn thẳng, quay trái, quay phải rồi xác thực; bên cạnh là giờ vào ca, ra ca trong ngày và quy định chấm công. Ảnh minh họa được chụp bằng camera mô phỏng của trình duyệt nên khung camera chưa nhận diện được khuôn mặt. Camera được bật song song với việc tải mô hình nhận diện nên khung hình hiện ra gần như ngay khi vào màn hình.</w:t>
      </w:r>
    </w:p>
    <w:p w14:paraId="277B1FDA"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4D72FE6C" wp14:editId="4F974C4D">
            <wp:extent cx="5580000" cy="3332500"/>
            <wp:effectExtent l="0" t="0" r="0" b="0"/>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21.png"/>
                    <pic:cNvPicPr/>
                  </pic:nvPicPr>
                  <pic:blipFill>
                    <a:blip r:embed="rId134"/>
                    <a:stretch>
                      <a:fillRect/>
                    </a:stretch>
                  </pic:blipFill>
                  <pic:spPr>
                    <a:xfrm>
                      <a:off x="0" y="0"/>
                      <a:ext cx="5580000" cy="3332500"/>
                    </a:xfrm>
                    <a:prstGeom prst="rect">
                      <a:avLst/>
                    </a:prstGeom>
                  </pic:spPr>
                </pic:pic>
              </a:graphicData>
            </a:graphic>
          </wp:inline>
        </w:drawing>
      </w:r>
    </w:p>
    <w:p w14:paraId="3981C20A" w14:textId="4F4E43E5" w:rsidR="009A7329" w:rsidRDefault="00892582">
      <w:pPr>
        <w:pStyle w:val="CaptionText"/>
        <w:rPr>
          <w:rFonts w:cs="Times New Roman"/>
          <w:color w:val="000000" w:themeColor="text1"/>
          <w:szCs w:val="26"/>
        </w:rPr>
      </w:pPr>
      <w:bookmarkStart w:id="331" w:name="_Toc243078794"/>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37 </w:instrText>
      </w:r>
      <w:r>
        <w:rPr>
          <w:rFonts w:cs="Times New Roman"/>
          <w:color w:val="000000" w:themeColor="text1"/>
          <w:szCs w:val="26"/>
        </w:rPr>
        <w:fldChar w:fldCharType="separate"/>
      </w:r>
      <w:r w:rsidR="00690739">
        <w:rPr>
          <w:rFonts w:cs="Times New Roman"/>
          <w:noProof/>
          <w:color w:val="000000" w:themeColor="text1"/>
          <w:szCs w:val="26"/>
        </w:rPr>
        <w:t>37</w:t>
      </w:r>
      <w:r>
        <w:rPr>
          <w:rFonts w:cs="Times New Roman"/>
          <w:color w:val="000000" w:themeColor="text1"/>
          <w:szCs w:val="26"/>
        </w:rPr>
        <w:fldChar w:fldCharType="end"/>
      </w:r>
      <w:r>
        <w:rPr>
          <w:rFonts w:cs="Times New Roman"/>
          <w:color w:val="000000" w:themeColor="text1"/>
          <w:szCs w:val="26"/>
        </w:rPr>
        <w:t xml:space="preserve"> Giao diện chấm công bằng khuôn mặt</w:t>
      </w:r>
      <w:bookmarkEnd w:id="331"/>
    </w:p>
    <w:p w14:paraId="3CB5730A" w14:textId="77777777" w:rsidR="009A7329" w:rsidRDefault="00892582">
      <w:pPr>
        <w:pStyle w:val="Heading3"/>
        <w:rPr>
          <w:rFonts w:ascii="Times New Roman" w:hAnsi="Times New Roman" w:cs="Times New Roman"/>
          <w:color w:val="000000" w:themeColor="text1"/>
          <w:szCs w:val="26"/>
        </w:rPr>
      </w:pPr>
      <w:bookmarkStart w:id="332" w:name="_Toc243078640"/>
      <w:r>
        <w:rPr>
          <w:rFonts w:ascii="Times New Roman" w:hAnsi="Times New Roman" w:cs="Times New Roman"/>
          <w:color w:val="000000" w:themeColor="text1"/>
          <w:szCs w:val="26"/>
        </w:rPr>
        <w:t>5.2.8 Giao diện Ban Giám đốc và quản trị hệ thống</w:t>
      </w:r>
      <w:bookmarkEnd w:id="332"/>
    </w:p>
    <w:p w14:paraId="180B110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5.2.8.1 Giao diện tổng quan điều hành</w:t>
      </w:r>
    </w:p>
    <w:p w14:paraId="7B996E44" w14:textId="77777777" w:rsidR="009A7329" w:rsidRDefault="00892582">
      <w:pPr>
        <w:pStyle w:val="ContentText"/>
        <w:rPr>
          <w:rFonts w:cs="Times New Roman"/>
          <w:color w:val="000000" w:themeColor="text1"/>
          <w:szCs w:val="26"/>
        </w:rPr>
      </w:pPr>
      <w:r>
        <w:rPr>
          <w:rFonts w:cs="Times New Roman"/>
          <w:color w:val="000000" w:themeColor="text1"/>
          <w:szCs w:val="26"/>
        </w:rPr>
        <w:t>Ban Giám đốc theo dõi tổng doanh thu, lợi nhuận gộp, giá trị tồn kho, quỹ lương nhân sự, số linh kiện cảnh báo tồn kho thấp và số việc chờ phê duyệt, cùng biểu đồ xu hướng doanh thu, lợi nhuận và cơ cấu doanh số theo nhóm linh kiện; có bộ lọc theo ngày, tuần, tháng, quý, năm. Biểu đồ doanh thu tự gom số liệu theo ngày, tuần hoặc tháng tùy độ dài kỳ lọc để trục thời gian luôn dễ đọc; lợi nhuận gộp tính trên doanh thu thuần (đã tách thuế GTGT) trừ giá vốn của hàng đã bán và giá trị tồn kho tính theo giá vốn, thống nhất với báo cáo kế toán.</w:t>
      </w:r>
    </w:p>
    <w:p w14:paraId="48282B67"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45A751ED" wp14:editId="3EFED547">
            <wp:extent cx="5580000" cy="3332500"/>
            <wp:effectExtent l="0" t="0" r="0" b="0"/>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22.png"/>
                    <pic:cNvPicPr/>
                  </pic:nvPicPr>
                  <pic:blipFill>
                    <a:blip r:embed="rId135"/>
                    <a:stretch>
                      <a:fillRect/>
                    </a:stretch>
                  </pic:blipFill>
                  <pic:spPr>
                    <a:xfrm>
                      <a:off x="0" y="0"/>
                      <a:ext cx="5580000" cy="3332500"/>
                    </a:xfrm>
                    <a:prstGeom prst="rect">
                      <a:avLst/>
                    </a:prstGeom>
                  </pic:spPr>
                </pic:pic>
              </a:graphicData>
            </a:graphic>
          </wp:inline>
        </w:drawing>
      </w:r>
    </w:p>
    <w:p w14:paraId="4815DC45" w14:textId="2E9DAD0D" w:rsidR="009A7329" w:rsidRDefault="00892582">
      <w:pPr>
        <w:pStyle w:val="CaptionText"/>
        <w:rPr>
          <w:rFonts w:cs="Times New Roman"/>
          <w:color w:val="000000" w:themeColor="text1"/>
          <w:szCs w:val="26"/>
        </w:rPr>
      </w:pPr>
      <w:bookmarkStart w:id="333" w:name="_Toc243078795"/>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38 </w:instrText>
      </w:r>
      <w:r>
        <w:rPr>
          <w:rFonts w:cs="Times New Roman"/>
          <w:color w:val="000000" w:themeColor="text1"/>
          <w:szCs w:val="26"/>
        </w:rPr>
        <w:fldChar w:fldCharType="separate"/>
      </w:r>
      <w:r w:rsidR="00690739">
        <w:rPr>
          <w:rFonts w:cs="Times New Roman"/>
          <w:noProof/>
          <w:color w:val="000000" w:themeColor="text1"/>
          <w:szCs w:val="26"/>
        </w:rPr>
        <w:t>38</w:t>
      </w:r>
      <w:r>
        <w:rPr>
          <w:rFonts w:cs="Times New Roman"/>
          <w:color w:val="000000" w:themeColor="text1"/>
          <w:szCs w:val="26"/>
        </w:rPr>
        <w:fldChar w:fldCharType="end"/>
      </w:r>
      <w:r>
        <w:rPr>
          <w:rFonts w:cs="Times New Roman"/>
          <w:color w:val="000000" w:themeColor="text1"/>
          <w:szCs w:val="26"/>
        </w:rPr>
        <w:t xml:space="preserve"> Giao diện tổng quan điều hành</w:t>
      </w:r>
      <w:bookmarkEnd w:id="333"/>
    </w:p>
    <w:p w14:paraId="0F26A11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5.2.8.2 Giao diện trung tâm phê duyệt</w:t>
      </w:r>
    </w:p>
    <w:p w14:paraId="57FE3E20" w14:textId="77777777" w:rsidR="009A7329" w:rsidRDefault="00892582">
      <w:pPr>
        <w:pStyle w:val="ContentText"/>
        <w:rPr>
          <w:rFonts w:cs="Times New Roman"/>
          <w:color w:val="000000" w:themeColor="text1"/>
          <w:szCs w:val="26"/>
        </w:rPr>
      </w:pPr>
      <w:r>
        <w:rPr>
          <w:rFonts w:cs="Times New Roman"/>
          <w:color w:val="000000" w:themeColor="text1"/>
          <w:szCs w:val="26"/>
        </w:rPr>
        <w:t>Ban Giám đốc xử lý mọi việc cần phê duyệt tại một nơi: đơn mua hàng, bảng lương và đơn nghỉ phép, kèm báo giá gốc và lịch sử phê duyệt.</w:t>
      </w:r>
    </w:p>
    <w:p w14:paraId="4FA244DD"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6AA5EE44" wp14:editId="7AB2A5B4">
            <wp:extent cx="5580000" cy="333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23.png"/>
                    <pic:cNvPicPr/>
                  </pic:nvPicPr>
                  <pic:blipFill>
                    <a:blip r:embed="rId136"/>
                    <a:stretch>
                      <a:fillRect/>
                    </a:stretch>
                  </pic:blipFill>
                  <pic:spPr>
                    <a:xfrm>
                      <a:off x="0" y="0"/>
                      <a:ext cx="5580000" cy="3332500"/>
                    </a:xfrm>
                    <a:prstGeom prst="rect">
                      <a:avLst/>
                    </a:prstGeom>
                  </pic:spPr>
                </pic:pic>
              </a:graphicData>
            </a:graphic>
          </wp:inline>
        </w:drawing>
      </w:r>
    </w:p>
    <w:p w14:paraId="1F38BA10" w14:textId="3A75B19D" w:rsidR="009A7329" w:rsidRDefault="00892582">
      <w:pPr>
        <w:pStyle w:val="CaptionText"/>
        <w:rPr>
          <w:rFonts w:cs="Times New Roman"/>
          <w:color w:val="000000" w:themeColor="text1"/>
          <w:szCs w:val="26"/>
        </w:rPr>
      </w:pPr>
      <w:bookmarkStart w:id="334" w:name="_Toc243078796"/>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39 </w:instrText>
      </w:r>
      <w:r>
        <w:rPr>
          <w:rFonts w:cs="Times New Roman"/>
          <w:color w:val="000000" w:themeColor="text1"/>
          <w:szCs w:val="26"/>
        </w:rPr>
        <w:fldChar w:fldCharType="separate"/>
      </w:r>
      <w:r w:rsidR="00690739">
        <w:rPr>
          <w:rFonts w:cs="Times New Roman"/>
          <w:noProof/>
          <w:color w:val="000000" w:themeColor="text1"/>
          <w:szCs w:val="26"/>
        </w:rPr>
        <w:t>39</w:t>
      </w:r>
      <w:r>
        <w:rPr>
          <w:rFonts w:cs="Times New Roman"/>
          <w:color w:val="000000" w:themeColor="text1"/>
          <w:szCs w:val="26"/>
        </w:rPr>
        <w:fldChar w:fldCharType="end"/>
      </w:r>
      <w:r>
        <w:rPr>
          <w:rFonts w:cs="Times New Roman"/>
          <w:color w:val="000000" w:themeColor="text1"/>
          <w:szCs w:val="26"/>
        </w:rPr>
        <w:t xml:space="preserve"> Giao diện trung tâm phê duyệt</w:t>
      </w:r>
      <w:bookmarkEnd w:id="334"/>
    </w:p>
    <w:p w14:paraId="1B476B4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5.2.8.3 Giao diện ma trận phân quyền</w:t>
      </w:r>
    </w:p>
    <w:p w14:paraId="1DEC53F9" w14:textId="77777777" w:rsidR="009A7329" w:rsidRDefault="00892582">
      <w:pPr>
        <w:pStyle w:val="ContentText"/>
        <w:rPr>
          <w:rFonts w:cs="Times New Roman"/>
          <w:color w:val="000000" w:themeColor="text1"/>
          <w:szCs w:val="26"/>
        </w:rPr>
      </w:pPr>
      <w:r>
        <w:rPr>
          <w:rFonts w:cs="Times New Roman"/>
          <w:color w:val="000000" w:themeColor="text1"/>
          <w:szCs w:val="26"/>
        </w:rPr>
        <w:t>Quản trị viên bật, tắt quyền từng nghiệp vụ cho từng vai trò; các nghiệp vụ được máy chủ kiểm soát được đánh dấu riêng để quản trị viên biết thay đổi nào có hiệu lực bảo mật.</w:t>
      </w:r>
    </w:p>
    <w:p w14:paraId="0E5E399F"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0A887AA2" wp14:editId="30D547FC">
            <wp:extent cx="5580000" cy="333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24.png"/>
                    <pic:cNvPicPr/>
                  </pic:nvPicPr>
                  <pic:blipFill>
                    <a:blip r:embed="rId137"/>
                    <a:stretch>
                      <a:fillRect/>
                    </a:stretch>
                  </pic:blipFill>
                  <pic:spPr>
                    <a:xfrm>
                      <a:off x="0" y="0"/>
                      <a:ext cx="5580000" cy="3332500"/>
                    </a:xfrm>
                    <a:prstGeom prst="rect">
                      <a:avLst/>
                    </a:prstGeom>
                  </pic:spPr>
                </pic:pic>
              </a:graphicData>
            </a:graphic>
          </wp:inline>
        </w:drawing>
      </w:r>
    </w:p>
    <w:p w14:paraId="4FD54B26" w14:textId="703E6AFF" w:rsidR="009A7329" w:rsidRDefault="00892582">
      <w:pPr>
        <w:pStyle w:val="CaptionText"/>
        <w:rPr>
          <w:rFonts w:cs="Times New Roman"/>
          <w:color w:val="000000" w:themeColor="text1"/>
          <w:szCs w:val="26"/>
        </w:rPr>
      </w:pPr>
      <w:bookmarkStart w:id="335" w:name="_Toc243078797"/>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40 </w:instrText>
      </w:r>
      <w:r>
        <w:rPr>
          <w:rFonts w:cs="Times New Roman"/>
          <w:color w:val="000000" w:themeColor="text1"/>
          <w:szCs w:val="26"/>
        </w:rPr>
        <w:fldChar w:fldCharType="separate"/>
      </w:r>
      <w:r w:rsidR="00690739">
        <w:rPr>
          <w:rFonts w:cs="Times New Roman"/>
          <w:noProof/>
          <w:color w:val="000000" w:themeColor="text1"/>
          <w:szCs w:val="26"/>
        </w:rPr>
        <w:t>40</w:t>
      </w:r>
      <w:r>
        <w:rPr>
          <w:rFonts w:cs="Times New Roman"/>
          <w:color w:val="000000" w:themeColor="text1"/>
          <w:szCs w:val="26"/>
        </w:rPr>
        <w:fldChar w:fldCharType="end"/>
      </w:r>
      <w:r>
        <w:rPr>
          <w:rFonts w:cs="Times New Roman"/>
          <w:color w:val="000000" w:themeColor="text1"/>
          <w:szCs w:val="26"/>
        </w:rPr>
        <w:t xml:space="preserve"> Giao diện ma trận phân quyền</w:t>
      </w:r>
      <w:bookmarkEnd w:id="335"/>
    </w:p>
    <w:p w14:paraId="70EE85D7" w14:textId="77777777" w:rsidR="009A7329" w:rsidRDefault="00892582">
      <w:pPr>
        <w:pStyle w:val="Heading2"/>
        <w:rPr>
          <w:rFonts w:ascii="Times New Roman" w:hAnsi="Times New Roman" w:cs="Times New Roman"/>
          <w:color w:val="000000" w:themeColor="text1"/>
        </w:rPr>
      </w:pPr>
      <w:bookmarkStart w:id="336" w:name="_Toc243078641"/>
      <w:r>
        <w:rPr>
          <w:rFonts w:ascii="Times New Roman" w:hAnsi="Times New Roman" w:cs="Times New Roman"/>
          <w:color w:val="000000" w:themeColor="text1"/>
        </w:rPr>
        <w:t>5.3 Triển khai hệ thống</w:t>
      </w:r>
      <w:bookmarkEnd w:id="336"/>
    </w:p>
    <w:p w14:paraId="09918198" w14:textId="77777777" w:rsidR="009A7329" w:rsidRDefault="00892582">
      <w:pPr>
        <w:pStyle w:val="Heading3"/>
        <w:rPr>
          <w:rFonts w:ascii="Times New Roman" w:hAnsi="Times New Roman" w:cs="Times New Roman"/>
          <w:color w:val="000000" w:themeColor="text1"/>
          <w:szCs w:val="26"/>
        </w:rPr>
      </w:pPr>
      <w:bookmarkStart w:id="337" w:name="_Toc243078642"/>
      <w:r>
        <w:rPr>
          <w:rFonts w:ascii="Times New Roman" w:hAnsi="Times New Roman" w:cs="Times New Roman"/>
          <w:color w:val="000000" w:themeColor="text1"/>
          <w:szCs w:val="26"/>
        </w:rPr>
        <w:t>5.3.1 Mô hình triển khai</w:t>
      </w:r>
      <w:bookmarkEnd w:id="337"/>
    </w:p>
    <w:p w14:paraId="2E255AB1" w14:textId="77777777" w:rsidR="009A7329" w:rsidRDefault="00892582">
      <w:pPr>
        <w:pStyle w:val="ContentText"/>
        <w:rPr>
          <w:rFonts w:cs="Times New Roman"/>
          <w:color w:val="000000" w:themeColor="text1"/>
          <w:szCs w:val="26"/>
        </w:rPr>
      </w:pPr>
      <w:r>
        <w:rPr>
          <w:rFonts w:cs="Times New Roman"/>
          <w:color w:val="000000" w:themeColor="text1"/>
          <w:szCs w:val="26"/>
        </w:rPr>
        <w:t>Hệ thống được triển khai trên Railway gồm ba thành phần: dịch vụ giao diện (ứng dụng React đã biên dịch, phục vụ bằng Nginx), dịch vụ máy chủ ứng dụng (Node.js và Express, đóng gói bằng Docker) và cơ sở dữ liệu PostgreSQL do Railway quản lý. Mỗi lần mã nguồn được đẩy lên nhánh chính, Railway tự xây dựng và triển khai lại, song song GitHub Actions kiểm tra biên dịch cả hai phía. Khi khởi động, máy chủ ứng dụng tự đồng bộ cấu trúc cơ sở dữ liệu (dừng lại nếu thay đổi có thể làm mất dữ liệu) và chạy các bước khởi tạo dữ liệu cần thiết như quyền mặc định, tài khoản nhân viên mẫu, danh sách ngày lễ và mã khuyến mãi. Khi phát triển trên máy cá nhân, hệ thống chạy theo cách trình bày ở mục 5.1.3.</w:t>
      </w:r>
    </w:p>
    <w:p w14:paraId="6FF7E93A" w14:textId="77777777" w:rsidR="009A7329" w:rsidRDefault="00892582">
      <w:pPr>
        <w:pStyle w:val="Heading3"/>
        <w:rPr>
          <w:rFonts w:ascii="Times New Roman" w:hAnsi="Times New Roman" w:cs="Times New Roman"/>
          <w:color w:val="000000" w:themeColor="text1"/>
          <w:szCs w:val="26"/>
        </w:rPr>
      </w:pPr>
      <w:bookmarkStart w:id="338" w:name="_Toc243078643"/>
      <w:r>
        <w:rPr>
          <w:rFonts w:ascii="Times New Roman" w:hAnsi="Times New Roman" w:cs="Times New Roman"/>
          <w:color w:val="000000" w:themeColor="text1"/>
          <w:szCs w:val="26"/>
        </w:rPr>
        <w:t>5.3.2 Triển khai máy chủ ứng dụng trên Railway</w:t>
      </w:r>
      <w:bookmarkEnd w:id="338"/>
    </w:p>
    <w:p w14:paraId="14BB402C"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Bước 1. Đăng nhập Railway bằng tài khoản GitHub, tạo một dự án mới và thêm dịch vụ PostgreSQL. Dự án của hệ thống gồm ba dịch vụ: Postgres (cơ sở dữ liệu), </w:t>
      </w:r>
      <w:r>
        <w:rPr>
          <w:rFonts w:cs="Times New Roman"/>
          <w:color w:val="000000" w:themeColor="text1"/>
          <w:szCs w:val="26"/>
        </w:rPr>
        <w:lastRenderedPageBreak/>
        <w:t>ERP_AetherPC (máy chủ ứng dụng) và gallant-nourishment (giao diện); mũi tên trên sơ đồ cho biết máy chủ ứng dụng kết nối tới cơ sở dữ liệu.</w:t>
      </w:r>
    </w:p>
    <w:p w14:paraId="52933876"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2730714"/>
            <wp:effectExtent l="0" t="0" r="0" b="0"/>
            <wp:docPr id="1186" name="trangchu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chu_cat.png"/>
                    <pic:cNvPicPr/>
                  </pic:nvPicPr>
                  <pic:blipFill>
                    <a:blip r:embed="rId138"/>
                    <a:stretch>
                      <a:fillRect/>
                    </a:stretch>
                  </pic:blipFill>
                  <pic:spPr>
                    <a:xfrm>
                      <a:off x="0" y="0"/>
                      <a:ext cx="5580000" cy="2730714"/>
                    </a:xfrm>
                    <a:prstGeom prst="rect">
                      <a:avLst/>
                    </a:prstGeom>
                  </pic:spPr>
                </pic:pic>
              </a:graphicData>
            </a:graphic>
          </wp:inline>
        </w:drawing>
      </w:r>
    </w:p>
    <w:p w14:paraId="74E9D670" w14:textId="1B9A4D55" w:rsidR="009A7329" w:rsidRDefault="00892582">
      <w:pPr>
        <w:pStyle w:val="CaptionText"/>
        <w:rPr>
          <w:rFonts w:cs="Times New Roman"/>
          <w:color w:val="000000" w:themeColor="text1"/>
          <w:szCs w:val="26"/>
        </w:rPr>
      </w:pPr>
      <w:bookmarkStart w:id="339" w:name="_Toc243078798"/>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41 </w:instrText>
      </w:r>
      <w:r>
        <w:rPr>
          <w:rFonts w:cs="Times New Roman"/>
          <w:color w:val="000000" w:themeColor="text1"/>
          <w:szCs w:val="26"/>
        </w:rPr>
        <w:fldChar w:fldCharType="separate"/>
      </w:r>
      <w:r w:rsidR="00690739">
        <w:rPr>
          <w:rFonts w:cs="Times New Roman"/>
          <w:noProof/>
          <w:color w:val="000000" w:themeColor="text1"/>
          <w:szCs w:val="26"/>
        </w:rPr>
        <w:t>41</w:t>
      </w:r>
      <w:r>
        <w:rPr>
          <w:rFonts w:cs="Times New Roman"/>
          <w:color w:val="000000" w:themeColor="text1"/>
          <w:szCs w:val="26"/>
        </w:rPr>
        <w:fldChar w:fldCharType="end"/>
      </w:r>
      <w:r>
        <w:rPr>
          <w:rFonts w:cs="Times New Roman"/>
          <w:color w:val="000000" w:themeColor="text1"/>
          <w:szCs w:val="26"/>
        </w:rPr>
        <w:t xml:space="preserve"> Các dịch vụ của hệ thống trên Railway</w:t>
      </w:r>
      <w:bookmarkEnd w:id="339"/>
    </w:p>
    <w:p w14:paraId="6E999340" w14:textId="77777777" w:rsidR="009A7329" w:rsidRDefault="00892582">
      <w:pPr>
        <w:pStyle w:val="ContentText"/>
        <w:rPr>
          <w:rFonts w:cs="Times New Roman"/>
          <w:color w:val="000000" w:themeColor="text1"/>
          <w:szCs w:val="26"/>
        </w:rPr>
      </w:pPr>
      <w:r>
        <w:rPr>
          <w:rFonts w:cs="Times New Roman"/>
          <w:color w:val="000000" w:themeColor="text1"/>
          <w:szCs w:val="26"/>
        </w:rPr>
        <w:t>Bước 2. Thêm dịch vụ mới từ kho mã nguồn GitHub (dịch vụ ERP_AetherPC), đặt thư mục gốc (Root Directory) là backend. Railway nhận ra tệp Dockerfile và dựng ảnh theo tệp này.</w:t>
      </w:r>
    </w:p>
    <w:p w14:paraId="14B2F218" w14:textId="77777777" w:rsidR="009A7329" w:rsidRDefault="00892582">
      <w:pPr>
        <w:pStyle w:val="ContentText"/>
        <w:rPr>
          <w:rFonts w:cs="Times New Roman"/>
          <w:color w:val="000000" w:themeColor="text1"/>
          <w:szCs w:val="26"/>
        </w:rPr>
      </w:pPr>
      <w:r>
        <w:rPr>
          <w:rFonts w:cs="Times New Roman"/>
          <w:color w:val="000000" w:themeColor="text1"/>
          <w:szCs w:val="26"/>
        </w:rPr>
        <w:t>Bước 3. Khai báo biến môi trường trong thẻ Variables của dịch vụ: DATABASE_URL là chuỗi kết nối tới dịch vụ PostgreSQL, JWT_SECRET là khóa ký token (chuỗi ngẫu nhiên 96 ký tự), CORS_ORIGIN là tên miền của giao diện, PORT là cổng lắng nghe, NODE_ENV=production để bật các giới hạn chống dò mật khẩu và kiểm tra độ dài khóa, COOKIE_SECURE=true để cookie đăng nhập chỉ được gửi qua HTTPS, cùng các khóa gửi email (Brevo, Gmail) và các thông tin thanh toán SePay. Railway che giá trị của các biến và tự bổ sung các biến hệ thống như tên miền, mã dự án.</w:t>
      </w:r>
    </w:p>
    <w:p w14:paraId="49D48E9B"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4326888"/>
            <wp:effectExtent l="0" t="0" r="0" b="0"/>
            <wp:docPr id="1187" name="backend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cat.png"/>
                    <pic:cNvPicPr/>
                  </pic:nvPicPr>
                  <pic:blipFill>
                    <a:blip r:embed="rId139"/>
                    <a:stretch>
                      <a:fillRect/>
                    </a:stretch>
                  </pic:blipFill>
                  <pic:spPr>
                    <a:xfrm>
                      <a:off x="0" y="0"/>
                      <a:ext cx="5580000" cy="4326888"/>
                    </a:xfrm>
                    <a:prstGeom prst="rect">
                      <a:avLst/>
                    </a:prstGeom>
                  </pic:spPr>
                </pic:pic>
              </a:graphicData>
            </a:graphic>
          </wp:inline>
        </w:drawing>
      </w:r>
    </w:p>
    <w:p w14:paraId="7A6FBD53" w14:textId="4143E09C" w:rsidR="009A7329" w:rsidRDefault="00892582">
      <w:pPr>
        <w:pStyle w:val="CaptionText"/>
        <w:rPr>
          <w:rFonts w:cs="Times New Roman"/>
          <w:color w:val="000000" w:themeColor="text1"/>
          <w:szCs w:val="26"/>
        </w:rPr>
      </w:pPr>
      <w:bookmarkStart w:id="340" w:name="_Toc243078799"/>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42 </w:instrText>
      </w:r>
      <w:r>
        <w:rPr>
          <w:rFonts w:cs="Times New Roman"/>
          <w:color w:val="000000" w:themeColor="text1"/>
          <w:szCs w:val="26"/>
        </w:rPr>
        <w:fldChar w:fldCharType="separate"/>
      </w:r>
      <w:r w:rsidR="00690739">
        <w:rPr>
          <w:rFonts w:cs="Times New Roman"/>
          <w:noProof/>
          <w:color w:val="000000" w:themeColor="text1"/>
          <w:szCs w:val="26"/>
        </w:rPr>
        <w:t>42</w:t>
      </w:r>
      <w:r>
        <w:rPr>
          <w:rFonts w:cs="Times New Roman"/>
          <w:color w:val="000000" w:themeColor="text1"/>
          <w:szCs w:val="26"/>
        </w:rPr>
        <w:fldChar w:fldCharType="end"/>
      </w:r>
      <w:r>
        <w:rPr>
          <w:rFonts w:cs="Times New Roman"/>
          <w:color w:val="000000" w:themeColor="text1"/>
          <w:szCs w:val="26"/>
        </w:rPr>
        <w:t xml:space="preserve"> Biến môi trường của dịch vụ máy chủ ứng dụng trên Railway</w:t>
      </w:r>
      <w:bookmarkEnd w:id="340"/>
    </w:p>
    <w:p w14:paraId="2FFE2F4D" w14:textId="77777777" w:rsidR="009A7329" w:rsidRDefault="00892582">
      <w:pPr>
        <w:pStyle w:val="ContentText"/>
        <w:rPr>
          <w:rFonts w:cs="Times New Roman"/>
          <w:color w:val="000000" w:themeColor="text1"/>
          <w:szCs w:val="26"/>
        </w:rPr>
      </w:pPr>
      <w:r>
        <w:rPr>
          <w:rFonts w:cs="Times New Roman"/>
          <w:color w:val="000000" w:themeColor="text1"/>
          <w:szCs w:val="26"/>
        </w:rPr>
        <w:t>Bước 4. Khi container khởi động, chuỗi lệnh trong Dockerfile đồng bộ lược đồ cơ sở dữ liệu (dừng lại nếu thay đổi có thể làm mất dữ liệu), chạy các bước khởi tạo dữ liệu còn thiếu rồi mới khởi động máy chủ.</w:t>
      </w:r>
    </w:p>
    <w:p w14:paraId="456979BC"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2908836"/>
            <wp:effectExtent l="0" t="0" r="0" b="0"/>
            <wp:docPr id="1179" name="dockerfile_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file_backend.png"/>
                    <pic:cNvPicPr/>
                  </pic:nvPicPr>
                  <pic:blipFill>
                    <a:blip r:embed="rId140"/>
                    <a:stretch>
                      <a:fillRect/>
                    </a:stretch>
                  </pic:blipFill>
                  <pic:spPr>
                    <a:xfrm>
                      <a:off x="0" y="0"/>
                      <a:ext cx="5580000" cy="2908836"/>
                    </a:xfrm>
                    <a:prstGeom prst="rect">
                      <a:avLst/>
                    </a:prstGeom>
                  </pic:spPr>
                </pic:pic>
              </a:graphicData>
            </a:graphic>
          </wp:inline>
        </w:drawing>
      </w:r>
    </w:p>
    <w:p w14:paraId="7A6FF630" w14:textId="670B4BE6" w:rsidR="009A7329" w:rsidRDefault="00892582">
      <w:pPr>
        <w:pStyle w:val="CaptionText"/>
        <w:rPr>
          <w:rFonts w:cs="Times New Roman"/>
          <w:color w:val="000000" w:themeColor="text1"/>
          <w:szCs w:val="26"/>
        </w:rPr>
      </w:pPr>
      <w:bookmarkStart w:id="341" w:name="_Toc243078800"/>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43 </w:instrText>
      </w:r>
      <w:r>
        <w:rPr>
          <w:rFonts w:cs="Times New Roman"/>
          <w:color w:val="000000" w:themeColor="text1"/>
          <w:szCs w:val="26"/>
        </w:rPr>
        <w:fldChar w:fldCharType="separate"/>
      </w:r>
      <w:r w:rsidR="00690739">
        <w:rPr>
          <w:rFonts w:cs="Times New Roman"/>
          <w:noProof/>
          <w:color w:val="000000" w:themeColor="text1"/>
          <w:szCs w:val="26"/>
        </w:rPr>
        <w:t>43</w:t>
      </w:r>
      <w:r>
        <w:rPr>
          <w:rFonts w:cs="Times New Roman"/>
          <w:color w:val="000000" w:themeColor="text1"/>
          <w:szCs w:val="26"/>
        </w:rPr>
        <w:fldChar w:fldCharType="end"/>
      </w:r>
      <w:r>
        <w:rPr>
          <w:rFonts w:cs="Times New Roman"/>
          <w:color w:val="000000" w:themeColor="text1"/>
          <w:szCs w:val="26"/>
        </w:rPr>
        <w:t xml:space="preserve"> Tệp Dockerfile của máy chủ ứng dụng</w:t>
      </w:r>
      <w:bookmarkEnd w:id="341"/>
    </w:p>
    <w:p w14:paraId="344487EC" w14:textId="77777777" w:rsidR="009A7329" w:rsidRDefault="00892582">
      <w:pPr>
        <w:pStyle w:val="ContentText"/>
        <w:rPr>
          <w:rFonts w:cs="Times New Roman"/>
          <w:color w:val="000000" w:themeColor="text1"/>
          <w:szCs w:val="26"/>
        </w:rPr>
      </w:pPr>
      <w:r>
        <w:rPr>
          <w:rFonts w:cs="Times New Roman"/>
          <w:color w:val="000000" w:themeColor="text1"/>
          <w:szCs w:val="26"/>
        </w:rPr>
        <w:t>Bước 5. Tạo địa chỉ công khai cho dịch vụ và khai báo địa chỉ này làm địa chỉ nhận thông báo giao dịch (webhook) trong trang quản lý của SePay.</w:t>
      </w:r>
    </w:p>
    <w:p w14:paraId="441F4592" w14:textId="77777777" w:rsidR="009A7329" w:rsidRDefault="00892582">
      <w:pPr>
        <w:pStyle w:val="Heading3"/>
        <w:rPr>
          <w:rFonts w:ascii="Times New Roman" w:hAnsi="Times New Roman" w:cs="Times New Roman"/>
          <w:color w:val="000000" w:themeColor="text1"/>
          <w:szCs w:val="26"/>
        </w:rPr>
      </w:pPr>
      <w:bookmarkStart w:id="342" w:name="_Toc243078644"/>
      <w:r>
        <w:rPr>
          <w:rFonts w:ascii="Times New Roman" w:hAnsi="Times New Roman" w:cs="Times New Roman"/>
          <w:color w:val="000000" w:themeColor="text1"/>
          <w:szCs w:val="26"/>
        </w:rPr>
        <w:t>5.3.3 Triển khai giao diện trên Railway</w:t>
      </w:r>
      <w:bookmarkEnd w:id="342"/>
    </w:p>
    <w:p w14:paraId="7EBCCDE6" w14:textId="77777777" w:rsidR="009A7329" w:rsidRDefault="00892582">
      <w:pPr>
        <w:pStyle w:val="ContentText"/>
        <w:rPr>
          <w:rFonts w:cs="Times New Roman"/>
          <w:color w:val="000000" w:themeColor="text1"/>
          <w:szCs w:val="26"/>
        </w:rPr>
      </w:pPr>
      <w:r>
        <w:rPr>
          <w:rFonts w:cs="Times New Roman"/>
          <w:color w:val="000000" w:themeColor="text1"/>
          <w:szCs w:val="26"/>
        </w:rPr>
        <w:t>Bước 1. Thêm dịch vụ thứ hai từ cùng kho mã nguồn (dịch vụ gallant-nourishment), đặt thư mục gốc là frontend và chọn tệp Dockerfile.production. Tệp này biên dịch ứng dụng React ở giai đoạn đầu, sau đó chép kết quả vào ảnh Nginx để phục vụ.</w:t>
      </w:r>
    </w:p>
    <w:p w14:paraId="2C33E4EB"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2914683"/>
            <wp:effectExtent l="0" t="0" r="0" b="0"/>
            <wp:docPr id="1180" name="dockerfile_front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file_frontend.png"/>
                    <pic:cNvPicPr/>
                  </pic:nvPicPr>
                  <pic:blipFill>
                    <a:blip r:embed="rId141"/>
                    <a:stretch>
                      <a:fillRect/>
                    </a:stretch>
                  </pic:blipFill>
                  <pic:spPr>
                    <a:xfrm>
                      <a:off x="0" y="0"/>
                      <a:ext cx="5580000" cy="2914683"/>
                    </a:xfrm>
                    <a:prstGeom prst="rect">
                      <a:avLst/>
                    </a:prstGeom>
                  </pic:spPr>
                </pic:pic>
              </a:graphicData>
            </a:graphic>
          </wp:inline>
        </w:drawing>
      </w:r>
    </w:p>
    <w:p w14:paraId="5DE1E8A8" w14:textId="1855C26B" w:rsidR="009A7329" w:rsidRDefault="00892582">
      <w:pPr>
        <w:pStyle w:val="CaptionText"/>
        <w:rPr>
          <w:rFonts w:cs="Times New Roman"/>
          <w:color w:val="000000" w:themeColor="text1"/>
          <w:szCs w:val="26"/>
        </w:rPr>
      </w:pPr>
      <w:bookmarkStart w:id="343" w:name="_Toc243078801"/>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44 </w:instrText>
      </w:r>
      <w:r>
        <w:rPr>
          <w:rFonts w:cs="Times New Roman"/>
          <w:color w:val="000000" w:themeColor="text1"/>
          <w:szCs w:val="26"/>
        </w:rPr>
        <w:fldChar w:fldCharType="separate"/>
      </w:r>
      <w:r w:rsidR="00690739">
        <w:rPr>
          <w:rFonts w:cs="Times New Roman"/>
          <w:noProof/>
          <w:color w:val="000000" w:themeColor="text1"/>
          <w:szCs w:val="26"/>
        </w:rPr>
        <w:t>44</w:t>
      </w:r>
      <w:r>
        <w:rPr>
          <w:rFonts w:cs="Times New Roman"/>
          <w:color w:val="000000" w:themeColor="text1"/>
          <w:szCs w:val="26"/>
        </w:rPr>
        <w:fldChar w:fldCharType="end"/>
      </w:r>
      <w:r>
        <w:rPr>
          <w:rFonts w:cs="Times New Roman"/>
          <w:color w:val="000000" w:themeColor="text1"/>
          <w:szCs w:val="26"/>
        </w:rPr>
        <w:t xml:space="preserve"> Tệp Dockerfile.production của giao diện</w:t>
      </w:r>
      <w:bookmarkEnd w:id="343"/>
    </w:p>
    <w:p w14:paraId="3EA75457" w14:textId="77777777" w:rsidR="009A7329" w:rsidRDefault="00892582">
      <w:pPr>
        <w:pStyle w:val="ContentText"/>
        <w:rPr>
          <w:rFonts w:cs="Times New Roman"/>
          <w:color w:val="000000" w:themeColor="text1"/>
          <w:szCs w:val="26"/>
        </w:rPr>
      </w:pPr>
      <w:r>
        <w:rPr>
          <w:rFonts w:cs="Times New Roman"/>
          <w:color w:val="000000" w:themeColor="text1"/>
          <w:szCs w:val="26"/>
        </w:rPr>
        <w:t>Bước 2. Khai báo biến BACKEND_URL là địa chỉ của dịch vụ máy chủ ứng dụng, cùng biến PORT. Khi khởi động, Nginx thay hai biến này vào tệp cấu hình để chuyển tiếp yêu cầu API và kết nối WebSocket tới máy chủ ứng dụng; các đường dẫn còn lại trả về trang của ứng dụng React.</w:t>
      </w:r>
    </w:p>
    <w:p w14:paraId="2BBF245F"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2472507"/>
            <wp:effectExtent l="0" t="0" r="0" b="0"/>
            <wp:docPr id="1188" name="fontend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end_cat.png"/>
                    <pic:cNvPicPr/>
                  </pic:nvPicPr>
                  <pic:blipFill>
                    <a:blip r:embed="rId142"/>
                    <a:stretch>
                      <a:fillRect/>
                    </a:stretch>
                  </pic:blipFill>
                  <pic:spPr>
                    <a:xfrm>
                      <a:off x="0" y="0"/>
                      <a:ext cx="5580000" cy="2472507"/>
                    </a:xfrm>
                    <a:prstGeom prst="rect">
                      <a:avLst/>
                    </a:prstGeom>
                  </pic:spPr>
                </pic:pic>
              </a:graphicData>
            </a:graphic>
          </wp:inline>
        </w:drawing>
      </w:r>
    </w:p>
    <w:p w14:paraId="5EE316DE" w14:textId="4DCF8385" w:rsidR="009A7329" w:rsidRDefault="00892582">
      <w:pPr>
        <w:pStyle w:val="CaptionText"/>
        <w:rPr>
          <w:rFonts w:cs="Times New Roman"/>
          <w:color w:val="000000" w:themeColor="text1"/>
          <w:szCs w:val="26"/>
        </w:rPr>
      </w:pPr>
      <w:bookmarkStart w:id="344" w:name="_Toc243078802"/>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45 </w:instrText>
      </w:r>
      <w:r>
        <w:rPr>
          <w:rFonts w:cs="Times New Roman"/>
          <w:color w:val="000000" w:themeColor="text1"/>
          <w:szCs w:val="26"/>
        </w:rPr>
        <w:fldChar w:fldCharType="separate"/>
      </w:r>
      <w:r w:rsidR="00690739">
        <w:rPr>
          <w:rFonts w:cs="Times New Roman"/>
          <w:noProof/>
          <w:color w:val="000000" w:themeColor="text1"/>
          <w:szCs w:val="26"/>
        </w:rPr>
        <w:t>45</w:t>
      </w:r>
      <w:r>
        <w:rPr>
          <w:rFonts w:cs="Times New Roman"/>
          <w:color w:val="000000" w:themeColor="text1"/>
          <w:szCs w:val="26"/>
        </w:rPr>
        <w:fldChar w:fldCharType="end"/>
      </w:r>
      <w:r>
        <w:rPr>
          <w:rFonts w:cs="Times New Roman"/>
          <w:color w:val="000000" w:themeColor="text1"/>
          <w:szCs w:val="26"/>
        </w:rPr>
        <w:t xml:space="preserve"> Biến môi trường của dịch vụ giao diện trên Railway</w:t>
      </w:r>
      <w:bookmarkEnd w:id="344"/>
    </w:p>
    <w:p w14:paraId="345B693E"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4331842"/>
            <wp:effectExtent l="0" t="0" r="0" b="0"/>
            <wp:docPr id="1181" name="nginx_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inx_production.png"/>
                    <pic:cNvPicPr/>
                  </pic:nvPicPr>
                  <pic:blipFill>
                    <a:blip r:embed="rId143"/>
                    <a:stretch>
                      <a:fillRect/>
                    </a:stretch>
                  </pic:blipFill>
                  <pic:spPr>
                    <a:xfrm>
                      <a:off x="0" y="0"/>
                      <a:ext cx="5580000" cy="4331842"/>
                    </a:xfrm>
                    <a:prstGeom prst="rect">
                      <a:avLst/>
                    </a:prstGeom>
                  </pic:spPr>
                </pic:pic>
              </a:graphicData>
            </a:graphic>
          </wp:inline>
        </w:drawing>
      </w:r>
    </w:p>
    <w:p w14:paraId="31E14EFC" w14:textId="0D42E1D7" w:rsidR="009A7329" w:rsidRDefault="00892582">
      <w:pPr>
        <w:pStyle w:val="CaptionText"/>
        <w:rPr>
          <w:rFonts w:cs="Times New Roman"/>
          <w:color w:val="000000" w:themeColor="text1"/>
          <w:szCs w:val="26"/>
        </w:rPr>
      </w:pPr>
      <w:bookmarkStart w:id="345" w:name="_Toc243078803"/>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46 </w:instrText>
      </w:r>
      <w:r>
        <w:rPr>
          <w:rFonts w:cs="Times New Roman"/>
          <w:color w:val="000000" w:themeColor="text1"/>
          <w:szCs w:val="26"/>
        </w:rPr>
        <w:fldChar w:fldCharType="separate"/>
      </w:r>
      <w:r w:rsidR="00690739">
        <w:rPr>
          <w:rFonts w:cs="Times New Roman"/>
          <w:noProof/>
          <w:color w:val="000000" w:themeColor="text1"/>
          <w:szCs w:val="26"/>
        </w:rPr>
        <w:t>46</w:t>
      </w:r>
      <w:r>
        <w:rPr>
          <w:rFonts w:cs="Times New Roman"/>
          <w:color w:val="000000" w:themeColor="text1"/>
          <w:szCs w:val="26"/>
        </w:rPr>
        <w:fldChar w:fldCharType="end"/>
      </w:r>
      <w:r>
        <w:rPr>
          <w:rFonts w:cs="Times New Roman"/>
          <w:color w:val="000000" w:themeColor="text1"/>
          <w:szCs w:val="26"/>
        </w:rPr>
        <w:t xml:space="preserve"> Cấu hình Nginx phục vụ giao diện và chuyển tiếp yêu cầu</w:t>
      </w:r>
      <w:bookmarkEnd w:id="345"/>
    </w:p>
    <w:p w14:paraId="2B9FDCC2" w14:textId="77777777" w:rsidR="009A7329" w:rsidRDefault="00892582">
      <w:pPr>
        <w:pStyle w:val="ContentText"/>
        <w:rPr>
          <w:rFonts w:cs="Times New Roman"/>
          <w:color w:val="000000" w:themeColor="text1"/>
          <w:szCs w:val="26"/>
        </w:rPr>
      </w:pPr>
      <w:r>
        <w:rPr>
          <w:rFonts w:cs="Times New Roman"/>
          <w:color w:val="000000" w:themeColor="text1"/>
          <w:szCs w:val="26"/>
        </w:rPr>
        <w:t>Bước 3. Gắn tên miền aetherpc.site cho dịch vụ giao diện; Railway tự cấp chứng chỉ HTTPS.</w:t>
      </w:r>
    </w:p>
    <w:p w14:paraId="2EE4D5B2" w14:textId="77777777" w:rsidR="009A7329" w:rsidRDefault="00892582">
      <w:pPr>
        <w:pStyle w:val="Heading3"/>
        <w:rPr>
          <w:rFonts w:ascii="Times New Roman" w:hAnsi="Times New Roman" w:cs="Times New Roman"/>
          <w:color w:val="000000" w:themeColor="text1"/>
          <w:szCs w:val="26"/>
        </w:rPr>
      </w:pPr>
      <w:bookmarkStart w:id="346" w:name="_Toc243078645"/>
      <w:r>
        <w:rPr>
          <w:rFonts w:ascii="Times New Roman" w:hAnsi="Times New Roman" w:cs="Times New Roman"/>
          <w:color w:val="000000" w:themeColor="text1"/>
          <w:szCs w:val="26"/>
        </w:rPr>
        <w:t>5.3.4 Tích hợp và triển khai liên tục</w:t>
      </w:r>
      <w:bookmarkEnd w:id="346"/>
    </w:p>
    <w:p w14:paraId="1BE6D1A0" w14:textId="77777777" w:rsidR="009A7329" w:rsidRDefault="00892582">
      <w:pPr>
        <w:pStyle w:val="ContentText"/>
        <w:rPr>
          <w:rFonts w:cs="Times New Roman"/>
          <w:color w:val="000000" w:themeColor="text1"/>
          <w:szCs w:val="26"/>
        </w:rPr>
      </w:pPr>
      <w:r>
        <w:rPr>
          <w:rFonts w:cs="Times New Roman"/>
          <w:color w:val="000000" w:themeColor="text1"/>
          <w:szCs w:val="26"/>
        </w:rPr>
        <w:t>Mỗi lần mã nguồn được đẩy lên nhánh chính, GitHub Actions chạy hai công việc song song: kiểm tra lược đồ và sinh Prisma Client cho máy chủ ứng dụng, biên dịch bản production cho giao diện. Lỗi biên dịch được báo ngay trên GitHub trong khoảng một phút. Đồng thời Railway tự dựng lại và triển khai hai dịch vụ từ mã mới, không cần thao tác thủ công.</w:t>
      </w:r>
    </w:p>
    <w:p w14:paraId="0104B74D"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5066052"/>
            <wp:effectExtent l="0" t="0" r="0" b="0"/>
            <wp:docPr id="1182" name="ci_github_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github_actions.png"/>
                    <pic:cNvPicPr/>
                  </pic:nvPicPr>
                  <pic:blipFill>
                    <a:blip r:embed="rId144"/>
                    <a:stretch>
                      <a:fillRect/>
                    </a:stretch>
                  </pic:blipFill>
                  <pic:spPr>
                    <a:xfrm>
                      <a:off x="0" y="0"/>
                      <a:ext cx="5580000" cy="5066052"/>
                    </a:xfrm>
                    <a:prstGeom prst="rect">
                      <a:avLst/>
                    </a:prstGeom>
                  </pic:spPr>
                </pic:pic>
              </a:graphicData>
            </a:graphic>
          </wp:inline>
        </w:drawing>
      </w:r>
    </w:p>
    <w:p w14:paraId="2CF8C616" w14:textId="1E3E9924" w:rsidR="009A7329" w:rsidRDefault="00892582">
      <w:pPr>
        <w:pStyle w:val="CaptionText"/>
        <w:rPr>
          <w:rFonts w:cs="Times New Roman"/>
          <w:color w:val="000000" w:themeColor="text1"/>
          <w:szCs w:val="26"/>
        </w:rPr>
      </w:pPr>
      <w:bookmarkStart w:id="347" w:name="_Toc243078804"/>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47 </w:instrText>
      </w:r>
      <w:r>
        <w:rPr>
          <w:rFonts w:cs="Times New Roman"/>
          <w:color w:val="000000" w:themeColor="text1"/>
          <w:szCs w:val="26"/>
        </w:rPr>
        <w:fldChar w:fldCharType="separate"/>
      </w:r>
      <w:r w:rsidR="00690739">
        <w:rPr>
          <w:rFonts w:cs="Times New Roman"/>
          <w:noProof/>
          <w:color w:val="000000" w:themeColor="text1"/>
          <w:szCs w:val="26"/>
        </w:rPr>
        <w:t>47</w:t>
      </w:r>
      <w:r>
        <w:rPr>
          <w:rFonts w:cs="Times New Roman"/>
          <w:color w:val="000000" w:themeColor="text1"/>
          <w:szCs w:val="26"/>
        </w:rPr>
        <w:fldChar w:fldCharType="end"/>
      </w:r>
      <w:r>
        <w:rPr>
          <w:rFonts w:cs="Times New Roman"/>
          <w:color w:val="000000" w:themeColor="text1"/>
          <w:szCs w:val="26"/>
        </w:rPr>
        <w:t xml:space="preserve"> Quy trình kiểm tra biên dịch tự động bằng GitHub Actions</w:t>
      </w:r>
      <w:bookmarkEnd w:id="347"/>
    </w:p>
    <w:p w14:paraId="6A151429" w14:textId="77777777" w:rsidR="009A7329" w:rsidRDefault="00892582">
      <w:pPr>
        <w:pStyle w:val="Heading3"/>
        <w:rPr>
          <w:rFonts w:ascii="Times New Roman" w:hAnsi="Times New Roman" w:cs="Times New Roman"/>
          <w:color w:val="000000" w:themeColor="text1"/>
          <w:szCs w:val="26"/>
        </w:rPr>
      </w:pPr>
      <w:bookmarkStart w:id="348" w:name="_Toc243078646"/>
      <w:r>
        <w:rPr>
          <w:rFonts w:ascii="Times New Roman" w:hAnsi="Times New Roman" w:cs="Times New Roman"/>
          <w:color w:val="000000" w:themeColor="text1"/>
          <w:szCs w:val="26"/>
        </w:rPr>
        <w:t>5.3.5 Cấu hình và bảo mật khi triển khai</w:t>
      </w:r>
      <w:bookmarkEnd w:id="348"/>
    </w:p>
    <w:p w14:paraId="45B35D42" w14:textId="77777777" w:rsidR="009A7329" w:rsidRDefault="00892582">
      <w:pPr>
        <w:pStyle w:val="ContentText"/>
        <w:rPr>
          <w:rFonts w:cs="Times New Roman"/>
          <w:color w:val="000000" w:themeColor="text1"/>
          <w:szCs w:val="26"/>
        </w:rPr>
      </w:pPr>
      <w:r>
        <w:rPr>
          <w:rFonts w:cs="Times New Roman"/>
          <w:color w:val="000000" w:themeColor="text1"/>
          <w:szCs w:val="26"/>
        </w:rPr>
        <w:t>Trên Railway, các thông tin nhạy cảm như chuỗi kết nối cơ sở dữ liệu, khóa ký token, khóa dịch vụ email và khóa xác thực của SePay được khai báo trong mục biến môi trường của từng dịch vụ; tệp .env bị loại khỏi ảnh Docker nhờ tệp .dockerignore. Khi chạy production, máy chủ từ chối phát hành và kiểm tra token nếu khóa ký ngắn hơn 32 ký tự; biến COOKIE_SECURE bật cờ chỉ gửi cookie đăng nhập qua HTTPS, và biến CORS_ORIGIN giới hạn nguồn được phép gọi API về tên miền của giao diện. Email được gửi qua giao thức HTTPS của Resend hoặc Brevo vì nhà cung cấp hạ tầng chặn cổng SMTP. Tính năng chấm công bằng khuôn mặt yêu cầu truy cập qua HTTPS để trình duyệt cho phép dùng camera.</w:t>
      </w:r>
    </w:p>
    <w:p w14:paraId="5ED40DE9" w14:textId="77777777" w:rsidR="009A7329" w:rsidRDefault="00892582">
      <w:pPr>
        <w:pStyle w:val="Heading3"/>
        <w:rPr>
          <w:rFonts w:ascii="Times New Roman" w:hAnsi="Times New Roman" w:cs="Times New Roman"/>
          <w:color w:val="000000" w:themeColor="text1"/>
          <w:szCs w:val="26"/>
        </w:rPr>
      </w:pPr>
      <w:bookmarkStart w:id="349" w:name="_Toc243078647"/>
      <w:r>
        <w:rPr>
          <w:rFonts w:ascii="Times New Roman" w:hAnsi="Times New Roman" w:cs="Times New Roman"/>
          <w:color w:val="000000" w:themeColor="text1"/>
          <w:szCs w:val="26"/>
        </w:rPr>
        <w:lastRenderedPageBreak/>
        <w:t>5.3.6 Kết quả cài đặt và triển khai</w:t>
      </w:r>
      <w:bookmarkEnd w:id="349"/>
    </w:p>
    <w:p w14:paraId="082699C6" w14:textId="77777777" w:rsidR="009A7329" w:rsidRDefault="00892582">
      <w:pPr>
        <w:pStyle w:val="ContentText"/>
        <w:rPr>
          <w:rFonts w:cs="Times New Roman"/>
          <w:color w:val="000000" w:themeColor="text1"/>
          <w:szCs w:val="26"/>
        </w:rPr>
      </w:pPr>
      <w:r>
        <w:rPr>
          <w:rFonts w:cs="Times New Roman"/>
          <w:color w:val="000000" w:themeColor="text1"/>
          <w:szCs w:val="26"/>
        </w:rPr>
        <w:t>Sau khi hoàn tất cài đặt và triển khai, hệ thống truy cập và hoạt động ổn định ở hai môi trường theo các địa chỉ dưới đây.</w:t>
      </w:r>
    </w:p>
    <w:p w14:paraId="4BE5EEEF" w14:textId="0833E628" w:rsidR="009A7329" w:rsidRDefault="00892582">
      <w:pPr>
        <w:pStyle w:val="CaptionText"/>
        <w:keepNext/>
        <w:rPr>
          <w:rFonts w:cs="Times New Roman"/>
          <w:color w:val="000000" w:themeColor="text1"/>
          <w:szCs w:val="26"/>
        </w:rPr>
      </w:pPr>
      <w:bookmarkStart w:id="350" w:name="_Toc243078906"/>
      <w:r>
        <w:rPr>
          <w:rFonts w:cs="Times New Roman"/>
          <w:color w:val="000000" w:themeColor="text1"/>
          <w:szCs w:val="26"/>
        </w:rPr>
        <w:t>Bảng 5.</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690739">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Địa chỉ truy cập hệ thống ở các môi trường</w:t>
      </w:r>
      <w:bookmarkEnd w:id="350"/>
    </w:p>
    <w:tbl>
      <w:tblPr>
        <w:tblStyle w:val="TableGrid"/>
        <w:tblW w:w="8787" w:type="dxa"/>
        <w:jc w:val="center"/>
        <w:tblLayout w:type="fixed"/>
        <w:tblLook w:val="04A0" w:firstRow="1" w:lastRow="0" w:firstColumn="1" w:lastColumn="0" w:noHBand="0" w:noVBand="1"/>
      </w:tblPr>
      <w:tblGrid>
        <w:gridCol w:w="1654"/>
        <w:gridCol w:w="3784"/>
        <w:gridCol w:w="3349"/>
      </w:tblGrid>
      <w:tr w:rsidR="009A7329" w14:paraId="62A4739E" w14:textId="77777777">
        <w:trPr>
          <w:cantSplit/>
          <w:tblHeader/>
          <w:jc w:val="center"/>
        </w:trPr>
        <w:tc>
          <w:tcPr>
            <w:tcW w:w="1700" w:type="dxa"/>
          </w:tcPr>
          <w:p w14:paraId="6E3284C2" w14:textId="77777777" w:rsidR="009A7329" w:rsidRDefault="00892582">
            <w:pPr>
              <w:keepNext/>
              <w:spacing w:before="20" w:after="20" w:line="264" w:lineRule="auto"/>
              <w:jc w:val="center"/>
            </w:pPr>
            <w:r>
              <w:rPr>
                <w:rFonts w:cs="Times New Roman"/>
                <w:b/>
                <w:szCs w:val="26"/>
              </w:rPr>
              <w:t>Môi trường</w:t>
            </w:r>
          </w:p>
        </w:tc>
        <w:tc>
          <w:tcPr>
            <w:tcW w:w="3900" w:type="dxa"/>
          </w:tcPr>
          <w:p w14:paraId="231BEB2F" w14:textId="77777777" w:rsidR="009A7329" w:rsidRDefault="00892582">
            <w:pPr>
              <w:keepNext/>
              <w:spacing w:before="20" w:after="20" w:line="264" w:lineRule="auto"/>
              <w:jc w:val="center"/>
            </w:pPr>
            <w:r>
              <w:rPr>
                <w:rFonts w:cs="Times New Roman"/>
                <w:b/>
                <w:szCs w:val="26"/>
              </w:rPr>
              <w:t>Thành phần</w:t>
            </w:r>
          </w:p>
        </w:tc>
        <w:tc>
          <w:tcPr>
            <w:tcW w:w="3450" w:type="dxa"/>
          </w:tcPr>
          <w:p w14:paraId="011A2259" w14:textId="77777777" w:rsidR="009A7329" w:rsidRDefault="00892582">
            <w:pPr>
              <w:keepNext/>
              <w:spacing w:before="20" w:after="20" w:line="264" w:lineRule="auto"/>
              <w:jc w:val="center"/>
            </w:pPr>
            <w:r>
              <w:rPr>
                <w:rFonts w:cs="Times New Roman"/>
                <w:b/>
                <w:szCs w:val="26"/>
              </w:rPr>
              <w:t>Địa chỉ</w:t>
            </w:r>
          </w:p>
        </w:tc>
      </w:tr>
      <w:tr w:rsidR="009A7329" w14:paraId="74B8DFD2" w14:textId="77777777">
        <w:trPr>
          <w:cantSplit/>
          <w:jc w:val="center"/>
        </w:trPr>
        <w:tc>
          <w:tcPr>
            <w:tcW w:w="1700" w:type="dxa"/>
          </w:tcPr>
          <w:p w14:paraId="59F45295" w14:textId="77777777" w:rsidR="009A7329" w:rsidRDefault="00892582">
            <w:pPr>
              <w:spacing w:before="20" w:after="20" w:line="264" w:lineRule="auto"/>
            </w:pPr>
            <w:r>
              <w:rPr>
                <w:rFonts w:cs="Times New Roman"/>
                <w:szCs w:val="26"/>
              </w:rPr>
              <w:t>Máy cục bộ</w:t>
            </w:r>
          </w:p>
        </w:tc>
        <w:tc>
          <w:tcPr>
            <w:tcW w:w="3900" w:type="dxa"/>
          </w:tcPr>
          <w:p w14:paraId="0D110FCC" w14:textId="77777777" w:rsidR="009A7329" w:rsidRDefault="00892582">
            <w:pPr>
              <w:spacing w:before="20" w:after="20" w:line="264" w:lineRule="auto"/>
            </w:pPr>
            <w:r>
              <w:rPr>
                <w:rFonts w:cs="Times New Roman"/>
                <w:szCs w:val="26"/>
              </w:rPr>
              <w:t>Giao diện (cửa hàng, trang quản trị, cổng nhà cung cấp)</w:t>
            </w:r>
          </w:p>
        </w:tc>
        <w:tc>
          <w:tcPr>
            <w:tcW w:w="3450" w:type="dxa"/>
          </w:tcPr>
          <w:p w14:paraId="6297CDA3" w14:textId="77777777" w:rsidR="009A7329" w:rsidRDefault="00892582">
            <w:pPr>
              <w:spacing w:before="20" w:after="20" w:line="264" w:lineRule="auto"/>
            </w:pPr>
            <w:r>
              <w:rPr>
                <w:rFonts w:cs="Times New Roman"/>
                <w:szCs w:val="26"/>
              </w:rPr>
              <w:t>http://localhost:3000</w:t>
            </w:r>
          </w:p>
        </w:tc>
      </w:tr>
      <w:tr w:rsidR="009A7329" w14:paraId="398945AB" w14:textId="77777777">
        <w:trPr>
          <w:cantSplit/>
          <w:jc w:val="center"/>
        </w:trPr>
        <w:tc>
          <w:tcPr>
            <w:tcW w:w="1700" w:type="dxa"/>
          </w:tcPr>
          <w:p w14:paraId="4F0C34E5" w14:textId="77777777" w:rsidR="009A7329" w:rsidRDefault="00892582">
            <w:pPr>
              <w:spacing w:before="20" w:after="20" w:line="264" w:lineRule="auto"/>
            </w:pPr>
            <w:r>
              <w:rPr>
                <w:rFonts w:cs="Times New Roman"/>
                <w:szCs w:val="26"/>
              </w:rPr>
              <w:t>Máy cục bộ</w:t>
            </w:r>
          </w:p>
        </w:tc>
        <w:tc>
          <w:tcPr>
            <w:tcW w:w="3900" w:type="dxa"/>
          </w:tcPr>
          <w:p w14:paraId="22560884" w14:textId="77777777" w:rsidR="009A7329" w:rsidRDefault="00892582">
            <w:pPr>
              <w:spacing w:before="20" w:after="20" w:line="264" w:lineRule="auto"/>
            </w:pPr>
            <w:r>
              <w:rPr>
                <w:rFonts w:cs="Times New Roman"/>
                <w:szCs w:val="26"/>
              </w:rPr>
              <w:t>Máy chủ ứng dụng</w:t>
            </w:r>
          </w:p>
        </w:tc>
        <w:tc>
          <w:tcPr>
            <w:tcW w:w="3450" w:type="dxa"/>
          </w:tcPr>
          <w:p w14:paraId="599162D4" w14:textId="77777777" w:rsidR="009A7329" w:rsidRDefault="00892582">
            <w:pPr>
              <w:spacing w:before="20" w:after="20" w:line="264" w:lineRule="auto"/>
            </w:pPr>
            <w:r>
              <w:rPr>
                <w:rFonts w:cs="Times New Roman"/>
                <w:szCs w:val="26"/>
              </w:rPr>
              <w:t>http://localhost:5000</w:t>
            </w:r>
          </w:p>
        </w:tc>
      </w:tr>
      <w:tr w:rsidR="009A7329" w14:paraId="4D8BB297" w14:textId="77777777">
        <w:trPr>
          <w:cantSplit/>
          <w:jc w:val="center"/>
        </w:trPr>
        <w:tc>
          <w:tcPr>
            <w:tcW w:w="1700" w:type="dxa"/>
          </w:tcPr>
          <w:p w14:paraId="6242851D" w14:textId="77777777" w:rsidR="009A7329" w:rsidRDefault="00892582">
            <w:pPr>
              <w:spacing w:before="20" w:after="20" w:line="264" w:lineRule="auto"/>
            </w:pPr>
            <w:r>
              <w:rPr>
                <w:rFonts w:cs="Times New Roman"/>
                <w:szCs w:val="26"/>
              </w:rPr>
              <w:t>Railway</w:t>
            </w:r>
          </w:p>
        </w:tc>
        <w:tc>
          <w:tcPr>
            <w:tcW w:w="3900" w:type="dxa"/>
          </w:tcPr>
          <w:p w14:paraId="2CF99B21" w14:textId="77777777" w:rsidR="009A7329" w:rsidRDefault="00892582">
            <w:pPr>
              <w:spacing w:before="20" w:after="20" w:line="264" w:lineRule="auto"/>
            </w:pPr>
            <w:r>
              <w:rPr>
                <w:rFonts w:cs="Times New Roman"/>
                <w:szCs w:val="26"/>
              </w:rPr>
              <w:t>Cửa hàng trực tuyến</w:t>
            </w:r>
          </w:p>
        </w:tc>
        <w:tc>
          <w:tcPr>
            <w:tcW w:w="3450" w:type="dxa"/>
          </w:tcPr>
          <w:p w14:paraId="7EC1028C" w14:textId="77777777" w:rsidR="009A7329" w:rsidRDefault="00892582">
            <w:pPr>
              <w:spacing w:before="20" w:after="20" w:line="264" w:lineRule="auto"/>
            </w:pPr>
            <w:r>
              <w:rPr>
                <w:rFonts w:cs="Times New Roman"/>
                <w:szCs w:val="26"/>
              </w:rPr>
              <w:t>https://www.aetherpc.site</w:t>
            </w:r>
          </w:p>
        </w:tc>
      </w:tr>
      <w:tr w:rsidR="009A7329" w14:paraId="7B1984FB" w14:textId="77777777">
        <w:trPr>
          <w:cantSplit/>
          <w:jc w:val="center"/>
        </w:trPr>
        <w:tc>
          <w:tcPr>
            <w:tcW w:w="1700" w:type="dxa"/>
          </w:tcPr>
          <w:p w14:paraId="034F1CE8" w14:textId="77777777" w:rsidR="009A7329" w:rsidRDefault="00892582">
            <w:pPr>
              <w:spacing w:before="20" w:after="20" w:line="264" w:lineRule="auto"/>
            </w:pPr>
            <w:r>
              <w:rPr>
                <w:rFonts w:cs="Times New Roman"/>
                <w:szCs w:val="26"/>
              </w:rPr>
              <w:t>Railway</w:t>
            </w:r>
          </w:p>
        </w:tc>
        <w:tc>
          <w:tcPr>
            <w:tcW w:w="3900" w:type="dxa"/>
          </w:tcPr>
          <w:p w14:paraId="0D149FCA" w14:textId="77777777" w:rsidR="009A7329" w:rsidRDefault="00892582">
            <w:pPr>
              <w:spacing w:before="20" w:after="20" w:line="264" w:lineRule="auto"/>
            </w:pPr>
            <w:r>
              <w:rPr>
                <w:rFonts w:cs="Times New Roman"/>
                <w:szCs w:val="26"/>
              </w:rPr>
              <w:t>Trang đăng nhập dùng chung</w:t>
            </w:r>
          </w:p>
        </w:tc>
        <w:tc>
          <w:tcPr>
            <w:tcW w:w="3450" w:type="dxa"/>
          </w:tcPr>
          <w:p w14:paraId="6B42C201" w14:textId="77777777" w:rsidR="009A7329" w:rsidRDefault="00892582">
            <w:pPr>
              <w:spacing w:before="20" w:after="20" w:line="264" w:lineRule="auto"/>
            </w:pPr>
            <w:r>
              <w:rPr>
                <w:rFonts w:cs="Times New Roman"/>
                <w:szCs w:val="26"/>
              </w:rPr>
              <w:t>https://www.aetherpc.site/login</w:t>
            </w:r>
          </w:p>
        </w:tc>
      </w:tr>
      <w:tr w:rsidR="009A7329" w14:paraId="7AC72587" w14:textId="77777777">
        <w:trPr>
          <w:cantSplit/>
          <w:jc w:val="center"/>
        </w:trPr>
        <w:tc>
          <w:tcPr>
            <w:tcW w:w="1700" w:type="dxa"/>
          </w:tcPr>
          <w:p w14:paraId="1D0F8001" w14:textId="77777777" w:rsidR="009A7329" w:rsidRDefault="00892582">
            <w:pPr>
              <w:spacing w:before="20" w:after="20" w:line="264" w:lineRule="auto"/>
            </w:pPr>
            <w:r>
              <w:rPr>
                <w:rFonts w:cs="Times New Roman"/>
                <w:szCs w:val="26"/>
              </w:rPr>
              <w:t>Railway</w:t>
            </w:r>
          </w:p>
        </w:tc>
        <w:tc>
          <w:tcPr>
            <w:tcW w:w="3900" w:type="dxa"/>
          </w:tcPr>
          <w:p w14:paraId="76AE72B6" w14:textId="77777777" w:rsidR="009A7329" w:rsidRDefault="00892582">
            <w:pPr>
              <w:spacing w:before="20" w:after="20" w:line="264" w:lineRule="auto"/>
            </w:pPr>
            <w:r>
              <w:rPr>
                <w:rFonts w:cs="Times New Roman"/>
                <w:szCs w:val="26"/>
              </w:rPr>
              <w:t>Trang quản trị nghiệp vụ</w:t>
            </w:r>
          </w:p>
        </w:tc>
        <w:tc>
          <w:tcPr>
            <w:tcW w:w="3450" w:type="dxa"/>
          </w:tcPr>
          <w:p w14:paraId="1D73B3D8" w14:textId="77777777" w:rsidR="009A7329" w:rsidRDefault="00892582">
            <w:pPr>
              <w:spacing w:before="20" w:after="20" w:line="264" w:lineRule="auto"/>
            </w:pPr>
            <w:r>
              <w:rPr>
                <w:rFonts w:cs="Times New Roman"/>
                <w:szCs w:val="26"/>
              </w:rPr>
              <w:t>https://www.aetherpc.site/admin</w:t>
            </w:r>
          </w:p>
        </w:tc>
      </w:tr>
      <w:tr w:rsidR="009A7329" w14:paraId="75433430" w14:textId="77777777">
        <w:trPr>
          <w:cantSplit/>
          <w:jc w:val="center"/>
        </w:trPr>
        <w:tc>
          <w:tcPr>
            <w:tcW w:w="1700" w:type="dxa"/>
          </w:tcPr>
          <w:p w14:paraId="44F7B7DC" w14:textId="77777777" w:rsidR="009A7329" w:rsidRDefault="00892582">
            <w:pPr>
              <w:spacing w:before="20" w:after="20" w:line="264" w:lineRule="auto"/>
            </w:pPr>
            <w:r>
              <w:rPr>
                <w:rFonts w:cs="Times New Roman"/>
                <w:szCs w:val="26"/>
              </w:rPr>
              <w:t>Railway</w:t>
            </w:r>
          </w:p>
        </w:tc>
        <w:tc>
          <w:tcPr>
            <w:tcW w:w="3900" w:type="dxa"/>
          </w:tcPr>
          <w:p w14:paraId="6E554AA9" w14:textId="77777777" w:rsidR="009A7329" w:rsidRDefault="00892582">
            <w:pPr>
              <w:spacing w:before="20" w:after="20" w:line="264" w:lineRule="auto"/>
            </w:pPr>
            <w:r>
              <w:rPr>
                <w:rFonts w:cs="Times New Roman"/>
                <w:szCs w:val="26"/>
              </w:rPr>
              <w:t>Cổng nhà cung cấp</w:t>
            </w:r>
          </w:p>
        </w:tc>
        <w:tc>
          <w:tcPr>
            <w:tcW w:w="3450" w:type="dxa"/>
          </w:tcPr>
          <w:p w14:paraId="591E2A22" w14:textId="77777777" w:rsidR="009A7329" w:rsidRDefault="00892582">
            <w:pPr>
              <w:spacing w:before="20" w:after="20" w:line="264" w:lineRule="auto"/>
            </w:pPr>
            <w:r>
              <w:rPr>
                <w:rFonts w:cs="Times New Roman"/>
                <w:szCs w:val="26"/>
              </w:rPr>
              <w:t>https://www.aetherpc.site/supplier/portal</w:t>
            </w:r>
          </w:p>
        </w:tc>
      </w:tr>
      <w:tr w:rsidR="009A7329" w14:paraId="795E757B" w14:textId="77777777">
        <w:trPr>
          <w:cantSplit/>
          <w:jc w:val="center"/>
        </w:trPr>
        <w:tc>
          <w:tcPr>
            <w:tcW w:w="1700" w:type="dxa"/>
          </w:tcPr>
          <w:p w14:paraId="2E360D79" w14:textId="77777777" w:rsidR="009A7329" w:rsidRDefault="00892582">
            <w:pPr>
              <w:spacing w:before="20" w:after="20" w:line="264" w:lineRule="auto"/>
            </w:pPr>
            <w:r>
              <w:rPr>
                <w:rFonts w:cs="Times New Roman"/>
                <w:szCs w:val="26"/>
              </w:rPr>
              <w:t>GitHub</w:t>
            </w:r>
          </w:p>
        </w:tc>
        <w:tc>
          <w:tcPr>
            <w:tcW w:w="3900" w:type="dxa"/>
          </w:tcPr>
          <w:p w14:paraId="6AAFB47E" w14:textId="77777777" w:rsidR="009A7329" w:rsidRDefault="00892582">
            <w:pPr>
              <w:spacing w:before="20" w:after="20" w:line="264" w:lineRule="auto"/>
            </w:pPr>
            <w:r>
              <w:rPr>
                <w:rFonts w:cs="Times New Roman"/>
                <w:szCs w:val="26"/>
              </w:rPr>
              <w:t>Kho mã nguồn</w:t>
            </w:r>
          </w:p>
        </w:tc>
        <w:tc>
          <w:tcPr>
            <w:tcW w:w="3450" w:type="dxa"/>
          </w:tcPr>
          <w:p w14:paraId="71AC484C" w14:textId="77777777" w:rsidR="009A7329" w:rsidRDefault="00892582">
            <w:pPr>
              <w:spacing w:before="20" w:after="20" w:line="264" w:lineRule="auto"/>
            </w:pPr>
            <w:r>
              <w:rPr>
                <w:rFonts w:cs="Times New Roman"/>
                <w:szCs w:val="26"/>
              </w:rPr>
              <w:t>https://github.com/hoangmkid12/ERP_AetherPC</w:t>
            </w:r>
          </w:p>
        </w:tc>
      </w:tr>
    </w:tbl>
    <w:p w14:paraId="37CDE2D9" w14:textId="77777777" w:rsidR="009A7329" w:rsidRDefault="00892582">
      <w:pPr>
        <w:pStyle w:val="ContentText"/>
        <w:rPr>
          <w:rFonts w:cs="Times New Roman"/>
          <w:color w:val="000000" w:themeColor="text1"/>
          <w:szCs w:val="26"/>
        </w:rPr>
      </w:pPr>
      <w:r>
        <w:rPr>
          <w:rFonts w:cs="Times New Roman"/>
          <w:color w:val="000000" w:themeColor="text1"/>
          <w:szCs w:val="26"/>
        </w:rPr>
        <w:t>Giao diện cửa hàng trực tuyến và trang đăng nhập sau khi triển khai:</w:t>
      </w:r>
    </w:p>
    <w:p w14:paraId="48F131FE"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0350845" wp14:editId="0D8AFE29">
            <wp:extent cx="5580000" cy="3332500"/>
            <wp:effectExtent l="0" t="0" r="0" b="0"/>
            <wp:docPr id="1183" name="prod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_home.png"/>
                    <pic:cNvPicPr/>
                  </pic:nvPicPr>
                  <pic:blipFill>
                    <a:blip r:embed="rId145"/>
                    <a:stretch>
                      <a:fillRect/>
                    </a:stretch>
                  </pic:blipFill>
                  <pic:spPr>
                    <a:xfrm>
                      <a:off x="0" y="0"/>
                      <a:ext cx="5580000" cy="3332500"/>
                    </a:xfrm>
                    <a:prstGeom prst="rect">
                      <a:avLst/>
                    </a:prstGeom>
                  </pic:spPr>
                </pic:pic>
              </a:graphicData>
            </a:graphic>
          </wp:inline>
        </w:drawing>
      </w:r>
    </w:p>
    <w:p w14:paraId="6817B3F7" w14:textId="0EFD6C6B" w:rsidR="009A7329" w:rsidRDefault="00892582">
      <w:pPr>
        <w:pStyle w:val="CaptionText"/>
        <w:rPr>
          <w:rFonts w:cs="Times New Roman"/>
          <w:color w:val="000000" w:themeColor="text1"/>
          <w:szCs w:val="26"/>
        </w:rPr>
      </w:pPr>
      <w:bookmarkStart w:id="351" w:name="_Toc243078805"/>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48 </w:instrText>
      </w:r>
      <w:r>
        <w:rPr>
          <w:rFonts w:cs="Times New Roman"/>
          <w:color w:val="000000" w:themeColor="text1"/>
          <w:szCs w:val="26"/>
        </w:rPr>
        <w:fldChar w:fldCharType="separate"/>
      </w:r>
      <w:r w:rsidR="00690739">
        <w:rPr>
          <w:rFonts w:cs="Times New Roman"/>
          <w:noProof/>
          <w:color w:val="000000" w:themeColor="text1"/>
          <w:szCs w:val="26"/>
        </w:rPr>
        <w:t>48</w:t>
      </w:r>
      <w:r>
        <w:rPr>
          <w:rFonts w:cs="Times New Roman"/>
          <w:color w:val="000000" w:themeColor="text1"/>
          <w:szCs w:val="26"/>
        </w:rPr>
        <w:fldChar w:fldCharType="end"/>
      </w:r>
      <w:r>
        <w:rPr>
          <w:rFonts w:cs="Times New Roman"/>
          <w:color w:val="000000" w:themeColor="text1"/>
          <w:szCs w:val="26"/>
        </w:rPr>
        <w:t xml:space="preserve"> Trang chủ cửa hàng trực tuyến sau khi triển khai</w:t>
      </w:r>
      <w:bookmarkEnd w:id="351"/>
    </w:p>
    <w:p w14:paraId="5D1D29A4" w14:textId="77777777" w:rsidR="009A7329" w:rsidRDefault="00892582">
      <w:pPr>
        <w:pStyle w:val="ContentText"/>
        <w:keepNext/>
        <w:rPr>
          <w:rFonts w:cs="Times New Roman"/>
          <w:color w:val="000000" w:themeColor="text1"/>
          <w:szCs w:val="26"/>
        </w:rPr>
      </w:pPr>
      <w:r>
        <w:rPr>
          <w:noProof/>
        </w:rPr>
        <w:drawing>
          <wp:inline distT="0" distB="0" distL="0" distR="0" wp14:anchorId="00350845" wp14:editId="0D8AFE29">
            <wp:extent cx="5580000" cy="3332500"/>
            <wp:effectExtent l="0" t="0" r="0" b="0"/>
            <wp:docPr id="1184" name="prod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prod_login.png"/>
                    <pic:cNvPicPr/>
                  </pic:nvPicPr>
                  <pic:blipFill>
                    <a:blip r:embed="rId146"/>
                    <a:stretch>
                      <a:fillRect/>
                    </a:stretch>
                  </pic:blipFill>
                  <pic:spPr>
                    <a:xfrm>
                      <a:off x="0" y="0"/>
                      <a:ext cx="5580000" cy="3332500"/>
                    </a:xfrm>
                    <a:prstGeom prst="rect">
                      <a:avLst/>
                    </a:prstGeom>
                  </pic:spPr>
                </pic:pic>
              </a:graphicData>
            </a:graphic>
          </wp:inline>
        </w:drawing>
      </w:r>
    </w:p>
    <w:p w14:paraId="42D36A05" w14:textId="7FEBA07B" w:rsidR="009A7329" w:rsidRDefault="00892582">
      <w:pPr>
        <w:pStyle w:val="CaptionText"/>
        <w:rPr>
          <w:rFonts w:cs="Times New Roman"/>
          <w:color w:val="000000" w:themeColor="text1"/>
          <w:szCs w:val="26"/>
        </w:rPr>
      </w:pPr>
      <w:bookmarkStart w:id="352" w:name="_Toc243078806"/>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49 </w:instrText>
      </w:r>
      <w:r>
        <w:rPr>
          <w:rFonts w:cs="Times New Roman"/>
          <w:color w:val="000000" w:themeColor="text1"/>
          <w:szCs w:val="26"/>
        </w:rPr>
        <w:fldChar w:fldCharType="separate"/>
      </w:r>
      <w:r w:rsidR="00690739">
        <w:rPr>
          <w:rFonts w:cs="Times New Roman"/>
          <w:noProof/>
          <w:color w:val="000000" w:themeColor="text1"/>
          <w:szCs w:val="26"/>
        </w:rPr>
        <w:t>49</w:t>
      </w:r>
      <w:r>
        <w:rPr>
          <w:rFonts w:cs="Times New Roman"/>
          <w:color w:val="000000" w:themeColor="text1"/>
          <w:szCs w:val="26"/>
        </w:rPr>
        <w:fldChar w:fldCharType="end"/>
      </w:r>
      <w:r>
        <w:rPr>
          <w:rFonts w:cs="Times New Roman"/>
          <w:color w:val="000000" w:themeColor="text1"/>
          <w:szCs w:val="26"/>
        </w:rPr>
        <w:t xml:space="preserve"> Trang đăng nhập sau khi triển khai</w:t>
      </w:r>
      <w:bookmarkEnd w:id="352"/>
    </w:p>
    <w:p w14:paraId="0D0D8A31" w14:textId="77777777" w:rsidR="009A7329" w:rsidRDefault="00892582">
      <w:pPr>
        <w:pStyle w:val="ContentText"/>
        <w:rPr>
          <w:rFonts w:cs="Times New Roman"/>
          <w:color w:val="000000" w:themeColor="text1"/>
          <w:szCs w:val="26"/>
        </w:rPr>
      </w:pPr>
      <w:r>
        <w:rPr>
          <w:rFonts w:cs="Times New Roman"/>
          <w:color w:val="000000" w:themeColor="text1"/>
          <w:szCs w:val="26"/>
        </w:rPr>
        <w:t>Chương 5 đã trình bày môi trường phát triển, cách cài đặt, các giao diện chính và mô hình triển khai của hệ thống. Chương 6 trình bày kết quả kiểm thử và đánh giá hệ thống.</w:t>
      </w:r>
    </w:p>
    <w:p w14:paraId="5B7B2BC7" w14:textId="77777777" w:rsidR="009A7329" w:rsidRDefault="00892582">
      <w:pPr>
        <w:pStyle w:val="Heading1"/>
        <w:pageBreakBefore/>
        <w:jc w:val="center"/>
        <w:rPr>
          <w:rFonts w:ascii="Times New Roman" w:hAnsi="Times New Roman" w:cs="Times New Roman"/>
          <w:color w:val="000000" w:themeColor="text1"/>
        </w:rPr>
      </w:pPr>
      <w:bookmarkStart w:id="353" w:name="_Toc243078648"/>
      <w:r>
        <w:rPr>
          <w:rFonts w:ascii="Times New Roman" w:hAnsi="Times New Roman" w:cs="Times New Roman"/>
          <w:color w:val="000000" w:themeColor="text1"/>
        </w:rPr>
        <w:lastRenderedPageBreak/>
        <w:t>CHƯƠNG 6 KIỂM THỬ VÀ ĐÁNH GIÁ</w:t>
      </w:r>
      <w:bookmarkEnd w:id="353"/>
    </w:p>
    <w:p w14:paraId="1F4B510E" w14:textId="77777777" w:rsidR="009A7329" w:rsidRDefault="00892582">
      <w:pPr>
        <w:pStyle w:val="Heading2"/>
        <w:rPr>
          <w:rFonts w:ascii="Times New Roman" w:hAnsi="Times New Roman" w:cs="Times New Roman"/>
          <w:color w:val="000000" w:themeColor="text1"/>
        </w:rPr>
      </w:pPr>
      <w:bookmarkStart w:id="354" w:name="_Toc243078649"/>
      <w:r>
        <w:rPr>
          <w:rFonts w:ascii="Times New Roman" w:hAnsi="Times New Roman" w:cs="Times New Roman"/>
          <w:color w:val="000000" w:themeColor="text1"/>
        </w:rPr>
        <w:t>6.1 Kiểm thử hệ thống</w:t>
      </w:r>
      <w:bookmarkEnd w:id="354"/>
    </w:p>
    <w:p w14:paraId="27713ECF" w14:textId="77777777" w:rsidR="009A7329" w:rsidRDefault="00892582">
      <w:pPr>
        <w:pStyle w:val="Heading3"/>
        <w:rPr>
          <w:rFonts w:ascii="Times New Roman" w:hAnsi="Times New Roman" w:cs="Times New Roman"/>
          <w:color w:val="000000" w:themeColor="text1"/>
          <w:szCs w:val="26"/>
        </w:rPr>
      </w:pPr>
      <w:bookmarkStart w:id="355" w:name="_Toc243078650"/>
      <w:r>
        <w:rPr>
          <w:rFonts w:ascii="Times New Roman" w:hAnsi="Times New Roman" w:cs="Times New Roman"/>
          <w:color w:val="000000" w:themeColor="text1"/>
          <w:szCs w:val="26"/>
        </w:rPr>
        <w:t>6.1.1 Phương pháp và môi trường kiểm thử</w:t>
      </w:r>
      <w:bookmarkEnd w:id="355"/>
    </w:p>
    <w:p w14:paraId="3E8351EF" w14:textId="77777777" w:rsidR="009A7329" w:rsidRDefault="00892582">
      <w:pPr>
        <w:pStyle w:val="ContentText"/>
        <w:rPr>
          <w:rFonts w:cs="Times New Roman"/>
          <w:color w:val="000000" w:themeColor="text1"/>
          <w:szCs w:val="26"/>
        </w:rPr>
      </w:pPr>
      <w:r>
        <w:rPr>
          <w:rFonts w:cs="Times New Roman"/>
          <w:color w:val="000000" w:themeColor="text1"/>
          <w:szCs w:val="26"/>
        </w:rPr>
        <w:t>Mục tiêu của kiểm thử là xác nhận hệ thống thực hiện đúng các quy trình nghiệp vụ đã phân tích ở Chương 3 và tuân thủ các quy tắc nghiệp vụ, phân quyền đã thiết kế ở Chương 4. Nhóm áp dụng phương pháp kiểm thử hộp đen ở mức hệ thống: mỗi ca kiểm thử đóng vai một người dùng cụ thể như khách hàng, nhân viên từng bộ phận, nhà cung cấp, Ban Giám đốc hay quản trị viên, thực hiện thao tác giống như trên giao diện, sau đó đối chiếu thông báo trả về và dữ liệu lưu trong cơ sở dữ liệu với kết quả mong đợi.</w:t>
      </w:r>
    </w:p>
    <w:p w14:paraId="0D3C8192" w14:textId="77777777" w:rsidR="009A7329" w:rsidRDefault="00892582">
      <w:pPr>
        <w:pStyle w:val="ContentText"/>
        <w:rPr>
          <w:rFonts w:cs="Times New Roman"/>
          <w:color w:val="000000" w:themeColor="text1"/>
          <w:szCs w:val="26"/>
        </w:rPr>
      </w:pPr>
      <w:r>
        <w:rPr>
          <w:rFonts w:cs="Times New Roman"/>
          <w:color w:val="000000" w:themeColor="text1"/>
          <w:szCs w:val="26"/>
        </w:rPr>
        <w:t>Với mỗi chức năng, các ca kiểm thử được thiết kế theo ba nhóm: luồng xử lý hợp lệ, dữ liệu đầu vào không hợp lệ, và thao tác vi phạm quy tắc nghiệp vụ hoặc vượt quyền. Nhóm thứ ba được chú trọng vì đây là nơi một hệ thống ERP dễ phát sinh sai lệch nhất, chẳng hạn hai nhân viên cùng xác nhận đơn khi chỉ còn một sản phẩm, duyệt lại một chứng từ đã xử lý, xuất kho khi máy tính chưa lắp ráp xong hay hoàn tiền khi hàng trả về chưa được kiểm định.</w:t>
      </w:r>
    </w:p>
    <w:p w14:paraId="654364DA" w14:textId="77777777" w:rsidR="009A7329" w:rsidRDefault="00892582">
      <w:pPr>
        <w:pStyle w:val="ContentText"/>
        <w:rPr>
          <w:rFonts w:cs="Times New Roman"/>
          <w:color w:val="000000" w:themeColor="text1"/>
          <w:szCs w:val="26"/>
        </w:rPr>
      </w:pPr>
      <w:r>
        <w:rPr>
          <w:rFonts w:cs="Times New Roman"/>
          <w:color w:val="000000" w:themeColor="text1"/>
          <w:szCs w:val="26"/>
        </w:rPr>
        <w:t>Kiểm thử được thực hiện qua ba đợt. Đợt thứ nhất chạy trên máy chủ cục bộ với một cơ sở dữ liệu PostgreSQL riêng, được khôi phục từ bộ dữ liệu mẫu trước mỗi lần chạy (1.580 sản phẩm, 3.000 đơn hàng, 16 nhà cung cấp và 23 nhân viên thuộc đủ các vai trò). Các ca được viết thành tập lệnh tự động và chạy nối tiếp theo đúng trình tự nghiệp vụ, kết quả của bước trước là dữ liệu đầu vào của bước sau; ví dụ đơn mua hàng tạo ở bước báo giá được dùng tiếp cho bước kiểm định, nhập kho và thanh toán.</w:t>
      </w:r>
    </w:p>
    <w:p w14:paraId="6580DC7B"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Đợt thứ hai kiểm thử các chức năng ghi nhớ đăng nhập, quên mật khẩu, đăng nhập bằng Google (TC_DK_06–TC_DK_07, TC_DN_07–TC_DN_15) và khai báo nộp tiền thu hộ (TC_DS_05–TC_DS_09) trên hệ thống vận hành thử, với một tài khoản </w:t>
      </w:r>
      <w:r>
        <w:rPr>
          <w:rFonts w:cs="Times New Roman"/>
          <w:color w:val="000000" w:themeColor="text1"/>
          <w:szCs w:val="26"/>
        </w:rPr>
        <w:lastRenderedPageBreak/>
        <w:t>khách hàng dành riêng cho kiểm thử. Liên kết đặt lại mật khẩu được lấy từ email thật do hệ thống gửi đi; các ca đối soát chỉ kiểm tra tình huống bị từ chối để không phát sinh bút toán thật trong sổ cái.</w:t>
      </w:r>
    </w:p>
    <w:p w14:paraId="1B9739FF" w14:textId="77777777" w:rsidR="009A7329" w:rsidRDefault="00892582">
      <w:pPr>
        <w:pStyle w:val="ContentText"/>
        <w:rPr>
          <w:rFonts w:cs="Times New Roman"/>
          <w:color w:val="000000" w:themeColor="text1"/>
          <w:szCs w:val="26"/>
        </w:rPr>
      </w:pPr>
      <w:r>
        <w:rPr>
          <w:rFonts w:cs="Times New Roman"/>
          <w:color w:val="000000" w:themeColor="text1"/>
          <w:szCs w:val="26"/>
        </w:rPr>
        <w:t>Đợt thứ ba, ngày 13/10/2026, chạy lại toàn bộ các luồng nghiệp vụ từ đầu đến cuối trên hệ thống đã triển khai: mua hàng – kiểm định – nhập kho, bán máy tính lắp ráp – giao hàng – đối soát thu hộ, giao thất bại – hoàn kho, trả hàng hoàn tiền, đổi mới 1-1, bán tại quầy và tính lương bốn kỳ. Toàn bộ cơ sở dữ liệu được sao lưu trước khi chạy. Các ca TC_BQ_01, TC_BQ_05, TC_XLDH_06–TC_XLDH_09, TC_KD_08–TC_KD_09, TC_TT_05–TC_TT_07, TC_LR_05–TC_LR_07, TC_GH_05–TC_GH_06 và TC_DT_07–TC_DT_11 lấy từ đợt này.</w:t>
      </w:r>
    </w:p>
    <w:p w14:paraId="1398A0EA" w14:textId="77777777" w:rsidR="009A7329" w:rsidRDefault="00892582">
      <w:pPr>
        <w:pStyle w:val="ContentText"/>
        <w:rPr>
          <w:rFonts w:cs="Times New Roman"/>
          <w:color w:val="000000" w:themeColor="text1"/>
          <w:szCs w:val="26"/>
        </w:rPr>
      </w:pPr>
      <w:r>
        <w:rPr>
          <w:rFonts w:cs="Times New Roman"/>
          <w:color w:val="000000" w:themeColor="text1"/>
          <w:szCs w:val="26"/>
        </w:rPr>
        <w:t>Cột "Kết quả thực tế" ghi lại đúng phản hồi của hệ thống ở lần chạy cuối, gồm thông báo hiển thị cho người dùng và trạng thái dữ liệu sau thao tác. Sau đợt thứ ba, dữ liệu còn được đối chiếu chéo: với mọi đơn đã xuất kho, số lượng xuất trừ số lượng hoàn bằng số lượng đặt và bằng số Serial đã dùng; giá vốn từng dòng hàng khớp bút toán giá vốn; đơn đã hủy không còn tồn kho, số Serial hay giá vốn treo; tổng tồn của mỗi sản phẩm khớp tổng tồn các kho.</w:t>
      </w:r>
    </w:p>
    <w:p w14:paraId="2BE82117" w14:textId="77777777" w:rsidR="009A7329" w:rsidRDefault="00892582">
      <w:pPr>
        <w:pStyle w:val="Heading3"/>
        <w:rPr>
          <w:rFonts w:ascii="Times New Roman" w:hAnsi="Times New Roman" w:cs="Times New Roman"/>
          <w:color w:val="000000" w:themeColor="text1"/>
          <w:szCs w:val="26"/>
        </w:rPr>
      </w:pPr>
      <w:bookmarkStart w:id="356" w:name="_Toc243078651"/>
      <w:r>
        <w:rPr>
          <w:rFonts w:ascii="Times New Roman" w:hAnsi="Times New Roman" w:cs="Times New Roman"/>
          <w:color w:val="000000" w:themeColor="text1"/>
          <w:szCs w:val="26"/>
        </w:rPr>
        <w:t>6.1.2 Tổng hợp kết quả kiểm thử</w:t>
      </w:r>
      <w:bookmarkEnd w:id="356"/>
    </w:p>
    <w:p w14:paraId="034A4AC6" w14:textId="77777777" w:rsidR="009A7329" w:rsidRDefault="00892582">
      <w:pPr>
        <w:pStyle w:val="ContentText"/>
        <w:rPr>
          <w:rFonts w:cs="Times New Roman"/>
          <w:color w:val="000000" w:themeColor="text1"/>
          <w:szCs w:val="26"/>
        </w:rPr>
      </w:pPr>
      <w:r>
        <w:rPr>
          <w:rFonts w:cs="Times New Roman"/>
          <w:color w:val="000000" w:themeColor="text1"/>
          <w:szCs w:val="26"/>
        </w:rPr>
        <w:t>Bảng 6.1 tổng hợp kết quả theo nhóm chức năng. Cả 138 ca kiểm thử đều đạt, trong đó 20 ca được bổ sung từ đợt chạy trên hệ thống đã triển khai ngày 13/10/2026. Không có ca nào phải ghi nhận "Không đạt" ở lần chạy cuối; các lỗi phát hiện trong quá trình kiểm thử đã được sửa trước lần chạy này và được tổng hợp ở mục 6.1.4.</w:t>
      </w:r>
    </w:p>
    <w:p w14:paraId="5423321F" w14:textId="4BB31A5F" w:rsidR="009A7329" w:rsidRDefault="00892582">
      <w:pPr>
        <w:pStyle w:val="CaptionText"/>
        <w:keepNext/>
        <w:rPr>
          <w:rFonts w:cs="Times New Roman"/>
          <w:color w:val="000000" w:themeColor="text1"/>
          <w:szCs w:val="26"/>
        </w:rPr>
      </w:pPr>
      <w:bookmarkStart w:id="357" w:name="_Toc243078907"/>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690739">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Tổng hợp kết quả kiểm thử theo chức năng</w:t>
      </w:r>
      <w:bookmarkEnd w:id="357"/>
    </w:p>
    <w:tbl>
      <w:tblPr>
        <w:tblStyle w:val="TableGrid"/>
        <w:tblW w:w="8787" w:type="dxa"/>
        <w:jc w:val="center"/>
        <w:tblLayout w:type="fixed"/>
        <w:tblLook w:val="04A0" w:firstRow="1" w:lastRow="0" w:firstColumn="1" w:lastColumn="0" w:noHBand="0" w:noVBand="1"/>
      </w:tblPr>
      <w:tblGrid>
        <w:gridCol w:w="820"/>
        <w:gridCol w:w="3680"/>
        <w:gridCol w:w="1300"/>
        <w:gridCol w:w="950"/>
        <w:gridCol w:w="950"/>
        <w:gridCol w:w="1087"/>
      </w:tblGrid>
      <w:tr w:rsidR="009A7329" w14:paraId="002812E8" w14:textId="77777777">
        <w:trPr>
          <w:cantSplit/>
          <w:tblHeader/>
          <w:jc w:val="center"/>
        </w:trPr>
        <w:tc>
          <w:tcPr>
            <w:tcW w:w="820" w:type="dxa"/>
          </w:tcPr>
          <w:p w14:paraId="65469ED6" w14:textId="77777777" w:rsidR="009A7329" w:rsidRDefault="00892582">
            <w:pPr>
              <w:keepNext/>
              <w:spacing w:before="20" w:after="20" w:line="264" w:lineRule="auto"/>
              <w:jc w:val="center"/>
            </w:pPr>
            <w:r>
              <w:rPr>
                <w:rFonts w:cs="Times New Roman"/>
                <w:b/>
                <w:szCs w:val="26"/>
              </w:rPr>
              <w:t>STT</w:t>
            </w:r>
          </w:p>
        </w:tc>
        <w:tc>
          <w:tcPr>
            <w:tcW w:w="3680" w:type="dxa"/>
          </w:tcPr>
          <w:p w14:paraId="614864D6" w14:textId="77777777" w:rsidR="009A7329" w:rsidRDefault="00892582">
            <w:pPr>
              <w:keepNext/>
              <w:spacing w:before="20" w:after="20" w:line="264" w:lineRule="auto"/>
              <w:jc w:val="center"/>
            </w:pPr>
            <w:r>
              <w:rPr>
                <w:rFonts w:cs="Times New Roman"/>
                <w:b/>
                <w:szCs w:val="26"/>
              </w:rPr>
              <w:t>Chức năng</w:t>
            </w:r>
          </w:p>
        </w:tc>
        <w:tc>
          <w:tcPr>
            <w:tcW w:w="1300" w:type="dxa"/>
          </w:tcPr>
          <w:p w14:paraId="31515191" w14:textId="77777777" w:rsidR="009A7329" w:rsidRDefault="00892582">
            <w:pPr>
              <w:keepNext/>
              <w:spacing w:before="20" w:after="20" w:line="264" w:lineRule="auto"/>
              <w:jc w:val="center"/>
            </w:pPr>
            <w:r>
              <w:rPr>
                <w:rFonts w:cs="Times New Roman"/>
                <w:b/>
                <w:szCs w:val="26"/>
              </w:rPr>
              <w:t>Mã nhóm</w:t>
            </w:r>
          </w:p>
        </w:tc>
        <w:tc>
          <w:tcPr>
            <w:tcW w:w="950" w:type="dxa"/>
          </w:tcPr>
          <w:p w14:paraId="17B2E9C4" w14:textId="77777777" w:rsidR="009A7329" w:rsidRDefault="00892582">
            <w:pPr>
              <w:keepNext/>
              <w:spacing w:before="20" w:after="20" w:line="264" w:lineRule="auto"/>
              <w:jc w:val="center"/>
            </w:pPr>
            <w:r>
              <w:rPr>
                <w:rFonts w:cs="Times New Roman"/>
                <w:b/>
                <w:szCs w:val="26"/>
              </w:rPr>
              <w:t>Số ca</w:t>
            </w:r>
          </w:p>
        </w:tc>
        <w:tc>
          <w:tcPr>
            <w:tcW w:w="950" w:type="dxa"/>
          </w:tcPr>
          <w:p w14:paraId="45BEBF9F" w14:textId="77777777" w:rsidR="009A7329" w:rsidRDefault="00892582">
            <w:pPr>
              <w:keepNext/>
              <w:spacing w:before="20" w:after="20" w:line="264" w:lineRule="auto"/>
              <w:jc w:val="center"/>
            </w:pPr>
            <w:r>
              <w:rPr>
                <w:rFonts w:cs="Times New Roman"/>
                <w:b/>
                <w:szCs w:val="26"/>
              </w:rPr>
              <w:t>Đạt</w:t>
            </w:r>
          </w:p>
        </w:tc>
        <w:tc>
          <w:tcPr>
            <w:tcW w:w="1087" w:type="dxa"/>
          </w:tcPr>
          <w:p w14:paraId="41CA122D" w14:textId="77777777" w:rsidR="009A7329" w:rsidRDefault="00892582">
            <w:pPr>
              <w:keepNext/>
              <w:spacing w:before="20" w:after="20" w:line="264" w:lineRule="auto"/>
              <w:jc w:val="center"/>
            </w:pPr>
            <w:r>
              <w:rPr>
                <w:rFonts w:cs="Times New Roman"/>
                <w:b/>
                <w:szCs w:val="26"/>
              </w:rPr>
              <w:t>Không đạt</w:t>
            </w:r>
          </w:p>
        </w:tc>
      </w:tr>
      <w:tr w:rsidR="009A7329" w14:paraId="1E34CFB7" w14:textId="77777777">
        <w:trPr>
          <w:cantSplit/>
          <w:jc w:val="center"/>
        </w:trPr>
        <w:tc>
          <w:tcPr>
            <w:tcW w:w="820" w:type="dxa"/>
          </w:tcPr>
          <w:p w14:paraId="1C69F77F" w14:textId="77777777" w:rsidR="009A7329" w:rsidRDefault="00892582">
            <w:pPr>
              <w:spacing w:before="20" w:after="20" w:line="264" w:lineRule="auto"/>
            </w:pPr>
            <w:r>
              <w:rPr>
                <w:rFonts w:cs="Times New Roman"/>
                <w:szCs w:val="26"/>
              </w:rPr>
              <w:t>1</w:t>
            </w:r>
          </w:p>
        </w:tc>
        <w:tc>
          <w:tcPr>
            <w:tcW w:w="3680" w:type="dxa"/>
          </w:tcPr>
          <w:p w14:paraId="284872DF" w14:textId="77777777" w:rsidR="009A7329" w:rsidRDefault="00892582">
            <w:pPr>
              <w:spacing w:before="20" w:after="20" w:line="264" w:lineRule="auto"/>
            </w:pPr>
            <w:r>
              <w:rPr>
                <w:rFonts w:cs="Times New Roman"/>
                <w:szCs w:val="26"/>
              </w:rPr>
              <w:t>Đăng ký tài khoản</w:t>
            </w:r>
          </w:p>
        </w:tc>
        <w:tc>
          <w:tcPr>
            <w:tcW w:w="1300" w:type="dxa"/>
          </w:tcPr>
          <w:p w14:paraId="7E6B8B8E" w14:textId="77777777" w:rsidR="009A7329" w:rsidRDefault="00892582">
            <w:pPr>
              <w:spacing w:before="20" w:after="20" w:line="264" w:lineRule="auto"/>
            </w:pPr>
            <w:r>
              <w:rPr>
                <w:rFonts w:cs="Times New Roman"/>
                <w:szCs w:val="26"/>
              </w:rPr>
              <w:t>TC_DK</w:t>
            </w:r>
          </w:p>
        </w:tc>
        <w:tc>
          <w:tcPr>
            <w:tcW w:w="950" w:type="dxa"/>
          </w:tcPr>
          <w:p w14:paraId="7ED5CFC7" w14:textId="77777777" w:rsidR="009A7329" w:rsidRDefault="00892582">
            <w:pPr>
              <w:spacing w:before="20" w:after="20" w:line="264" w:lineRule="auto"/>
            </w:pPr>
            <w:r>
              <w:rPr>
                <w:rFonts w:cs="Times New Roman"/>
                <w:szCs w:val="26"/>
              </w:rPr>
              <w:t>7</w:t>
            </w:r>
          </w:p>
        </w:tc>
        <w:tc>
          <w:tcPr>
            <w:tcW w:w="950" w:type="dxa"/>
          </w:tcPr>
          <w:p w14:paraId="6B90F59C" w14:textId="77777777" w:rsidR="009A7329" w:rsidRDefault="00892582">
            <w:pPr>
              <w:spacing w:before="20" w:after="20" w:line="264" w:lineRule="auto"/>
            </w:pPr>
            <w:r>
              <w:rPr>
                <w:rFonts w:cs="Times New Roman"/>
                <w:szCs w:val="26"/>
              </w:rPr>
              <w:t>7</w:t>
            </w:r>
          </w:p>
        </w:tc>
        <w:tc>
          <w:tcPr>
            <w:tcW w:w="1087" w:type="dxa"/>
          </w:tcPr>
          <w:p w14:paraId="332B464D" w14:textId="77777777" w:rsidR="009A7329" w:rsidRDefault="00892582">
            <w:pPr>
              <w:spacing w:before="20" w:after="20" w:line="264" w:lineRule="auto"/>
            </w:pPr>
            <w:r>
              <w:rPr>
                <w:rFonts w:cs="Times New Roman"/>
                <w:szCs w:val="26"/>
              </w:rPr>
              <w:t>0</w:t>
            </w:r>
          </w:p>
        </w:tc>
      </w:tr>
      <w:tr w:rsidR="009A7329" w14:paraId="2D60F94A" w14:textId="77777777">
        <w:trPr>
          <w:cantSplit/>
          <w:jc w:val="center"/>
        </w:trPr>
        <w:tc>
          <w:tcPr>
            <w:tcW w:w="820" w:type="dxa"/>
          </w:tcPr>
          <w:p w14:paraId="6B116DDA" w14:textId="77777777" w:rsidR="009A7329" w:rsidRDefault="00892582">
            <w:pPr>
              <w:spacing w:before="20" w:after="20" w:line="264" w:lineRule="auto"/>
            </w:pPr>
            <w:r>
              <w:rPr>
                <w:rFonts w:cs="Times New Roman"/>
                <w:szCs w:val="26"/>
              </w:rPr>
              <w:t>2</w:t>
            </w:r>
          </w:p>
        </w:tc>
        <w:tc>
          <w:tcPr>
            <w:tcW w:w="3680" w:type="dxa"/>
          </w:tcPr>
          <w:p w14:paraId="16B04440" w14:textId="77777777" w:rsidR="009A7329" w:rsidRDefault="00892582">
            <w:pPr>
              <w:spacing w:before="20" w:after="20" w:line="264" w:lineRule="auto"/>
            </w:pPr>
            <w:r>
              <w:rPr>
                <w:rFonts w:cs="Times New Roman"/>
                <w:szCs w:val="26"/>
              </w:rPr>
              <w:t>Đăng nhập</w:t>
            </w:r>
          </w:p>
        </w:tc>
        <w:tc>
          <w:tcPr>
            <w:tcW w:w="1300" w:type="dxa"/>
          </w:tcPr>
          <w:p w14:paraId="03370F10" w14:textId="77777777" w:rsidR="009A7329" w:rsidRDefault="00892582">
            <w:pPr>
              <w:spacing w:before="20" w:after="20" w:line="264" w:lineRule="auto"/>
            </w:pPr>
            <w:r>
              <w:rPr>
                <w:rFonts w:cs="Times New Roman"/>
                <w:szCs w:val="26"/>
              </w:rPr>
              <w:t>TC_DN</w:t>
            </w:r>
          </w:p>
        </w:tc>
        <w:tc>
          <w:tcPr>
            <w:tcW w:w="950" w:type="dxa"/>
          </w:tcPr>
          <w:p w14:paraId="72499B0C" w14:textId="77777777" w:rsidR="009A7329" w:rsidRDefault="00892582">
            <w:pPr>
              <w:spacing w:before="20" w:after="20" w:line="264" w:lineRule="auto"/>
            </w:pPr>
            <w:r>
              <w:rPr>
                <w:rFonts w:cs="Times New Roman"/>
                <w:szCs w:val="26"/>
              </w:rPr>
              <w:t>15</w:t>
            </w:r>
          </w:p>
        </w:tc>
        <w:tc>
          <w:tcPr>
            <w:tcW w:w="950" w:type="dxa"/>
          </w:tcPr>
          <w:p w14:paraId="0CCE0B15" w14:textId="77777777" w:rsidR="009A7329" w:rsidRDefault="00892582">
            <w:pPr>
              <w:spacing w:before="20" w:after="20" w:line="264" w:lineRule="auto"/>
            </w:pPr>
            <w:r>
              <w:rPr>
                <w:rFonts w:cs="Times New Roman"/>
                <w:szCs w:val="26"/>
              </w:rPr>
              <w:t>15</w:t>
            </w:r>
          </w:p>
        </w:tc>
        <w:tc>
          <w:tcPr>
            <w:tcW w:w="1087" w:type="dxa"/>
          </w:tcPr>
          <w:p w14:paraId="578BE870" w14:textId="77777777" w:rsidR="009A7329" w:rsidRDefault="00892582">
            <w:pPr>
              <w:spacing w:before="20" w:after="20" w:line="264" w:lineRule="auto"/>
            </w:pPr>
            <w:r>
              <w:rPr>
                <w:rFonts w:cs="Times New Roman"/>
                <w:szCs w:val="26"/>
              </w:rPr>
              <w:t>0</w:t>
            </w:r>
          </w:p>
        </w:tc>
      </w:tr>
      <w:tr w:rsidR="009A7329" w14:paraId="31612FBD" w14:textId="77777777">
        <w:trPr>
          <w:cantSplit/>
          <w:jc w:val="center"/>
        </w:trPr>
        <w:tc>
          <w:tcPr>
            <w:tcW w:w="820" w:type="dxa"/>
          </w:tcPr>
          <w:p w14:paraId="7C48553C" w14:textId="77777777" w:rsidR="009A7329" w:rsidRDefault="00892582">
            <w:pPr>
              <w:spacing w:before="20" w:after="20" w:line="264" w:lineRule="auto"/>
            </w:pPr>
            <w:r>
              <w:rPr>
                <w:rFonts w:cs="Times New Roman"/>
                <w:szCs w:val="26"/>
              </w:rPr>
              <w:t>3</w:t>
            </w:r>
          </w:p>
        </w:tc>
        <w:tc>
          <w:tcPr>
            <w:tcW w:w="3680" w:type="dxa"/>
          </w:tcPr>
          <w:p w14:paraId="7DFAD854" w14:textId="77777777" w:rsidR="009A7329" w:rsidRDefault="00892582">
            <w:pPr>
              <w:spacing w:before="20" w:after="20" w:line="264" w:lineRule="auto"/>
            </w:pPr>
            <w:r>
              <w:rPr>
                <w:rFonts w:cs="Times New Roman"/>
                <w:szCs w:val="26"/>
              </w:rPr>
              <w:t>Đặt hàng</w:t>
            </w:r>
          </w:p>
        </w:tc>
        <w:tc>
          <w:tcPr>
            <w:tcW w:w="1300" w:type="dxa"/>
          </w:tcPr>
          <w:p w14:paraId="1B4A0056" w14:textId="77777777" w:rsidR="009A7329" w:rsidRDefault="00892582">
            <w:pPr>
              <w:spacing w:before="20" w:after="20" w:line="264" w:lineRule="auto"/>
            </w:pPr>
            <w:r>
              <w:rPr>
                <w:rFonts w:cs="Times New Roman"/>
                <w:szCs w:val="26"/>
              </w:rPr>
              <w:t>TC_DH</w:t>
            </w:r>
          </w:p>
        </w:tc>
        <w:tc>
          <w:tcPr>
            <w:tcW w:w="950" w:type="dxa"/>
          </w:tcPr>
          <w:p w14:paraId="00FB936D" w14:textId="77777777" w:rsidR="009A7329" w:rsidRDefault="00892582">
            <w:pPr>
              <w:spacing w:before="20" w:after="20" w:line="264" w:lineRule="auto"/>
            </w:pPr>
            <w:r>
              <w:rPr>
                <w:rFonts w:cs="Times New Roman"/>
                <w:szCs w:val="26"/>
              </w:rPr>
              <w:t>6</w:t>
            </w:r>
          </w:p>
        </w:tc>
        <w:tc>
          <w:tcPr>
            <w:tcW w:w="950" w:type="dxa"/>
          </w:tcPr>
          <w:p w14:paraId="4E536835" w14:textId="77777777" w:rsidR="009A7329" w:rsidRDefault="00892582">
            <w:pPr>
              <w:spacing w:before="20" w:after="20" w:line="264" w:lineRule="auto"/>
            </w:pPr>
            <w:r>
              <w:rPr>
                <w:rFonts w:cs="Times New Roman"/>
                <w:szCs w:val="26"/>
              </w:rPr>
              <w:t>6</w:t>
            </w:r>
          </w:p>
        </w:tc>
        <w:tc>
          <w:tcPr>
            <w:tcW w:w="1087" w:type="dxa"/>
          </w:tcPr>
          <w:p w14:paraId="70D18827" w14:textId="77777777" w:rsidR="009A7329" w:rsidRDefault="00892582">
            <w:pPr>
              <w:spacing w:before="20" w:after="20" w:line="264" w:lineRule="auto"/>
            </w:pPr>
            <w:r>
              <w:rPr>
                <w:rFonts w:cs="Times New Roman"/>
                <w:szCs w:val="26"/>
              </w:rPr>
              <w:t>0</w:t>
            </w:r>
          </w:p>
        </w:tc>
      </w:tr>
      <w:tr w:rsidR="009A7329" w14:paraId="33C7714C" w14:textId="77777777">
        <w:trPr>
          <w:cantSplit/>
          <w:jc w:val="center"/>
        </w:trPr>
        <w:tc>
          <w:tcPr>
            <w:tcW w:w="820" w:type="dxa"/>
          </w:tcPr>
          <w:p w14:paraId="78712AF7" w14:textId="77777777" w:rsidR="009A7329" w:rsidRDefault="00892582">
            <w:pPr>
              <w:spacing w:before="20" w:after="20" w:line="264" w:lineRule="auto"/>
            </w:pPr>
            <w:r>
              <w:rPr>
                <w:rFonts w:cs="Times New Roman"/>
                <w:szCs w:val="26"/>
              </w:rPr>
              <w:t>4</w:t>
            </w:r>
          </w:p>
        </w:tc>
        <w:tc>
          <w:tcPr>
            <w:tcW w:w="3680" w:type="dxa"/>
          </w:tcPr>
          <w:p w14:paraId="288A469C" w14:textId="77777777" w:rsidR="009A7329" w:rsidRDefault="00892582">
            <w:pPr>
              <w:spacing w:before="20" w:after="20" w:line="264" w:lineRule="auto"/>
            </w:pPr>
            <w:r>
              <w:rPr>
                <w:rFonts w:cs="Times New Roman"/>
                <w:szCs w:val="26"/>
              </w:rPr>
              <w:t>Bán hàng tại quầy</w:t>
            </w:r>
          </w:p>
        </w:tc>
        <w:tc>
          <w:tcPr>
            <w:tcW w:w="1300" w:type="dxa"/>
          </w:tcPr>
          <w:p w14:paraId="5BC39255" w14:textId="77777777" w:rsidR="009A7329" w:rsidRDefault="00892582">
            <w:pPr>
              <w:spacing w:before="20" w:after="20" w:line="264" w:lineRule="auto"/>
            </w:pPr>
            <w:r>
              <w:rPr>
                <w:rFonts w:cs="Times New Roman"/>
                <w:szCs w:val="26"/>
              </w:rPr>
              <w:t>TC_BQ</w:t>
            </w:r>
          </w:p>
        </w:tc>
        <w:tc>
          <w:tcPr>
            <w:tcW w:w="950" w:type="dxa"/>
          </w:tcPr>
          <w:p w14:paraId="78D1A18A" w14:textId="77777777" w:rsidR="009A7329" w:rsidRDefault="00892582">
            <w:pPr>
              <w:spacing w:before="20" w:after="20" w:line="264" w:lineRule="auto"/>
            </w:pPr>
            <w:r>
              <w:rPr>
                <w:rFonts w:cs="Times New Roman"/>
                <w:szCs w:val="26"/>
              </w:rPr>
              <w:t>5</w:t>
            </w:r>
          </w:p>
        </w:tc>
        <w:tc>
          <w:tcPr>
            <w:tcW w:w="950" w:type="dxa"/>
          </w:tcPr>
          <w:p w14:paraId="1D2F2318" w14:textId="77777777" w:rsidR="009A7329" w:rsidRDefault="00892582">
            <w:pPr>
              <w:spacing w:before="20" w:after="20" w:line="264" w:lineRule="auto"/>
            </w:pPr>
            <w:r>
              <w:rPr>
                <w:rFonts w:cs="Times New Roman"/>
                <w:szCs w:val="26"/>
              </w:rPr>
              <w:t>5</w:t>
            </w:r>
          </w:p>
        </w:tc>
        <w:tc>
          <w:tcPr>
            <w:tcW w:w="1087" w:type="dxa"/>
          </w:tcPr>
          <w:p w14:paraId="34622237" w14:textId="77777777" w:rsidR="009A7329" w:rsidRDefault="00892582">
            <w:pPr>
              <w:spacing w:before="20" w:after="20" w:line="264" w:lineRule="auto"/>
            </w:pPr>
            <w:r>
              <w:rPr>
                <w:rFonts w:cs="Times New Roman"/>
                <w:szCs w:val="26"/>
              </w:rPr>
              <w:t>0</w:t>
            </w:r>
          </w:p>
        </w:tc>
      </w:tr>
      <w:tr w:rsidR="009A7329" w14:paraId="22FE9753" w14:textId="77777777">
        <w:trPr>
          <w:cantSplit/>
          <w:jc w:val="center"/>
        </w:trPr>
        <w:tc>
          <w:tcPr>
            <w:tcW w:w="820" w:type="dxa"/>
          </w:tcPr>
          <w:p w14:paraId="055237DF" w14:textId="77777777" w:rsidR="009A7329" w:rsidRDefault="00892582">
            <w:pPr>
              <w:spacing w:before="20" w:after="20" w:line="264" w:lineRule="auto"/>
            </w:pPr>
            <w:r>
              <w:rPr>
                <w:rFonts w:cs="Times New Roman"/>
                <w:szCs w:val="26"/>
              </w:rPr>
              <w:lastRenderedPageBreak/>
              <w:t>5</w:t>
            </w:r>
          </w:p>
        </w:tc>
        <w:tc>
          <w:tcPr>
            <w:tcW w:w="3680" w:type="dxa"/>
          </w:tcPr>
          <w:p w14:paraId="3E360F86" w14:textId="77777777" w:rsidR="009A7329" w:rsidRDefault="00892582">
            <w:pPr>
              <w:spacing w:before="20" w:after="20" w:line="264" w:lineRule="auto"/>
            </w:pPr>
            <w:r>
              <w:rPr>
                <w:rFonts w:cs="Times New Roman"/>
                <w:szCs w:val="26"/>
              </w:rPr>
              <w:t>Xử lý và cập nhật đơn hàng</w:t>
            </w:r>
          </w:p>
        </w:tc>
        <w:tc>
          <w:tcPr>
            <w:tcW w:w="1300" w:type="dxa"/>
          </w:tcPr>
          <w:p w14:paraId="3AFE5348" w14:textId="77777777" w:rsidR="009A7329" w:rsidRDefault="00892582">
            <w:pPr>
              <w:spacing w:before="20" w:after="20" w:line="264" w:lineRule="auto"/>
            </w:pPr>
            <w:r>
              <w:rPr>
                <w:rFonts w:cs="Times New Roman"/>
                <w:szCs w:val="26"/>
              </w:rPr>
              <w:t>TC_XLDH</w:t>
            </w:r>
          </w:p>
        </w:tc>
        <w:tc>
          <w:tcPr>
            <w:tcW w:w="950" w:type="dxa"/>
          </w:tcPr>
          <w:p w14:paraId="49CDD58F" w14:textId="77777777" w:rsidR="009A7329" w:rsidRDefault="00892582">
            <w:pPr>
              <w:spacing w:before="20" w:after="20" w:line="264" w:lineRule="auto"/>
            </w:pPr>
            <w:r>
              <w:rPr>
                <w:rFonts w:cs="Times New Roman"/>
                <w:szCs w:val="26"/>
              </w:rPr>
              <w:t>9</w:t>
            </w:r>
          </w:p>
        </w:tc>
        <w:tc>
          <w:tcPr>
            <w:tcW w:w="950" w:type="dxa"/>
          </w:tcPr>
          <w:p w14:paraId="7886B812" w14:textId="77777777" w:rsidR="009A7329" w:rsidRDefault="00892582">
            <w:pPr>
              <w:spacing w:before="20" w:after="20" w:line="264" w:lineRule="auto"/>
            </w:pPr>
            <w:r>
              <w:rPr>
                <w:rFonts w:cs="Times New Roman"/>
                <w:szCs w:val="26"/>
              </w:rPr>
              <w:t>9</w:t>
            </w:r>
          </w:p>
        </w:tc>
        <w:tc>
          <w:tcPr>
            <w:tcW w:w="1087" w:type="dxa"/>
          </w:tcPr>
          <w:p w14:paraId="635084AC" w14:textId="77777777" w:rsidR="009A7329" w:rsidRDefault="00892582">
            <w:pPr>
              <w:spacing w:before="20" w:after="20" w:line="264" w:lineRule="auto"/>
            </w:pPr>
            <w:r>
              <w:rPr>
                <w:rFonts w:cs="Times New Roman"/>
                <w:szCs w:val="26"/>
              </w:rPr>
              <w:t>0</w:t>
            </w:r>
          </w:p>
        </w:tc>
      </w:tr>
      <w:tr w:rsidR="009A7329" w14:paraId="778AFA36" w14:textId="77777777">
        <w:trPr>
          <w:cantSplit/>
          <w:jc w:val="center"/>
        </w:trPr>
        <w:tc>
          <w:tcPr>
            <w:tcW w:w="820" w:type="dxa"/>
          </w:tcPr>
          <w:p w14:paraId="1C0000A7" w14:textId="77777777" w:rsidR="009A7329" w:rsidRDefault="00892582">
            <w:pPr>
              <w:spacing w:before="20" w:after="20" w:line="264" w:lineRule="auto"/>
            </w:pPr>
            <w:r>
              <w:rPr>
                <w:rFonts w:cs="Times New Roman"/>
                <w:szCs w:val="26"/>
              </w:rPr>
              <w:t>6</w:t>
            </w:r>
          </w:p>
        </w:tc>
        <w:tc>
          <w:tcPr>
            <w:tcW w:w="3680" w:type="dxa"/>
          </w:tcPr>
          <w:p w14:paraId="4725D4AB" w14:textId="77777777" w:rsidR="009A7329" w:rsidRDefault="00892582">
            <w:pPr>
              <w:spacing w:before="20" w:after="20" w:line="264" w:lineRule="auto"/>
            </w:pPr>
            <w:r>
              <w:rPr>
                <w:rFonts w:cs="Times New Roman"/>
                <w:szCs w:val="26"/>
              </w:rPr>
              <w:t>Lập phiếu đề xuất mua hàng</w:t>
            </w:r>
          </w:p>
        </w:tc>
        <w:tc>
          <w:tcPr>
            <w:tcW w:w="1300" w:type="dxa"/>
          </w:tcPr>
          <w:p w14:paraId="115C8156" w14:textId="77777777" w:rsidR="009A7329" w:rsidRDefault="00892582">
            <w:pPr>
              <w:spacing w:before="20" w:after="20" w:line="264" w:lineRule="auto"/>
            </w:pPr>
            <w:r>
              <w:rPr>
                <w:rFonts w:cs="Times New Roman"/>
                <w:szCs w:val="26"/>
              </w:rPr>
              <w:t>TC_DX</w:t>
            </w:r>
          </w:p>
        </w:tc>
        <w:tc>
          <w:tcPr>
            <w:tcW w:w="950" w:type="dxa"/>
          </w:tcPr>
          <w:p w14:paraId="24DA7239" w14:textId="77777777" w:rsidR="009A7329" w:rsidRDefault="00892582">
            <w:pPr>
              <w:spacing w:before="20" w:after="20" w:line="264" w:lineRule="auto"/>
            </w:pPr>
            <w:r>
              <w:rPr>
                <w:rFonts w:cs="Times New Roman"/>
                <w:szCs w:val="26"/>
              </w:rPr>
              <w:t>5</w:t>
            </w:r>
          </w:p>
        </w:tc>
        <w:tc>
          <w:tcPr>
            <w:tcW w:w="950" w:type="dxa"/>
          </w:tcPr>
          <w:p w14:paraId="6B5CAE1A" w14:textId="77777777" w:rsidR="009A7329" w:rsidRDefault="00892582">
            <w:pPr>
              <w:spacing w:before="20" w:after="20" w:line="264" w:lineRule="auto"/>
            </w:pPr>
            <w:r>
              <w:rPr>
                <w:rFonts w:cs="Times New Roman"/>
                <w:szCs w:val="26"/>
              </w:rPr>
              <w:t>5</w:t>
            </w:r>
          </w:p>
        </w:tc>
        <w:tc>
          <w:tcPr>
            <w:tcW w:w="1087" w:type="dxa"/>
          </w:tcPr>
          <w:p w14:paraId="5D8FFA87" w14:textId="77777777" w:rsidR="009A7329" w:rsidRDefault="00892582">
            <w:pPr>
              <w:spacing w:before="20" w:after="20" w:line="264" w:lineRule="auto"/>
            </w:pPr>
            <w:r>
              <w:rPr>
                <w:rFonts w:cs="Times New Roman"/>
                <w:szCs w:val="26"/>
              </w:rPr>
              <w:t>0</w:t>
            </w:r>
          </w:p>
        </w:tc>
      </w:tr>
      <w:tr w:rsidR="009A7329" w14:paraId="4E61221B" w14:textId="77777777">
        <w:trPr>
          <w:cantSplit/>
          <w:jc w:val="center"/>
        </w:trPr>
        <w:tc>
          <w:tcPr>
            <w:tcW w:w="820" w:type="dxa"/>
          </w:tcPr>
          <w:p w14:paraId="29ADDC69" w14:textId="77777777" w:rsidR="009A7329" w:rsidRDefault="00892582">
            <w:pPr>
              <w:spacing w:before="20" w:after="20" w:line="264" w:lineRule="auto"/>
            </w:pPr>
            <w:r>
              <w:rPr>
                <w:rFonts w:cs="Times New Roman"/>
                <w:szCs w:val="26"/>
              </w:rPr>
              <w:t>7</w:t>
            </w:r>
          </w:p>
        </w:tc>
        <w:tc>
          <w:tcPr>
            <w:tcW w:w="3680" w:type="dxa"/>
          </w:tcPr>
          <w:p w14:paraId="0DED661D" w14:textId="77777777" w:rsidR="009A7329" w:rsidRDefault="00892582">
            <w:pPr>
              <w:spacing w:before="20" w:after="20" w:line="264" w:lineRule="auto"/>
            </w:pPr>
            <w:r>
              <w:rPr>
                <w:rFonts w:cs="Times New Roman"/>
                <w:szCs w:val="26"/>
              </w:rPr>
              <w:t>Yêu cầu báo giá và duyệt đơn mua hàng</w:t>
            </w:r>
          </w:p>
        </w:tc>
        <w:tc>
          <w:tcPr>
            <w:tcW w:w="1300" w:type="dxa"/>
          </w:tcPr>
          <w:p w14:paraId="67732253" w14:textId="77777777" w:rsidR="009A7329" w:rsidRDefault="00892582">
            <w:pPr>
              <w:spacing w:before="20" w:after="20" w:line="264" w:lineRule="auto"/>
            </w:pPr>
            <w:r>
              <w:rPr>
                <w:rFonts w:cs="Times New Roman"/>
                <w:szCs w:val="26"/>
              </w:rPr>
              <w:t>TC_MH</w:t>
            </w:r>
          </w:p>
        </w:tc>
        <w:tc>
          <w:tcPr>
            <w:tcW w:w="950" w:type="dxa"/>
          </w:tcPr>
          <w:p w14:paraId="46F8C868" w14:textId="77777777" w:rsidR="009A7329" w:rsidRDefault="00892582">
            <w:pPr>
              <w:spacing w:before="20" w:after="20" w:line="264" w:lineRule="auto"/>
            </w:pPr>
            <w:r>
              <w:rPr>
                <w:rFonts w:cs="Times New Roman"/>
                <w:szCs w:val="26"/>
              </w:rPr>
              <w:t>8</w:t>
            </w:r>
          </w:p>
        </w:tc>
        <w:tc>
          <w:tcPr>
            <w:tcW w:w="950" w:type="dxa"/>
          </w:tcPr>
          <w:p w14:paraId="512D1A18" w14:textId="77777777" w:rsidR="009A7329" w:rsidRDefault="00892582">
            <w:pPr>
              <w:spacing w:before="20" w:after="20" w:line="264" w:lineRule="auto"/>
            </w:pPr>
            <w:r>
              <w:rPr>
                <w:rFonts w:cs="Times New Roman"/>
                <w:szCs w:val="26"/>
              </w:rPr>
              <w:t>8</w:t>
            </w:r>
          </w:p>
        </w:tc>
        <w:tc>
          <w:tcPr>
            <w:tcW w:w="1087" w:type="dxa"/>
          </w:tcPr>
          <w:p w14:paraId="4A4EDC2A" w14:textId="77777777" w:rsidR="009A7329" w:rsidRDefault="00892582">
            <w:pPr>
              <w:spacing w:before="20" w:after="20" w:line="264" w:lineRule="auto"/>
            </w:pPr>
            <w:r>
              <w:rPr>
                <w:rFonts w:cs="Times New Roman"/>
                <w:szCs w:val="26"/>
              </w:rPr>
              <w:t>0</w:t>
            </w:r>
          </w:p>
        </w:tc>
      </w:tr>
      <w:tr w:rsidR="009A7329" w14:paraId="5893A100" w14:textId="77777777">
        <w:trPr>
          <w:cantSplit/>
          <w:jc w:val="center"/>
        </w:trPr>
        <w:tc>
          <w:tcPr>
            <w:tcW w:w="820" w:type="dxa"/>
          </w:tcPr>
          <w:p w14:paraId="7F664065" w14:textId="77777777" w:rsidR="009A7329" w:rsidRDefault="00892582">
            <w:pPr>
              <w:spacing w:before="20" w:after="20" w:line="264" w:lineRule="auto"/>
            </w:pPr>
            <w:r>
              <w:rPr>
                <w:rFonts w:cs="Times New Roman"/>
                <w:szCs w:val="26"/>
              </w:rPr>
              <w:t>8</w:t>
            </w:r>
          </w:p>
        </w:tc>
        <w:tc>
          <w:tcPr>
            <w:tcW w:w="3680" w:type="dxa"/>
          </w:tcPr>
          <w:p w14:paraId="10C153B0" w14:textId="77777777" w:rsidR="009A7329" w:rsidRDefault="00892582">
            <w:pPr>
              <w:spacing w:before="20" w:after="20" w:line="264" w:lineRule="auto"/>
            </w:pPr>
            <w:r>
              <w:rPr>
                <w:rFonts w:cs="Times New Roman"/>
                <w:szCs w:val="26"/>
              </w:rPr>
              <w:t>Kiểm định hàng nhập và nghiệm thu nhập kho</w:t>
            </w:r>
          </w:p>
        </w:tc>
        <w:tc>
          <w:tcPr>
            <w:tcW w:w="1300" w:type="dxa"/>
          </w:tcPr>
          <w:p w14:paraId="63B4371D" w14:textId="77777777" w:rsidR="009A7329" w:rsidRDefault="00892582">
            <w:pPr>
              <w:spacing w:before="20" w:after="20" w:line="264" w:lineRule="auto"/>
            </w:pPr>
            <w:r>
              <w:rPr>
                <w:rFonts w:cs="Times New Roman"/>
                <w:szCs w:val="26"/>
              </w:rPr>
              <w:t>TC_KD</w:t>
            </w:r>
          </w:p>
        </w:tc>
        <w:tc>
          <w:tcPr>
            <w:tcW w:w="950" w:type="dxa"/>
          </w:tcPr>
          <w:p w14:paraId="13B34BDF" w14:textId="77777777" w:rsidR="009A7329" w:rsidRDefault="00892582">
            <w:pPr>
              <w:spacing w:before="20" w:after="20" w:line="264" w:lineRule="auto"/>
            </w:pPr>
            <w:r>
              <w:rPr>
                <w:rFonts w:cs="Times New Roman"/>
                <w:szCs w:val="26"/>
              </w:rPr>
              <w:t>9</w:t>
            </w:r>
          </w:p>
        </w:tc>
        <w:tc>
          <w:tcPr>
            <w:tcW w:w="950" w:type="dxa"/>
          </w:tcPr>
          <w:p w14:paraId="607278E9" w14:textId="77777777" w:rsidR="009A7329" w:rsidRDefault="00892582">
            <w:pPr>
              <w:spacing w:before="20" w:after="20" w:line="264" w:lineRule="auto"/>
            </w:pPr>
            <w:r>
              <w:rPr>
                <w:rFonts w:cs="Times New Roman"/>
                <w:szCs w:val="26"/>
              </w:rPr>
              <w:t>9</w:t>
            </w:r>
          </w:p>
        </w:tc>
        <w:tc>
          <w:tcPr>
            <w:tcW w:w="1087" w:type="dxa"/>
          </w:tcPr>
          <w:p w14:paraId="229566C0" w14:textId="77777777" w:rsidR="009A7329" w:rsidRDefault="00892582">
            <w:pPr>
              <w:spacing w:before="20" w:after="20" w:line="264" w:lineRule="auto"/>
            </w:pPr>
            <w:r>
              <w:rPr>
                <w:rFonts w:cs="Times New Roman"/>
                <w:szCs w:val="26"/>
              </w:rPr>
              <w:t>0</w:t>
            </w:r>
          </w:p>
        </w:tc>
      </w:tr>
      <w:tr w:rsidR="009A7329" w14:paraId="2D77A5C4" w14:textId="77777777">
        <w:trPr>
          <w:cantSplit/>
          <w:jc w:val="center"/>
        </w:trPr>
        <w:tc>
          <w:tcPr>
            <w:tcW w:w="820" w:type="dxa"/>
          </w:tcPr>
          <w:p w14:paraId="32946141" w14:textId="77777777" w:rsidR="009A7329" w:rsidRDefault="00892582">
            <w:pPr>
              <w:spacing w:before="20" w:after="20" w:line="264" w:lineRule="auto"/>
            </w:pPr>
            <w:r>
              <w:rPr>
                <w:rFonts w:cs="Times New Roman"/>
                <w:szCs w:val="26"/>
              </w:rPr>
              <w:t>9</w:t>
            </w:r>
          </w:p>
        </w:tc>
        <w:tc>
          <w:tcPr>
            <w:tcW w:w="3680" w:type="dxa"/>
          </w:tcPr>
          <w:p w14:paraId="0163D5CE" w14:textId="77777777" w:rsidR="009A7329" w:rsidRDefault="00892582">
            <w:pPr>
              <w:spacing w:before="20" w:after="20" w:line="264" w:lineRule="auto"/>
            </w:pPr>
            <w:r>
              <w:rPr>
                <w:rFonts w:cs="Times New Roman"/>
                <w:szCs w:val="26"/>
              </w:rPr>
              <w:t>Thanh toán nhà cung cấp</w:t>
            </w:r>
          </w:p>
        </w:tc>
        <w:tc>
          <w:tcPr>
            <w:tcW w:w="1300" w:type="dxa"/>
          </w:tcPr>
          <w:p w14:paraId="6E0DF57B" w14:textId="77777777" w:rsidR="009A7329" w:rsidRDefault="00892582">
            <w:pPr>
              <w:spacing w:before="20" w:after="20" w:line="264" w:lineRule="auto"/>
            </w:pPr>
            <w:r>
              <w:rPr>
                <w:rFonts w:cs="Times New Roman"/>
                <w:szCs w:val="26"/>
              </w:rPr>
              <w:t>TC_TT</w:t>
            </w:r>
          </w:p>
        </w:tc>
        <w:tc>
          <w:tcPr>
            <w:tcW w:w="950" w:type="dxa"/>
          </w:tcPr>
          <w:p w14:paraId="288F71FD" w14:textId="77777777" w:rsidR="009A7329" w:rsidRDefault="00892582">
            <w:pPr>
              <w:spacing w:before="20" w:after="20" w:line="264" w:lineRule="auto"/>
            </w:pPr>
            <w:r>
              <w:rPr>
                <w:rFonts w:cs="Times New Roman"/>
                <w:szCs w:val="26"/>
              </w:rPr>
              <w:t>7</w:t>
            </w:r>
          </w:p>
        </w:tc>
        <w:tc>
          <w:tcPr>
            <w:tcW w:w="950" w:type="dxa"/>
          </w:tcPr>
          <w:p w14:paraId="2214B122" w14:textId="77777777" w:rsidR="009A7329" w:rsidRDefault="00892582">
            <w:pPr>
              <w:spacing w:before="20" w:after="20" w:line="264" w:lineRule="auto"/>
            </w:pPr>
            <w:r>
              <w:rPr>
                <w:rFonts w:cs="Times New Roman"/>
                <w:szCs w:val="26"/>
              </w:rPr>
              <w:t>7</w:t>
            </w:r>
          </w:p>
        </w:tc>
        <w:tc>
          <w:tcPr>
            <w:tcW w:w="1087" w:type="dxa"/>
          </w:tcPr>
          <w:p w14:paraId="0EDC1E00" w14:textId="77777777" w:rsidR="009A7329" w:rsidRDefault="00892582">
            <w:pPr>
              <w:spacing w:before="20" w:after="20" w:line="264" w:lineRule="auto"/>
            </w:pPr>
            <w:r>
              <w:rPr>
                <w:rFonts w:cs="Times New Roman"/>
                <w:szCs w:val="26"/>
              </w:rPr>
              <w:t>0</w:t>
            </w:r>
          </w:p>
        </w:tc>
      </w:tr>
      <w:tr w:rsidR="009A7329" w14:paraId="48707BA3" w14:textId="77777777">
        <w:trPr>
          <w:cantSplit/>
          <w:jc w:val="center"/>
        </w:trPr>
        <w:tc>
          <w:tcPr>
            <w:tcW w:w="820" w:type="dxa"/>
          </w:tcPr>
          <w:p w14:paraId="621F19C8" w14:textId="77777777" w:rsidR="009A7329" w:rsidRDefault="00892582">
            <w:pPr>
              <w:spacing w:before="20" w:after="20" w:line="264" w:lineRule="auto"/>
            </w:pPr>
            <w:r>
              <w:rPr>
                <w:rFonts w:cs="Times New Roman"/>
                <w:szCs w:val="26"/>
              </w:rPr>
              <w:t>10</w:t>
            </w:r>
          </w:p>
        </w:tc>
        <w:tc>
          <w:tcPr>
            <w:tcW w:w="3680" w:type="dxa"/>
          </w:tcPr>
          <w:p w14:paraId="5E2CF5BB" w14:textId="77777777" w:rsidR="009A7329" w:rsidRDefault="00892582">
            <w:pPr>
              <w:spacing w:before="20" w:after="20" w:line="264" w:lineRule="auto"/>
            </w:pPr>
            <w:r>
              <w:rPr>
                <w:rFonts w:cs="Times New Roman"/>
                <w:szCs w:val="26"/>
              </w:rPr>
              <w:t>Cập nhật tiến độ lắp ráp</w:t>
            </w:r>
          </w:p>
        </w:tc>
        <w:tc>
          <w:tcPr>
            <w:tcW w:w="1300" w:type="dxa"/>
          </w:tcPr>
          <w:p w14:paraId="7DDBEC3C" w14:textId="77777777" w:rsidR="009A7329" w:rsidRDefault="00892582">
            <w:pPr>
              <w:spacing w:before="20" w:after="20" w:line="264" w:lineRule="auto"/>
            </w:pPr>
            <w:r>
              <w:rPr>
                <w:rFonts w:cs="Times New Roman"/>
                <w:szCs w:val="26"/>
              </w:rPr>
              <w:t>TC_LR</w:t>
            </w:r>
          </w:p>
        </w:tc>
        <w:tc>
          <w:tcPr>
            <w:tcW w:w="950" w:type="dxa"/>
          </w:tcPr>
          <w:p w14:paraId="7902A9D0" w14:textId="77777777" w:rsidR="009A7329" w:rsidRDefault="00892582">
            <w:pPr>
              <w:spacing w:before="20" w:after="20" w:line="264" w:lineRule="auto"/>
            </w:pPr>
            <w:r>
              <w:rPr>
                <w:rFonts w:cs="Times New Roman"/>
                <w:szCs w:val="26"/>
              </w:rPr>
              <w:t>7</w:t>
            </w:r>
          </w:p>
        </w:tc>
        <w:tc>
          <w:tcPr>
            <w:tcW w:w="950" w:type="dxa"/>
          </w:tcPr>
          <w:p w14:paraId="76397FAE" w14:textId="77777777" w:rsidR="009A7329" w:rsidRDefault="00892582">
            <w:pPr>
              <w:spacing w:before="20" w:after="20" w:line="264" w:lineRule="auto"/>
            </w:pPr>
            <w:r>
              <w:rPr>
                <w:rFonts w:cs="Times New Roman"/>
                <w:szCs w:val="26"/>
              </w:rPr>
              <w:t>7</w:t>
            </w:r>
          </w:p>
        </w:tc>
        <w:tc>
          <w:tcPr>
            <w:tcW w:w="1087" w:type="dxa"/>
          </w:tcPr>
          <w:p w14:paraId="16E41E70" w14:textId="77777777" w:rsidR="009A7329" w:rsidRDefault="00892582">
            <w:pPr>
              <w:spacing w:before="20" w:after="20" w:line="264" w:lineRule="auto"/>
            </w:pPr>
            <w:r>
              <w:rPr>
                <w:rFonts w:cs="Times New Roman"/>
                <w:szCs w:val="26"/>
              </w:rPr>
              <w:t>0</w:t>
            </w:r>
          </w:p>
        </w:tc>
      </w:tr>
      <w:tr w:rsidR="009A7329" w14:paraId="7944DAC7" w14:textId="77777777">
        <w:trPr>
          <w:cantSplit/>
          <w:jc w:val="center"/>
        </w:trPr>
        <w:tc>
          <w:tcPr>
            <w:tcW w:w="820" w:type="dxa"/>
          </w:tcPr>
          <w:p w14:paraId="1E440AF6" w14:textId="77777777" w:rsidR="009A7329" w:rsidRDefault="00892582">
            <w:pPr>
              <w:spacing w:before="20" w:after="20" w:line="264" w:lineRule="auto"/>
            </w:pPr>
            <w:r>
              <w:rPr>
                <w:rFonts w:cs="Times New Roman"/>
                <w:szCs w:val="26"/>
              </w:rPr>
              <w:t>11</w:t>
            </w:r>
          </w:p>
        </w:tc>
        <w:tc>
          <w:tcPr>
            <w:tcW w:w="3680" w:type="dxa"/>
          </w:tcPr>
          <w:p w14:paraId="336544AD" w14:textId="77777777" w:rsidR="009A7329" w:rsidRDefault="00892582">
            <w:pPr>
              <w:spacing w:before="20" w:after="20" w:line="264" w:lineRule="auto"/>
            </w:pPr>
            <w:r>
              <w:rPr>
                <w:rFonts w:cs="Times New Roman"/>
                <w:szCs w:val="26"/>
              </w:rPr>
              <w:t>Xuất kho, giao hàng và thu tiền hộ</w:t>
            </w:r>
          </w:p>
        </w:tc>
        <w:tc>
          <w:tcPr>
            <w:tcW w:w="1300" w:type="dxa"/>
          </w:tcPr>
          <w:p w14:paraId="4F087B5C" w14:textId="77777777" w:rsidR="009A7329" w:rsidRDefault="00892582">
            <w:pPr>
              <w:spacing w:before="20" w:after="20" w:line="264" w:lineRule="auto"/>
            </w:pPr>
            <w:r>
              <w:rPr>
                <w:rFonts w:cs="Times New Roman"/>
                <w:szCs w:val="26"/>
              </w:rPr>
              <w:t>TC_GH</w:t>
            </w:r>
          </w:p>
        </w:tc>
        <w:tc>
          <w:tcPr>
            <w:tcW w:w="950" w:type="dxa"/>
          </w:tcPr>
          <w:p w14:paraId="13716273" w14:textId="77777777" w:rsidR="009A7329" w:rsidRDefault="00892582">
            <w:pPr>
              <w:spacing w:before="20" w:after="20" w:line="264" w:lineRule="auto"/>
            </w:pPr>
            <w:r>
              <w:rPr>
                <w:rFonts w:cs="Times New Roman"/>
                <w:szCs w:val="26"/>
              </w:rPr>
              <w:t>6</w:t>
            </w:r>
          </w:p>
        </w:tc>
        <w:tc>
          <w:tcPr>
            <w:tcW w:w="950" w:type="dxa"/>
          </w:tcPr>
          <w:p w14:paraId="7FDA8A13" w14:textId="77777777" w:rsidR="009A7329" w:rsidRDefault="00892582">
            <w:pPr>
              <w:spacing w:before="20" w:after="20" w:line="264" w:lineRule="auto"/>
            </w:pPr>
            <w:r>
              <w:rPr>
                <w:rFonts w:cs="Times New Roman"/>
                <w:szCs w:val="26"/>
              </w:rPr>
              <w:t>6</w:t>
            </w:r>
          </w:p>
        </w:tc>
        <w:tc>
          <w:tcPr>
            <w:tcW w:w="1087" w:type="dxa"/>
          </w:tcPr>
          <w:p w14:paraId="7DEFF2DC" w14:textId="77777777" w:rsidR="009A7329" w:rsidRDefault="00892582">
            <w:pPr>
              <w:spacing w:before="20" w:after="20" w:line="264" w:lineRule="auto"/>
            </w:pPr>
            <w:r>
              <w:rPr>
                <w:rFonts w:cs="Times New Roman"/>
                <w:szCs w:val="26"/>
              </w:rPr>
              <w:t>0</w:t>
            </w:r>
          </w:p>
        </w:tc>
      </w:tr>
      <w:tr w:rsidR="009A7329" w14:paraId="45D96AA1" w14:textId="77777777">
        <w:trPr>
          <w:cantSplit/>
          <w:jc w:val="center"/>
        </w:trPr>
        <w:tc>
          <w:tcPr>
            <w:tcW w:w="820" w:type="dxa"/>
          </w:tcPr>
          <w:p w14:paraId="618A040B" w14:textId="77777777" w:rsidR="009A7329" w:rsidRDefault="00892582">
            <w:pPr>
              <w:spacing w:before="20" w:after="20" w:line="264" w:lineRule="auto"/>
            </w:pPr>
            <w:r>
              <w:rPr>
                <w:rFonts w:cs="Times New Roman"/>
                <w:szCs w:val="26"/>
              </w:rPr>
              <w:t>12</w:t>
            </w:r>
          </w:p>
        </w:tc>
        <w:tc>
          <w:tcPr>
            <w:tcW w:w="3680" w:type="dxa"/>
          </w:tcPr>
          <w:p w14:paraId="06CA0EAA" w14:textId="77777777" w:rsidR="009A7329" w:rsidRDefault="00892582">
            <w:pPr>
              <w:spacing w:before="20" w:after="20" w:line="264" w:lineRule="auto"/>
            </w:pPr>
            <w:r>
              <w:rPr>
                <w:rFonts w:cs="Times New Roman"/>
                <w:szCs w:val="26"/>
              </w:rPr>
              <w:t>Đối soát tiền thu hộ</w:t>
            </w:r>
          </w:p>
        </w:tc>
        <w:tc>
          <w:tcPr>
            <w:tcW w:w="1300" w:type="dxa"/>
          </w:tcPr>
          <w:p w14:paraId="10A13C1E" w14:textId="77777777" w:rsidR="009A7329" w:rsidRDefault="00892582">
            <w:pPr>
              <w:spacing w:before="20" w:after="20" w:line="264" w:lineRule="auto"/>
            </w:pPr>
            <w:r>
              <w:rPr>
                <w:rFonts w:cs="Times New Roman"/>
                <w:szCs w:val="26"/>
              </w:rPr>
              <w:t>TC_DS</w:t>
            </w:r>
          </w:p>
        </w:tc>
        <w:tc>
          <w:tcPr>
            <w:tcW w:w="950" w:type="dxa"/>
          </w:tcPr>
          <w:p w14:paraId="148C12C2" w14:textId="77777777" w:rsidR="009A7329" w:rsidRDefault="00892582">
            <w:pPr>
              <w:spacing w:before="20" w:after="20" w:line="264" w:lineRule="auto"/>
            </w:pPr>
            <w:r>
              <w:rPr>
                <w:rFonts w:cs="Times New Roman"/>
                <w:szCs w:val="26"/>
              </w:rPr>
              <w:t>9</w:t>
            </w:r>
          </w:p>
        </w:tc>
        <w:tc>
          <w:tcPr>
            <w:tcW w:w="950" w:type="dxa"/>
          </w:tcPr>
          <w:p w14:paraId="5CB8575E" w14:textId="77777777" w:rsidR="009A7329" w:rsidRDefault="00892582">
            <w:pPr>
              <w:spacing w:before="20" w:after="20" w:line="264" w:lineRule="auto"/>
            </w:pPr>
            <w:r>
              <w:rPr>
                <w:rFonts w:cs="Times New Roman"/>
                <w:szCs w:val="26"/>
              </w:rPr>
              <w:t>9</w:t>
            </w:r>
          </w:p>
        </w:tc>
        <w:tc>
          <w:tcPr>
            <w:tcW w:w="1087" w:type="dxa"/>
          </w:tcPr>
          <w:p w14:paraId="26FCA883" w14:textId="77777777" w:rsidR="009A7329" w:rsidRDefault="00892582">
            <w:pPr>
              <w:spacing w:before="20" w:after="20" w:line="264" w:lineRule="auto"/>
            </w:pPr>
            <w:r>
              <w:rPr>
                <w:rFonts w:cs="Times New Roman"/>
                <w:szCs w:val="26"/>
              </w:rPr>
              <w:t>0</w:t>
            </w:r>
          </w:p>
        </w:tc>
      </w:tr>
      <w:tr w:rsidR="009A7329" w14:paraId="7C125207" w14:textId="77777777">
        <w:trPr>
          <w:cantSplit/>
          <w:jc w:val="center"/>
        </w:trPr>
        <w:tc>
          <w:tcPr>
            <w:tcW w:w="820" w:type="dxa"/>
          </w:tcPr>
          <w:p w14:paraId="40DC6F71" w14:textId="77777777" w:rsidR="009A7329" w:rsidRDefault="00892582">
            <w:pPr>
              <w:spacing w:before="20" w:after="20" w:line="264" w:lineRule="auto"/>
            </w:pPr>
            <w:r>
              <w:rPr>
                <w:rFonts w:cs="Times New Roman"/>
                <w:szCs w:val="26"/>
              </w:rPr>
              <w:t>13</w:t>
            </w:r>
          </w:p>
        </w:tc>
        <w:tc>
          <w:tcPr>
            <w:tcW w:w="3680" w:type="dxa"/>
          </w:tcPr>
          <w:p w14:paraId="63AC0A6E" w14:textId="77777777" w:rsidR="009A7329" w:rsidRDefault="00892582">
            <w:pPr>
              <w:spacing w:before="20" w:after="20" w:line="264" w:lineRule="auto"/>
            </w:pPr>
            <w:r>
              <w:rPr>
                <w:rFonts w:cs="Times New Roman"/>
                <w:szCs w:val="26"/>
              </w:rPr>
              <w:t>Yêu cầu đổi trả và thẩm định hàng hoàn trả</w:t>
            </w:r>
          </w:p>
        </w:tc>
        <w:tc>
          <w:tcPr>
            <w:tcW w:w="1300" w:type="dxa"/>
          </w:tcPr>
          <w:p w14:paraId="5A1909A2" w14:textId="77777777" w:rsidR="009A7329" w:rsidRDefault="00892582">
            <w:pPr>
              <w:spacing w:before="20" w:after="20" w:line="264" w:lineRule="auto"/>
            </w:pPr>
            <w:r>
              <w:rPr>
                <w:rFonts w:cs="Times New Roman"/>
                <w:szCs w:val="26"/>
              </w:rPr>
              <w:t>TC_DT</w:t>
            </w:r>
          </w:p>
        </w:tc>
        <w:tc>
          <w:tcPr>
            <w:tcW w:w="950" w:type="dxa"/>
          </w:tcPr>
          <w:p w14:paraId="0D93665E" w14:textId="77777777" w:rsidR="009A7329" w:rsidRDefault="00892582">
            <w:pPr>
              <w:spacing w:before="20" w:after="20" w:line="264" w:lineRule="auto"/>
            </w:pPr>
            <w:r>
              <w:rPr>
                <w:rFonts w:cs="Times New Roman"/>
                <w:szCs w:val="26"/>
              </w:rPr>
              <w:t>11</w:t>
            </w:r>
          </w:p>
        </w:tc>
        <w:tc>
          <w:tcPr>
            <w:tcW w:w="950" w:type="dxa"/>
          </w:tcPr>
          <w:p w14:paraId="6ACAE7CE" w14:textId="77777777" w:rsidR="009A7329" w:rsidRDefault="00892582">
            <w:pPr>
              <w:spacing w:before="20" w:after="20" w:line="264" w:lineRule="auto"/>
            </w:pPr>
            <w:r>
              <w:rPr>
                <w:rFonts w:cs="Times New Roman"/>
                <w:szCs w:val="26"/>
              </w:rPr>
              <w:t>11</w:t>
            </w:r>
          </w:p>
        </w:tc>
        <w:tc>
          <w:tcPr>
            <w:tcW w:w="1087" w:type="dxa"/>
          </w:tcPr>
          <w:p w14:paraId="052BCADE" w14:textId="77777777" w:rsidR="009A7329" w:rsidRDefault="00892582">
            <w:pPr>
              <w:spacing w:before="20" w:after="20" w:line="264" w:lineRule="auto"/>
            </w:pPr>
            <w:r>
              <w:rPr>
                <w:rFonts w:cs="Times New Roman"/>
                <w:szCs w:val="26"/>
              </w:rPr>
              <w:t>0</w:t>
            </w:r>
          </w:p>
        </w:tc>
      </w:tr>
      <w:tr w:rsidR="009A7329" w14:paraId="35B76E0A" w14:textId="77777777">
        <w:trPr>
          <w:cantSplit/>
          <w:jc w:val="center"/>
        </w:trPr>
        <w:tc>
          <w:tcPr>
            <w:tcW w:w="820" w:type="dxa"/>
          </w:tcPr>
          <w:p w14:paraId="65E1DD43" w14:textId="77777777" w:rsidR="009A7329" w:rsidRDefault="00892582">
            <w:pPr>
              <w:spacing w:before="20" w:after="20" w:line="264" w:lineRule="auto"/>
            </w:pPr>
            <w:r>
              <w:rPr>
                <w:rFonts w:cs="Times New Roman"/>
                <w:szCs w:val="26"/>
              </w:rPr>
              <w:t>14</w:t>
            </w:r>
          </w:p>
        </w:tc>
        <w:tc>
          <w:tcPr>
            <w:tcW w:w="3680" w:type="dxa"/>
          </w:tcPr>
          <w:p w14:paraId="24F243F6" w14:textId="77777777" w:rsidR="009A7329" w:rsidRDefault="00892582">
            <w:pPr>
              <w:spacing w:before="20" w:after="20" w:line="264" w:lineRule="auto"/>
            </w:pPr>
            <w:r>
              <w:rPr>
                <w:rFonts w:cs="Times New Roman"/>
                <w:szCs w:val="26"/>
              </w:rPr>
              <w:t>Trả lời chat trực tuyến</w:t>
            </w:r>
          </w:p>
        </w:tc>
        <w:tc>
          <w:tcPr>
            <w:tcW w:w="1300" w:type="dxa"/>
          </w:tcPr>
          <w:p w14:paraId="7D25E810" w14:textId="77777777" w:rsidR="009A7329" w:rsidRDefault="00892582">
            <w:pPr>
              <w:spacing w:before="20" w:after="20" w:line="264" w:lineRule="auto"/>
            </w:pPr>
            <w:r>
              <w:rPr>
                <w:rFonts w:cs="Times New Roman"/>
                <w:szCs w:val="26"/>
              </w:rPr>
              <w:t>TC_TV</w:t>
            </w:r>
          </w:p>
        </w:tc>
        <w:tc>
          <w:tcPr>
            <w:tcW w:w="950" w:type="dxa"/>
          </w:tcPr>
          <w:p w14:paraId="3244BAC1" w14:textId="77777777" w:rsidR="009A7329" w:rsidRDefault="00892582">
            <w:pPr>
              <w:spacing w:before="20" w:after="20" w:line="264" w:lineRule="auto"/>
            </w:pPr>
            <w:r>
              <w:rPr>
                <w:rFonts w:cs="Times New Roman"/>
                <w:szCs w:val="26"/>
              </w:rPr>
              <w:t>5</w:t>
            </w:r>
          </w:p>
        </w:tc>
        <w:tc>
          <w:tcPr>
            <w:tcW w:w="950" w:type="dxa"/>
          </w:tcPr>
          <w:p w14:paraId="11BD4B38" w14:textId="77777777" w:rsidR="009A7329" w:rsidRDefault="00892582">
            <w:pPr>
              <w:spacing w:before="20" w:after="20" w:line="264" w:lineRule="auto"/>
            </w:pPr>
            <w:r>
              <w:rPr>
                <w:rFonts w:cs="Times New Roman"/>
                <w:szCs w:val="26"/>
              </w:rPr>
              <w:t>5</w:t>
            </w:r>
          </w:p>
        </w:tc>
        <w:tc>
          <w:tcPr>
            <w:tcW w:w="1087" w:type="dxa"/>
          </w:tcPr>
          <w:p w14:paraId="25FB534D" w14:textId="77777777" w:rsidR="009A7329" w:rsidRDefault="00892582">
            <w:pPr>
              <w:spacing w:before="20" w:after="20" w:line="264" w:lineRule="auto"/>
            </w:pPr>
            <w:r>
              <w:rPr>
                <w:rFonts w:cs="Times New Roman"/>
                <w:szCs w:val="26"/>
              </w:rPr>
              <w:t>0</w:t>
            </w:r>
          </w:p>
        </w:tc>
      </w:tr>
      <w:tr w:rsidR="009A7329" w14:paraId="7497C809" w14:textId="77777777">
        <w:trPr>
          <w:cantSplit/>
          <w:jc w:val="center"/>
        </w:trPr>
        <w:tc>
          <w:tcPr>
            <w:tcW w:w="820" w:type="dxa"/>
          </w:tcPr>
          <w:p w14:paraId="590550E5" w14:textId="77777777" w:rsidR="009A7329" w:rsidRDefault="00892582">
            <w:pPr>
              <w:spacing w:before="20" w:after="20" w:line="264" w:lineRule="auto"/>
            </w:pPr>
            <w:r>
              <w:rPr>
                <w:rFonts w:cs="Times New Roman"/>
                <w:szCs w:val="26"/>
              </w:rPr>
              <w:t>15</w:t>
            </w:r>
          </w:p>
        </w:tc>
        <w:tc>
          <w:tcPr>
            <w:tcW w:w="3680" w:type="dxa"/>
          </w:tcPr>
          <w:p w14:paraId="3BFD442C" w14:textId="77777777" w:rsidR="009A7329" w:rsidRDefault="00892582">
            <w:pPr>
              <w:spacing w:before="20" w:after="20" w:line="264" w:lineRule="auto"/>
            </w:pPr>
            <w:r>
              <w:rPr>
                <w:rFonts w:cs="Times New Roman"/>
                <w:szCs w:val="26"/>
              </w:rPr>
              <w:t>Đăng ký khuôn mặt</w:t>
            </w:r>
          </w:p>
        </w:tc>
        <w:tc>
          <w:tcPr>
            <w:tcW w:w="1300" w:type="dxa"/>
          </w:tcPr>
          <w:p w14:paraId="7E2D23CC" w14:textId="77777777" w:rsidR="009A7329" w:rsidRDefault="00892582">
            <w:pPr>
              <w:spacing w:before="20" w:after="20" w:line="264" w:lineRule="auto"/>
            </w:pPr>
            <w:r>
              <w:rPr>
                <w:rFonts w:cs="Times New Roman"/>
                <w:szCs w:val="26"/>
              </w:rPr>
              <w:t>TC_KM</w:t>
            </w:r>
          </w:p>
        </w:tc>
        <w:tc>
          <w:tcPr>
            <w:tcW w:w="950" w:type="dxa"/>
          </w:tcPr>
          <w:p w14:paraId="24C344D1" w14:textId="77777777" w:rsidR="009A7329" w:rsidRDefault="00892582">
            <w:pPr>
              <w:spacing w:before="20" w:after="20" w:line="264" w:lineRule="auto"/>
            </w:pPr>
            <w:r>
              <w:rPr>
                <w:rFonts w:cs="Times New Roman"/>
                <w:szCs w:val="26"/>
              </w:rPr>
              <w:t>4</w:t>
            </w:r>
          </w:p>
        </w:tc>
        <w:tc>
          <w:tcPr>
            <w:tcW w:w="950" w:type="dxa"/>
          </w:tcPr>
          <w:p w14:paraId="7233DB91" w14:textId="77777777" w:rsidR="009A7329" w:rsidRDefault="00892582">
            <w:pPr>
              <w:spacing w:before="20" w:after="20" w:line="264" w:lineRule="auto"/>
            </w:pPr>
            <w:r>
              <w:rPr>
                <w:rFonts w:cs="Times New Roman"/>
                <w:szCs w:val="26"/>
              </w:rPr>
              <w:t>4</w:t>
            </w:r>
          </w:p>
        </w:tc>
        <w:tc>
          <w:tcPr>
            <w:tcW w:w="1087" w:type="dxa"/>
          </w:tcPr>
          <w:p w14:paraId="4A7B3B1E" w14:textId="77777777" w:rsidR="009A7329" w:rsidRDefault="00892582">
            <w:pPr>
              <w:spacing w:before="20" w:after="20" w:line="264" w:lineRule="auto"/>
            </w:pPr>
            <w:r>
              <w:rPr>
                <w:rFonts w:cs="Times New Roman"/>
                <w:szCs w:val="26"/>
              </w:rPr>
              <w:t>0</w:t>
            </w:r>
          </w:p>
        </w:tc>
      </w:tr>
      <w:tr w:rsidR="009A7329" w14:paraId="2832F3C9" w14:textId="77777777">
        <w:trPr>
          <w:cantSplit/>
          <w:jc w:val="center"/>
        </w:trPr>
        <w:tc>
          <w:tcPr>
            <w:tcW w:w="820" w:type="dxa"/>
          </w:tcPr>
          <w:p w14:paraId="7DE1EED0" w14:textId="77777777" w:rsidR="009A7329" w:rsidRDefault="00892582">
            <w:pPr>
              <w:spacing w:before="20" w:after="20" w:line="264" w:lineRule="auto"/>
            </w:pPr>
            <w:r>
              <w:rPr>
                <w:rFonts w:cs="Times New Roman"/>
                <w:szCs w:val="26"/>
              </w:rPr>
              <w:t>16</w:t>
            </w:r>
          </w:p>
        </w:tc>
        <w:tc>
          <w:tcPr>
            <w:tcW w:w="3680" w:type="dxa"/>
          </w:tcPr>
          <w:p w14:paraId="5F9390FB" w14:textId="77777777" w:rsidR="009A7329" w:rsidRDefault="00892582">
            <w:pPr>
              <w:spacing w:before="20" w:after="20" w:line="264" w:lineRule="auto"/>
            </w:pPr>
            <w:r>
              <w:rPr>
                <w:rFonts w:cs="Times New Roman"/>
                <w:szCs w:val="26"/>
              </w:rPr>
              <w:t>Chấm công bằng khuôn mặt</w:t>
            </w:r>
          </w:p>
        </w:tc>
        <w:tc>
          <w:tcPr>
            <w:tcW w:w="1300" w:type="dxa"/>
          </w:tcPr>
          <w:p w14:paraId="3B2DCAEB" w14:textId="77777777" w:rsidR="009A7329" w:rsidRDefault="00892582">
            <w:pPr>
              <w:spacing w:before="20" w:after="20" w:line="264" w:lineRule="auto"/>
            </w:pPr>
            <w:r>
              <w:rPr>
                <w:rFonts w:cs="Times New Roman"/>
                <w:szCs w:val="26"/>
              </w:rPr>
              <w:t>TC_CC</w:t>
            </w:r>
          </w:p>
        </w:tc>
        <w:tc>
          <w:tcPr>
            <w:tcW w:w="950" w:type="dxa"/>
          </w:tcPr>
          <w:p w14:paraId="66CE7C20" w14:textId="77777777" w:rsidR="009A7329" w:rsidRDefault="00892582">
            <w:pPr>
              <w:spacing w:before="20" w:after="20" w:line="264" w:lineRule="auto"/>
            </w:pPr>
            <w:r>
              <w:rPr>
                <w:rFonts w:cs="Times New Roman"/>
                <w:szCs w:val="26"/>
              </w:rPr>
              <w:t>5</w:t>
            </w:r>
          </w:p>
        </w:tc>
        <w:tc>
          <w:tcPr>
            <w:tcW w:w="950" w:type="dxa"/>
          </w:tcPr>
          <w:p w14:paraId="1A7CC0E7" w14:textId="77777777" w:rsidR="009A7329" w:rsidRDefault="00892582">
            <w:pPr>
              <w:spacing w:before="20" w:after="20" w:line="264" w:lineRule="auto"/>
            </w:pPr>
            <w:r>
              <w:rPr>
                <w:rFonts w:cs="Times New Roman"/>
                <w:szCs w:val="26"/>
              </w:rPr>
              <w:t>5</w:t>
            </w:r>
          </w:p>
        </w:tc>
        <w:tc>
          <w:tcPr>
            <w:tcW w:w="1087" w:type="dxa"/>
          </w:tcPr>
          <w:p w14:paraId="3F011943" w14:textId="77777777" w:rsidR="009A7329" w:rsidRDefault="00892582">
            <w:pPr>
              <w:spacing w:before="20" w:after="20" w:line="264" w:lineRule="auto"/>
            </w:pPr>
            <w:r>
              <w:rPr>
                <w:rFonts w:cs="Times New Roman"/>
                <w:szCs w:val="26"/>
              </w:rPr>
              <w:t>0</w:t>
            </w:r>
          </w:p>
        </w:tc>
      </w:tr>
      <w:tr w:rsidR="009A7329" w14:paraId="399B2DB7" w14:textId="77777777">
        <w:trPr>
          <w:cantSplit/>
          <w:jc w:val="center"/>
        </w:trPr>
        <w:tc>
          <w:tcPr>
            <w:tcW w:w="820" w:type="dxa"/>
          </w:tcPr>
          <w:p w14:paraId="45BF34B2" w14:textId="77777777" w:rsidR="009A7329" w:rsidRDefault="00892582">
            <w:pPr>
              <w:spacing w:before="20" w:after="20" w:line="264" w:lineRule="auto"/>
            </w:pPr>
            <w:r>
              <w:rPr>
                <w:rFonts w:cs="Times New Roman"/>
                <w:szCs w:val="26"/>
              </w:rPr>
              <w:t>17</w:t>
            </w:r>
          </w:p>
        </w:tc>
        <w:tc>
          <w:tcPr>
            <w:tcW w:w="3680" w:type="dxa"/>
          </w:tcPr>
          <w:p w14:paraId="53555FDD" w14:textId="77777777" w:rsidR="009A7329" w:rsidRDefault="00892582">
            <w:pPr>
              <w:spacing w:before="20" w:after="20" w:line="264" w:lineRule="auto"/>
            </w:pPr>
            <w:r>
              <w:rPr>
                <w:rFonts w:cs="Times New Roman"/>
                <w:szCs w:val="26"/>
              </w:rPr>
              <w:t>Xin nghỉ phép</w:t>
            </w:r>
          </w:p>
        </w:tc>
        <w:tc>
          <w:tcPr>
            <w:tcW w:w="1300" w:type="dxa"/>
          </w:tcPr>
          <w:p w14:paraId="0D4B7AE7" w14:textId="77777777" w:rsidR="009A7329" w:rsidRDefault="00892582">
            <w:pPr>
              <w:spacing w:before="20" w:after="20" w:line="264" w:lineRule="auto"/>
            </w:pPr>
            <w:r>
              <w:rPr>
                <w:rFonts w:cs="Times New Roman"/>
                <w:szCs w:val="26"/>
              </w:rPr>
              <w:t>TC_NP</w:t>
            </w:r>
          </w:p>
        </w:tc>
        <w:tc>
          <w:tcPr>
            <w:tcW w:w="950" w:type="dxa"/>
          </w:tcPr>
          <w:p w14:paraId="23B6ACB0" w14:textId="77777777" w:rsidR="009A7329" w:rsidRDefault="00892582">
            <w:pPr>
              <w:spacing w:before="20" w:after="20" w:line="264" w:lineRule="auto"/>
            </w:pPr>
            <w:r>
              <w:rPr>
                <w:rFonts w:cs="Times New Roman"/>
                <w:szCs w:val="26"/>
              </w:rPr>
              <w:t>6</w:t>
            </w:r>
          </w:p>
        </w:tc>
        <w:tc>
          <w:tcPr>
            <w:tcW w:w="950" w:type="dxa"/>
          </w:tcPr>
          <w:p w14:paraId="320B9B54" w14:textId="77777777" w:rsidR="009A7329" w:rsidRDefault="00892582">
            <w:pPr>
              <w:spacing w:before="20" w:after="20" w:line="264" w:lineRule="auto"/>
            </w:pPr>
            <w:r>
              <w:rPr>
                <w:rFonts w:cs="Times New Roman"/>
                <w:szCs w:val="26"/>
              </w:rPr>
              <w:t>6</w:t>
            </w:r>
          </w:p>
        </w:tc>
        <w:tc>
          <w:tcPr>
            <w:tcW w:w="1087" w:type="dxa"/>
          </w:tcPr>
          <w:p w14:paraId="0252B29F" w14:textId="77777777" w:rsidR="009A7329" w:rsidRDefault="00892582">
            <w:pPr>
              <w:spacing w:before="20" w:after="20" w:line="264" w:lineRule="auto"/>
            </w:pPr>
            <w:r>
              <w:rPr>
                <w:rFonts w:cs="Times New Roman"/>
                <w:szCs w:val="26"/>
              </w:rPr>
              <w:t>0</w:t>
            </w:r>
          </w:p>
        </w:tc>
      </w:tr>
      <w:tr w:rsidR="009A7329" w14:paraId="661E874D" w14:textId="77777777">
        <w:trPr>
          <w:cantSplit/>
          <w:jc w:val="center"/>
        </w:trPr>
        <w:tc>
          <w:tcPr>
            <w:tcW w:w="820" w:type="dxa"/>
          </w:tcPr>
          <w:p w14:paraId="1135A8EA" w14:textId="77777777" w:rsidR="009A7329" w:rsidRDefault="00892582">
            <w:pPr>
              <w:spacing w:before="20" w:after="20" w:line="264" w:lineRule="auto"/>
            </w:pPr>
            <w:r>
              <w:rPr>
                <w:rFonts w:cs="Times New Roman"/>
                <w:szCs w:val="26"/>
              </w:rPr>
              <w:t>18</w:t>
            </w:r>
          </w:p>
        </w:tc>
        <w:tc>
          <w:tcPr>
            <w:tcW w:w="3680" w:type="dxa"/>
          </w:tcPr>
          <w:p w14:paraId="529DE4E9" w14:textId="77777777" w:rsidR="009A7329" w:rsidRDefault="00892582">
            <w:pPr>
              <w:spacing w:before="20" w:after="20" w:line="264" w:lineRule="auto"/>
            </w:pPr>
            <w:r>
              <w:rPr>
                <w:rFonts w:cs="Times New Roman"/>
                <w:szCs w:val="26"/>
              </w:rPr>
              <w:t>Tính lương và phê duyệt bảng lương</w:t>
            </w:r>
          </w:p>
        </w:tc>
        <w:tc>
          <w:tcPr>
            <w:tcW w:w="1300" w:type="dxa"/>
          </w:tcPr>
          <w:p w14:paraId="0E639890" w14:textId="77777777" w:rsidR="009A7329" w:rsidRDefault="00892582">
            <w:pPr>
              <w:spacing w:before="20" w:after="20" w:line="264" w:lineRule="auto"/>
            </w:pPr>
            <w:r>
              <w:rPr>
                <w:rFonts w:cs="Times New Roman"/>
                <w:szCs w:val="26"/>
              </w:rPr>
              <w:t>TC_TL</w:t>
            </w:r>
          </w:p>
        </w:tc>
        <w:tc>
          <w:tcPr>
            <w:tcW w:w="950" w:type="dxa"/>
          </w:tcPr>
          <w:p w14:paraId="1DE07E97" w14:textId="77777777" w:rsidR="009A7329" w:rsidRDefault="00892582">
            <w:pPr>
              <w:spacing w:before="20" w:after="20" w:line="264" w:lineRule="auto"/>
            </w:pPr>
            <w:r>
              <w:rPr>
                <w:rFonts w:cs="Times New Roman"/>
                <w:szCs w:val="26"/>
              </w:rPr>
              <w:t>10</w:t>
            </w:r>
          </w:p>
        </w:tc>
        <w:tc>
          <w:tcPr>
            <w:tcW w:w="950" w:type="dxa"/>
          </w:tcPr>
          <w:p w14:paraId="48653C20" w14:textId="77777777" w:rsidR="009A7329" w:rsidRDefault="00892582">
            <w:pPr>
              <w:spacing w:before="20" w:after="20" w:line="264" w:lineRule="auto"/>
            </w:pPr>
            <w:r>
              <w:rPr>
                <w:rFonts w:cs="Times New Roman"/>
                <w:szCs w:val="26"/>
              </w:rPr>
              <w:t>10</w:t>
            </w:r>
          </w:p>
        </w:tc>
        <w:tc>
          <w:tcPr>
            <w:tcW w:w="1087" w:type="dxa"/>
          </w:tcPr>
          <w:p w14:paraId="6EC06639" w14:textId="77777777" w:rsidR="009A7329" w:rsidRDefault="00892582">
            <w:pPr>
              <w:spacing w:before="20" w:after="20" w:line="264" w:lineRule="auto"/>
            </w:pPr>
            <w:r>
              <w:rPr>
                <w:rFonts w:cs="Times New Roman"/>
                <w:szCs w:val="26"/>
              </w:rPr>
              <w:t>0</w:t>
            </w:r>
          </w:p>
        </w:tc>
      </w:tr>
      <w:tr w:rsidR="009A7329" w14:paraId="482FDF06" w14:textId="77777777">
        <w:trPr>
          <w:cantSplit/>
          <w:jc w:val="center"/>
        </w:trPr>
        <w:tc>
          <w:tcPr>
            <w:tcW w:w="820" w:type="dxa"/>
          </w:tcPr>
          <w:p w14:paraId="3C3972B5" w14:textId="77777777" w:rsidR="009A7329" w:rsidRDefault="00892582">
            <w:pPr>
              <w:spacing w:before="20" w:after="20" w:line="264" w:lineRule="auto"/>
            </w:pPr>
            <w:r>
              <w:rPr>
                <w:rFonts w:cs="Times New Roman"/>
                <w:szCs w:val="26"/>
              </w:rPr>
              <w:t>19</w:t>
            </w:r>
          </w:p>
        </w:tc>
        <w:tc>
          <w:tcPr>
            <w:tcW w:w="3680" w:type="dxa"/>
          </w:tcPr>
          <w:p w14:paraId="02F26C83" w14:textId="77777777" w:rsidR="009A7329" w:rsidRDefault="00892582">
            <w:pPr>
              <w:spacing w:before="20" w:after="20" w:line="264" w:lineRule="auto"/>
            </w:pPr>
            <w:r>
              <w:rPr>
                <w:rFonts w:cs="Times New Roman"/>
                <w:szCs w:val="26"/>
              </w:rPr>
              <w:t>Quản trị tài khoản và phân quyền</w:t>
            </w:r>
          </w:p>
        </w:tc>
        <w:tc>
          <w:tcPr>
            <w:tcW w:w="1300" w:type="dxa"/>
          </w:tcPr>
          <w:p w14:paraId="2939A081" w14:textId="77777777" w:rsidR="009A7329" w:rsidRDefault="00892582">
            <w:pPr>
              <w:spacing w:before="20" w:after="20" w:line="264" w:lineRule="auto"/>
            </w:pPr>
            <w:r>
              <w:rPr>
                <w:rFonts w:cs="Times New Roman"/>
                <w:szCs w:val="26"/>
              </w:rPr>
              <w:t>TC_QT</w:t>
            </w:r>
          </w:p>
        </w:tc>
        <w:tc>
          <w:tcPr>
            <w:tcW w:w="950" w:type="dxa"/>
          </w:tcPr>
          <w:p w14:paraId="22CF3036" w14:textId="77777777" w:rsidR="009A7329" w:rsidRDefault="00892582">
            <w:pPr>
              <w:spacing w:before="20" w:after="20" w:line="264" w:lineRule="auto"/>
            </w:pPr>
            <w:r>
              <w:rPr>
                <w:rFonts w:cs="Times New Roman"/>
                <w:szCs w:val="26"/>
              </w:rPr>
              <w:t>4</w:t>
            </w:r>
          </w:p>
        </w:tc>
        <w:tc>
          <w:tcPr>
            <w:tcW w:w="950" w:type="dxa"/>
          </w:tcPr>
          <w:p w14:paraId="01794CB5" w14:textId="77777777" w:rsidR="009A7329" w:rsidRDefault="00892582">
            <w:pPr>
              <w:spacing w:before="20" w:after="20" w:line="264" w:lineRule="auto"/>
            </w:pPr>
            <w:r>
              <w:rPr>
                <w:rFonts w:cs="Times New Roman"/>
                <w:szCs w:val="26"/>
              </w:rPr>
              <w:t>4</w:t>
            </w:r>
          </w:p>
        </w:tc>
        <w:tc>
          <w:tcPr>
            <w:tcW w:w="1087" w:type="dxa"/>
          </w:tcPr>
          <w:p w14:paraId="25805B00" w14:textId="77777777" w:rsidR="009A7329" w:rsidRDefault="00892582">
            <w:pPr>
              <w:spacing w:before="20" w:after="20" w:line="264" w:lineRule="auto"/>
            </w:pPr>
            <w:r>
              <w:rPr>
                <w:rFonts w:cs="Times New Roman"/>
                <w:szCs w:val="26"/>
              </w:rPr>
              <w:t>0</w:t>
            </w:r>
          </w:p>
        </w:tc>
      </w:tr>
      <w:tr w:rsidR="009A7329" w14:paraId="7E992B03" w14:textId="77777777">
        <w:trPr>
          <w:cantSplit/>
          <w:jc w:val="center"/>
        </w:trPr>
        <w:tc>
          <w:tcPr>
            <w:tcW w:w="820" w:type="dxa"/>
          </w:tcPr>
          <w:p w14:paraId="6F8BCE38" w14:textId="77777777" w:rsidR="009A7329" w:rsidRDefault="009A7329">
            <w:pPr>
              <w:spacing w:before="20" w:after="20" w:line="264" w:lineRule="auto"/>
            </w:pPr>
          </w:p>
        </w:tc>
        <w:tc>
          <w:tcPr>
            <w:tcW w:w="3680" w:type="dxa"/>
          </w:tcPr>
          <w:p w14:paraId="61732531" w14:textId="77777777" w:rsidR="009A7329" w:rsidRDefault="00892582">
            <w:pPr>
              <w:spacing w:before="20" w:after="20" w:line="264" w:lineRule="auto"/>
            </w:pPr>
            <w:r>
              <w:rPr>
                <w:rFonts w:cs="Times New Roman"/>
                <w:szCs w:val="26"/>
              </w:rPr>
              <w:t>Tổng cộng</w:t>
            </w:r>
          </w:p>
        </w:tc>
        <w:tc>
          <w:tcPr>
            <w:tcW w:w="1300" w:type="dxa"/>
          </w:tcPr>
          <w:p w14:paraId="1966A38B" w14:textId="77777777" w:rsidR="009A7329" w:rsidRDefault="009A7329">
            <w:pPr>
              <w:spacing w:before="20" w:after="20" w:line="264" w:lineRule="auto"/>
            </w:pPr>
          </w:p>
        </w:tc>
        <w:tc>
          <w:tcPr>
            <w:tcW w:w="950" w:type="dxa"/>
          </w:tcPr>
          <w:p w14:paraId="119CBDB4" w14:textId="77777777" w:rsidR="009A7329" w:rsidRDefault="00892582">
            <w:pPr>
              <w:spacing w:before="20" w:after="20" w:line="264" w:lineRule="auto"/>
            </w:pPr>
            <w:r>
              <w:rPr>
                <w:rFonts w:cs="Times New Roman"/>
                <w:szCs w:val="26"/>
              </w:rPr>
              <w:t>138</w:t>
            </w:r>
          </w:p>
        </w:tc>
        <w:tc>
          <w:tcPr>
            <w:tcW w:w="950" w:type="dxa"/>
          </w:tcPr>
          <w:p w14:paraId="45264A54" w14:textId="77777777" w:rsidR="009A7329" w:rsidRDefault="00892582">
            <w:pPr>
              <w:spacing w:before="20" w:after="20" w:line="264" w:lineRule="auto"/>
            </w:pPr>
            <w:r>
              <w:rPr>
                <w:rFonts w:cs="Times New Roman"/>
                <w:szCs w:val="26"/>
              </w:rPr>
              <w:t>138</w:t>
            </w:r>
          </w:p>
        </w:tc>
        <w:tc>
          <w:tcPr>
            <w:tcW w:w="1087" w:type="dxa"/>
          </w:tcPr>
          <w:p w14:paraId="68FE4B3C" w14:textId="77777777" w:rsidR="009A7329" w:rsidRDefault="00892582">
            <w:pPr>
              <w:spacing w:before="20" w:after="20" w:line="264" w:lineRule="auto"/>
            </w:pPr>
            <w:r>
              <w:rPr>
                <w:rFonts w:cs="Times New Roman"/>
                <w:szCs w:val="26"/>
              </w:rPr>
              <w:t>0</w:t>
            </w:r>
          </w:p>
        </w:tc>
      </w:tr>
    </w:tbl>
    <w:p w14:paraId="551419B6" w14:textId="77777777" w:rsidR="009A7329" w:rsidRDefault="009A7329">
      <w:pPr>
        <w:pStyle w:val="ContentText"/>
        <w:rPr>
          <w:rFonts w:cs="Times New Roman"/>
          <w:color w:val="000000" w:themeColor="text1"/>
          <w:szCs w:val="26"/>
        </w:rPr>
      </w:pPr>
    </w:p>
    <w:p w14:paraId="7F2B2C43" w14:textId="77777777" w:rsidR="009A7329" w:rsidRDefault="00892582">
      <w:pPr>
        <w:pStyle w:val="Heading3"/>
        <w:rPr>
          <w:rFonts w:ascii="Times New Roman" w:hAnsi="Times New Roman" w:cs="Times New Roman"/>
          <w:color w:val="000000" w:themeColor="text1"/>
          <w:szCs w:val="26"/>
        </w:rPr>
      </w:pPr>
      <w:bookmarkStart w:id="358" w:name="_Toc243078652"/>
      <w:r>
        <w:rPr>
          <w:rFonts w:ascii="Times New Roman" w:hAnsi="Times New Roman" w:cs="Times New Roman"/>
          <w:color w:val="000000" w:themeColor="text1"/>
          <w:szCs w:val="26"/>
        </w:rPr>
        <w:t>6.1.3 Test case chi tiết theo chức năng</w:t>
      </w:r>
      <w:bookmarkEnd w:id="358"/>
    </w:p>
    <w:p w14:paraId="364DFBAE" w14:textId="77777777" w:rsidR="009A7329" w:rsidRDefault="00892582">
      <w:pPr>
        <w:pStyle w:val="ContentText"/>
        <w:rPr>
          <w:rFonts w:cs="Times New Roman"/>
          <w:color w:val="000000" w:themeColor="text1"/>
          <w:szCs w:val="26"/>
        </w:rPr>
      </w:pPr>
      <w:r>
        <w:rPr>
          <w:rFonts w:cs="Times New Roman"/>
          <w:color w:val="000000" w:themeColor="text1"/>
          <w:szCs w:val="26"/>
        </w:rPr>
        <w:t>Mỗi chức năng được trình bày trong một bảng gồm mã ca kiểm thử, mô tả, điều kiện trước, các bước thực hiện, dữ liệu kiểm thử, kết quả mong đợi, kết quả thực tế và đánh giá. Mã ca có dạng TC_&lt;nhóm&gt;_&lt;số thứ tự&gt;, trong đó nhóm là chữ viết tắt của chức năng, ví dụ DK là đăng ký, BQ là bán tại quầy, KD là kiểm định, TV là trò chuyện tư vấn. Tài khoản dùng để kiểm thử là các tài khoản mẫu ở Phụ lục B; mã đơn hàng, phiếu và chứng từ trong bảng là mã thật do hệ thống sinh ra ở lần chạy, giúp người đọc tra cứu lại trên hệ thống.</w:t>
      </w:r>
    </w:p>
    <w:p w14:paraId="68BD071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 Test case chức năng đăng ký tài khoản</w:t>
      </w:r>
    </w:p>
    <w:p w14:paraId="36C5149B" w14:textId="1E885915" w:rsidR="009A7329" w:rsidRDefault="00892582">
      <w:pPr>
        <w:pStyle w:val="CaptionText"/>
        <w:keepNext/>
        <w:rPr>
          <w:rFonts w:cs="Times New Roman"/>
          <w:color w:val="000000" w:themeColor="text1"/>
          <w:szCs w:val="26"/>
        </w:rPr>
      </w:pPr>
      <w:bookmarkStart w:id="359" w:name="_Toc243078908"/>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690739">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Test case chức năng đăng ký tài khoản</w:t>
      </w:r>
      <w:bookmarkEnd w:id="359"/>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6662C972" w14:textId="77777777">
        <w:trPr>
          <w:cantSplit/>
          <w:tblHeader/>
          <w:jc w:val="center"/>
        </w:trPr>
        <w:tc>
          <w:tcPr>
            <w:tcW w:w="1250" w:type="dxa"/>
          </w:tcPr>
          <w:p w14:paraId="41B45AB2" w14:textId="77777777" w:rsidR="009A7329" w:rsidRDefault="00892582">
            <w:pPr>
              <w:keepNext/>
              <w:spacing w:before="20" w:after="20" w:line="264" w:lineRule="auto"/>
              <w:jc w:val="center"/>
            </w:pPr>
            <w:r>
              <w:rPr>
                <w:rFonts w:cs="Times New Roman"/>
                <w:b/>
                <w:sz w:val="20"/>
                <w:szCs w:val="26"/>
              </w:rPr>
              <w:t>Mã</w:t>
            </w:r>
          </w:p>
        </w:tc>
        <w:tc>
          <w:tcPr>
            <w:tcW w:w="1050" w:type="dxa"/>
          </w:tcPr>
          <w:p w14:paraId="3F083714"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3935E0FE"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63054B3C"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5D242A44"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4F765B01"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0A8E0936"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060419EA" w14:textId="77777777" w:rsidR="009A7329" w:rsidRDefault="00892582">
            <w:pPr>
              <w:keepNext/>
              <w:spacing w:before="20" w:after="20" w:line="264" w:lineRule="auto"/>
              <w:jc w:val="center"/>
            </w:pPr>
            <w:r>
              <w:rPr>
                <w:rFonts w:cs="Times New Roman"/>
                <w:b/>
                <w:sz w:val="20"/>
                <w:szCs w:val="26"/>
              </w:rPr>
              <w:t>Đánh giá</w:t>
            </w:r>
          </w:p>
        </w:tc>
      </w:tr>
      <w:tr w:rsidR="009A7329" w14:paraId="61C2B2BB" w14:textId="77777777">
        <w:trPr>
          <w:cantSplit/>
          <w:jc w:val="center"/>
        </w:trPr>
        <w:tc>
          <w:tcPr>
            <w:tcW w:w="1250" w:type="dxa"/>
          </w:tcPr>
          <w:p w14:paraId="76D71764" w14:textId="77777777" w:rsidR="009A7329" w:rsidRDefault="00892582">
            <w:pPr>
              <w:spacing w:before="20" w:after="20" w:line="264" w:lineRule="auto"/>
            </w:pPr>
            <w:r>
              <w:rPr>
                <w:rFonts w:cs="Times New Roman"/>
                <w:sz w:val="20"/>
                <w:szCs w:val="26"/>
              </w:rPr>
              <w:t>TC_DK_01</w:t>
            </w:r>
          </w:p>
        </w:tc>
        <w:tc>
          <w:tcPr>
            <w:tcW w:w="1050" w:type="dxa"/>
          </w:tcPr>
          <w:p w14:paraId="34A956A2" w14:textId="77777777" w:rsidR="009A7329" w:rsidRDefault="00892582">
            <w:pPr>
              <w:spacing w:before="20" w:after="20" w:line="264" w:lineRule="auto"/>
            </w:pPr>
            <w:r>
              <w:rPr>
                <w:rFonts w:cs="Times New Roman"/>
                <w:sz w:val="20"/>
                <w:szCs w:val="26"/>
              </w:rPr>
              <w:t>Đăng ký với thông tin hợp lệ</w:t>
            </w:r>
          </w:p>
        </w:tc>
        <w:tc>
          <w:tcPr>
            <w:tcW w:w="1050" w:type="dxa"/>
          </w:tcPr>
          <w:p w14:paraId="5F6D4FB4" w14:textId="77777777" w:rsidR="009A7329" w:rsidRDefault="00892582">
            <w:pPr>
              <w:spacing w:before="20" w:after="20" w:line="264" w:lineRule="auto"/>
            </w:pPr>
            <w:r>
              <w:rPr>
                <w:rFonts w:cs="Times New Roman"/>
                <w:sz w:val="20"/>
                <w:szCs w:val="26"/>
              </w:rPr>
              <w:t>Email, tên đăng nhập, số điện thoại chưa được dùng</w:t>
            </w:r>
          </w:p>
        </w:tc>
        <w:tc>
          <w:tcPr>
            <w:tcW w:w="1250" w:type="dxa"/>
          </w:tcPr>
          <w:p w14:paraId="7F9797D6" w14:textId="77777777" w:rsidR="009A7329" w:rsidRDefault="00892582">
            <w:pPr>
              <w:spacing w:before="20" w:after="20" w:line="264" w:lineRule="auto"/>
            </w:pPr>
            <w:r>
              <w:rPr>
                <w:rFonts w:cs="Times New Roman"/>
                <w:sz w:val="20"/>
                <w:szCs w:val="26"/>
              </w:rPr>
              <w:t>1. Mở trang Đăng ký. 2. Nhập đủ thông tin. 3. Bấm "Đăng ký".</w:t>
            </w:r>
          </w:p>
        </w:tc>
        <w:tc>
          <w:tcPr>
            <w:tcW w:w="1100" w:type="dxa"/>
          </w:tcPr>
          <w:p w14:paraId="75A8D8B6" w14:textId="77777777" w:rsidR="009A7329" w:rsidRDefault="00892582">
            <w:pPr>
              <w:spacing w:before="20" w:after="20" w:line="264" w:lineRule="auto"/>
            </w:pPr>
            <w:r>
              <w:rPr>
                <w:rFonts w:cs="Times New Roman"/>
                <w:sz w:val="20"/>
                <w:szCs w:val="26"/>
              </w:rPr>
              <w:t>Họ tên "Phạm Minh Khang", email khang630293@gmail.com, tên đăng nhập khang630293, mật khẩu Khang@2026</w:t>
            </w:r>
          </w:p>
        </w:tc>
        <w:tc>
          <w:tcPr>
            <w:tcW w:w="1200" w:type="dxa"/>
          </w:tcPr>
          <w:p w14:paraId="698EB494" w14:textId="77777777" w:rsidR="009A7329" w:rsidRDefault="00892582">
            <w:pPr>
              <w:spacing w:before="20" w:after="20" w:line="264" w:lineRule="auto"/>
            </w:pPr>
            <w:r>
              <w:rPr>
                <w:rFonts w:cs="Times New Roman"/>
                <w:sz w:val="20"/>
                <w:szCs w:val="26"/>
              </w:rPr>
              <w:t>Tạo tài khoản hạng Đồng và đăng nhập ngay</w:t>
            </w:r>
          </w:p>
        </w:tc>
        <w:tc>
          <w:tcPr>
            <w:tcW w:w="1120" w:type="dxa"/>
          </w:tcPr>
          <w:p w14:paraId="22B2725A" w14:textId="77777777" w:rsidR="009A7329" w:rsidRDefault="00892582">
            <w:pPr>
              <w:spacing w:before="20" w:after="20" w:line="264" w:lineRule="auto"/>
            </w:pPr>
            <w:r>
              <w:rPr>
                <w:rFonts w:cs="Times New Roman"/>
                <w:sz w:val="20"/>
                <w:szCs w:val="26"/>
              </w:rPr>
              <w:t>Tạo tài khoản thành công, hạng Đồng, chuyển về trang chủ ở trạng thái đã đăng nhập</w:t>
            </w:r>
          </w:p>
        </w:tc>
        <w:tc>
          <w:tcPr>
            <w:tcW w:w="760" w:type="dxa"/>
          </w:tcPr>
          <w:p w14:paraId="32D99F58" w14:textId="77777777" w:rsidR="009A7329" w:rsidRDefault="00892582">
            <w:pPr>
              <w:spacing w:before="20" w:after="20" w:line="264" w:lineRule="auto"/>
            </w:pPr>
            <w:r>
              <w:rPr>
                <w:rFonts w:cs="Times New Roman"/>
                <w:sz w:val="20"/>
                <w:szCs w:val="26"/>
              </w:rPr>
              <w:t>Đạt</w:t>
            </w:r>
          </w:p>
        </w:tc>
      </w:tr>
      <w:tr w:rsidR="009A7329" w14:paraId="5AD31FAD" w14:textId="77777777">
        <w:trPr>
          <w:cantSplit/>
          <w:jc w:val="center"/>
        </w:trPr>
        <w:tc>
          <w:tcPr>
            <w:tcW w:w="1250" w:type="dxa"/>
          </w:tcPr>
          <w:p w14:paraId="054F9FE1" w14:textId="77777777" w:rsidR="009A7329" w:rsidRDefault="00892582">
            <w:pPr>
              <w:spacing w:before="20" w:after="20" w:line="264" w:lineRule="auto"/>
            </w:pPr>
            <w:r>
              <w:rPr>
                <w:rFonts w:cs="Times New Roman"/>
                <w:sz w:val="20"/>
                <w:szCs w:val="26"/>
              </w:rPr>
              <w:t>TC_DK_02</w:t>
            </w:r>
          </w:p>
        </w:tc>
        <w:tc>
          <w:tcPr>
            <w:tcW w:w="1050" w:type="dxa"/>
          </w:tcPr>
          <w:p w14:paraId="5AB53C73" w14:textId="77777777" w:rsidR="009A7329" w:rsidRDefault="00892582">
            <w:pPr>
              <w:spacing w:before="20" w:after="20" w:line="264" w:lineRule="auto"/>
            </w:pPr>
            <w:r>
              <w:rPr>
                <w:rFonts w:cs="Times New Roman"/>
                <w:sz w:val="20"/>
                <w:szCs w:val="26"/>
              </w:rPr>
              <w:t>Bỏ trống họ tên và email</w:t>
            </w:r>
          </w:p>
        </w:tc>
        <w:tc>
          <w:tcPr>
            <w:tcW w:w="1050" w:type="dxa"/>
          </w:tcPr>
          <w:p w14:paraId="75DCED14" w14:textId="77777777" w:rsidR="009A7329" w:rsidRDefault="00892582">
            <w:pPr>
              <w:spacing w:before="20" w:after="20" w:line="264" w:lineRule="auto"/>
            </w:pPr>
            <w:r>
              <w:rPr>
                <w:rFonts w:cs="Times New Roman"/>
                <w:sz w:val="20"/>
                <w:szCs w:val="26"/>
              </w:rPr>
              <w:t>Không</w:t>
            </w:r>
          </w:p>
        </w:tc>
        <w:tc>
          <w:tcPr>
            <w:tcW w:w="1250" w:type="dxa"/>
          </w:tcPr>
          <w:p w14:paraId="37800849" w14:textId="77777777" w:rsidR="009A7329" w:rsidRDefault="00892582">
            <w:pPr>
              <w:spacing w:before="20" w:after="20" w:line="264" w:lineRule="auto"/>
            </w:pPr>
            <w:r>
              <w:rPr>
                <w:rFonts w:cs="Times New Roman"/>
                <w:sz w:val="20"/>
                <w:szCs w:val="26"/>
              </w:rPr>
              <w:t>Bấm "Đăng ký" khi chưa nhập họ tên, email</w:t>
            </w:r>
          </w:p>
        </w:tc>
        <w:tc>
          <w:tcPr>
            <w:tcW w:w="1100" w:type="dxa"/>
          </w:tcPr>
          <w:p w14:paraId="45CAA146" w14:textId="77777777" w:rsidR="009A7329" w:rsidRDefault="00892582">
            <w:pPr>
              <w:spacing w:before="20" w:after="20" w:line="264" w:lineRule="auto"/>
            </w:pPr>
            <w:r>
              <w:rPr>
                <w:rFonts w:cs="Times New Roman"/>
                <w:sz w:val="20"/>
                <w:szCs w:val="26"/>
              </w:rPr>
              <w:t>Chỉ nhập tên đăng nhập, mật khẩu</w:t>
            </w:r>
          </w:p>
        </w:tc>
        <w:tc>
          <w:tcPr>
            <w:tcW w:w="1200" w:type="dxa"/>
          </w:tcPr>
          <w:p w14:paraId="0999E295" w14:textId="77777777" w:rsidR="009A7329" w:rsidRDefault="00892582">
            <w:pPr>
              <w:spacing w:before="20" w:after="20" w:line="264" w:lineRule="auto"/>
            </w:pPr>
            <w:r>
              <w:rPr>
                <w:rFonts w:cs="Times New Roman"/>
                <w:sz w:val="20"/>
                <w:szCs w:val="26"/>
              </w:rPr>
              <w:t>Báo thiếu trường bắt buộc, không tạo tài khoản</w:t>
            </w:r>
          </w:p>
        </w:tc>
        <w:tc>
          <w:tcPr>
            <w:tcW w:w="1120" w:type="dxa"/>
          </w:tcPr>
          <w:p w14:paraId="6F963409" w14:textId="77777777" w:rsidR="009A7329" w:rsidRDefault="00892582">
            <w:pPr>
              <w:spacing w:before="20" w:after="20" w:line="264" w:lineRule="auto"/>
            </w:pPr>
            <w:r>
              <w:rPr>
                <w:rFonts w:cs="Times New Roman"/>
                <w:sz w:val="20"/>
                <w:szCs w:val="26"/>
              </w:rPr>
              <w:t>Báo "Email, mật khẩu và họ tên là bắt buộc", không tạo tài khoản</w:t>
            </w:r>
          </w:p>
        </w:tc>
        <w:tc>
          <w:tcPr>
            <w:tcW w:w="760" w:type="dxa"/>
          </w:tcPr>
          <w:p w14:paraId="7057292A" w14:textId="77777777" w:rsidR="009A7329" w:rsidRDefault="00892582">
            <w:pPr>
              <w:spacing w:before="20" w:after="20" w:line="264" w:lineRule="auto"/>
            </w:pPr>
            <w:r>
              <w:rPr>
                <w:rFonts w:cs="Times New Roman"/>
                <w:sz w:val="20"/>
                <w:szCs w:val="26"/>
              </w:rPr>
              <w:t>Đạt</w:t>
            </w:r>
          </w:p>
        </w:tc>
      </w:tr>
      <w:tr w:rsidR="009A7329" w14:paraId="4DCB69DA" w14:textId="77777777">
        <w:trPr>
          <w:cantSplit/>
          <w:jc w:val="center"/>
        </w:trPr>
        <w:tc>
          <w:tcPr>
            <w:tcW w:w="1250" w:type="dxa"/>
          </w:tcPr>
          <w:p w14:paraId="70730D95" w14:textId="77777777" w:rsidR="009A7329" w:rsidRDefault="00892582">
            <w:pPr>
              <w:spacing w:before="20" w:after="20" w:line="264" w:lineRule="auto"/>
            </w:pPr>
            <w:r>
              <w:rPr>
                <w:rFonts w:cs="Times New Roman"/>
                <w:sz w:val="20"/>
                <w:szCs w:val="26"/>
              </w:rPr>
              <w:t>TC_DK_03</w:t>
            </w:r>
          </w:p>
        </w:tc>
        <w:tc>
          <w:tcPr>
            <w:tcW w:w="1050" w:type="dxa"/>
          </w:tcPr>
          <w:p w14:paraId="08DCEFE3" w14:textId="77777777" w:rsidR="009A7329" w:rsidRDefault="00892582">
            <w:pPr>
              <w:spacing w:before="20" w:after="20" w:line="264" w:lineRule="auto"/>
            </w:pPr>
            <w:r>
              <w:rPr>
                <w:rFonts w:cs="Times New Roman"/>
                <w:sz w:val="20"/>
                <w:szCs w:val="26"/>
              </w:rPr>
              <w:t>Tên đăng nhập sai định dạng</w:t>
            </w:r>
          </w:p>
        </w:tc>
        <w:tc>
          <w:tcPr>
            <w:tcW w:w="1050" w:type="dxa"/>
          </w:tcPr>
          <w:p w14:paraId="1EEB9A87" w14:textId="77777777" w:rsidR="009A7329" w:rsidRDefault="00892582">
            <w:pPr>
              <w:spacing w:before="20" w:after="20" w:line="264" w:lineRule="auto"/>
            </w:pPr>
            <w:r>
              <w:rPr>
                <w:rFonts w:cs="Times New Roman"/>
                <w:sz w:val="20"/>
                <w:szCs w:val="26"/>
              </w:rPr>
              <w:t>Không</w:t>
            </w:r>
          </w:p>
        </w:tc>
        <w:tc>
          <w:tcPr>
            <w:tcW w:w="1250" w:type="dxa"/>
          </w:tcPr>
          <w:p w14:paraId="4F93F652" w14:textId="77777777" w:rsidR="009A7329" w:rsidRDefault="00892582">
            <w:pPr>
              <w:spacing w:before="20" w:after="20" w:line="264" w:lineRule="auto"/>
            </w:pPr>
            <w:r>
              <w:rPr>
                <w:rFonts w:cs="Times New Roman"/>
                <w:sz w:val="20"/>
                <w:szCs w:val="26"/>
              </w:rPr>
              <w:t>Nhập tên đăng nhập có chữ hoa và khoảng trắng</w:t>
            </w:r>
          </w:p>
        </w:tc>
        <w:tc>
          <w:tcPr>
            <w:tcW w:w="1100" w:type="dxa"/>
          </w:tcPr>
          <w:p w14:paraId="7A5D9A5A" w14:textId="77777777" w:rsidR="009A7329" w:rsidRDefault="00892582">
            <w:pPr>
              <w:spacing w:before="20" w:after="20" w:line="264" w:lineRule="auto"/>
            </w:pPr>
            <w:r>
              <w:rPr>
                <w:rFonts w:cs="Times New Roman"/>
                <w:sz w:val="20"/>
                <w:szCs w:val="26"/>
              </w:rPr>
              <w:t>Tên đăng nhập "Khang Pham"</w:t>
            </w:r>
          </w:p>
        </w:tc>
        <w:tc>
          <w:tcPr>
            <w:tcW w:w="1200" w:type="dxa"/>
          </w:tcPr>
          <w:p w14:paraId="73F7647B" w14:textId="77777777" w:rsidR="009A7329" w:rsidRDefault="00892582">
            <w:pPr>
              <w:spacing w:before="20" w:after="20" w:line="264" w:lineRule="auto"/>
            </w:pPr>
            <w:r>
              <w:rPr>
                <w:rFonts w:cs="Times New Roman"/>
                <w:sz w:val="20"/>
                <w:szCs w:val="26"/>
              </w:rPr>
              <w:t>Báo tên đăng nhập chỉ gồm chữ thường, số, gạch dưới (3–30 ký tự)</w:t>
            </w:r>
          </w:p>
        </w:tc>
        <w:tc>
          <w:tcPr>
            <w:tcW w:w="1120" w:type="dxa"/>
          </w:tcPr>
          <w:p w14:paraId="74D6B133" w14:textId="77777777" w:rsidR="009A7329" w:rsidRDefault="00892582">
            <w:pPr>
              <w:spacing w:before="20" w:after="20" w:line="264" w:lineRule="auto"/>
            </w:pPr>
            <w:r>
              <w:rPr>
                <w:rFonts w:cs="Times New Roman"/>
                <w:sz w:val="20"/>
                <w:szCs w:val="26"/>
              </w:rPr>
              <w:t>Báo "Tên đăng nhập chỉ gồm chữ thường, số và dấu gạch dưới (3-30 ký tự)"</w:t>
            </w:r>
          </w:p>
        </w:tc>
        <w:tc>
          <w:tcPr>
            <w:tcW w:w="760" w:type="dxa"/>
          </w:tcPr>
          <w:p w14:paraId="6B58EEBB" w14:textId="77777777" w:rsidR="009A7329" w:rsidRDefault="00892582">
            <w:pPr>
              <w:spacing w:before="20" w:after="20" w:line="264" w:lineRule="auto"/>
            </w:pPr>
            <w:r>
              <w:rPr>
                <w:rFonts w:cs="Times New Roman"/>
                <w:sz w:val="20"/>
                <w:szCs w:val="26"/>
              </w:rPr>
              <w:t>Đạt</w:t>
            </w:r>
          </w:p>
        </w:tc>
      </w:tr>
      <w:tr w:rsidR="009A7329" w14:paraId="21D09B70" w14:textId="77777777">
        <w:trPr>
          <w:cantSplit/>
          <w:jc w:val="center"/>
        </w:trPr>
        <w:tc>
          <w:tcPr>
            <w:tcW w:w="1250" w:type="dxa"/>
          </w:tcPr>
          <w:p w14:paraId="0FA8BC05" w14:textId="77777777" w:rsidR="009A7329" w:rsidRDefault="00892582">
            <w:pPr>
              <w:spacing w:before="20" w:after="20" w:line="264" w:lineRule="auto"/>
            </w:pPr>
            <w:r>
              <w:rPr>
                <w:rFonts w:cs="Times New Roman"/>
                <w:sz w:val="20"/>
                <w:szCs w:val="26"/>
              </w:rPr>
              <w:t>TC_DK_04</w:t>
            </w:r>
          </w:p>
        </w:tc>
        <w:tc>
          <w:tcPr>
            <w:tcW w:w="1050" w:type="dxa"/>
          </w:tcPr>
          <w:p w14:paraId="5741CDE7" w14:textId="77777777" w:rsidR="009A7329" w:rsidRDefault="00892582">
            <w:pPr>
              <w:spacing w:before="20" w:after="20" w:line="264" w:lineRule="auto"/>
            </w:pPr>
            <w:r>
              <w:rPr>
                <w:rFonts w:cs="Times New Roman"/>
                <w:sz w:val="20"/>
                <w:szCs w:val="26"/>
              </w:rPr>
              <w:t>Email đã được sử dụng</w:t>
            </w:r>
          </w:p>
        </w:tc>
        <w:tc>
          <w:tcPr>
            <w:tcW w:w="1050" w:type="dxa"/>
          </w:tcPr>
          <w:p w14:paraId="1284F8B4" w14:textId="77777777" w:rsidR="009A7329" w:rsidRDefault="00892582">
            <w:pPr>
              <w:spacing w:before="20" w:after="20" w:line="264" w:lineRule="auto"/>
            </w:pPr>
            <w:r>
              <w:rPr>
                <w:rFonts w:cs="Times New Roman"/>
                <w:sz w:val="20"/>
                <w:szCs w:val="26"/>
              </w:rPr>
              <w:t>Đã có tài khoản với email này (ca TC_DK_01)</w:t>
            </w:r>
          </w:p>
        </w:tc>
        <w:tc>
          <w:tcPr>
            <w:tcW w:w="1250" w:type="dxa"/>
          </w:tcPr>
          <w:p w14:paraId="1245C671" w14:textId="77777777" w:rsidR="009A7329" w:rsidRDefault="00892582">
            <w:pPr>
              <w:spacing w:before="20" w:after="20" w:line="264" w:lineRule="auto"/>
            </w:pPr>
            <w:r>
              <w:rPr>
                <w:rFonts w:cs="Times New Roman"/>
                <w:sz w:val="20"/>
                <w:szCs w:val="26"/>
              </w:rPr>
              <w:t>Đăng ký lại với cùng email</w:t>
            </w:r>
          </w:p>
        </w:tc>
        <w:tc>
          <w:tcPr>
            <w:tcW w:w="1100" w:type="dxa"/>
          </w:tcPr>
          <w:p w14:paraId="19DAA79B" w14:textId="77777777" w:rsidR="009A7329" w:rsidRDefault="00892582">
            <w:pPr>
              <w:spacing w:before="20" w:after="20" w:line="264" w:lineRule="auto"/>
            </w:pPr>
            <w:r>
              <w:rPr>
                <w:rFonts w:cs="Times New Roman"/>
                <w:sz w:val="20"/>
                <w:szCs w:val="26"/>
              </w:rPr>
              <w:t>Email khang630293@gmail.com, tên đăng nhập khác</w:t>
            </w:r>
          </w:p>
        </w:tc>
        <w:tc>
          <w:tcPr>
            <w:tcW w:w="1200" w:type="dxa"/>
          </w:tcPr>
          <w:p w14:paraId="745CB4E1" w14:textId="77777777" w:rsidR="009A7329" w:rsidRDefault="00892582">
            <w:pPr>
              <w:spacing w:before="20" w:after="20" w:line="264" w:lineRule="auto"/>
            </w:pPr>
            <w:r>
              <w:rPr>
                <w:rFonts w:cs="Times New Roman"/>
                <w:sz w:val="20"/>
                <w:szCs w:val="26"/>
              </w:rPr>
              <w:t>Báo "Email đã được sử dụng bởi tài khoản khác"</w:t>
            </w:r>
          </w:p>
        </w:tc>
        <w:tc>
          <w:tcPr>
            <w:tcW w:w="1120" w:type="dxa"/>
          </w:tcPr>
          <w:p w14:paraId="23941832" w14:textId="77777777" w:rsidR="009A7329" w:rsidRDefault="00892582">
            <w:pPr>
              <w:spacing w:before="20" w:after="20" w:line="264" w:lineRule="auto"/>
            </w:pPr>
            <w:r>
              <w:rPr>
                <w:rFonts w:cs="Times New Roman"/>
                <w:sz w:val="20"/>
                <w:szCs w:val="26"/>
              </w:rPr>
              <w:t>Báo "Email đã được sử dụng bởi tài khoản khác", không tạo tài khoản</w:t>
            </w:r>
          </w:p>
        </w:tc>
        <w:tc>
          <w:tcPr>
            <w:tcW w:w="760" w:type="dxa"/>
          </w:tcPr>
          <w:p w14:paraId="037104C5" w14:textId="77777777" w:rsidR="009A7329" w:rsidRDefault="00892582">
            <w:pPr>
              <w:spacing w:before="20" w:after="20" w:line="264" w:lineRule="auto"/>
            </w:pPr>
            <w:r>
              <w:rPr>
                <w:rFonts w:cs="Times New Roman"/>
                <w:sz w:val="20"/>
                <w:szCs w:val="26"/>
              </w:rPr>
              <w:t>Đạt</w:t>
            </w:r>
          </w:p>
        </w:tc>
      </w:tr>
      <w:tr w:rsidR="009A7329" w14:paraId="57B5A753" w14:textId="77777777">
        <w:trPr>
          <w:cantSplit/>
          <w:jc w:val="center"/>
        </w:trPr>
        <w:tc>
          <w:tcPr>
            <w:tcW w:w="1250" w:type="dxa"/>
          </w:tcPr>
          <w:p w14:paraId="5AE7CF0F" w14:textId="77777777" w:rsidR="009A7329" w:rsidRDefault="00892582">
            <w:pPr>
              <w:spacing w:before="20" w:after="20" w:line="264" w:lineRule="auto"/>
            </w:pPr>
            <w:r>
              <w:rPr>
                <w:rFonts w:cs="Times New Roman"/>
                <w:sz w:val="20"/>
                <w:szCs w:val="26"/>
              </w:rPr>
              <w:lastRenderedPageBreak/>
              <w:t>TC_DK_05</w:t>
            </w:r>
          </w:p>
        </w:tc>
        <w:tc>
          <w:tcPr>
            <w:tcW w:w="1050" w:type="dxa"/>
          </w:tcPr>
          <w:p w14:paraId="09FF5535" w14:textId="77777777" w:rsidR="009A7329" w:rsidRDefault="00892582">
            <w:pPr>
              <w:spacing w:before="20" w:after="20" w:line="264" w:lineRule="auto"/>
            </w:pPr>
            <w:r>
              <w:rPr>
                <w:rFonts w:cs="Times New Roman"/>
                <w:sz w:val="20"/>
                <w:szCs w:val="26"/>
              </w:rPr>
              <w:t>Tên đăng nhập đã được sử dụng</w:t>
            </w:r>
          </w:p>
        </w:tc>
        <w:tc>
          <w:tcPr>
            <w:tcW w:w="1050" w:type="dxa"/>
          </w:tcPr>
          <w:p w14:paraId="2374952B" w14:textId="77777777" w:rsidR="009A7329" w:rsidRDefault="00892582">
            <w:pPr>
              <w:spacing w:before="20" w:after="20" w:line="264" w:lineRule="auto"/>
            </w:pPr>
            <w:r>
              <w:rPr>
                <w:rFonts w:cs="Times New Roman"/>
                <w:sz w:val="20"/>
                <w:szCs w:val="26"/>
              </w:rPr>
              <w:t>Đã có tài khoản với tên đăng nhập này</w:t>
            </w:r>
          </w:p>
        </w:tc>
        <w:tc>
          <w:tcPr>
            <w:tcW w:w="1250" w:type="dxa"/>
          </w:tcPr>
          <w:p w14:paraId="4A8B4DF7" w14:textId="77777777" w:rsidR="009A7329" w:rsidRDefault="00892582">
            <w:pPr>
              <w:spacing w:before="20" w:after="20" w:line="264" w:lineRule="auto"/>
            </w:pPr>
            <w:r>
              <w:rPr>
                <w:rFonts w:cs="Times New Roman"/>
                <w:sz w:val="20"/>
                <w:szCs w:val="26"/>
              </w:rPr>
              <w:t>Đăng ký với email mới nhưng trùng tên đăng nhập</w:t>
            </w:r>
          </w:p>
        </w:tc>
        <w:tc>
          <w:tcPr>
            <w:tcW w:w="1100" w:type="dxa"/>
          </w:tcPr>
          <w:p w14:paraId="5D3AD12C" w14:textId="77777777" w:rsidR="009A7329" w:rsidRDefault="00892582">
            <w:pPr>
              <w:spacing w:before="20" w:after="20" w:line="264" w:lineRule="auto"/>
            </w:pPr>
            <w:r>
              <w:rPr>
                <w:rFonts w:cs="Times New Roman"/>
                <w:sz w:val="20"/>
                <w:szCs w:val="26"/>
              </w:rPr>
              <w:t>Tên đăng nhập khang630293</w:t>
            </w:r>
          </w:p>
        </w:tc>
        <w:tc>
          <w:tcPr>
            <w:tcW w:w="1200" w:type="dxa"/>
          </w:tcPr>
          <w:p w14:paraId="34777A06" w14:textId="77777777" w:rsidR="009A7329" w:rsidRDefault="00892582">
            <w:pPr>
              <w:spacing w:before="20" w:after="20" w:line="264" w:lineRule="auto"/>
            </w:pPr>
            <w:r>
              <w:rPr>
                <w:rFonts w:cs="Times New Roman"/>
                <w:sz w:val="20"/>
                <w:szCs w:val="26"/>
              </w:rPr>
              <w:t>Báo "Tên đăng nhập đã được sử dụng bởi tài khoản khác"</w:t>
            </w:r>
          </w:p>
        </w:tc>
        <w:tc>
          <w:tcPr>
            <w:tcW w:w="1120" w:type="dxa"/>
          </w:tcPr>
          <w:p w14:paraId="66910760" w14:textId="77777777" w:rsidR="009A7329" w:rsidRDefault="00892582">
            <w:pPr>
              <w:spacing w:before="20" w:after="20" w:line="264" w:lineRule="auto"/>
            </w:pPr>
            <w:r>
              <w:rPr>
                <w:rFonts w:cs="Times New Roman"/>
                <w:sz w:val="20"/>
                <w:szCs w:val="26"/>
              </w:rPr>
              <w:t>Báo "Tên đăng nhập đã được sử dụng bởi tài khoản khác", không tạo tài khoản</w:t>
            </w:r>
          </w:p>
        </w:tc>
        <w:tc>
          <w:tcPr>
            <w:tcW w:w="760" w:type="dxa"/>
          </w:tcPr>
          <w:p w14:paraId="64D4EDDA" w14:textId="77777777" w:rsidR="009A7329" w:rsidRDefault="00892582">
            <w:pPr>
              <w:spacing w:before="20" w:after="20" w:line="264" w:lineRule="auto"/>
            </w:pPr>
            <w:r>
              <w:rPr>
                <w:rFonts w:cs="Times New Roman"/>
                <w:sz w:val="20"/>
                <w:szCs w:val="26"/>
              </w:rPr>
              <w:t>Đạt</w:t>
            </w:r>
          </w:p>
        </w:tc>
      </w:tr>
      <w:tr w:rsidR="009A7329" w14:paraId="7CD5C37C" w14:textId="77777777">
        <w:trPr>
          <w:cantSplit/>
          <w:jc w:val="center"/>
        </w:trPr>
        <w:tc>
          <w:tcPr>
            <w:tcW w:w="1250" w:type="dxa"/>
          </w:tcPr>
          <w:p w14:paraId="69C48887" w14:textId="77777777" w:rsidR="009A7329" w:rsidRDefault="00892582">
            <w:pPr>
              <w:spacing w:before="20" w:after="20" w:line="264" w:lineRule="auto"/>
            </w:pPr>
            <w:r>
              <w:rPr>
                <w:rFonts w:cs="Times New Roman"/>
                <w:sz w:val="20"/>
                <w:szCs w:val="26"/>
              </w:rPr>
              <w:t>TC_DK_06</w:t>
            </w:r>
          </w:p>
        </w:tc>
        <w:tc>
          <w:tcPr>
            <w:tcW w:w="1050" w:type="dxa"/>
          </w:tcPr>
          <w:p w14:paraId="756F9182" w14:textId="77777777" w:rsidR="009A7329" w:rsidRDefault="00892582">
            <w:pPr>
              <w:spacing w:before="20" w:after="20" w:line="264" w:lineRule="auto"/>
            </w:pPr>
            <w:r>
              <w:rPr>
                <w:rFonts w:cs="Times New Roman"/>
                <w:sz w:val="20"/>
                <w:szCs w:val="26"/>
              </w:rPr>
              <w:t>Mật khẩu nhập lại không khớp</w:t>
            </w:r>
          </w:p>
        </w:tc>
        <w:tc>
          <w:tcPr>
            <w:tcW w:w="1050" w:type="dxa"/>
          </w:tcPr>
          <w:p w14:paraId="5004B791" w14:textId="77777777" w:rsidR="009A7329" w:rsidRDefault="00892582">
            <w:pPr>
              <w:spacing w:before="20" w:after="20" w:line="264" w:lineRule="auto"/>
            </w:pPr>
            <w:r>
              <w:rPr>
                <w:rFonts w:cs="Times New Roman"/>
                <w:sz w:val="20"/>
                <w:szCs w:val="26"/>
              </w:rPr>
              <w:t>Không</w:t>
            </w:r>
          </w:p>
        </w:tc>
        <w:tc>
          <w:tcPr>
            <w:tcW w:w="1250" w:type="dxa"/>
          </w:tcPr>
          <w:p w14:paraId="301A229C" w14:textId="77777777" w:rsidR="009A7329" w:rsidRDefault="00892582">
            <w:pPr>
              <w:spacing w:before="20" w:after="20" w:line="264" w:lineRule="auto"/>
            </w:pPr>
            <w:r>
              <w:rPr>
                <w:rFonts w:cs="Times New Roman"/>
                <w:sz w:val="20"/>
                <w:szCs w:val="26"/>
              </w:rPr>
              <w:t>1. Mở thẻ Đăng ký. 2. Nhập đủ thông tin, mật khẩu nhập lại khác mật khẩu. 3. Đồng ý điều khoản, bấm "Tạo tài khoản".</w:t>
            </w:r>
          </w:p>
        </w:tc>
        <w:tc>
          <w:tcPr>
            <w:tcW w:w="1100" w:type="dxa"/>
          </w:tcPr>
          <w:p w14:paraId="2A333468" w14:textId="77777777" w:rsidR="009A7329" w:rsidRDefault="00892582">
            <w:pPr>
              <w:spacing w:before="20" w:after="20" w:line="264" w:lineRule="auto"/>
            </w:pPr>
            <w:r>
              <w:rPr>
                <w:rFonts w:cs="Times New Roman"/>
                <w:sz w:val="20"/>
                <w:szCs w:val="26"/>
              </w:rPr>
              <w:t>Mật khẩu Khang@2026, nhập lại Khang@2027</w:t>
            </w:r>
          </w:p>
        </w:tc>
        <w:tc>
          <w:tcPr>
            <w:tcW w:w="1200" w:type="dxa"/>
          </w:tcPr>
          <w:p w14:paraId="5E75E18C" w14:textId="77777777" w:rsidR="009A7329" w:rsidRDefault="00892582">
            <w:pPr>
              <w:spacing w:before="20" w:after="20" w:line="264" w:lineRule="auto"/>
            </w:pPr>
            <w:r>
              <w:rPr>
                <w:rFonts w:cs="Times New Roman"/>
                <w:sz w:val="20"/>
                <w:szCs w:val="26"/>
              </w:rPr>
              <w:t>Báo lỗi dưới ô nhập lại mật khẩu, không gửi yêu cầu đăng ký</w:t>
            </w:r>
          </w:p>
        </w:tc>
        <w:tc>
          <w:tcPr>
            <w:tcW w:w="1120" w:type="dxa"/>
          </w:tcPr>
          <w:p w14:paraId="5FDC7EDE" w14:textId="77777777" w:rsidR="009A7329" w:rsidRDefault="00892582">
            <w:pPr>
              <w:spacing w:before="20" w:after="20" w:line="264" w:lineRule="auto"/>
            </w:pPr>
            <w:r>
              <w:rPr>
                <w:rFonts w:cs="Times New Roman"/>
                <w:sz w:val="20"/>
                <w:szCs w:val="26"/>
              </w:rPr>
              <w:t>Báo "Mật khẩu nhập lại không khớp." dưới ô nhập, không gửi yêu cầu đăng ký lên máy chủ</w:t>
            </w:r>
          </w:p>
        </w:tc>
        <w:tc>
          <w:tcPr>
            <w:tcW w:w="760" w:type="dxa"/>
          </w:tcPr>
          <w:p w14:paraId="1C74B884" w14:textId="77777777" w:rsidR="009A7329" w:rsidRDefault="00892582">
            <w:pPr>
              <w:spacing w:before="20" w:after="20" w:line="264" w:lineRule="auto"/>
            </w:pPr>
            <w:r>
              <w:rPr>
                <w:rFonts w:cs="Times New Roman"/>
                <w:sz w:val="20"/>
                <w:szCs w:val="26"/>
              </w:rPr>
              <w:t>Đạt</w:t>
            </w:r>
          </w:p>
        </w:tc>
      </w:tr>
      <w:tr w:rsidR="009A7329" w14:paraId="2FB97518" w14:textId="77777777">
        <w:trPr>
          <w:cantSplit/>
          <w:jc w:val="center"/>
        </w:trPr>
        <w:tc>
          <w:tcPr>
            <w:tcW w:w="1250" w:type="dxa"/>
          </w:tcPr>
          <w:p w14:paraId="6EA7CE48" w14:textId="77777777" w:rsidR="009A7329" w:rsidRDefault="00892582">
            <w:pPr>
              <w:spacing w:before="20" w:after="20" w:line="264" w:lineRule="auto"/>
            </w:pPr>
            <w:r>
              <w:rPr>
                <w:rFonts w:cs="Times New Roman"/>
                <w:sz w:val="20"/>
                <w:szCs w:val="26"/>
              </w:rPr>
              <w:t>TC_DK_07</w:t>
            </w:r>
          </w:p>
        </w:tc>
        <w:tc>
          <w:tcPr>
            <w:tcW w:w="1050" w:type="dxa"/>
          </w:tcPr>
          <w:p w14:paraId="5FC79377" w14:textId="77777777" w:rsidR="009A7329" w:rsidRDefault="00892582">
            <w:pPr>
              <w:spacing w:before="20" w:after="20" w:line="264" w:lineRule="auto"/>
            </w:pPr>
            <w:r>
              <w:rPr>
                <w:rFonts w:cs="Times New Roman"/>
                <w:sz w:val="20"/>
                <w:szCs w:val="26"/>
              </w:rPr>
              <w:t>Chưa đồng ý điều khoản</w:t>
            </w:r>
          </w:p>
        </w:tc>
        <w:tc>
          <w:tcPr>
            <w:tcW w:w="1050" w:type="dxa"/>
          </w:tcPr>
          <w:p w14:paraId="321B8062" w14:textId="77777777" w:rsidR="009A7329" w:rsidRDefault="00892582">
            <w:pPr>
              <w:spacing w:before="20" w:after="20" w:line="264" w:lineRule="auto"/>
            </w:pPr>
            <w:r>
              <w:rPr>
                <w:rFonts w:cs="Times New Roman"/>
                <w:sz w:val="20"/>
                <w:szCs w:val="26"/>
              </w:rPr>
              <w:t>Không</w:t>
            </w:r>
          </w:p>
        </w:tc>
        <w:tc>
          <w:tcPr>
            <w:tcW w:w="1250" w:type="dxa"/>
          </w:tcPr>
          <w:p w14:paraId="701F447A" w14:textId="77777777" w:rsidR="009A7329" w:rsidRDefault="00892582">
            <w:pPr>
              <w:spacing w:before="20" w:after="20" w:line="264" w:lineRule="auto"/>
            </w:pPr>
            <w:r>
              <w:rPr>
                <w:rFonts w:cs="Times New Roman"/>
                <w:sz w:val="20"/>
                <w:szCs w:val="26"/>
              </w:rPr>
              <w:t>Nhập đủ thông tin hợp lệ, không đánh dấu ô đồng ý, bấm "Tạo tài khoản"</w:t>
            </w:r>
          </w:p>
        </w:tc>
        <w:tc>
          <w:tcPr>
            <w:tcW w:w="1100" w:type="dxa"/>
          </w:tcPr>
          <w:p w14:paraId="6AFEF84C" w14:textId="77777777" w:rsidR="009A7329" w:rsidRDefault="00892582">
            <w:pPr>
              <w:spacing w:before="20" w:after="20" w:line="264" w:lineRule="auto"/>
            </w:pPr>
            <w:r>
              <w:rPr>
                <w:rFonts w:cs="Times New Roman"/>
                <w:sz w:val="20"/>
                <w:szCs w:val="26"/>
              </w:rPr>
              <w:t>Thông tin hợp lệ, ô đồng ý để trống</w:t>
            </w:r>
          </w:p>
        </w:tc>
        <w:tc>
          <w:tcPr>
            <w:tcW w:w="1200" w:type="dxa"/>
          </w:tcPr>
          <w:p w14:paraId="776D41EF" w14:textId="77777777" w:rsidR="009A7329" w:rsidRDefault="00892582">
            <w:pPr>
              <w:spacing w:before="20" w:after="20" w:line="264" w:lineRule="auto"/>
            </w:pPr>
            <w:r>
              <w:rPr>
                <w:rFonts w:cs="Times New Roman"/>
                <w:sz w:val="20"/>
                <w:szCs w:val="26"/>
              </w:rPr>
              <w:t>Báo cần đồng ý điều khoản, không tạo tài khoản</w:t>
            </w:r>
          </w:p>
        </w:tc>
        <w:tc>
          <w:tcPr>
            <w:tcW w:w="1120" w:type="dxa"/>
          </w:tcPr>
          <w:p w14:paraId="3D2EF768" w14:textId="77777777" w:rsidR="009A7329" w:rsidRDefault="00892582">
            <w:pPr>
              <w:spacing w:before="20" w:after="20" w:line="264" w:lineRule="auto"/>
            </w:pPr>
            <w:r>
              <w:rPr>
                <w:rFonts w:cs="Times New Roman"/>
                <w:sz w:val="20"/>
                <w:szCs w:val="26"/>
              </w:rPr>
              <w:t>Báo "Bạn cần đồng ý với điều khoản để tiếp tục.", không gửi yêu cầu đăng ký</w:t>
            </w:r>
          </w:p>
        </w:tc>
        <w:tc>
          <w:tcPr>
            <w:tcW w:w="760" w:type="dxa"/>
          </w:tcPr>
          <w:p w14:paraId="19BACB98" w14:textId="77777777" w:rsidR="009A7329" w:rsidRDefault="00892582">
            <w:pPr>
              <w:spacing w:before="20" w:after="20" w:line="264" w:lineRule="auto"/>
            </w:pPr>
            <w:r>
              <w:rPr>
                <w:rFonts w:cs="Times New Roman"/>
                <w:sz w:val="20"/>
                <w:szCs w:val="26"/>
              </w:rPr>
              <w:t>Đạt</w:t>
            </w:r>
          </w:p>
        </w:tc>
      </w:tr>
    </w:tbl>
    <w:p w14:paraId="6EE100E7" w14:textId="77777777" w:rsidR="009A7329" w:rsidRDefault="009A7329">
      <w:pPr>
        <w:pStyle w:val="ContentText"/>
        <w:rPr>
          <w:rFonts w:cs="Times New Roman"/>
          <w:color w:val="000000" w:themeColor="text1"/>
          <w:szCs w:val="26"/>
        </w:rPr>
      </w:pPr>
    </w:p>
    <w:p w14:paraId="48EC916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6.1.3.2 Test case chức năng đăng nhập</w:t>
      </w:r>
    </w:p>
    <w:p w14:paraId="369232FF" w14:textId="1FE34E7F" w:rsidR="009A7329" w:rsidRDefault="00892582">
      <w:pPr>
        <w:pStyle w:val="CaptionText"/>
        <w:keepNext/>
        <w:rPr>
          <w:rFonts w:cs="Times New Roman"/>
          <w:color w:val="000000" w:themeColor="text1"/>
          <w:szCs w:val="26"/>
        </w:rPr>
      </w:pPr>
      <w:bookmarkStart w:id="360" w:name="_Toc243078909"/>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3 </w:instrText>
      </w:r>
      <w:r>
        <w:rPr>
          <w:rFonts w:cs="Times New Roman"/>
          <w:color w:val="000000" w:themeColor="text1"/>
          <w:szCs w:val="26"/>
        </w:rPr>
        <w:fldChar w:fldCharType="separate"/>
      </w:r>
      <w:r w:rsidR="00690739">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Test case chức năng đăng nhập</w:t>
      </w:r>
      <w:bookmarkEnd w:id="360"/>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7538C4E0" w14:textId="77777777">
        <w:trPr>
          <w:cantSplit/>
          <w:tblHeader/>
          <w:jc w:val="center"/>
        </w:trPr>
        <w:tc>
          <w:tcPr>
            <w:tcW w:w="1250" w:type="dxa"/>
          </w:tcPr>
          <w:p w14:paraId="21BB24AC" w14:textId="77777777" w:rsidR="009A7329" w:rsidRDefault="00892582">
            <w:pPr>
              <w:keepNext/>
              <w:spacing w:before="20" w:after="20" w:line="264" w:lineRule="auto"/>
              <w:jc w:val="center"/>
            </w:pPr>
            <w:r>
              <w:rPr>
                <w:rFonts w:cs="Times New Roman"/>
                <w:b/>
                <w:sz w:val="20"/>
                <w:szCs w:val="26"/>
              </w:rPr>
              <w:t>Mã</w:t>
            </w:r>
          </w:p>
        </w:tc>
        <w:tc>
          <w:tcPr>
            <w:tcW w:w="1050" w:type="dxa"/>
          </w:tcPr>
          <w:p w14:paraId="237AB1A1"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34FD2A7B"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6F5384FA"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722151EB"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0350A22E"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476A714A"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5988EEAA" w14:textId="77777777" w:rsidR="009A7329" w:rsidRDefault="00892582">
            <w:pPr>
              <w:keepNext/>
              <w:spacing w:before="20" w:after="20" w:line="264" w:lineRule="auto"/>
              <w:jc w:val="center"/>
            </w:pPr>
            <w:r>
              <w:rPr>
                <w:rFonts w:cs="Times New Roman"/>
                <w:b/>
                <w:sz w:val="20"/>
                <w:szCs w:val="26"/>
              </w:rPr>
              <w:t>Đánh giá</w:t>
            </w:r>
          </w:p>
        </w:tc>
      </w:tr>
      <w:tr w:rsidR="009A7329" w14:paraId="7C5B259A" w14:textId="77777777">
        <w:trPr>
          <w:cantSplit/>
          <w:jc w:val="center"/>
        </w:trPr>
        <w:tc>
          <w:tcPr>
            <w:tcW w:w="1250" w:type="dxa"/>
          </w:tcPr>
          <w:p w14:paraId="1DE5AC67" w14:textId="77777777" w:rsidR="009A7329" w:rsidRDefault="00892582">
            <w:pPr>
              <w:spacing w:before="20" w:after="20" w:line="264" w:lineRule="auto"/>
            </w:pPr>
            <w:r>
              <w:rPr>
                <w:rFonts w:cs="Times New Roman"/>
                <w:sz w:val="20"/>
                <w:szCs w:val="26"/>
              </w:rPr>
              <w:t>TC_DN_01</w:t>
            </w:r>
          </w:p>
        </w:tc>
        <w:tc>
          <w:tcPr>
            <w:tcW w:w="1050" w:type="dxa"/>
          </w:tcPr>
          <w:p w14:paraId="0F13BBF8" w14:textId="77777777" w:rsidR="009A7329" w:rsidRDefault="00892582">
            <w:pPr>
              <w:spacing w:before="20" w:after="20" w:line="264" w:lineRule="auto"/>
            </w:pPr>
            <w:r>
              <w:rPr>
                <w:rFonts w:cs="Times New Roman"/>
                <w:sz w:val="20"/>
                <w:szCs w:val="26"/>
              </w:rPr>
              <w:t>Nhân viên đăng nhập hợp lệ</w:t>
            </w:r>
          </w:p>
        </w:tc>
        <w:tc>
          <w:tcPr>
            <w:tcW w:w="1050" w:type="dxa"/>
          </w:tcPr>
          <w:p w14:paraId="031ED6B0" w14:textId="77777777" w:rsidR="009A7329" w:rsidRDefault="00892582">
            <w:pPr>
              <w:spacing w:before="20" w:after="20" w:line="264" w:lineRule="auto"/>
            </w:pPr>
            <w:r>
              <w:rPr>
                <w:rFonts w:cs="Times New Roman"/>
                <w:sz w:val="20"/>
                <w:szCs w:val="26"/>
              </w:rPr>
              <w:t>Tài khoản đang hoạt động</w:t>
            </w:r>
          </w:p>
        </w:tc>
        <w:tc>
          <w:tcPr>
            <w:tcW w:w="1250" w:type="dxa"/>
          </w:tcPr>
          <w:p w14:paraId="511EDD40" w14:textId="77777777" w:rsidR="009A7329" w:rsidRDefault="00892582">
            <w:pPr>
              <w:spacing w:before="20" w:after="20" w:line="264" w:lineRule="auto"/>
            </w:pPr>
            <w:r>
              <w:rPr>
                <w:rFonts w:cs="Times New Roman"/>
                <w:sz w:val="20"/>
                <w:szCs w:val="26"/>
              </w:rPr>
              <w:t>1. Mở trang Đăng nhập. 2. Nhập tên đăng nhập, mật khẩu. 3. Bấm "Đăng nhập".</w:t>
            </w:r>
          </w:p>
        </w:tc>
        <w:tc>
          <w:tcPr>
            <w:tcW w:w="1100" w:type="dxa"/>
          </w:tcPr>
          <w:p w14:paraId="281ACCC0" w14:textId="77777777" w:rsidR="009A7329" w:rsidRDefault="00892582">
            <w:pPr>
              <w:spacing w:before="20" w:after="20" w:line="264" w:lineRule="auto"/>
            </w:pPr>
            <w:r>
              <w:rPr>
                <w:rFonts w:cs="Times New Roman"/>
                <w:sz w:val="20"/>
                <w:szCs w:val="26"/>
              </w:rPr>
              <w:t>sales / 123456</w:t>
            </w:r>
          </w:p>
        </w:tc>
        <w:tc>
          <w:tcPr>
            <w:tcW w:w="1200" w:type="dxa"/>
          </w:tcPr>
          <w:p w14:paraId="272DACD4" w14:textId="77777777" w:rsidR="009A7329" w:rsidRDefault="00892582">
            <w:pPr>
              <w:spacing w:before="20" w:after="20" w:line="264" w:lineRule="auto"/>
            </w:pPr>
            <w:r>
              <w:rPr>
                <w:rFonts w:cs="Times New Roman"/>
                <w:sz w:val="20"/>
                <w:szCs w:val="26"/>
              </w:rPr>
              <w:t>Đăng nhập thành công với vai trò nhân viên bán hàng; phiên đăng nhập được lưu an toàn, mã chạy trên trang không đọc được</w:t>
            </w:r>
          </w:p>
        </w:tc>
        <w:tc>
          <w:tcPr>
            <w:tcW w:w="1120" w:type="dxa"/>
          </w:tcPr>
          <w:p w14:paraId="1E4C1B02" w14:textId="77777777" w:rsidR="009A7329" w:rsidRDefault="00892582">
            <w:pPr>
              <w:spacing w:before="20" w:after="20" w:line="264" w:lineRule="auto"/>
            </w:pPr>
            <w:r>
              <w:rPr>
                <w:rFonts w:cs="Times New Roman"/>
                <w:sz w:val="20"/>
                <w:szCs w:val="26"/>
              </w:rPr>
              <w:t>Đăng nhập thành công, chuyển tới trang bán hàng; phiên đăng nhập chỉ máy chủ đọc được</w:t>
            </w:r>
          </w:p>
        </w:tc>
        <w:tc>
          <w:tcPr>
            <w:tcW w:w="760" w:type="dxa"/>
          </w:tcPr>
          <w:p w14:paraId="68B4D4F8" w14:textId="77777777" w:rsidR="009A7329" w:rsidRDefault="00892582">
            <w:pPr>
              <w:spacing w:before="20" w:after="20" w:line="264" w:lineRule="auto"/>
            </w:pPr>
            <w:r>
              <w:rPr>
                <w:rFonts w:cs="Times New Roman"/>
                <w:sz w:val="20"/>
                <w:szCs w:val="26"/>
              </w:rPr>
              <w:t>Đạt</w:t>
            </w:r>
          </w:p>
        </w:tc>
      </w:tr>
      <w:tr w:rsidR="009A7329" w14:paraId="71322C5F" w14:textId="77777777">
        <w:trPr>
          <w:cantSplit/>
          <w:jc w:val="center"/>
        </w:trPr>
        <w:tc>
          <w:tcPr>
            <w:tcW w:w="1250" w:type="dxa"/>
          </w:tcPr>
          <w:p w14:paraId="4FBE7A48" w14:textId="77777777" w:rsidR="009A7329" w:rsidRDefault="00892582">
            <w:pPr>
              <w:spacing w:before="20" w:after="20" w:line="264" w:lineRule="auto"/>
            </w:pPr>
            <w:r>
              <w:rPr>
                <w:rFonts w:cs="Times New Roman"/>
                <w:sz w:val="20"/>
                <w:szCs w:val="26"/>
              </w:rPr>
              <w:lastRenderedPageBreak/>
              <w:t>TC_DN_02</w:t>
            </w:r>
          </w:p>
        </w:tc>
        <w:tc>
          <w:tcPr>
            <w:tcW w:w="1050" w:type="dxa"/>
          </w:tcPr>
          <w:p w14:paraId="59660761" w14:textId="77777777" w:rsidR="009A7329" w:rsidRDefault="00892582">
            <w:pPr>
              <w:spacing w:before="20" w:after="20" w:line="264" w:lineRule="auto"/>
            </w:pPr>
            <w:r>
              <w:rPr>
                <w:rFonts w:cs="Times New Roman"/>
                <w:sz w:val="20"/>
                <w:szCs w:val="26"/>
              </w:rPr>
              <w:t>Khách hàng đăng nhập bằng tên đăng nhập</w:t>
            </w:r>
          </w:p>
        </w:tc>
        <w:tc>
          <w:tcPr>
            <w:tcW w:w="1050" w:type="dxa"/>
          </w:tcPr>
          <w:p w14:paraId="3A35EB4E" w14:textId="77777777" w:rsidR="009A7329" w:rsidRDefault="00892582">
            <w:pPr>
              <w:spacing w:before="20" w:after="20" w:line="264" w:lineRule="auto"/>
            </w:pPr>
            <w:r>
              <w:rPr>
                <w:rFonts w:cs="Times New Roman"/>
                <w:sz w:val="20"/>
                <w:szCs w:val="26"/>
              </w:rPr>
              <w:t>Đã đăng ký ở TC_DK_01</w:t>
            </w:r>
          </w:p>
        </w:tc>
        <w:tc>
          <w:tcPr>
            <w:tcW w:w="1250" w:type="dxa"/>
          </w:tcPr>
          <w:p w14:paraId="4190EBB9" w14:textId="77777777" w:rsidR="009A7329" w:rsidRDefault="00892582">
            <w:pPr>
              <w:spacing w:before="20" w:after="20" w:line="264" w:lineRule="auto"/>
            </w:pPr>
            <w:r>
              <w:rPr>
                <w:rFonts w:cs="Times New Roman"/>
                <w:sz w:val="20"/>
                <w:szCs w:val="26"/>
              </w:rPr>
              <w:t>Nhập tên đăng nhập, mật khẩu của khách</w:t>
            </w:r>
          </w:p>
        </w:tc>
        <w:tc>
          <w:tcPr>
            <w:tcW w:w="1100" w:type="dxa"/>
          </w:tcPr>
          <w:p w14:paraId="6FAFF09F" w14:textId="77777777" w:rsidR="009A7329" w:rsidRDefault="00892582">
            <w:pPr>
              <w:spacing w:before="20" w:after="20" w:line="264" w:lineRule="auto"/>
            </w:pPr>
            <w:r>
              <w:rPr>
                <w:rFonts w:cs="Times New Roman"/>
                <w:sz w:val="20"/>
                <w:szCs w:val="26"/>
              </w:rPr>
              <w:t>khang630293 / Khang@2026</w:t>
            </w:r>
          </w:p>
        </w:tc>
        <w:tc>
          <w:tcPr>
            <w:tcW w:w="1200" w:type="dxa"/>
          </w:tcPr>
          <w:p w14:paraId="4BAEEA7D" w14:textId="77777777" w:rsidR="009A7329" w:rsidRDefault="00892582">
            <w:pPr>
              <w:spacing w:before="20" w:after="20" w:line="264" w:lineRule="auto"/>
            </w:pPr>
            <w:r>
              <w:rPr>
                <w:rFonts w:cs="Times New Roman"/>
                <w:sz w:val="20"/>
                <w:szCs w:val="26"/>
              </w:rPr>
              <w:t>Đăng nhập thành công với vai trò khách hàng</w:t>
            </w:r>
          </w:p>
        </w:tc>
        <w:tc>
          <w:tcPr>
            <w:tcW w:w="1120" w:type="dxa"/>
          </w:tcPr>
          <w:p w14:paraId="10669874" w14:textId="77777777" w:rsidR="009A7329" w:rsidRDefault="00892582">
            <w:pPr>
              <w:spacing w:before="20" w:after="20" w:line="264" w:lineRule="auto"/>
            </w:pPr>
            <w:r>
              <w:rPr>
                <w:rFonts w:cs="Times New Roman"/>
                <w:sz w:val="20"/>
                <w:szCs w:val="26"/>
              </w:rPr>
              <w:t>Đăng nhập thành công, về trang chủ cửa hàng với vai trò khách hàng</w:t>
            </w:r>
          </w:p>
        </w:tc>
        <w:tc>
          <w:tcPr>
            <w:tcW w:w="760" w:type="dxa"/>
          </w:tcPr>
          <w:p w14:paraId="4AF341DA" w14:textId="77777777" w:rsidR="009A7329" w:rsidRDefault="00892582">
            <w:pPr>
              <w:spacing w:before="20" w:after="20" w:line="264" w:lineRule="auto"/>
            </w:pPr>
            <w:r>
              <w:rPr>
                <w:rFonts w:cs="Times New Roman"/>
                <w:sz w:val="20"/>
                <w:szCs w:val="26"/>
              </w:rPr>
              <w:t>Đạt</w:t>
            </w:r>
          </w:p>
        </w:tc>
      </w:tr>
      <w:tr w:rsidR="009A7329" w14:paraId="110E5C33" w14:textId="77777777">
        <w:trPr>
          <w:cantSplit/>
          <w:jc w:val="center"/>
        </w:trPr>
        <w:tc>
          <w:tcPr>
            <w:tcW w:w="1250" w:type="dxa"/>
          </w:tcPr>
          <w:p w14:paraId="2CDD3319" w14:textId="77777777" w:rsidR="009A7329" w:rsidRDefault="00892582">
            <w:pPr>
              <w:spacing w:before="20" w:after="20" w:line="264" w:lineRule="auto"/>
            </w:pPr>
            <w:r>
              <w:rPr>
                <w:rFonts w:cs="Times New Roman"/>
                <w:sz w:val="20"/>
                <w:szCs w:val="26"/>
              </w:rPr>
              <w:t>TC_DN_03</w:t>
            </w:r>
          </w:p>
        </w:tc>
        <w:tc>
          <w:tcPr>
            <w:tcW w:w="1050" w:type="dxa"/>
          </w:tcPr>
          <w:p w14:paraId="3CFDFFDA" w14:textId="77777777" w:rsidR="009A7329" w:rsidRDefault="00892582">
            <w:pPr>
              <w:spacing w:before="20" w:after="20" w:line="264" w:lineRule="auto"/>
            </w:pPr>
            <w:r>
              <w:rPr>
                <w:rFonts w:cs="Times New Roman"/>
                <w:sz w:val="20"/>
                <w:szCs w:val="26"/>
              </w:rPr>
              <w:t>Sai mật khẩu</w:t>
            </w:r>
          </w:p>
        </w:tc>
        <w:tc>
          <w:tcPr>
            <w:tcW w:w="1050" w:type="dxa"/>
          </w:tcPr>
          <w:p w14:paraId="774D29C1" w14:textId="77777777" w:rsidR="009A7329" w:rsidRDefault="00892582">
            <w:pPr>
              <w:spacing w:before="20" w:after="20" w:line="264" w:lineRule="auto"/>
            </w:pPr>
            <w:r>
              <w:rPr>
                <w:rFonts w:cs="Times New Roman"/>
                <w:sz w:val="20"/>
                <w:szCs w:val="26"/>
              </w:rPr>
              <w:t>Tài khoản tồn tại</w:t>
            </w:r>
          </w:p>
        </w:tc>
        <w:tc>
          <w:tcPr>
            <w:tcW w:w="1250" w:type="dxa"/>
          </w:tcPr>
          <w:p w14:paraId="6647CFF7" w14:textId="77777777" w:rsidR="009A7329" w:rsidRDefault="00892582">
            <w:pPr>
              <w:spacing w:before="20" w:after="20" w:line="264" w:lineRule="auto"/>
            </w:pPr>
            <w:r>
              <w:rPr>
                <w:rFonts w:cs="Times New Roman"/>
                <w:sz w:val="20"/>
                <w:szCs w:val="26"/>
              </w:rPr>
              <w:t>Nhập đúng tên đăng nhập, sai mật khẩu</w:t>
            </w:r>
          </w:p>
        </w:tc>
        <w:tc>
          <w:tcPr>
            <w:tcW w:w="1100" w:type="dxa"/>
          </w:tcPr>
          <w:p w14:paraId="6C022480" w14:textId="77777777" w:rsidR="009A7329" w:rsidRDefault="00892582">
            <w:pPr>
              <w:spacing w:before="20" w:after="20" w:line="264" w:lineRule="auto"/>
            </w:pPr>
            <w:r>
              <w:rPr>
                <w:rFonts w:cs="Times New Roman"/>
                <w:sz w:val="20"/>
                <w:szCs w:val="26"/>
              </w:rPr>
              <w:t>sales / sai123</w:t>
            </w:r>
          </w:p>
        </w:tc>
        <w:tc>
          <w:tcPr>
            <w:tcW w:w="1200" w:type="dxa"/>
          </w:tcPr>
          <w:p w14:paraId="293F2050" w14:textId="77777777" w:rsidR="009A7329" w:rsidRDefault="00892582">
            <w:pPr>
              <w:spacing w:before="20" w:after="20" w:line="264" w:lineRule="auto"/>
            </w:pPr>
            <w:r>
              <w:rPr>
                <w:rFonts w:cs="Times New Roman"/>
                <w:sz w:val="20"/>
                <w:szCs w:val="26"/>
              </w:rPr>
              <w:t>Báo "Tài khoản hoặc mật khẩu không chính xác."</w:t>
            </w:r>
          </w:p>
        </w:tc>
        <w:tc>
          <w:tcPr>
            <w:tcW w:w="1120" w:type="dxa"/>
          </w:tcPr>
          <w:p w14:paraId="75C7606C" w14:textId="77777777" w:rsidR="009A7329" w:rsidRDefault="00892582">
            <w:pPr>
              <w:spacing w:before="20" w:after="20" w:line="264" w:lineRule="auto"/>
            </w:pPr>
            <w:r>
              <w:rPr>
                <w:rFonts w:cs="Times New Roman"/>
                <w:sz w:val="20"/>
                <w:szCs w:val="26"/>
              </w:rPr>
              <w:t>Báo "Tài khoản hoặc mật khẩu không chính xác.", không đăng nhập</w:t>
            </w:r>
          </w:p>
        </w:tc>
        <w:tc>
          <w:tcPr>
            <w:tcW w:w="760" w:type="dxa"/>
          </w:tcPr>
          <w:p w14:paraId="7CCAF462" w14:textId="77777777" w:rsidR="009A7329" w:rsidRDefault="00892582">
            <w:pPr>
              <w:spacing w:before="20" w:after="20" w:line="264" w:lineRule="auto"/>
            </w:pPr>
            <w:r>
              <w:rPr>
                <w:rFonts w:cs="Times New Roman"/>
                <w:sz w:val="20"/>
                <w:szCs w:val="26"/>
              </w:rPr>
              <w:t>Đạt</w:t>
            </w:r>
          </w:p>
        </w:tc>
      </w:tr>
      <w:tr w:rsidR="009A7329" w14:paraId="272F36C5" w14:textId="77777777">
        <w:trPr>
          <w:cantSplit/>
          <w:jc w:val="center"/>
        </w:trPr>
        <w:tc>
          <w:tcPr>
            <w:tcW w:w="1250" w:type="dxa"/>
          </w:tcPr>
          <w:p w14:paraId="6EF3C918" w14:textId="77777777" w:rsidR="009A7329" w:rsidRDefault="00892582">
            <w:pPr>
              <w:spacing w:before="20" w:after="20" w:line="264" w:lineRule="auto"/>
            </w:pPr>
            <w:r>
              <w:rPr>
                <w:rFonts w:cs="Times New Roman"/>
                <w:sz w:val="20"/>
                <w:szCs w:val="26"/>
              </w:rPr>
              <w:t>TC_DN_04</w:t>
            </w:r>
          </w:p>
        </w:tc>
        <w:tc>
          <w:tcPr>
            <w:tcW w:w="1050" w:type="dxa"/>
          </w:tcPr>
          <w:p w14:paraId="1976A33E" w14:textId="77777777" w:rsidR="009A7329" w:rsidRDefault="00892582">
            <w:pPr>
              <w:spacing w:before="20" w:after="20" w:line="264" w:lineRule="auto"/>
            </w:pPr>
            <w:r>
              <w:rPr>
                <w:rFonts w:cs="Times New Roman"/>
                <w:sz w:val="20"/>
                <w:szCs w:val="26"/>
              </w:rPr>
              <w:t>Bỏ trống thông tin</w:t>
            </w:r>
          </w:p>
        </w:tc>
        <w:tc>
          <w:tcPr>
            <w:tcW w:w="1050" w:type="dxa"/>
          </w:tcPr>
          <w:p w14:paraId="77614F5F" w14:textId="77777777" w:rsidR="009A7329" w:rsidRDefault="00892582">
            <w:pPr>
              <w:spacing w:before="20" w:after="20" w:line="264" w:lineRule="auto"/>
            </w:pPr>
            <w:r>
              <w:rPr>
                <w:rFonts w:cs="Times New Roman"/>
                <w:sz w:val="20"/>
                <w:szCs w:val="26"/>
              </w:rPr>
              <w:t>Không</w:t>
            </w:r>
          </w:p>
        </w:tc>
        <w:tc>
          <w:tcPr>
            <w:tcW w:w="1250" w:type="dxa"/>
          </w:tcPr>
          <w:p w14:paraId="6B2EE526" w14:textId="77777777" w:rsidR="009A7329" w:rsidRDefault="00892582">
            <w:pPr>
              <w:spacing w:before="20" w:after="20" w:line="264" w:lineRule="auto"/>
            </w:pPr>
            <w:r>
              <w:rPr>
                <w:rFonts w:cs="Times New Roman"/>
                <w:sz w:val="20"/>
                <w:szCs w:val="26"/>
              </w:rPr>
              <w:t>Bấm "Đăng nhập" khi chưa nhập</w:t>
            </w:r>
          </w:p>
        </w:tc>
        <w:tc>
          <w:tcPr>
            <w:tcW w:w="1100" w:type="dxa"/>
          </w:tcPr>
          <w:p w14:paraId="0119C38B" w14:textId="77777777" w:rsidR="009A7329" w:rsidRDefault="00892582">
            <w:pPr>
              <w:spacing w:before="20" w:after="20" w:line="264" w:lineRule="auto"/>
            </w:pPr>
            <w:r>
              <w:rPr>
                <w:rFonts w:cs="Times New Roman"/>
                <w:sz w:val="20"/>
                <w:szCs w:val="26"/>
              </w:rPr>
              <w:t>Rỗng</w:t>
            </w:r>
          </w:p>
        </w:tc>
        <w:tc>
          <w:tcPr>
            <w:tcW w:w="1200" w:type="dxa"/>
          </w:tcPr>
          <w:p w14:paraId="546F4BCA" w14:textId="77777777" w:rsidR="009A7329" w:rsidRDefault="00892582">
            <w:pPr>
              <w:spacing w:before="20" w:after="20" w:line="264" w:lineRule="auto"/>
            </w:pPr>
            <w:r>
              <w:rPr>
                <w:rFonts w:cs="Times New Roman"/>
                <w:sz w:val="20"/>
                <w:szCs w:val="26"/>
              </w:rPr>
              <w:t>Báo "Vui lòng nhập tài khoản và mật khẩu."</w:t>
            </w:r>
          </w:p>
        </w:tc>
        <w:tc>
          <w:tcPr>
            <w:tcW w:w="1120" w:type="dxa"/>
          </w:tcPr>
          <w:p w14:paraId="4CBB693D" w14:textId="77777777" w:rsidR="009A7329" w:rsidRDefault="00892582">
            <w:pPr>
              <w:spacing w:before="20" w:after="20" w:line="264" w:lineRule="auto"/>
            </w:pPr>
            <w:r>
              <w:rPr>
                <w:rFonts w:cs="Times New Roman"/>
                <w:sz w:val="20"/>
                <w:szCs w:val="26"/>
              </w:rPr>
              <w:t>Báo "Vui lòng nhập tài khoản và mật khẩu."</w:t>
            </w:r>
          </w:p>
        </w:tc>
        <w:tc>
          <w:tcPr>
            <w:tcW w:w="760" w:type="dxa"/>
          </w:tcPr>
          <w:p w14:paraId="4CC11AD5" w14:textId="77777777" w:rsidR="009A7329" w:rsidRDefault="00892582">
            <w:pPr>
              <w:spacing w:before="20" w:after="20" w:line="264" w:lineRule="auto"/>
            </w:pPr>
            <w:r>
              <w:rPr>
                <w:rFonts w:cs="Times New Roman"/>
                <w:sz w:val="20"/>
                <w:szCs w:val="26"/>
              </w:rPr>
              <w:t>Đạt</w:t>
            </w:r>
          </w:p>
        </w:tc>
      </w:tr>
      <w:tr w:rsidR="009A7329" w14:paraId="4336C03E" w14:textId="77777777">
        <w:trPr>
          <w:cantSplit/>
          <w:jc w:val="center"/>
        </w:trPr>
        <w:tc>
          <w:tcPr>
            <w:tcW w:w="1250" w:type="dxa"/>
          </w:tcPr>
          <w:p w14:paraId="5954F1CA" w14:textId="77777777" w:rsidR="009A7329" w:rsidRDefault="00892582">
            <w:pPr>
              <w:spacing w:before="20" w:after="20" w:line="264" w:lineRule="auto"/>
            </w:pPr>
            <w:r>
              <w:rPr>
                <w:rFonts w:cs="Times New Roman"/>
                <w:sz w:val="20"/>
                <w:szCs w:val="26"/>
              </w:rPr>
              <w:t>TC_DN_05</w:t>
            </w:r>
          </w:p>
        </w:tc>
        <w:tc>
          <w:tcPr>
            <w:tcW w:w="1050" w:type="dxa"/>
          </w:tcPr>
          <w:p w14:paraId="2ACCC480" w14:textId="77777777" w:rsidR="009A7329" w:rsidRDefault="00892582">
            <w:pPr>
              <w:spacing w:before="20" w:after="20" w:line="264" w:lineRule="auto"/>
            </w:pPr>
            <w:r>
              <w:rPr>
                <w:rFonts w:cs="Times New Roman"/>
                <w:sz w:val="20"/>
                <w:szCs w:val="26"/>
              </w:rPr>
              <w:t>Tài khoản nhân viên đã ngừng hoạt động</w:t>
            </w:r>
          </w:p>
        </w:tc>
        <w:tc>
          <w:tcPr>
            <w:tcW w:w="1050" w:type="dxa"/>
          </w:tcPr>
          <w:p w14:paraId="0C9B2E7B" w14:textId="77777777" w:rsidR="009A7329" w:rsidRDefault="00892582">
            <w:pPr>
              <w:spacing w:before="20" w:after="20" w:line="264" w:lineRule="auto"/>
            </w:pPr>
            <w:r>
              <w:rPr>
                <w:rFonts w:cs="Times New Roman"/>
                <w:sz w:val="20"/>
                <w:szCs w:val="26"/>
              </w:rPr>
              <w:t>Phòng nhân sự chuyển tài khoản delivery_kv4 sang ngừng hoạt động</w:t>
            </w:r>
          </w:p>
        </w:tc>
        <w:tc>
          <w:tcPr>
            <w:tcW w:w="1250" w:type="dxa"/>
          </w:tcPr>
          <w:p w14:paraId="3852DF34" w14:textId="77777777" w:rsidR="009A7329" w:rsidRDefault="00892582">
            <w:pPr>
              <w:spacing w:before="20" w:after="20" w:line="264" w:lineRule="auto"/>
            </w:pPr>
            <w:r>
              <w:rPr>
                <w:rFonts w:cs="Times New Roman"/>
                <w:sz w:val="20"/>
                <w:szCs w:val="26"/>
              </w:rPr>
              <w:t>Đăng nhập bằng tài khoản đó</w:t>
            </w:r>
          </w:p>
        </w:tc>
        <w:tc>
          <w:tcPr>
            <w:tcW w:w="1100" w:type="dxa"/>
          </w:tcPr>
          <w:p w14:paraId="5E49A269" w14:textId="77777777" w:rsidR="009A7329" w:rsidRDefault="00892582">
            <w:pPr>
              <w:spacing w:before="20" w:after="20" w:line="264" w:lineRule="auto"/>
            </w:pPr>
            <w:r>
              <w:rPr>
                <w:rFonts w:cs="Times New Roman"/>
                <w:sz w:val="20"/>
                <w:szCs w:val="26"/>
              </w:rPr>
              <w:t>delivery_kv4 / 123456</w:t>
            </w:r>
          </w:p>
        </w:tc>
        <w:tc>
          <w:tcPr>
            <w:tcW w:w="1200" w:type="dxa"/>
          </w:tcPr>
          <w:p w14:paraId="49E86BCA" w14:textId="77777777" w:rsidR="009A7329" w:rsidRDefault="00892582">
            <w:pPr>
              <w:spacing w:before="20" w:after="20" w:line="264" w:lineRule="auto"/>
            </w:pPr>
            <w:r>
              <w:rPr>
                <w:rFonts w:cs="Times New Roman"/>
                <w:sz w:val="20"/>
                <w:szCs w:val="26"/>
              </w:rPr>
              <w:t>Từ chối đăng nhập, báo tài khoản đã ngừng hoạt động</w:t>
            </w:r>
          </w:p>
        </w:tc>
        <w:tc>
          <w:tcPr>
            <w:tcW w:w="1120" w:type="dxa"/>
          </w:tcPr>
          <w:p w14:paraId="747BEF75" w14:textId="77777777" w:rsidR="009A7329" w:rsidRDefault="00892582">
            <w:pPr>
              <w:spacing w:before="20" w:after="20" w:line="264" w:lineRule="auto"/>
            </w:pPr>
            <w:r>
              <w:rPr>
                <w:rFonts w:cs="Times New Roman"/>
                <w:sz w:val="20"/>
                <w:szCs w:val="26"/>
              </w:rPr>
              <w:t>Báo "Tài khoản đã ngừng hoạt động. Vui lòng liên hệ phòng Nhân Sự.", không đăng nhập</w:t>
            </w:r>
          </w:p>
        </w:tc>
        <w:tc>
          <w:tcPr>
            <w:tcW w:w="760" w:type="dxa"/>
          </w:tcPr>
          <w:p w14:paraId="519E5BDB" w14:textId="77777777" w:rsidR="009A7329" w:rsidRDefault="00892582">
            <w:pPr>
              <w:spacing w:before="20" w:after="20" w:line="264" w:lineRule="auto"/>
            </w:pPr>
            <w:r>
              <w:rPr>
                <w:rFonts w:cs="Times New Roman"/>
                <w:sz w:val="20"/>
                <w:szCs w:val="26"/>
              </w:rPr>
              <w:t>Đạt</w:t>
            </w:r>
          </w:p>
        </w:tc>
      </w:tr>
      <w:tr w:rsidR="009A7329" w14:paraId="5EA49F74" w14:textId="77777777">
        <w:trPr>
          <w:cantSplit/>
          <w:jc w:val="center"/>
        </w:trPr>
        <w:tc>
          <w:tcPr>
            <w:tcW w:w="1250" w:type="dxa"/>
          </w:tcPr>
          <w:p w14:paraId="2679E2A4" w14:textId="77777777" w:rsidR="009A7329" w:rsidRDefault="00892582">
            <w:pPr>
              <w:spacing w:before="20" w:after="20" w:line="264" w:lineRule="auto"/>
            </w:pPr>
            <w:r>
              <w:rPr>
                <w:rFonts w:cs="Times New Roman"/>
                <w:sz w:val="20"/>
                <w:szCs w:val="26"/>
              </w:rPr>
              <w:t>TC_DN_06</w:t>
            </w:r>
          </w:p>
        </w:tc>
        <w:tc>
          <w:tcPr>
            <w:tcW w:w="1050" w:type="dxa"/>
          </w:tcPr>
          <w:p w14:paraId="2CF8786F" w14:textId="77777777" w:rsidR="009A7329" w:rsidRDefault="00892582">
            <w:pPr>
              <w:spacing w:before="20" w:after="20" w:line="264" w:lineRule="auto"/>
            </w:pPr>
            <w:r>
              <w:rPr>
                <w:rFonts w:cs="Times New Roman"/>
                <w:sz w:val="20"/>
                <w:szCs w:val="26"/>
              </w:rPr>
              <w:t>Nhà cung cấp đăng nhập vào cổng nhà cung cấp</w:t>
            </w:r>
          </w:p>
        </w:tc>
        <w:tc>
          <w:tcPr>
            <w:tcW w:w="1050" w:type="dxa"/>
          </w:tcPr>
          <w:p w14:paraId="5330FF68" w14:textId="77777777" w:rsidR="009A7329" w:rsidRDefault="00892582">
            <w:pPr>
              <w:spacing w:before="20" w:after="20" w:line="264" w:lineRule="auto"/>
            </w:pPr>
            <w:r>
              <w:rPr>
                <w:rFonts w:cs="Times New Roman"/>
                <w:sz w:val="20"/>
                <w:szCs w:val="26"/>
              </w:rPr>
              <w:t>Nhà cung cấp có tài khoản</w:t>
            </w:r>
          </w:p>
        </w:tc>
        <w:tc>
          <w:tcPr>
            <w:tcW w:w="1250" w:type="dxa"/>
          </w:tcPr>
          <w:p w14:paraId="19C324C1" w14:textId="77777777" w:rsidR="009A7329" w:rsidRDefault="00892582">
            <w:pPr>
              <w:spacing w:before="20" w:after="20" w:line="264" w:lineRule="auto"/>
            </w:pPr>
            <w:r>
              <w:rPr>
                <w:rFonts w:cs="Times New Roman"/>
                <w:sz w:val="20"/>
                <w:szCs w:val="26"/>
              </w:rPr>
              <w:t>Nhập mã nhà cung cấp và mật khẩu</w:t>
            </w:r>
          </w:p>
        </w:tc>
        <w:tc>
          <w:tcPr>
            <w:tcW w:w="1100" w:type="dxa"/>
          </w:tcPr>
          <w:p w14:paraId="6E65D022" w14:textId="77777777" w:rsidR="009A7329" w:rsidRDefault="00892582">
            <w:pPr>
              <w:spacing w:before="20" w:after="20" w:line="264" w:lineRule="auto"/>
            </w:pPr>
            <w:r>
              <w:rPr>
                <w:rFonts w:cs="Times New Roman"/>
                <w:sz w:val="20"/>
                <w:szCs w:val="26"/>
              </w:rPr>
              <w:t>SUP-ASUS-VN / 123456</w:t>
            </w:r>
          </w:p>
        </w:tc>
        <w:tc>
          <w:tcPr>
            <w:tcW w:w="1200" w:type="dxa"/>
          </w:tcPr>
          <w:p w14:paraId="52EEA841" w14:textId="77777777" w:rsidR="009A7329" w:rsidRDefault="00892582">
            <w:pPr>
              <w:spacing w:before="20" w:after="20" w:line="264" w:lineRule="auto"/>
            </w:pPr>
            <w:r>
              <w:rPr>
                <w:rFonts w:cs="Times New Roman"/>
                <w:sz w:val="20"/>
                <w:szCs w:val="26"/>
              </w:rPr>
              <w:t>Đăng nhập thành công với vai trò nhà cung cấp</w:t>
            </w:r>
          </w:p>
        </w:tc>
        <w:tc>
          <w:tcPr>
            <w:tcW w:w="1120" w:type="dxa"/>
          </w:tcPr>
          <w:p w14:paraId="28B9A1DA" w14:textId="77777777" w:rsidR="009A7329" w:rsidRDefault="00892582">
            <w:pPr>
              <w:spacing w:before="20" w:after="20" w:line="264" w:lineRule="auto"/>
            </w:pPr>
            <w:r>
              <w:rPr>
                <w:rFonts w:cs="Times New Roman"/>
                <w:sz w:val="20"/>
                <w:szCs w:val="26"/>
              </w:rPr>
              <w:t>Đăng nhập thành công, chuyển tới cổng nhà cung cấp</w:t>
            </w:r>
          </w:p>
        </w:tc>
        <w:tc>
          <w:tcPr>
            <w:tcW w:w="760" w:type="dxa"/>
          </w:tcPr>
          <w:p w14:paraId="7482F2AC" w14:textId="77777777" w:rsidR="009A7329" w:rsidRDefault="00892582">
            <w:pPr>
              <w:spacing w:before="20" w:after="20" w:line="264" w:lineRule="auto"/>
            </w:pPr>
            <w:r>
              <w:rPr>
                <w:rFonts w:cs="Times New Roman"/>
                <w:sz w:val="20"/>
                <w:szCs w:val="26"/>
              </w:rPr>
              <w:t>Đạt</w:t>
            </w:r>
          </w:p>
        </w:tc>
      </w:tr>
      <w:tr w:rsidR="009A7329" w14:paraId="78CDD5BC" w14:textId="77777777">
        <w:trPr>
          <w:cantSplit/>
          <w:jc w:val="center"/>
        </w:trPr>
        <w:tc>
          <w:tcPr>
            <w:tcW w:w="1250" w:type="dxa"/>
          </w:tcPr>
          <w:p w14:paraId="2C098FEF" w14:textId="77777777" w:rsidR="009A7329" w:rsidRDefault="00892582">
            <w:pPr>
              <w:spacing w:before="20" w:after="20" w:line="264" w:lineRule="auto"/>
            </w:pPr>
            <w:r>
              <w:rPr>
                <w:rFonts w:cs="Times New Roman"/>
                <w:sz w:val="20"/>
                <w:szCs w:val="26"/>
              </w:rPr>
              <w:t>TC_DN_07</w:t>
            </w:r>
          </w:p>
        </w:tc>
        <w:tc>
          <w:tcPr>
            <w:tcW w:w="1050" w:type="dxa"/>
          </w:tcPr>
          <w:p w14:paraId="12FC8BCE" w14:textId="77777777" w:rsidR="009A7329" w:rsidRDefault="00892582">
            <w:pPr>
              <w:spacing w:before="20" w:after="20" w:line="264" w:lineRule="auto"/>
            </w:pPr>
            <w:r>
              <w:rPr>
                <w:rFonts w:cs="Times New Roman"/>
                <w:sz w:val="20"/>
                <w:szCs w:val="26"/>
              </w:rPr>
              <w:t>Đăng nhập có chọn "Ghi nhớ đăng nhập"</w:t>
            </w:r>
          </w:p>
        </w:tc>
        <w:tc>
          <w:tcPr>
            <w:tcW w:w="1050" w:type="dxa"/>
          </w:tcPr>
          <w:p w14:paraId="357E3FE6" w14:textId="77777777" w:rsidR="009A7329" w:rsidRDefault="00892582">
            <w:pPr>
              <w:spacing w:before="20" w:after="20" w:line="264" w:lineRule="auto"/>
            </w:pPr>
            <w:r>
              <w:rPr>
                <w:rFonts w:cs="Times New Roman"/>
                <w:sz w:val="20"/>
                <w:szCs w:val="26"/>
              </w:rPr>
              <w:t>Tài khoản khách hàng kiểm thử đang hoạt động</w:t>
            </w:r>
          </w:p>
        </w:tc>
        <w:tc>
          <w:tcPr>
            <w:tcW w:w="1250" w:type="dxa"/>
          </w:tcPr>
          <w:p w14:paraId="21FE619C" w14:textId="77777777" w:rsidR="009A7329" w:rsidRDefault="00892582">
            <w:pPr>
              <w:spacing w:before="20" w:after="20" w:line="264" w:lineRule="auto"/>
            </w:pPr>
            <w:r>
              <w:rPr>
                <w:rFonts w:cs="Times New Roman"/>
                <w:sz w:val="20"/>
                <w:szCs w:val="26"/>
              </w:rPr>
              <w:t>1. Nhập tên đăng nhập, mật khẩu. 2. Chọn "Ghi nhớ đăng nhập". 3. Bấm "Đăng nhập".</w:t>
            </w:r>
          </w:p>
        </w:tc>
        <w:tc>
          <w:tcPr>
            <w:tcW w:w="1100" w:type="dxa"/>
          </w:tcPr>
          <w:p w14:paraId="1FACC2F5" w14:textId="77777777" w:rsidR="009A7329" w:rsidRDefault="00892582">
            <w:pPr>
              <w:spacing w:before="20" w:after="20" w:line="264" w:lineRule="auto"/>
            </w:pPr>
            <w:r>
              <w:rPr>
                <w:rFonts w:cs="Times New Roman"/>
                <w:sz w:val="20"/>
                <w:szCs w:val="26"/>
              </w:rPr>
              <w:t>tc_auth_11369 / Kltn@2026</w:t>
            </w:r>
          </w:p>
        </w:tc>
        <w:tc>
          <w:tcPr>
            <w:tcW w:w="1200" w:type="dxa"/>
          </w:tcPr>
          <w:p w14:paraId="2FBBCCDF" w14:textId="77777777" w:rsidR="009A7329" w:rsidRDefault="00892582">
            <w:pPr>
              <w:spacing w:before="20" w:after="20" w:line="264" w:lineRule="auto"/>
            </w:pPr>
            <w:r>
              <w:rPr>
                <w:rFonts w:cs="Times New Roman"/>
                <w:sz w:val="20"/>
                <w:szCs w:val="26"/>
              </w:rPr>
              <w:t>Đăng nhập thành công, phiên đăng nhập được giữ 30 ngày</w:t>
            </w:r>
          </w:p>
        </w:tc>
        <w:tc>
          <w:tcPr>
            <w:tcW w:w="1120" w:type="dxa"/>
          </w:tcPr>
          <w:p w14:paraId="6FE3F66E" w14:textId="77777777" w:rsidR="009A7329" w:rsidRDefault="00892582">
            <w:pPr>
              <w:spacing w:before="20" w:after="20" w:line="264" w:lineRule="auto"/>
            </w:pPr>
            <w:r>
              <w:rPr>
                <w:rFonts w:cs="Times New Roman"/>
                <w:sz w:val="20"/>
                <w:szCs w:val="26"/>
              </w:rPr>
              <w:t>Đăng nhập thành công, phiên đăng nhập có hiệu lực 30 ngày (2.592.000 giây)</w:t>
            </w:r>
          </w:p>
        </w:tc>
        <w:tc>
          <w:tcPr>
            <w:tcW w:w="760" w:type="dxa"/>
          </w:tcPr>
          <w:p w14:paraId="20A75450" w14:textId="77777777" w:rsidR="009A7329" w:rsidRDefault="00892582">
            <w:pPr>
              <w:spacing w:before="20" w:after="20" w:line="264" w:lineRule="auto"/>
            </w:pPr>
            <w:r>
              <w:rPr>
                <w:rFonts w:cs="Times New Roman"/>
                <w:sz w:val="20"/>
                <w:szCs w:val="26"/>
              </w:rPr>
              <w:t>Đạt</w:t>
            </w:r>
          </w:p>
        </w:tc>
      </w:tr>
      <w:tr w:rsidR="009A7329" w14:paraId="0B8D7A19" w14:textId="77777777">
        <w:trPr>
          <w:cantSplit/>
          <w:jc w:val="center"/>
        </w:trPr>
        <w:tc>
          <w:tcPr>
            <w:tcW w:w="1250" w:type="dxa"/>
          </w:tcPr>
          <w:p w14:paraId="31E4BE01" w14:textId="77777777" w:rsidR="009A7329" w:rsidRDefault="00892582">
            <w:pPr>
              <w:spacing w:before="20" w:after="20" w:line="264" w:lineRule="auto"/>
            </w:pPr>
            <w:r>
              <w:rPr>
                <w:rFonts w:cs="Times New Roman"/>
                <w:sz w:val="20"/>
                <w:szCs w:val="26"/>
              </w:rPr>
              <w:lastRenderedPageBreak/>
              <w:t>TC_DN_08</w:t>
            </w:r>
          </w:p>
        </w:tc>
        <w:tc>
          <w:tcPr>
            <w:tcW w:w="1050" w:type="dxa"/>
          </w:tcPr>
          <w:p w14:paraId="7E4E42DB" w14:textId="77777777" w:rsidR="009A7329" w:rsidRDefault="00892582">
            <w:pPr>
              <w:spacing w:before="20" w:after="20" w:line="264" w:lineRule="auto"/>
            </w:pPr>
            <w:r>
              <w:rPr>
                <w:rFonts w:cs="Times New Roman"/>
                <w:sz w:val="20"/>
                <w:szCs w:val="26"/>
              </w:rPr>
              <w:t>Đăng nhập không chọn ghi nhớ</w:t>
            </w:r>
          </w:p>
        </w:tc>
        <w:tc>
          <w:tcPr>
            <w:tcW w:w="1050" w:type="dxa"/>
          </w:tcPr>
          <w:p w14:paraId="5A585B64" w14:textId="77777777" w:rsidR="009A7329" w:rsidRDefault="00892582">
            <w:pPr>
              <w:spacing w:before="20" w:after="20" w:line="264" w:lineRule="auto"/>
            </w:pPr>
            <w:r>
              <w:rPr>
                <w:rFonts w:cs="Times New Roman"/>
                <w:sz w:val="20"/>
                <w:szCs w:val="26"/>
              </w:rPr>
              <w:t>Như TC_DN_07</w:t>
            </w:r>
          </w:p>
        </w:tc>
        <w:tc>
          <w:tcPr>
            <w:tcW w:w="1250" w:type="dxa"/>
          </w:tcPr>
          <w:p w14:paraId="288408DC" w14:textId="77777777" w:rsidR="009A7329" w:rsidRDefault="00892582">
            <w:pPr>
              <w:spacing w:before="20" w:after="20" w:line="264" w:lineRule="auto"/>
            </w:pPr>
            <w:r>
              <w:rPr>
                <w:rFonts w:cs="Times New Roman"/>
                <w:sz w:val="20"/>
                <w:szCs w:val="26"/>
              </w:rPr>
              <w:t>Bỏ chọn "Ghi nhớ đăng nhập", bấm "Đăng nhập"</w:t>
            </w:r>
          </w:p>
        </w:tc>
        <w:tc>
          <w:tcPr>
            <w:tcW w:w="1100" w:type="dxa"/>
          </w:tcPr>
          <w:p w14:paraId="20B84BE5" w14:textId="77777777" w:rsidR="009A7329" w:rsidRDefault="00892582">
            <w:pPr>
              <w:spacing w:before="20" w:after="20" w:line="264" w:lineRule="auto"/>
            </w:pPr>
            <w:r>
              <w:rPr>
                <w:rFonts w:cs="Times New Roman"/>
                <w:sz w:val="20"/>
                <w:szCs w:val="26"/>
              </w:rPr>
              <w:t>tc_auth_11369 / Kltn@2026</w:t>
            </w:r>
          </w:p>
        </w:tc>
        <w:tc>
          <w:tcPr>
            <w:tcW w:w="1200" w:type="dxa"/>
          </w:tcPr>
          <w:p w14:paraId="30B13F37" w14:textId="77777777" w:rsidR="009A7329" w:rsidRDefault="00892582">
            <w:pPr>
              <w:spacing w:before="20" w:after="20" w:line="264" w:lineRule="auto"/>
            </w:pPr>
            <w:r>
              <w:rPr>
                <w:rFonts w:cs="Times New Roman"/>
                <w:sz w:val="20"/>
                <w:szCs w:val="26"/>
              </w:rPr>
              <w:t>Phiên đăng nhập chỉ tồn tại đến khi đóng trình duyệt</w:t>
            </w:r>
          </w:p>
        </w:tc>
        <w:tc>
          <w:tcPr>
            <w:tcW w:w="1120" w:type="dxa"/>
          </w:tcPr>
          <w:p w14:paraId="6686D297" w14:textId="77777777" w:rsidR="009A7329" w:rsidRDefault="00892582">
            <w:pPr>
              <w:spacing w:before="20" w:after="20" w:line="264" w:lineRule="auto"/>
            </w:pPr>
            <w:r>
              <w:rPr>
                <w:rFonts w:cs="Times New Roman"/>
                <w:sz w:val="20"/>
                <w:szCs w:val="26"/>
              </w:rPr>
              <w:t>Đăng nhập thành công, phiên không có thời hạn lưu, mất khi đóng trình duyệt</w:t>
            </w:r>
          </w:p>
        </w:tc>
        <w:tc>
          <w:tcPr>
            <w:tcW w:w="760" w:type="dxa"/>
          </w:tcPr>
          <w:p w14:paraId="24C3E9C8" w14:textId="77777777" w:rsidR="009A7329" w:rsidRDefault="00892582">
            <w:pPr>
              <w:spacing w:before="20" w:after="20" w:line="264" w:lineRule="auto"/>
            </w:pPr>
            <w:r>
              <w:rPr>
                <w:rFonts w:cs="Times New Roman"/>
                <w:sz w:val="20"/>
                <w:szCs w:val="26"/>
              </w:rPr>
              <w:t>Đạt</w:t>
            </w:r>
          </w:p>
        </w:tc>
      </w:tr>
      <w:tr w:rsidR="009A7329" w14:paraId="4D91BAAB" w14:textId="77777777">
        <w:trPr>
          <w:cantSplit/>
          <w:jc w:val="center"/>
        </w:trPr>
        <w:tc>
          <w:tcPr>
            <w:tcW w:w="1250" w:type="dxa"/>
          </w:tcPr>
          <w:p w14:paraId="32CD03B8" w14:textId="77777777" w:rsidR="009A7329" w:rsidRDefault="00892582">
            <w:pPr>
              <w:spacing w:before="20" w:after="20" w:line="264" w:lineRule="auto"/>
            </w:pPr>
            <w:r>
              <w:rPr>
                <w:rFonts w:cs="Times New Roman"/>
                <w:sz w:val="20"/>
                <w:szCs w:val="26"/>
              </w:rPr>
              <w:t>TC_DN_09</w:t>
            </w:r>
          </w:p>
        </w:tc>
        <w:tc>
          <w:tcPr>
            <w:tcW w:w="1050" w:type="dxa"/>
          </w:tcPr>
          <w:p w14:paraId="7E666D43" w14:textId="77777777" w:rsidR="009A7329" w:rsidRDefault="00892582">
            <w:pPr>
              <w:spacing w:before="20" w:after="20" w:line="264" w:lineRule="auto"/>
            </w:pPr>
            <w:r>
              <w:rPr>
                <w:rFonts w:cs="Times New Roman"/>
                <w:sz w:val="20"/>
                <w:szCs w:val="26"/>
              </w:rPr>
              <w:t>Quên mật khẩu với email đã đăng ký</w:t>
            </w:r>
          </w:p>
        </w:tc>
        <w:tc>
          <w:tcPr>
            <w:tcW w:w="1050" w:type="dxa"/>
          </w:tcPr>
          <w:p w14:paraId="2AC477D2" w14:textId="77777777" w:rsidR="009A7329" w:rsidRDefault="00892582">
            <w:pPr>
              <w:spacing w:before="20" w:after="20" w:line="264" w:lineRule="auto"/>
            </w:pPr>
            <w:r>
              <w:rPr>
                <w:rFonts w:cs="Times New Roman"/>
                <w:sz w:val="20"/>
                <w:szCs w:val="26"/>
              </w:rPr>
              <w:t>Tài khoản kiểm thử có email tc.auth.11369@example.com</w:t>
            </w:r>
          </w:p>
        </w:tc>
        <w:tc>
          <w:tcPr>
            <w:tcW w:w="1250" w:type="dxa"/>
          </w:tcPr>
          <w:p w14:paraId="38E3F8FF" w14:textId="77777777" w:rsidR="009A7329" w:rsidRDefault="00892582">
            <w:pPr>
              <w:spacing w:before="20" w:after="20" w:line="264" w:lineRule="auto"/>
            </w:pPr>
            <w:r>
              <w:rPr>
                <w:rFonts w:cs="Times New Roman"/>
                <w:sz w:val="20"/>
                <w:szCs w:val="26"/>
              </w:rPr>
              <w:t>1. Bấm "Quên mật khẩu?". 2. Nhập email (viết hoa). 3. Bấm "Gửi email xác nhận".</w:t>
            </w:r>
          </w:p>
        </w:tc>
        <w:tc>
          <w:tcPr>
            <w:tcW w:w="1100" w:type="dxa"/>
          </w:tcPr>
          <w:p w14:paraId="6BA0C314" w14:textId="77777777" w:rsidR="009A7329" w:rsidRDefault="00892582">
            <w:pPr>
              <w:spacing w:before="20" w:after="20" w:line="264" w:lineRule="auto"/>
            </w:pPr>
            <w:r>
              <w:rPr>
                <w:rFonts w:cs="Times New Roman"/>
                <w:sz w:val="20"/>
                <w:szCs w:val="26"/>
              </w:rPr>
              <w:t>TC.AUTH.11369@EXAMPLE.COM</w:t>
            </w:r>
          </w:p>
        </w:tc>
        <w:tc>
          <w:tcPr>
            <w:tcW w:w="1200" w:type="dxa"/>
          </w:tcPr>
          <w:p w14:paraId="5FC83A61" w14:textId="77777777" w:rsidR="009A7329" w:rsidRDefault="00892582">
            <w:pPr>
              <w:spacing w:before="20" w:after="20" w:line="264" w:lineRule="auto"/>
            </w:pPr>
            <w:r>
              <w:rPr>
                <w:rFonts w:cs="Times New Roman"/>
                <w:sz w:val="20"/>
                <w:szCs w:val="26"/>
              </w:rPr>
              <w:t>Báo đã gửi hướng dẫn; gửi email có nút "Xác Nhận Đổi Mật Khẩu"</w:t>
            </w:r>
          </w:p>
        </w:tc>
        <w:tc>
          <w:tcPr>
            <w:tcW w:w="1120" w:type="dxa"/>
          </w:tcPr>
          <w:p w14:paraId="2A302B32" w14:textId="77777777" w:rsidR="009A7329" w:rsidRDefault="00892582">
            <w:pPr>
              <w:spacing w:before="20" w:after="20" w:line="264" w:lineRule="auto"/>
            </w:pPr>
            <w:r>
              <w:rPr>
                <w:rFonts w:cs="Times New Roman"/>
                <w:sz w:val="20"/>
                <w:szCs w:val="26"/>
              </w:rPr>
              <w:t>Báo "Nếu email này đã đăng ký tài khoản, chúng tôi đã gửi hướng dẫn đặt lại mật khẩu…"; gửi 1 email kèm nút dẫn tới trang đặt lại mật khẩu</w:t>
            </w:r>
          </w:p>
        </w:tc>
        <w:tc>
          <w:tcPr>
            <w:tcW w:w="760" w:type="dxa"/>
          </w:tcPr>
          <w:p w14:paraId="5D06AC0B" w14:textId="77777777" w:rsidR="009A7329" w:rsidRDefault="00892582">
            <w:pPr>
              <w:spacing w:before="20" w:after="20" w:line="264" w:lineRule="auto"/>
            </w:pPr>
            <w:r>
              <w:rPr>
                <w:rFonts w:cs="Times New Roman"/>
                <w:sz w:val="20"/>
                <w:szCs w:val="26"/>
              </w:rPr>
              <w:t>Đạt</w:t>
            </w:r>
          </w:p>
        </w:tc>
      </w:tr>
      <w:tr w:rsidR="009A7329" w14:paraId="6AB304B1" w14:textId="77777777">
        <w:trPr>
          <w:cantSplit/>
          <w:jc w:val="center"/>
        </w:trPr>
        <w:tc>
          <w:tcPr>
            <w:tcW w:w="1250" w:type="dxa"/>
          </w:tcPr>
          <w:p w14:paraId="3F1077C7" w14:textId="77777777" w:rsidR="009A7329" w:rsidRDefault="00892582">
            <w:pPr>
              <w:spacing w:before="20" w:after="20" w:line="264" w:lineRule="auto"/>
            </w:pPr>
            <w:r>
              <w:rPr>
                <w:rFonts w:cs="Times New Roman"/>
                <w:sz w:val="20"/>
                <w:szCs w:val="26"/>
              </w:rPr>
              <w:t>TC_DN_10</w:t>
            </w:r>
          </w:p>
        </w:tc>
        <w:tc>
          <w:tcPr>
            <w:tcW w:w="1050" w:type="dxa"/>
          </w:tcPr>
          <w:p w14:paraId="5C0F3A8F" w14:textId="77777777" w:rsidR="009A7329" w:rsidRDefault="00892582">
            <w:pPr>
              <w:spacing w:before="20" w:after="20" w:line="264" w:lineRule="auto"/>
            </w:pPr>
            <w:r>
              <w:rPr>
                <w:rFonts w:cs="Times New Roman"/>
                <w:sz w:val="20"/>
                <w:szCs w:val="26"/>
              </w:rPr>
              <w:t>Quên mật khẩu với email chưa đăng ký</w:t>
            </w:r>
          </w:p>
        </w:tc>
        <w:tc>
          <w:tcPr>
            <w:tcW w:w="1050" w:type="dxa"/>
          </w:tcPr>
          <w:p w14:paraId="27D7A123" w14:textId="77777777" w:rsidR="009A7329" w:rsidRDefault="00892582">
            <w:pPr>
              <w:spacing w:before="20" w:after="20" w:line="264" w:lineRule="auto"/>
            </w:pPr>
            <w:r>
              <w:rPr>
                <w:rFonts w:cs="Times New Roman"/>
                <w:sz w:val="20"/>
                <w:szCs w:val="26"/>
              </w:rPr>
              <w:t>Email không thuộc tài khoản nào</w:t>
            </w:r>
          </w:p>
        </w:tc>
        <w:tc>
          <w:tcPr>
            <w:tcW w:w="1250" w:type="dxa"/>
          </w:tcPr>
          <w:p w14:paraId="2A02BC82" w14:textId="77777777" w:rsidR="009A7329" w:rsidRDefault="00892582">
            <w:pPr>
              <w:spacing w:before="20" w:after="20" w:line="264" w:lineRule="auto"/>
            </w:pPr>
            <w:r>
              <w:rPr>
                <w:rFonts w:cs="Times New Roman"/>
                <w:sz w:val="20"/>
                <w:szCs w:val="26"/>
              </w:rPr>
              <w:t>Nhập email chưa đăng ký, bấm "Gửi email xác nhận"</w:t>
            </w:r>
          </w:p>
        </w:tc>
        <w:tc>
          <w:tcPr>
            <w:tcW w:w="1100" w:type="dxa"/>
          </w:tcPr>
          <w:p w14:paraId="538B4DED" w14:textId="77777777" w:rsidR="009A7329" w:rsidRDefault="00892582">
            <w:pPr>
              <w:spacing w:before="20" w:after="20" w:line="264" w:lineRule="auto"/>
            </w:pPr>
            <w:r>
              <w:rPr>
                <w:rFonts w:cs="Times New Roman"/>
                <w:sz w:val="20"/>
                <w:szCs w:val="26"/>
              </w:rPr>
              <w:t>khongtontai.11369@example.com</w:t>
            </w:r>
          </w:p>
        </w:tc>
        <w:tc>
          <w:tcPr>
            <w:tcW w:w="1200" w:type="dxa"/>
          </w:tcPr>
          <w:p w14:paraId="6E6657A4" w14:textId="77777777" w:rsidR="009A7329" w:rsidRDefault="00892582">
            <w:pPr>
              <w:spacing w:before="20" w:after="20" w:line="264" w:lineRule="auto"/>
            </w:pPr>
            <w:r>
              <w:rPr>
                <w:rFonts w:cs="Times New Roman"/>
                <w:sz w:val="20"/>
                <w:szCs w:val="26"/>
              </w:rPr>
              <w:t>Hiển thị cùng thông báo như TC_DN_09, không gửi email</w:t>
            </w:r>
          </w:p>
        </w:tc>
        <w:tc>
          <w:tcPr>
            <w:tcW w:w="1120" w:type="dxa"/>
          </w:tcPr>
          <w:p w14:paraId="725DECA7" w14:textId="77777777" w:rsidR="009A7329" w:rsidRDefault="00892582">
            <w:pPr>
              <w:spacing w:before="20" w:after="20" w:line="264" w:lineRule="auto"/>
            </w:pPr>
            <w:r>
              <w:rPr>
                <w:rFonts w:cs="Times New Roman"/>
                <w:sz w:val="20"/>
                <w:szCs w:val="26"/>
              </w:rPr>
              <w:t>Hiển thị đúng thông báo như TC_DN_09, không có email nào được gửi</w:t>
            </w:r>
          </w:p>
        </w:tc>
        <w:tc>
          <w:tcPr>
            <w:tcW w:w="760" w:type="dxa"/>
          </w:tcPr>
          <w:p w14:paraId="6593CF35" w14:textId="77777777" w:rsidR="009A7329" w:rsidRDefault="00892582">
            <w:pPr>
              <w:spacing w:before="20" w:after="20" w:line="264" w:lineRule="auto"/>
            </w:pPr>
            <w:r>
              <w:rPr>
                <w:rFonts w:cs="Times New Roman"/>
                <w:sz w:val="20"/>
                <w:szCs w:val="26"/>
              </w:rPr>
              <w:t>Đạt</w:t>
            </w:r>
          </w:p>
        </w:tc>
      </w:tr>
      <w:tr w:rsidR="009A7329" w14:paraId="70C7DA95" w14:textId="77777777">
        <w:trPr>
          <w:cantSplit/>
          <w:jc w:val="center"/>
        </w:trPr>
        <w:tc>
          <w:tcPr>
            <w:tcW w:w="1250" w:type="dxa"/>
          </w:tcPr>
          <w:p w14:paraId="523186EC" w14:textId="77777777" w:rsidR="009A7329" w:rsidRDefault="00892582">
            <w:pPr>
              <w:spacing w:before="20" w:after="20" w:line="264" w:lineRule="auto"/>
            </w:pPr>
            <w:r>
              <w:rPr>
                <w:rFonts w:cs="Times New Roman"/>
                <w:sz w:val="20"/>
                <w:szCs w:val="26"/>
              </w:rPr>
              <w:t>TC_DN_11</w:t>
            </w:r>
          </w:p>
        </w:tc>
        <w:tc>
          <w:tcPr>
            <w:tcW w:w="1050" w:type="dxa"/>
          </w:tcPr>
          <w:p w14:paraId="55591FDC" w14:textId="77777777" w:rsidR="009A7329" w:rsidRDefault="00892582">
            <w:pPr>
              <w:spacing w:before="20" w:after="20" w:line="264" w:lineRule="auto"/>
            </w:pPr>
            <w:r>
              <w:rPr>
                <w:rFonts w:cs="Times New Roman"/>
                <w:sz w:val="20"/>
                <w:szCs w:val="26"/>
              </w:rPr>
              <w:t>Đặt lại mật khẩu bằng liên kết hợp lệ</w:t>
            </w:r>
          </w:p>
        </w:tc>
        <w:tc>
          <w:tcPr>
            <w:tcW w:w="1050" w:type="dxa"/>
          </w:tcPr>
          <w:p w14:paraId="73FE2F98" w14:textId="77777777" w:rsidR="009A7329" w:rsidRDefault="00892582">
            <w:pPr>
              <w:spacing w:before="20" w:after="20" w:line="264" w:lineRule="auto"/>
            </w:pPr>
            <w:r>
              <w:rPr>
                <w:rFonts w:cs="Times New Roman"/>
                <w:sz w:val="20"/>
                <w:szCs w:val="26"/>
              </w:rPr>
              <w:t>Đã nhận email ở TC_DN_09</w:t>
            </w:r>
          </w:p>
        </w:tc>
        <w:tc>
          <w:tcPr>
            <w:tcW w:w="1250" w:type="dxa"/>
          </w:tcPr>
          <w:p w14:paraId="450C437E" w14:textId="77777777" w:rsidR="009A7329" w:rsidRDefault="00892582">
            <w:pPr>
              <w:spacing w:before="20" w:after="20" w:line="264" w:lineRule="auto"/>
            </w:pPr>
            <w:r>
              <w:rPr>
                <w:rFonts w:cs="Times New Roman"/>
                <w:sz w:val="20"/>
                <w:szCs w:val="26"/>
              </w:rPr>
              <w:t>1. Bấm nút trong email. 2. Nhập mật khẩu mới hai lần. 3. Bấm "Cập nhật mật khẩu". 4. Đăng nhập lại.</w:t>
            </w:r>
          </w:p>
        </w:tc>
        <w:tc>
          <w:tcPr>
            <w:tcW w:w="1100" w:type="dxa"/>
          </w:tcPr>
          <w:p w14:paraId="5921B4E2" w14:textId="77777777" w:rsidR="009A7329" w:rsidRDefault="00892582">
            <w:pPr>
              <w:spacing w:before="20" w:after="20" w:line="264" w:lineRule="auto"/>
            </w:pPr>
            <w:r>
              <w:rPr>
                <w:rFonts w:cs="Times New Roman"/>
                <w:sz w:val="20"/>
                <w:szCs w:val="26"/>
              </w:rPr>
              <w:t>Mật khẩu mới MoiKltn@2026</w:t>
            </w:r>
          </w:p>
        </w:tc>
        <w:tc>
          <w:tcPr>
            <w:tcW w:w="1200" w:type="dxa"/>
          </w:tcPr>
          <w:p w14:paraId="304B5F9F" w14:textId="77777777" w:rsidR="009A7329" w:rsidRDefault="00892582">
            <w:pPr>
              <w:spacing w:before="20" w:after="20" w:line="264" w:lineRule="auto"/>
            </w:pPr>
            <w:r>
              <w:rPr>
                <w:rFonts w:cs="Times New Roman"/>
                <w:sz w:val="20"/>
                <w:szCs w:val="26"/>
              </w:rPr>
              <w:t>Đổi mật khẩu thành công; mật khẩu mới đăng nhập được, mật khẩu cũ bị từ chối</w:t>
            </w:r>
          </w:p>
        </w:tc>
        <w:tc>
          <w:tcPr>
            <w:tcW w:w="1120" w:type="dxa"/>
          </w:tcPr>
          <w:p w14:paraId="349321DF" w14:textId="77777777" w:rsidR="009A7329" w:rsidRDefault="00892582">
            <w:pPr>
              <w:spacing w:before="20" w:after="20" w:line="264" w:lineRule="auto"/>
            </w:pPr>
            <w:r>
              <w:rPr>
                <w:rFonts w:cs="Times New Roman"/>
                <w:sz w:val="20"/>
                <w:szCs w:val="26"/>
              </w:rPr>
              <w:t>Trang hiển thị email đã che tc***********@example.com; báo "Đặt lại mật khẩu thành công…"; mật khẩu mới đăng nhập được, mật khẩu cũ bị từ chối</w:t>
            </w:r>
          </w:p>
        </w:tc>
        <w:tc>
          <w:tcPr>
            <w:tcW w:w="760" w:type="dxa"/>
          </w:tcPr>
          <w:p w14:paraId="50DB0267" w14:textId="77777777" w:rsidR="009A7329" w:rsidRDefault="00892582">
            <w:pPr>
              <w:spacing w:before="20" w:after="20" w:line="264" w:lineRule="auto"/>
            </w:pPr>
            <w:r>
              <w:rPr>
                <w:rFonts w:cs="Times New Roman"/>
                <w:sz w:val="20"/>
                <w:szCs w:val="26"/>
              </w:rPr>
              <w:t>Đạt</w:t>
            </w:r>
          </w:p>
        </w:tc>
      </w:tr>
      <w:tr w:rsidR="009A7329" w14:paraId="3E196FA1" w14:textId="77777777">
        <w:trPr>
          <w:cantSplit/>
          <w:jc w:val="center"/>
        </w:trPr>
        <w:tc>
          <w:tcPr>
            <w:tcW w:w="1250" w:type="dxa"/>
          </w:tcPr>
          <w:p w14:paraId="2621097C" w14:textId="77777777" w:rsidR="009A7329" w:rsidRDefault="00892582">
            <w:pPr>
              <w:spacing w:before="20" w:after="20" w:line="264" w:lineRule="auto"/>
            </w:pPr>
            <w:r>
              <w:rPr>
                <w:rFonts w:cs="Times New Roman"/>
                <w:sz w:val="20"/>
                <w:szCs w:val="26"/>
              </w:rPr>
              <w:lastRenderedPageBreak/>
              <w:t>TC_DN_12</w:t>
            </w:r>
          </w:p>
        </w:tc>
        <w:tc>
          <w:tcPr>
            <w:tcW w:w="1050" w:type="dxa"/>
          </w:tcPr>
          <w:p w14:paraId="6B598B23" w14:textId="77777777" w:rsidR="009A7329" w:rsidRDefault="00892582">
            <w:pPr>
              <w:spacing w:before="20" w:after="20" w:line="264" w:lineRule="auto"/>
            </w:pPr>
            <w:r>
              <w:rPr>
                <w:rFonts w:cs="Times New Roman"/>
                <w:sz w:val="20"/>
                <w:szCs w:val="26"/>
              </w:rPr>
              <w:t>Dùng lại liên kết đã dùng</w:t>
            </w:r>
          </w:p>
        </w:tc>
        <w:tc>
          <w:tcPr>
            <w:tcW w:w="1050" w:type="dxa"/>
          </w:tcPr>
          <w:p w14:paraId="53A95AE0" w14:textId="77777777" w:rsidR="009A7329" w:rsidRDefault="00892582">
            <w:pPr>
              <w:spacing w:before="20" w:after="20" w:line="264" w:lineRule="auto"/>
            </w:pPr>
            <w:r>
              <w:rPr>
                <w:rFonts w:cs="Times New Roman"/>
                <w:sz w:val="20"/>
                <w:szCs w:val="26"/>
              </w:rPr>
              <w:t>Đã đổi mật khẩu ở TC_DN_11</w:t>
            </w:r>
          </w:p>
        </w:tc>
        <w:tc>
          <w:tcPr>
            <w:tcW w:w="1250" w:type="dxa"/>
          </w:tcPr>
          <w:p w14:paraId="2112F886" w14:textId="77777777" w:rsidR="009A7329" w:rsidRDefault="00892582">
            <w:pPr>
              <w:spacing w:before="20" w:after="20" w:line="264" w:lineRule="auto"/>
            </w:pPr>
            <w:r>
              <w:rPr>
                <w:rFonts w:cs="Times New Roman"/>
                <w:sz w:val="20"/>
                <w:szCs w:val="26"/>
              </w:rPr>
              <w:t>Mở lại liên kết cũ, nhập mật khẩu khác</w:t>
            </w:r>
          </w:p>
        </w:tc>
        <w:tc>
          <w:tcPr>
            <w:tcW w:w="1100" w:type="dxa"/>
          </w:tcPr>
          <w:p w14:paraId="41F23FFB" w14:textId="77777777" w:rsidR="009A7329" w:rsidRDefault="00892582">
            <w:pPr>
              <w:spacing w:before="20" w:after="20" w:line="264" w:lineRule="auto"/>
            </w:pPr>
            <w:r>
              <w:rPr>
                <w:rFonts w:cs="Times New Roman"/>
                <w:sz w:val="20"/>
                <w:szCs w:val="26"/>
              </w:rPr>
              <w:t>Liên kết của TC_DN_09, mật khẩu LanHai@2026</w:t>
            </w:r>
          </w:p>
        </w:tc>
        <w:tc>
          <w:tcPr>
            <w:tcW w:w="1200" w:type="dxa"/>
          </w:tcPr>
          <w:p w14:paraId="44FF8863" w14:textId="77777777" w:rsidR="009A7329" w:rsidRDefault="00892582">
            <w:pPr>
              <w:spacing w:before="20" w:after="20" w:line="264" w:lineRule="auto"/>
            </w:pPr>
            <w:r>
              <w:rPr>
                <w:rFonts w:cs="Times New Roman"/>
                <w:sz w:val="20"/>
                <w:szCs w:val="26"/>
              </w:rPr>
              <w:t>Từ chối vì liên kết đã hết hiệu lực</w:t>
            </w:r>
          </w:p>
        </w:tc>
        <w:tc>
          <w:tcPr>
            <w:tcW w:w="1120" w:type="dxa"/>
          </w:tcPr>
          <w:p w14:paraId="2514D686" w14:textId="77777777" w:rsidR="009A7329" w:rsidRDefault="00892582">
            <w:pPr>
              <w:spacing w:before="20" w:after="20" w:line="264" w:lineRule="auto"/>
            </w:pPr>
            <w:r>
              <w:rPr>
                <w:rFonts w:cs="Times New Roman"/>
                <w:sz w:val="20"/>
                <w:szCs w:val="26"/>
              </w:rPr>
              <w:t>Báo "Liên kết đặt lại mật khẩu không hợp lệ hoặc đã được sử dụng. Vui lòng gửi yêu cầu mới."</w:t>
            </w:r>
          </w:p>
        </w:tc>
        <w:tc>
          <w:tcPr>
            <w:tcW w:w="760" w:type="dxa"/>
          </w:tcPr>
          <w:p w14:paraId="6B12BAEA" w14:textId="77777777" w:rsidR="009A7329" w:rsidRDefault="00892582">
            <w:pPr>
              <w:spacing w:before="20" w:after="20" w:line="264" w:lineRule="auto"/>
            </w:pPr>
            <w:r>
              <w:rPr>
                <w:rFonts w:cs="Times New Roman"/>
                <w:sz w:val="20"/>
                <w:szCs w:val="26"/>
              </w:rPr>
              <w:t>Đạt</w:t>
            </w:r>
          </w:p>
        </w:tc>
      </w:tr>
      <w:tr w:rsidR="009A7329" w14:paraId="70DC43BC" w14:textId="77777777">
        <w:trPr>
          <w:cantSplit/>
          <w:jc w:val="center"/>
        </w:trPr>
        <w:tc>
          <w:tcPr>
            <w:tcW w:w="1250" w:type="dxa"/>
          </w:tcPr>
          <w:p w14:paraId="346FCF57" w14:textId="77777777" w:rsidR="009A7329" w:rsidRDefault="00892582">
            <w:pPr>
              <w:spacing w:before="20" w:after="20" w:line="264" w:lineRule="auto"/>
            </w:pPr>
            <w:r>
              <w:rPr>
                <w:rFonts w:cs="Times New Roman"/>
                <w:sz w:val="20"/>
                <w:szCs w:val="26"/>
              </w:rPr>
              <w:t>TC_DN_13</w:t>
            </w:r>
          </w:p>
        </w:tc>
        <w:tc>
          <w:tcPr>
            <w:tcW w:w="1050" w:type="dxa"/>
          </w:tcPr>
          <w:p w14:paraId="3C6A04ED" w14:textId="77777777" w:rsidR="009A7329" w:rsidRDefault="00892582">
            <w:pPr>
              <w:spacing w:before="20" w:after="20" w:line="264" w:lineRule="auto"/>
            </w:pPr>
            <w:r>
              <w:rPr>
                <w:rFonts w:cs="Times New Roman"/>
                <w:sz w:val="20"/>
                <w:szCs w:val="26"/>
              </w:rPr>
              <w:t>Liên kết đặt lại bị sửa</w:t>
            </w:r>
          </w:p>
        </w:tc>
        <w:tc>
          <w:tcPr>
            <w:tcW w:w="1050" w:type="dxa"/>
          </w:tcPr>
          <w:p w14:paraId="2DD6B4DB" w14:textId="77777777" w:rsidR="009A7329" w:rsidRDefault="00892582">
            <w:pPr>
              <w:spacing w:before="20" w:after="20" w:line="264" w:lineRule="auto"/>
            </w:pPr>
            <w:r>
              <w:rPr>
                <w:rFonts w:cs="Times New Roman"/>
                <w:sz w:val="20"/>
                <w:szCs w:val="26"/>
              </w:rPr>
              <w:t>Có liên kết hợp lệ</w:t>
            </w:r>
          </w:p>
        </w:tc>
        <w:tc>
          <w:tcPr>
            <w:tcW w:w="1250" w:type="dxa"/>
          </w:tcPr>
          <w:p w14:paraId="7F3BAB92" w14:textId="77777777" w:rsidR="009A7329" w:rsidRDefault="00892582">
            <w:pPr>
              <w:spacing w:before="20" w:after="20" w:line="264" w:lineRule="auto"/>
            </w:pPr>
            <w:r>
              <w:rPr>
                <w:rFonts w:cs="Times New Roman"/>
                <w:sz w:val="20"/>
                <w:szCs w:val="26"/>
              </w:rPr>
              <w:t>Sửa 4 ký tự cuối của mã xác thực trong liên kết rồi mở</w:t>
            </w:r>
          </w:p>
        </w:tc>
        <w:tc>
          <w:tcPr>
            <w:tcW w:w="1100" w:type="dxa"/>
          </w:tcPr>
          <w:p w14:paraId="20E7975D" w14:textId="77777777" w:rsidR="009A7329" w:rsidRDefault="00892582">
            <w:pPr>
              <w:spacing w:before="20" w:after="20" w:line="264" w:lineRule="auto"/>
            </w:pPr>
            <w:r>
              <w:rPr>
                <w:rFonts w:cs="Times New Roman"/>
                <w:sz w:val="20"/>
                <w:szCs w:val="26"/>
              </w:rPr>
              <w:t>Liên kết có mã xác thực bị sửa</w:t>
            </w:r>
          </w:p>
        </w:tc>
        <w:tc>
          <w:tcPr>
            <w:tcW w:w="1200" w:type="dxa"/>
          </w:tcPr>
          <w:p w14:paraId="73466021" w14:textId="77777777" w:rsidR="009A7329" w:rsidRDefault="00892582">
            <w:pPr>
              <w:spacing w:before="20" w:after="20" w:line="264" w:lineRule="auto"/>
            </w:pPr>
            <w:r>
              <w:rPr>
                <w:rFonts w:cs="Times New Roman"/>
                <w:sz w:val="20"/>
                <w:szCs w:val="26"/>
              </w:rPr>
              <w:t>Từ chối liên kết</w:t>
            </w:r>
          </w:p>
        </w:tc>
        <w:tc>
          <w:tcPr>
            <w:tcW w:w="1120" w:type="dxa"/>
          </w:tcPr>
          <w:p w14:paraId="4F7698D5" w14:textId="77777777" w:rsidR="009A7329" w:rsidRDefault="00892582">
            <w:pPr>
              <w:spacing w:before="20" w:after="20" w:line="264" w:lineRule="auto"/>
            </w:pPr>
            <w:r>
              <w:rPr>
                <w:rFonts w:cs="Times New Roman"/>
                <w:sz w:val="20"/>
                <w:szCs w:val="26"/>
              </w:rPr>
              <w:t>Báo "Liên kết đặt lại mật khẩu không hợp lệ."</w:t>
            </w:r>
          </w:p>
        </w:tc>
        <w:tc>
          <w:tcPr>
            <w:tcW w:w="760" w:type="dxa"/>
          </w:tcPr>
          <w:p w14:paraId="4EEEC57C" w14:textId="77777777" w:rsidR="009A7329" w:rsidRDefault="00892582">
            <w:pPr>
              <w:spacing w:before="20" w:after="20" w:line="264" w:lineRule="auto"/>
            </w:pPr>
            <w:r>
              <w:rPr>
                <w:rFonts w:cs="Times New Roman"/>
                <w:sz w:val="20"/>
                <w:szCs w:val="26"/>
              </w:rPr>
              <w:t>Đạt</w:t>
            </w:r>
          </w:p>
        </w:tc>
      </w:tr>
      <w:tr w:rsidR="009A7329" w14:paraId="4D1F71BE" w14:textId="77777777">
        <w:trPr>
          <w:cantSplit/>
          <w:jc w:val="center"/>
        </w:trPr>
        <w:tc>
          <w:tcPr>
            <w:tcW w:w="1250" w:type="dxa"/>
          </w:tcPr>
          <w:p w14:paraId="436AFD75" w14:textId="77777777" w:rsidR="009A7329" w:rsidRDefault="00892582">
            <w:pPr>
              <w:spacing w:before="20" w:after="20" w:line="264" w:lineRule="auto"/>
            </w:pPr>
            <w:r>
              <w:rPr>
                <w:rFonts w:cs="Times New Roman"/>
                <w:sz w:val="20"/>
                <w:szCs w:val="26"/>
              </w:rPr>
              <w:t>TC_DN_14</w:t>
            </w:r>
          </w:p>
        </w:tc>
        <w:tc>
          <w:tcPr>
            <w:tcW w:w="1050" w:type="dxa"/>
          </w:tcPr>
          <w:p w14:paraId="23A92D69" w14:textId="77777777" w:rsidR="009A7329" w:rsidRDefault="00892582">
            <w:pPr>
              <w:spacing w:before="20" w:after="20" w:line="264" w:lineRule="auto"/>
            </w:pPr>
            <w:r>
              <w:rPr>
                <w:rFonts w:cs="Times New Roman"/>
                <w:sz w:val="20"/>
                <w:szCs w:val="26"/>
              </w:rPr>
              <w:t>Mật khẩu mới quá ngắn</w:t>
            </w:r>
          </w:p>
        </w:tc>
        <w:tc>
          <w:tcPr>
            <w:tcW w:w="1050" w:type="dxa"/>
          </w:tcPr>
          <w:p w14:paraId="412E0783" w14:textId="77777777" w:rsidR="009A7329" w:rsidRDefault="00892582">
            <w:pPr>
              <w:spacing w:before="20" w:after="20" w:line="264" w:lineRule="auto"/>
            </w:pPr>
            <w:r>
              <w:rPr>
                <w:rFonts w:cs="Times New Roman"/>
                <w:sz w:val="20"/>
                <w:szCs w:val="26"/>
              </w:rPr>
              <w:t>Có liên kết hợp lệ mới</w:t>
            </w:r>
          </w:p>
        </w:tc>
        <w:tc>
          <w:tcPr>
            <w:tcW w:w="1250" w:type="dxa"/>
          </w:tcPr>
          <w:p w14:paraId="4265794A" w14:textId="77777777" w:rsidR="009A7329" w:rsidRDefault="00892582">
            <w:pPr>
              <w:spacing w:before="20" w:after="20" w:line="264" w:lineRule="auto"/>
            </w:pPr>
            <w:r>
              <w:rPr>
                <w:rFonts w:cs="Times New Roman"/>
                <w:sz w:val="20"/>
                <w:szCs w:val="26"/>
              </w:rPr>
              <w:t>Gửi mật khẩu mới 3 ký tự</w:t>
            </w:r>
          </w:p>
        </w:tc>
        <w:tc>
          <w:tcPr>
            <w:tcW w:w="1100" w:type="dxa"/>
          </w:tcPr>
          <w:p w14:paraId="179D8F77" w14:textId="77777777" w:rsidR="009A7329" w:rsidRDefault="00892582">
            <w:pPr>
              <w:spacing w:before="20" w:after="20" w:line="264" w:lineRule="auto"/>
            </w:pPr>
            <w:r>
              <w:rPr>
                <w:rFonts w:cs="Times New Roman"/>
                <w:sz w:val="20"/>
                <w:szCs w:val="26"/>
              </w:rPr>
              <w:t>123</w:t>
            </w:r>
          </w:p>
        </w:tc>
        <w:tc>
          <w:tcPr>
            <w:tcW w:w="1200" w:type="dxa"/>
          </w:tcPr>
          <w:p w14:paraId="412452DD" w14:textId="77777777" w:rsidR="009A7329" w:rsidRDefault="00892582">
            <w:pPr>
              <w:spacing w:before="20" w:after="20" w:line="264" w:lineRule="auto"/>
            </w:pPr>
            <w:r>
              <w:rPr>
                <w:rFonts w:cs="Times New Roman"/>
                <w:sz w:val="20"/>
                <w:szCs w:val="26"/>
              </w:rPr>
              <w:t>Báo mật khẩu tối thiểu 6 ký tự, không đổi mật khẩu</w:t>
            </w:r>
          </w:p>
        </w:tc>
        <w:tc>
          <w:tcPr>
            <w:tcW w:w="1120" w:type="dxa"/>
          </w:tcPr>
          <w:p w14:paraId="406BC956" w14:textId="77777777" w:rsidR="009A7329" w:rsidRDefault="00892582">
            <w:pPr>
              <w:spacing w:before="20" w:after="20" w:line="264" w:lineRule="auto"/>
            </w:pPr>
            <w:r>
              <w:rPr>
                <w:rFonts w:cs="Times New Roman"/>
                <w:sz w:val="20"/>
                <w:szCs w:val="26"/>
              </w:rPr>
              <w:t>Báo "Mật khẩu mới phải có ít nhất 6 ký tự.", mật khẩu không đổi</w:t>
            </w:r>
          </w:p>
        </w:tc>
        <w:tc>
          <w:tcPr>
            <w:tcW w:w="760" w:type="dxa"/>
          </w:tcPr>
          <w:p w14:paraId="3248B5CE" w14:textId="77777777" w:rsidR="009A7329" w:rsidRDefault="00892582">
            <w:pPr>
              <w:spacing w:before="20" w:after="20" w:line="264" w:lineRule="auto"/>
            </w:pPr>
            <w:r>
              <w:rPr>
                <w:rFonts w:cs="Times New Roman"/>
                <w:sz w:val="20"/>
                <w:szCs w:val="26"/>
              </w:rPr>
              <w:t>Đạt</w:t>
            </w:r>
          </w:p>
        </w:tc>
      </w:tr>
      <w:tr w:rsidR="009A7329" w14:paraId="4A5B55F9" w14:textId="77777777">
        <w:trPr>
          <w:cantSplit/>
          <w:jc w:val="center"/>
        </w:trPr>
        <w:tc>
          <w:tcPr>
            <w:tcW w:w="1250" w:type="dxa"/>
          </w:tcPr>
          <w:p w14:paraId="2AA0D70E" w14:textId="77777777" w:rsidR="009A7329" w:rsidRDefault="00892582">
            <w:pPr>
              <w:spacing w:before="20" w:after="20" w:line="264" w:lineRule="auto"/>
            </w:pPr>
            <w:r>
              <w:rPr>
                <w:rFonts w:cs="Times New Roman"/>
                <w:sz w:val="20"/>
                <w:szCs w:val="26"/>
              </w:rPr>
              <w:t>TC_DN_15</w:t>
            </w:r>
          </w:p>
        </w:tc>
        <w:tc>
          <w:tcPr>
            <w:tcW w:w="1050" w:type="dxa"/>
          </w:tcPr>
          <w:p w14:paraId="7B31C5DF" w14:textId="77777777" w:rsidR="009A7329" w:rsidRDefault="00892582">
            <w:pPr>
              <w:spacing w:before="20" w:after="20" w:line="264" w:lineRule="auto"/>
            </w:pPr>
            <w:r>
              <w:rPr>
                <w:rFonts w:cs="Times New Roman"/>
                <w:sz w:val="20"/>
                <w:szCs w:val="26"/>
              </w:rPr>
              <w:t>Đăng nhập Google với mã xác thực giả</w:t>
            </w:r>
          </w:p>
        </w:tc>
        <w:tc>
          <w:tcPr>
            <w:tcW w:w="1050" w:type="dxa"/>
          </w:tcPr>
          <w:p w14:paraId="322FBBBB" w14:textId="77777777" w:rsidR="009A7329" w:rsidRDefault="00892582">
            <w:pPr>
              <w:spacing w:before="20" w:after="20" w:line="264" w:lineRule="auto"/>
            </w:pPr>
            <w:r>
              <w:rPr>
                <w:rFonts w:cs="Times New Roman"/>
                <w:sz w:val="20"/>
                <w:szCs w:val="26"/>
              </w:rPr>
              <w:t>Không</w:t>
            </w:r>
          </w:p>
        </w:tc>
        <w:tc>
          <w:tcPr>
            <w:tcW w:w="1250" w:type="dxa"/>
          </w:tcPr>
          <w:p w14:paraId="420E3DF0" w14:textId="77777777" w:rsidR="009A7329" w:rsidRDefault="00892582">
            <w:pPr>
              <w:spacing w:before="20" w:after="20" w:line="264" w:lineRule="auto"/>
            </w:pPr>
            <w:r>
              <w:rPr>
                <w:rFonts w:cs="Times New Roman"/>
                <w:sz w:val="20"/>
                <w:szCs w:val="26"/>
              </w:rPr>
              <w:t>Gửi mã đăng nhập Google tự tạo, không do Google cấp</w:t>
            </w:r>
          </w:p>
        </w:tc>
        <w:tc>
          <w:tcPr>
            <w:tcW w:w="1100" w:type="dxa"/>
          </w:tcPr>
          <w:p w14:paraId="32FF186F" w14:textId="77777777" w:rsidR="009A7329" w:rsidRDefault="00892582">
            <w:pPr>
              <w:spacing w:before="20" w:after="20" w:line="264" w:lineRule="auto"/>
            </w:pPr>
            <w:r>
              <w:rPr>
                <w:rFonts w:cs="Times New Roman"/>
                <w:sz w:val="20"/>
                <w:szCs w:val="26"/>
              </w:rPr>
              <w:t>Mã đăng nhập Google giả</w:t>
            </w:r>
          </w:p>
        </w:tc>
        <w:tc>
          <w:tcPr>
            <w:tcW w:w="1200" w:type="dxa"/>
          </w:tcPr>
          <w:p w14:paraId="6B5581CA" w14:textId="77777777" w:rsidR="009A7329" w:rsidRDefault="00892582">
            <w:pPr>
              <w:spacing w:before="20" w:after="20" w:line="264" w:lineRule="auto"/>
            </w:pPr>
            <w:r>
              <w:rPr>
                <w:rFonts w:cs="Times New Roman"/>
                <w:sz w:val="20"/>
                <w:szCs w:val="26"/>
              </w:rPr>
              <w:t>Từ chối, không tạo phiên</w:t>
            </w:r>
          </w:p>
        </w:tc>
        <w:tc>
          <w:tcPr>
            <w:tcW w:w="1120" w:type="dxa"/>
          </w:tcPr>
          <w:p w14:paraId="6D069BB0" w14:textId="77777777" w:rsidR="009A7329" w:rsidRDefault="00892582">
            <w:pPr>
              <w:spacing w:before="20" w:after="20" w:line="264" w:lineRule="auto"/>
            </w:pPr>
            <w:r>
              <w:rPr>
                <w:rFonts w:cs="Times New Roman"/>
                <w:sz w:val="20"/>
                <w:szCs w:val="26"/>
              </w:rPr>
              <w:t>Báo "Xác thực Google không hợp lệ hoặc đã hết hạn. Vui lòng thử lại.", không tạo phiên đăng nhập</w:t>
            </w:r>
          </w:p>
        </w:tc>
        <w:tc>
          <w:tcPr>
            <w:tcW w:w="760" w:type="dxa"/>
          </w:tcPr>
          <w:p w14:paraId="2373E169" w14:textId="77777777" w:rsidR="009A7329" w:rsidRDefault="00892582">
            <w:pPr>
              <w:spacing w:before="20" w:after="20" w:line="264" w:lineRule="auto"/>
            </w:pPr>
            <w:r>
              <w:rPr>
                <w:rFonts w:cs="Times New Roman"/>
                <w:sz w:val="20"/>
                <w:szCs w:val="26"/>
              </w:rPr>
              <w:t>Đạt</w:t>
            </w:r>
          </w:p>
        </w:tc>
      </w:tr>
    </w:tbl>
    <w:p w14:paraId="6C85FF6D" w14:textId="77777777" w:rsidR="009A7329" w:rsidRDefault="009A7329">
      <w:pPr>
        <w:pStyle w:val="ContentText"/>
        <w:rPr>
          <w:rFonts w:cs="Times New Roman"/>
          <w:color w:val="000000" w:themeColor="text1"/>
          <w:szCs w:val="26"/>
        </w:rPr>
      </w:pPr>
    </w:p>
    <w:p w14:paraId="6BA4F41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6.1.3.3 Test case chức năng đặt hàng</w:t>
      </w:r>
    </w:p>
    <w:p w14:paraId="32348A4B" w14:textId="10AB11C1" w:rsidR="009A7329" w:rsidRDefault="00892582">
      <w:pPr>
        <w:pStyle w:val="CaptionText"/>
        <w:keepNext/>
        <w:rPr>
          <w:rFonts w:cs="Times New Roman"/>
          <w:color w:val="000000" w:themeColor="text1"/>
          <w:szCs w:val="26"/>
        </w:rPr>
      </w:pPr>
      <w:bookmarkStart w:id="361" w:name="_Toc243078910"/>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4 </w:instrText>
      </w:r>
      <w:r>
        <w:rPr>
          <w:rFonts w:cs="Times New Roman"/>
          <w:color w:val="000000" w:themeColor="text1"/>
          <w:szCs w:val="26"/>
        </w:rPr>
        <w:fldChar w:fldCharType="separate"/>
      </w:r>
      <w:r w:rsidR="00690739">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Test case chức năng đặt hàng</w:t>
      </w:r>
      <w:bookmarkEnd w:id="361"/>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52E9EC54" w14:textId="77777777">
        <w:trPr>
          <w:cantSplit/>
          <w:tblHeader/>
          <w:jc w:val="center"/>
        </w:trPr>
        <w:tc>
          <w:tcPr>
            <w:tcW w:w="1250" w:type="dxa"/>
          </w:tcPr>
          <w:p w14:paraId="24AA2FCC" w14:textId="77777777" w:rsidR="009A7329" w:rsidRDefault="00892582">
            <w:pPr>
              <w:keepNext/>
              <w:spacing w:before="20" w:after="20" w:line="264" w:lineRule="auto"/>
              <w:jc w:val="center"/>
            </w:pPr>
            <w:r>
              <w:rPr>
                <w:rFonts w:cs="Times New Roman"/>
                <w:b/>
                <w:sz w:val="20"/>
                <w:szCs w:val="26"/>
              </w:rPr>
              <w:t>Mã</w:t>
            </w:r>
          </w:p>
        </w:tc>
        <w:tc>
          <w:tcPr>
            <w:tcW w:w="1050" w:type="dxa"/>
          </w:tcPr>
          <w:p w14:paraId="2FF862B4"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6EF52B4"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0644AFE4"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141C71E8"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224A8DFA"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2135683E"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18ECE3C0" w14:textId="77777777" w:rsidR="009A7329" w:rsidRDefault="00892582">
            <w:pPr>
              <w:keepNext/>
              <w:spacing w:before="20" w:after="20" w:line="264" w:lineRule="auto"/>
              <w:jc w:val="center"/>
            </w:pPr>
            <w:r>
              <w:rPr>
                <w:rFonts w:cs="Times New Roman"/>
                <w:b/>
                <w:sz w:val="20"/>
                <w:szCs w:val="26"/>
              </w:rPr>
              <w:t>Đánh giá</w:t>
            </w:r>
          </w:p>
        </w:tc>
      </w:tr>
      <w:tr w:rsidR="009A7329" w14:paraId="2B68486E" w14:textId="77777777">
        <w:trPr>
          <w:cantSplit/>
          <w:jc w:val="center"/>
        </w:trPr>
        <w:tc>
          <w:tcPr>
            <w:tcW w:w="1250" w:type="dxa"/>
          </w:tcPr>
          <w:p w14:paraId="731C3977" w14:textId="77777777" w:rsidR="009A7329" w:rsidRDefault="00892582">
            <w:pPr>
              <w:spacing w:before="20" w:after="20" w:line="264" w:lineRule="auto"/>
            </w:pPr>
            <w:r>
              <w:rPr>
                <w:rFonts w:cs="Times New Roman"/>
                <w:sz w:val="20"/>
                <w:szCs w:val="26"/>
              </w:rPr>
              <w:t>TC_DH_01</w:t>
            </w:r>
          </w:p>
        </w:tc>
        <w:tc>
          <w:tcPr>
            <w:tcW w:w="1050" w:type="dxa"/>
          </w:tcPr>
          <w:p w14:paraId="1CD57A1A" w14:textId="77777777" w:rsidR="009A7329" w:rsidRDefault="00892582">
            <w:pPr>
              <w:spacing w:before="20" w:after="20" w:line="264" w:lineRule="auto"/>
            </w:pPr>
            <w:r>
              <w:rPr>
                <w:rFonts w:cs="Times New Roman"/>
                <w:sz w:val="20"/>
                <w:szCs w:val="26"/>
              </w:rPr>
              <w:t>Đặt hàng thanh toán khi nhận hàng, đủ tồn kho</w:t>
            </w:r>
          </w:p>
        </w:tc>
        <w:tc>
          <w:tcPr>
            <w:tcW w:w="1050" w:type="dxa"/>
          </w:tcPr>
          <w:p w14:paraId="44B9F244" w14:textId="77777777" w:rsidR="009A7329" w:rsidRDefault="00892582">
            <w:pPr>
              <w:spacing w:before="20" w:after="20" w:line="264" w:lineRule="auto"/>
            </w:pPr>
            <w:r>
              <w:rPr>
                <w:rFonts w:cs="Times New Roman"/>
                <w:sz w:val="20"/>
                <w:szCs w:val="26"/>
              </w:rPr>
              <w:t>Khách đã đăng nhập; sản phẩm còn 23 cái</w:t>
            </w:r>
          </w:p>
        </w:tc>
        <w:tc>
          <w:tcPr>
            <w:tcW w:w="1250" w:type="dxa"/>
          </w:tcPr>
          <w:p w14:paraId="2C8FE4BC" w14:textId="77777777" w:rsidR="009A7329" w:rsidRDefault="00892582">
            <w:pPr>
              <w:spacing w:before="20" w:after="20" w:line="264" w:lineRule="auto"/>
            </w:pPr>
            <w:r>
              <w:rPr>
                <w:rFonts w:cs="Times New Roman"/>
                <w:sz w:val="20"/>
                <w:szCs w:val="26"/>
              </w:rPr>
              <w:t>1. Thêm sản phẩm vào giỏ. 2. Chọn thanh toán khi nhận hàng. 3. Bấm "Xác nhận đặt hàng".</w:t>
            </w:r>
          </w:p>
        </w:tc>
        <w:tc>
          <w:tcPr>
            <w:tcW w:w="1100" w:type="dxa"/>
          </w:tcPr>
          <w:p w14:paraId="2746C575" w14:textId="77777777" w:rsidR="009A7329" w:rsidRDefault="00892582">
            <w:pPr>
              <w:spacing w:before="20" w:after="20" w:line="264" w:lineRule="auto"/>
            </w:pPr>
            <w:r>
              <w:rPr>
                <w:rFonts w:cs="Times New Roman"/>
                <w:sz w:val="20"/>
                <w:szCs w:val="26"/>
              </w:rPr>
              <w:t>Bộ vi xử lý AMD Ryzen 3 4300G, số lượng 1, thanh toán khi nhận hàng</w:t>
            </w:r>
          </w:p>
        </w:tc>
        <w:tc>
          <w:tcPr>
            <w:tcW w:w="1200" w:type="dxa"/>
          </w:tcPr>
          <w:p w14:paraId="6111E614" w14:textId="77777777" w:rsidR="009A7329" w:rsidRDefault="00892582">
            <w:pPr>
              <w:spacing w:before="20" w:after="20" w:line="264" w:lineRule="auto"/>
            </w:pPr>
            <w:r>
              <w:rPr>
                <w:rFonts w:cs="Times New Roman"/>
                <w:sz w:val="20"/>
                <w:szCs w:val="26"/>
              </w:rPr>
              <w:t>Tạo đơn "Chờ xác nhận", chưa trừ tồn kho</w:t>
            </w:r>
          </w:p>
        </w:tc>
        <w:tc>
          <w:tcPr>
            <w:tcW w:w="1120" w:type="dxa"/>
          </w:tcPr>
          <w:p w14:paraId="06B47F89" w14:textId="77777777" w:rsidR="009A7329" w:rsidRDefault="00892582">
            <w:pPr>
              <w:spacing w:before="20" w:after="20" w:line="264" w:lineRule="auto"/>
            </w:pPr>
            <w:r>
              <w:rPr>
                <w:rFonts w:cs="Times New Roman"/>
                <w:sz w:val="20"/>
                <w:szCs w:val="26"/>
              </w:rPr>
              <w:t>Tạo đơn ORD-261006-3284 ở trạng thái "Chờ xác nhận"; tồn kho giữ nguyên 23</w:t>
            </w:r>
          </w:p>
        </w:tc>
        <w:tc>
          <w:tcPr>
            <w:tcW w:w="760" w:type="dxa"/>
          </w:tcPr>
          <w:p w14:paraId="558D5E52" w14:textId="77777777" w:rsidR="009A7329" w:rsidRDefault="00892582">
            <w:pPr>
              <w:spacing w:before="20" w:after="20" w:line="264" w:lineRule="auto"/>
            </w:pPr>
            <w:r>
              <w:rPr>
                <w:rFonts w:cs="Times New Roman"/>
                <w:sz w:val="20"/>
                <w:szCs w:val="26"/>
              </w:rPr>
              <w:t>Đạt</w:t>
            </w:r>
          </w:p>
        </w:tc>
      </w:tr>
      <w:tr w:rsidR="009A7329" w14:paraId="49B0270E" w14:textId="77777777">
        <w:trPr>
          <w:cantSplit/>
          <w:jc w:val="center"/>
        </w:trPr>
        <w:tc>
          <w:tcPr>
            <w:tcW w:w="1250" w:type="dxa"/>
          </w:tcPr>
          <w:p w14:paraId="5AAF793A" w14:textId="77777777" w:rsidR="009A7329" w:rsidRDefault="00892582">
            <w:pPr>
              <w:spacing w:before="20" w:after="20" w:line="264" w:lineRule="auto"/>
            </w:pPr>
            <w:r>
              <w:rPr>
                <w:rFonts w:cs="Times New Roman"/>
                <w:sz w:val="20"/>
                <w:szCs w:val="26"/>
              </w:rPr>
              <w:t>TC_DH_02</w:t>
            </w:r>
          </w:p>
        </w:tc>
        <w:tc>
          <w:tcPr>
            <w:tcW w:w="1050" w:type="dxa"/>
          </w:tcPr>
          <w:p w14:paraId="18CA9B09" w14:textId="77777777" w:rsidR="009A7329" w:rsidRDefault="00892582">
            <w:pPr>
              <w:spacing w:before="20" w:after="20" w:line="264" w:lineRule="auto"/>
            </w:pPr>
            <w:r>
              <w:rPr>
                <w:rFonts w:cs="Times New Roman"/>
                <w:sz w:val="20"/>
                <w:szCs w:val="26"/>
              </w:rPr>
              <w:t>Đặt hàng chuyển khoản</w:t>
            </w:r>
          </w:p>
        </w:tc>
        <w:tc>
          <w:tcPr>
            <w:tcW w:w="1050" w:type="dxa"/>
          </w:tcPr>
          <w:p w14:paraId="2FAA7080" w14:textId="77777777" w:rsidR="009A7329" w:rsidRDefault="00892582">
            <w:pPr>
              <w:spacing w:before="20" w:after="20" w:line="264" w:lineRule="auto"/>
            </w:pPr>
            <w:r>
              <w:rPr>
                <w:rFonts w:cs="Times New Roman"/>
                <w:sz w:val="20"/>
                <w:szCs w:val="26"/>
              </w:rPr>
              <w:t>Khách đã đăng nhập</w:t>
            </w:r>
          </w:p>
        </w:tc>
        <w:tc>
          <w:tcPr>
            <w:tcW w:w="1250" w:type="dxa"/>
          </w:tcPr>
          <w:p w14:paraId="38AABC3C" w14:textId="77777777" w:rsidR="009A7329" w:rsidRDefault="00892582">
            <w:pPr>
              <w:spacing w:before="20" w:after="20" w:line="264" w:lineRule="auto"/>
            </w:pPr>
            <w:r>
              <w:rPr>
                <w:rFonts w:cs="Times New Roman"/>
                <w:sz w:val="20"/>
                <w:szCs w:val="26"/>
              </w:rPr>
              <w:t>Chọn phương thức chuyển khoản và đặt hàng</w:t>
            </w:r>
          </w:p>
        </w:tc>
        <w:tc>
          <w:tcPr>
            <w:tcW w:w="1100" w:type="dxa"/>
          </w:tcPr>
          <w:p w14:paraId="09042C8E" w14:textId="77777777" w:rsidR="009A7329" w:rsidRDefault="00892582">
            <w:pPr>
              <w:spacing w:before="20" w:after="20" w:line="264" w:lineRule="auto"/>
            </w:pPr>
            <w:r>
              <w:rPr>
                <w:rFonts w:cs="Times New Roman"/>
                <w:sz w:val="20"/>
                <w:szCs w:val="26"/>
              </w:rPr>
              <w:t>Card màn hình ASUS Dual GeForce RTX 4070 12GB (DUAL-RTX4070-12G), số lượng 1, chuyển khoản</w:t>
            </w:r>
          </w:p>
        </w:tc>
        <w:tc>
          <w:tcPr>
            <w:tcW w:w="1200" w:type="dxa"/>
          </w:tcPr>
          <w:p w14:paraId="002E0680" w14:textId="77777777" w:rsidR="009A7329" w:rsidRDefault="00892582">
            <w:pPr>
              <w:spacing w:before="20" w:after="20" w:line="264" w:lineRule="auto"/>
            </w:pPr>
            <w:r>
              <w:rPr>
                <w:rFonts w:cs="Times New Roman"/>
                <w:sz w:val="20"/>
                <w:szCs w:val="26"/>
              </w:rPr>
              <w:t>Tạo đơn "Chờ thanh toán", mở trang thanh toán VietQR</w:t>
            </w:r>
          </w:p>
        </w:tc>
        <w:tc>
          <w:tcPr>
            <w:tcW w:w="1120" w:type="dxa"/>
          </w:tcPr>
          <w:p w14:paraId="00BC17D9" w14:textId="77777777" w:rsidR="009A7329" w:rsidRDefault="00892582">
            <w:pPr>
              <w:spacing w:before="20" w:after="20" w:line="264" w:lineRule="auto"/>
            </w:pPr>
            <w:r>
              <w:rPr>
                <w:rFonts w:cs="Times New Roman"/>
                <w:sz w:val="20"/>
                <w:szCs w:val="26"/>
              </w:rPr>
              <w:t>Tạo đơn ở trạng thái "Chờ thanh toán", hiển thị mã VietQR</w:t>
            </w:r>
          </w:p>
        </w:tc>
        <w:tc>
          <w:tcPr>
            <w:tcW w:w="760" w:type="dxa"/>
          </w:tcPr>
          <w:p w14:paraId="4AEB8DEA" w14:textId="77777777" w:rsidR="009A7329" w:rsidRDefault="00892582">
            <w:pPr>
              <w:spacing w:before="20" w:after="20" w:line="264" w:lineRule="auto"/>
            </w:pPr>
            <w:r>
              <w:rPr>
                <w:rFonts w:cs="Times New Roman"/>
                <w:sz w:val="20"/>
                <w:szCs w:val="26"/>
              </w:rPr>
              <w:t>Đạt</w:t>
            </w:r>
          </w:p>
        </w:tc>
      </w:tr>
      <w:tr w:rsidR="009A7329" w14:paraId="5DDBCB7D" w14:textId="77777777">
        <w:trPr>
          <w:cantSplit/>
          <w:jc w:val="center"/>
        </w:trPr>
        <w:tc>
          <w:tcPr>
            <w:tcW w:w="1250" w:type="dxa"/>
          </w:tcPr>
          <w:p w14:paraId="05D72978" w14:textId="77777777" w:rsidR="009A7329" w:rsidRDefault="00892582">
            <w:pPr>
              <w:spacing w:before="20" w:after="20" w:line="264" w:lineRule="auto"/>
            </w:pPr>
            <w:r>
              <w:rPr>
                <w:rFonts w:cs="Times New Roman"/>
                <w:sz w:val="20"/>
                <w:szCs w:val="26"/>
              </w:rPr>
              <w:t>TC_DH_03</w:t>
            </w:r>
          </w:p>
        </w:tc>
        <w:tc>
          <w:tcPr>
            <w:tcW w:w="1050" w:type="dxa"/>
          </w:tcPr>
          <w:p w14:paraId="2A5E8ADB" w14:textId="77777777" w:rsidR="009A7329" w:rsidRDefault="00892582">
            <w:pPr>
              <w:spacing w:before="20" w:after="20" w:line="264" w:lineRule="auto"/>
            </w:pPr>
            <w:r>
              <w:rPr>
                <w:rFonts w:cs="Times New Roman"/>
                <w:sz w:val="20"/>
                <w:szCs w:val="26"/>
              </w:rPr>
              <w:t>Đặt sản phẩm đã hết hàng</w:t>
            </w:r>
          </w:p>
        </w:tc>
        <w:tc>
          <w:tcPr>
            <w:tcW w:w="1050" w:type="dxa"/>
          </w:tcPr>
          <w:p w14:paraId="0801B81F" w14:textId="77777777" w:rsidR="009A7329" w:rsidRDefault="00892582">
            <w:pPr>
              <w:spacing w:before="20" w:after="20" w:line="264" w:lineRule="auto"/>
            </w:pPr>
            <w:r>
              <w:rPr>
                <w:rFonts w:cs="Times New Roman"/>
                <w:sz w:val="20"/>
                <w:szCs w:val="26"/>
              </w:rPr>
              <w:t>Sản phẩm có tồn kho bằng 0</w:t>
            </w:r>
          </w:p>
        </w:tc>
        <w:tc>
          <w:tcPr>
            <w:tcW w:w="1250" w:type="dxa"/>
          </w:tcPr>
          <w:p w14:paraId="45013875" w14:textId="77777777" w:rsidR="009A7329" w:rsidRDefault="00892582">
            <w:pPr>
              <w:spacing w:before="20" w:after="20" w:line="264" w:lineRule="auto"/>
            </w:pPr>
            <w:r>
              <w:rPr>
                <w:rFonts w:cs="Times New Roman"/>
                <w:sz w:val="20"/>
                <w:szCs w:val="26"/>
              </w:rPr>
              <w:t>Đặt hàng, chọn thanh toán khi nhận hàng</w:t>
            </w:r>
          </w:p>
        </w:tc>
        <w:tc>
          <w:tcPr>
            <w:tcW w:w="1100" w:type="dxa"/>
          </w:tcPr>
          <w:p w14:paraId="5ADFA703" w14:textId="77777777" w:rsidR="009A7329" w:rsidRDefault="00892582">
            <w:pPr>
              <w:spacing w:before="20" w:after="20" w:line="264" w:lineRule="auto"/>
            </w:pPr>
            <w:r>
              <w:rPr>
                <w:rFonts w:cs="Times New Roman"/>
                <w:sz w:val="20"/>
                <w:szCs w:val="26"/>
              </w:rPr>
              <w:t>Màn hình Asus ROG Strix XG32UQDMS 32" QD-OLED 4K 240Hz Gsync chuyên game, số lượng 1</w:t>
            </w:r>
          </w:p>
        </w:tc>
        <w:tc>
          <w:tcPr>
            <w:tcW w:w="1200" w:type="dxa"/>
          </w:tcPr>
          <w:p w14:paraId="5116F502" w14:textId="77777777" w:rsidR="009A7329" w:rsidRDefault="00892582">
            <w:pPr>
              <w:spacing w:before="20" w:after="20" w:line="264" w:lineRule="auto"/>
            </w:pPr>
            <w:r>
              <w:rPr>
                <w:rFonts w:cs="Times New Roman"/>
                <w:sz w:val="20"/>
                <w:szCs w:val="26"/>
              </w:rPr>
              <w:t>Vẫn tạo đơn ở trạng thái "Chờ nhập hàng"</w:t>
            </w:r>
          </w:p>
        </w:tc>
        <w:tc>
          <w:tcPr>
            <w:tcW w:w="1120" w:type="dxa"/>
          </w:tcPr>
          <w:p w14:paraId="78C21C2C" w14:textId="77777777" w:rsidR="009A7329" w:rsidRDefault="00892582">
            <w:pPr>
              <w:spacing w:before="20" w:after="20" w:line="264" w:lineRule="auto"/>
            </w:pPr>
            <w:r>
              <w:rPr>
                <w:rFonts w:cs="Times New Roman"/>
                <w:sz w:val="20"/>
                <w:szCs w:val="26"/>
              </w:rPr>
              <w:t>Tạo đơn ở trạng thái "Chờ nhập hàng"</w:t>
            </w:r>
          </w:p>
        </w:tc>
        <w:tc>
          <w:tcPr>
            <w:tcW w:w="760" w:type="dxa"/>
          </w:tcPr>
          <w:p w14:paraId="49BFCB01" w14:textId="77777777" w:rsidR="009A7329" w:rsidRDefault="00892582">
            <w:pPr>
              <w:spacing w:before="20" w:after="20" w:line="264" w:lineRule="auto"/>
            </w:pPr>
            <w:r>
              <w:rPr>
                <w:rFonts w:cs="Times New Roman"/>
                <w:sz w:val="20"/>
                <w:szCs w:val="26"/>
              </w:rPr>
              <w:t>Đạt</w:t>
            </w:r>
          </w:p>
        </w:tc>
      </w:tr>
      <w:tr w:rsidR="009A7329" w14:paraId="2D9D71DE" w14:textId="77777777">
        <w:trPr>
          <w:cantSplit/>
          <w:jc w:val="center"/>
        </w:trPr>
        <w:tc>
          <w:tcPr>
            <w:tcW w:w="1250" w:type="dxa"/>
          </w:tcPr>
          <w:p w14:paraId="541A6A5A" w14:textId="77777777" w:rsidR="009A7329" w:rsidRDefault="00892582">
            <w:pPr>
              <w:spacing w:before="20" w:after="20" w:line="264" w:lineRule="auto"/>
            </w:pPr>
            <w:r>
              <w:rPr>
                <w:rFonts w:cs="Times New Roman"/>
                <w:sz w:val="20"/>
                <w:szCs w:val="26"/>
              </w:rPr>
              <w:t>TC_DH_04</w:t>
            </w:r>
          </w:p>
        </w:tc>
        <w:tc>
          <w:tcPr>
            <w:tcW w:w="1050" w:type="dxa"/>
          </w:tcPr>
          <w:p w14:paraId="146EE6C6" w14:textId="77777777" w:rsidR="009A7329" w:rsidRDefault="00892582">
            <w:pPr>
              <w:spacing w:before="20" w:after="20" w:line="264" w:lineRule="auto"/>
            </w:pPr>
            <w:r>
              <w:rPr>
                <w:rFonts w:cs="Times New Roman"/>
                <w:sz w:val="20"/>
                <w:szCs w:val="26"/>
              </w:rPr>
              <w:t>Giỏ hàng trống</w:t>
            </w:r>
          </w:p>
        </w:tc>
        <w:tc>
          <w:tcPr>
            <w:tcW w:w="1050" w:type="dxa"/>
          </w:tcPr>
          <w:p w14:paraId="7D97F8DE" w14:textId="77777777" w:rsidR="009A7329" w:rsidRDefault="00892582">
            <w:pPr>
              <w:spacing w:before="20" w:after="20" w:line="264" w:lineRule="auto"/>
            </w:pPr>
            <w:r>
              <w:rPr>
                <w:rFonts w:cs="Times New Roman"/>
                <w:sz w:val="20"/>
                <w:szCs w:val="26"/>
              </w:rPr>
              <w:t>Khách đã đăng nhập</w:t>
            </w:r>
          </w:p>
        </w:tc>
        <w:tc>
          <w:tcPr>
            <w:tcW w:w="1250" w:type="dxa"/>
          </w:tcPr>
          <w:p w14:paraId="4A334CAA" w14:textId="77777777" w:rsidR="009A7329" w:rsidRDefault="00892582">
            <w:pPr>
              <w:spacing w:before="20" w:after="20" w:line="264" w:lineRule="auto"/>
            </w:pPr>
            <w:r>
              <w:rPr>
                <w:rFonts w:cs="Times New Roman"/>
                <w:sz w:val="20"/>
                <w:szCs w:val="26"/>
              </w:rPr>
              <w:t>Gửi đơn không có sản phẩm</w:t>
            </w:r>
          </w:p>
        </w:tc>
        <w:tc>
          <w:tcPr>
            <w:tcW w:w="1100" w:type="dxa"/>
          </w:tcPr>
          <w:p w14:paraId="2D1104E1" w14:textId="77777777" w:rsidR="009A7329" w:rsidRDefault="00892582">
            <w:pPr>
              <w:spacing w:before="20" w:after="20" w:line="264" w:lineRule="auto"/>
            </w:pPr>
            <w:r>
              <w:rPr>
                <w:rFonts w:cs="Times New Roman"/>
                <w:sz w:val="20"/>
                <w:szCs w:val="26"/>
              </w:rPr>
              <w:t>Giỏ hàng không có sản phẩm</w:t>
            </w:r>
          </w:p>
        </w:tc>
        <w:tc>
          <w:tcPr>
            <w:tcW w:w="1200" w:type="dxa"/>
          </w:tcPr>
          <w:p w14:paraId="00F4ED88" w14:textId="77777777" w:rsidR="009A7329" w:rsidRDefault="00892582">
            <w:pPr>
              <w:spacing w:before="20" w:after="20" w:line="264" w:lineRule="auto"/>
            </w:pPr>
            <w:r>
              <w:rPr>
                <w:rFonts w:cs="Times New Roman"/>
                <w:sz w:val="20"/>
                <w:szCs w:val="26"/>
              </w:rPr>
              <w:t>Báo "Giỏ hàng không được để trống"</w:t>
            </w:r>
          </w:p>
        </w:tc>
        <w:tc>
          <w:tcPr>
            <w:tcW w:w="1120" w:type="dxa"/>
          </w:tcPr>
          <w:p w14:paraId="4F4919F3" w14:textId="77777777" w:rsidR="009A7329" w:rsidRDefault="00892582">
            <w:pPr>
              <w:spacing w:before="20" w:after="20" w:line="264" w:lineRule="auto"/>
            </w:pPr>
            <w:r>
              <w:rPr>
                <w:rFonts w:cs="Times New Roman"/>
                <w:sz w:val="20"/>
                <w:szCs w:val="26"/>
              </w:rPr>
              <w:t>Báo "Giỏ hàng không được để trống", không tạo đơn</w:t>
            </w:r>
          </w:p>
        </w:tc>
        <w:tc>
          <w:tcPr>
            <w:tcW w:w="760" w:type="dxa"/>
          </w:tcPr>
          <w:p w14:paraId="42756B2D" w14:textId="77777777" w:rsidR="009A7329" w:rsidRDefault="00892582">
            <w:pPr>
              <w:spacing w:before="20" w:after="20" w:line="264" w:lineRule="auto"/>
            </w:pPr>
            <w:r>
              <w:rPr>
                <w:rFonts w:cs="Times New Roman"/>
                <w:sz w:val="20"/>
                <w:szCs w:val="26"/>
              </w:rPr>
              <w:t>Đạt</w:t>
            </w:r>
          </w:p>
        </w:tc>
      </w:tr>
      <w:tr w:rsidR="009A7329" w14:paraId="33E0515C" w14:textId="77777777">
        <w:trPr>
          <w:cantSplit/>
          <w:jc w:val="center"/>
        </w:trPr>
        <w:tc>
          <w:tcPr>
            <w:tcW w:w="1250" w:type="dxa"/>
          </w:tcPr>
          <w:p w14:paraId="0C26274C" w14:textId="77777777" w:rsidR="009A7329" w:rsidRDefault="00892582">
            <w:pPr>
              <w:spacing w:before="20" w:after="20" w:line="264" w:lineRule="auto"/>
            </w:pPr>
            <w:r>
              <w:rPr>
                <w:rFonts w:cs="Times New Roman"/>
                <w:sz w:val="20"/>
                <w:szCs w:val="26"/>
              </w:rPr>
              <w:lastRenderedPageBreak/>
              <w:t>TC_DH_05</w:t>
            </w:r>
          </w:p>
        </w:tc>
        <w:tc>
          <w:tcPr>
            <w:tcW w:w="1050" w:type="dxa"/>
          </w:tcPr>
          <w:p w14:paraId="2EBE3353" w14:textId="77777777" w:rsidR="009A7329" w:rsidRDefault="00892582">
            <w:pPr>
              <w:spacing w:before="20" w:after="20" w:line="264" w:lineRule="auto"/>
            </w:pPr>
            <w:r>
              <w:rPr>
                <w:rFonts w:cs="Times New Roman"/>
                <w:sz w:val="20"/>
                <w:szCs w:val="26"/>
              </w:rPr>
              <w:t>Số lượng không hợp lệ</w:t>
            </w:r>
          </w:p>
        </w:tc>
        <w:tc>
          <w:tcPr>
            <w:tcW w:w="1050" w:type="dxa"/>
          </w:tcPr>
          <w:p w14:paraId="51C3D124" w14:textId="77777777" w:rsidR="009A7329" w:rsidRDefault="00892582">
            <w:pPr>
              <w:spacing w:before="20" w:after="20" w:line="264" w:lineRule="auto"/>
            </w:pPr>
            <w:r>
              <w:rPr>
                <w:rFonts w:cs="Times New Roman"/>
                <w:sz w:val="20"/>
                <w:szCs w:val="26"/>
              </w:rPr>
              <w:t>Khách đã đăng nhập</w:t>
            </w:r>
          </w:p>
        </w:tc>
        <w:tc>
          <w:tcPr>
            <w:tcW w:w="1250" w:type="dxa"/>
          </w:tcPr>
          <w:p w14:paraId="603B31AF" w14:textId="77777777" w:rsidR="009A7329" w:rsidRDefault="00892582">
            <w:pPr>
              <w:spacing w:before="20" w:after="20" w:line="264" w:lineRule="auto"/>
            </w:pPr>
            <w:r>
              <w:rPr>
                <w:rFonts w:cs="Times New Roman"/>
                <w:sz w:val="20"/>
                <w:szCs w:val="26"/>
              </w:rPr>
              <w:t>Đặt hàng với số lượng 0</w:t>
            </w:r>
          </w:p>
        </w:tc>
        <w:tc>
          <w:tcPr>
            <w:tcW w:w="1100" w:type="dxa"/>
          </w:tcPr>
          <w:p w14:paraId="59EDFE15" w14:textId="77777777" w:rsidR="009A7329" w:rsidRDefault="00892582">
            <w:pPr>
              <w:spacing w:before="20" w:after="20" w:line="264" w:lineRule="auto"/>
            </w:pPr>
            <w:r>
              <w:rPr>
                <w:rFonts w:cs="Times New Roman"/>
                <w:sz w:val="20"/>
                <w:szCs w:val="26"/>
              </w:rPr>
              <w:t>Bộ vi xử lý AMD Ryzen 3 4300G, số lượng 0</w:t>
            </w:r>
          </w:p>
        </w:tc>
        <w:tc>
          <w:tcPr>
            <w:tcW w:w="1200" w:type="dxa"/>
          </w:tcPr>
          <w:p w14:paraId="1A3960F8" w14:textId="77777777" w:rsidR="009A7329" w:rsidRDefault="00892582">
            <w:pPr>
              <w:spacing w:before="20" w:after="20" w:line="264" w:lineRule="auto"/>
            </w:pPr>
            <w:r>
              <w:rPr>
                <w:rFonts w:cs="Times New Roman"/>
                <w:sz w:val="20"/>
                <w:szCs w:val="26"/>
              </w:rPr>
              <w:t>Báo "Số lượng sản phẩm không hợp lệ"</w:t>
            </w:r>
          </w:p>
        </w:tc>
        <w:tc>
          <w:tcPr>
            <w:tcW w:w="1120" w:type="dxa"/>
          </w:tcPr>
          <w:p w14:paraId="2649CECE" w14:textId="77777777" w:rsidR="009A7329" w:rsidRDefault="00892582">
            <w:pPr>
              <w:spacing w:before="20" w:after="20" w:line="264" w:lineRule="auto"/>
            </w:pPr>
            <w:r>
              <w:rPr>
                <w:rFonts w:cs="Times New Roman"/>
                <w:sz w:val="20"/>
                <w:szCs w:val="26"/>
              </w:rPr>
              <w:t>Báo "Số lượng sản phẩm không hợp lệ", không tạo đơn</w:t>
            </w:r>
          </w:p>
        </w:tc>
        <w:tc>
          <w:tcPr>
            <w:tcW w:w="760" w:type="dxa"/>
          </w:tcPr>
          <w:p w14:paraId="788F7DF6" w14:textId="77777777" w:rsidR="009A7329" w:rsidRDefault="00892582">
            <w:pPr>
              <w:spacing w:before="20" w:after="20" w:line="264" w:lineRule="auto"/>
            </w:pPr>
            <w:r>
              <w:rPr>
                <w:rFonts w:cs="Times New Roman"/>
                <w:sz w:val="20"/>
                <w:szCs w:val="26"/>
              </w:rPr>
              <w:t>Đạt</w:t>
            </w:r>
          </w:p>
        </w:tc>
      </w:tr>
      <w:tr w:rsidR="009A7329" w14:paraId="68504417" w14:textId="77777777">
        <w:trPr>
          <w:cantSplit/>
          <w:jc w:val="center"/>
        </w:trPr>
        <w:tc>
          <w:tcPr>
            <w:tcW w:w="1250" w:type="dxa"/>
          </w:tcPr>
          <w:p w14:paraId="3F9E0E2A" w14:textId="77777777" w:rsidR="009A7329" w:rsidRDefault="00892582">
            <w:pPr>
              <w:spacing w:before="20" w:after="20" w:line="264" w:lineRule="auto"/>
            </w:pPr>
            <w:r>
              <w:rPr>
                <w:rFonts w:cs="Times New Roman"/>
                <w:sz w:val="20"/>
                <w:szCs w:val="26"/>
              </w:rPr>
              <w:t>TC_DH_06</w:t>
            </w:r>
          </w:p>
        </w:tc>
        <w:tc>
          <w:tcPr>
            <w:tcW w:w="1050" w:type="dxa"/>
          </w:tcPr>
          <w:p w14:paraId="2D922FA2" w14:textId="77777777" w:rsidR="009A7329" w:rsidRDefault="00892582">
            <w:pPr>
              <w:spacing w:before="20" w:after="20" w:line="264" w:lineRule="auto"/>
            </w:pPr>
            <w:r>
              <w:rPr>
                <w:rFonts w:cs="Times New Roman"/>
                <w:sz w:val="20"/>
                <w:szCs w:val="26"/>
              </w:rPr>
              <w:t>Đặt hàng khi chưa đăng nhập</w:t>
            </w:r>
          </w:p>
        </w:tc>
        <w:tc>
          <w:tcPr>
            <w:tcW w:w="1050" w:type="dxa"/>
          </w:tcPr>
          <w:p w14:paraId="5C3A338A" w14:textId="77777777" w:rsidR="009A7329" w:rsidRDefault="00892582">
            <w:pPr>
              <w:spacing w:before="20" w:after="20" w:line="264" w:lineRule="auto"/>
            </w:pPr>
            <w:r>
              <w:rPr>
                <w:rFonts w:cs="Times New Roman"/>
                <w:sz w:val="20"/>
                <w:szCs w:val="26"/>
              </w:rPr>
              <w:t>Chưa đăng nhập</w:t>
            </w:r>
          </w:p>
        </w:tc>
        <w:tc>
          <w:tcPr>
            <w:tcW w:w="1250" w:type="dxa"/>
          </w:tcPr>
          <w:p w14:paraId="3FD81F3B" w14:textId="77777777" w:rsidR="009A7329" w:rsidRDefault="00892582">
            <w:pPr>
              <w:spacing w:before="20" w:after="20" w:line="264" w:lineRule="auto"/>
            </w:pPr>
            <w:r>
              <w:rPr>
                <w:rFonts w:cs="Times New Roman"/>
                <w:sz w:val="20"/>
                <w:szCs w:val="26"/>
              </w:rPr>
              <w:t>Gửi yêu cầu đặt hàng khi chưa đăng nhập</w:t>
            </w:r>
          </w:p>
        </w:tc>
        <w:tc>
          <w:tcPr>
            <w:tcW w:w="1100" w:type="dxa"/>
          </w:tcPr>
          <w:p w14:paraId="6132FC10" w14:textId="77777777" w:rsidR="009A7329" w:rsidRDefault="00892582">
            <w:pPr>
              <w:spacing w:before="20" w:after="20" w:line="264" w:lineRule="auto"/>
            </w:pPr>
            <w:r>
              <w:rPr>
                <w:rFonts w:cs="Times New Roman"/>
                <w:sz w:val="20"/>
                <w:szCs w:val="26"/>
              </w:rPr>
              <w:t>Bộ vi xử lý AMD Ryzen 3 4300G, số lượng 1</w:t>
            </w:r>
          </w:p>
        </w:tc>
        <w:tc>
          <w:tcPr>
            <w:tcW w:w="1200" w:type="dxa"/>
          </w:tcPr>
          <w:p w14:paraId="7BFCE5A6" w14:textId="77777777" w:rsidR="009A7329" w:rsidRDefault="00892582">
            <w:pPr>
              <w:spacing w:before="20" w:after="20" w:line="264" w:lineRule="auto"/>
            </w:pPr>
            <w:r>
              <w:rPr>
                <w:rFonts w:cs="Times New Roman"/>
                <w:sz w:val="20"/>
                <w:szCs w:val="26"/>
              </w:rPr>
              <w:t>Từ chối, yêu cầu đăng nhập</w:t>
            </w:r>
          </w:p>
        </w:tc>
        <w:tc>
          <w:tcPr>
            <w:tcW w:w="1120" w:type="dxa"/>
          </w:tcPr>
          <w:p w14:paraId="30030A77" w14:textId="77777777" w:rsidR="009A7329" w:rsidRDefault="00892582">
            <w:pPr>
              <w:spacing w:before="20" w:after="20" w:line="264" w:lineRule="auto"/>
            </w:pPr>
            <w:r>
              <w:rPr>
                <w:rFonts w:cs="Times New Roman"/>
                <w:sz w:val="20"/>
                <w:szCs w:val="26"/>
              </w:rPr>
              <w:t>Báo "Bạn chưa đăng nhập hoặc phiên đăng nhập đã hết hạn.", không tạo đơn</w:t>
            </w:r>
          </w:p>
        </w:tc>
        <w:tc>
          <w:tcPr>
            <w:tcW w:w="760" w:type="dxa"/>
          </w:tcPr>
          <w:p w14:paraId="7FB54620" w14:textId="77777777" w:rsidR="009A7329" w:rsidRDefault="00892582">
            <w:pPr>
              <w:spacing w:before="20" w:after="20" w:line="264" w:lineRule="auto"/>
            </w:pPr>
            <w:r>
              <w:rPr>
                <w:rFonts w:cs="Times New Roman"/>
                <w:sz w:val="20"/>
                <w:szCs w:val="26"/>
              </w:rPr>
              <w:t>Đạt</w:t>
            </w:r>
          </w:p>
        </w:tc>
      </w:tr>
    </w:tbl>
    <w:p w14:paraId="6A5119F8" w14:textId="77777777" w:rsidR="009A7329" w:rsidRDefault="009A7329">
      <w:pPr>
        <w:pStyle w:val="ContentText"/>
        <w:rPr>
          <w:rFonts w:cs="Times New Roman"/>
          <w:color w:val="000000" w:themeColor="text1"/>
          <w:szCs w:val="26"/>
        </w:rPr>
      </w:pPr>
    </w:p>
    <w:p w14:paraId="445E235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6.1.3.4 Test case chức năng bán hàng tại quầy</w:t>
      </w:r>
    </w:p>
    <w:p w14:paraId="6A7EE884" w14:textId="5251D78A" w:rsidR="009A7329" w:rsidRDefault="00892582">
      <w:pPr>
        <w:pStyle w:val="CaptionText"/>
        <w:keepNext/>
        <w:rPr>
          <w:rFonts w:cs="Times New Roman"/>
          <w:color w:val="000000" w:themeColor="text1"/>
          <w:szCs w:val="26"/>
        </w:rPr>
      </w:pPr>
      <w:bookmarkStart w:id="362" w:name="_Toc243078911"/>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5 </w:instrText>
      </w:r>
      <w:r>
        <w:rPr>
          <w:rFonts w:cs="Times New Roman"/>
          <w:color w:val="000000" w:themeColor="text1"/>
          <w:szCs w:val="26"/>
        </w:rPr>
        <w:fldChar w:fldCharType="separate"/>
      </w:r>
      <w:r w:rsidR="00690739">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Test case chức năng bán hàng tại quầy</w:t>
      </w:r>
      <w:bookmarkEnd w:id="362"/>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28B57576" w14:textId="77777777">
        <w:trPr>
          <w:cantSplit/>
          <w:tblHeader/>
          <w:jc w:val="center"/>
        </w:trPr>
        <w:tc>
          <w:tcPr>
            <w:tcW w:w="1250" w:type="dxa"/>
          </w:tcPr>
          <w:p w14:paraId="21AB1255" w14:textId="77777777" w:rsidR="009A7329" w:rsidRDefault="00892582">
            <w:pPr>
              <w:keepNext/>
              <w:spacing w:before="20" w:after="20" w:line="264" w:lineRule="auto"/>
              <w:jc w:val="center"/>
            </w:pPr>
            <w:r>
              <w:rPr>
                <w:rFonts w:cs="Times New Roman"/>
                <w:b/>
                <w:sz w:val="20"/>
                <w:szCs w:val="26"/>
              </w:rPr>
              <w:t>Mã</w:t>
            </w:r>
          </w:p>
        </w:tc>
        <w:tc>
          <w:tcPr>
            <w:tcW w:w="1050" w:type="dxa"/>
          </w:tcPr>
          <w:p w14:paraId="3AEAFC74"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3E3C31C"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33C0E243"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09B4FD0F"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7F5CDE52"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28C9E0A2"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63BB6F9B" w14:textId="77777777" w:rsidR="009A7329" w:rsidRDefault="00892582">
            <w:pPr>
              <w:keepNext/>
              <w:spacing w:before="20" w:after="20" w:line="264" w:lineRule="auto"/>
              <w:jc w:val="center"/>
            </w:pPr>
            <w:r>
              <w:rPr>
                <w:rFonts w:cs="Times New Roman"/>
                <w:b/>
                <w:sz w:val="20"/>
                <w:szCs w:val="26"/>
              </w:rPr>
              <w:t>Đánh giá</w:t>
            </w:r>
          </w:p>
        </w:tc>
      </w:tr>
      <w:tr w:rsidR="009A7329" w14:paraId="460FD109" w14:textId="77777777">
        <w:trPr>
          <w:cantSplit/>
          <w:jc w:val="center"/>
        </w:trPr>
        <w:tc>
          <w:tcPr>
            <w:tcW w:w="1250" w:type="dxa"/>
          </w:tcPr>
          <w:p w14:paraId="5467F5C6" w14:textId="77777777" w:rsidR="009A7329" w:rsidRDefault="00892582">
            <w:pPr>
              <w:spacing w:before="20" w:after="20" w:line="264" w:lineRule="auto"/>
            </w:pPr>
            <w:r>
              <w:rPr>
                <w:rFonts w:cs="Times New Roman"/>
                <w:sz w:val="20"/>
                <w:szCs w:val="26"/>
              </w:rPr>
              <w:t>TC_BQ_01</w:t>
            </w:r>
          </w:p>
        </w:tc>
        <w:tc>
          <w:tcPr>
            <w:tcW w:w="1050" w:type="dxa"/>
          </w:tcPr>
          <w:p w14:paraId="334C98D4" w14:textId="77777777" w:rsidR="009A7329" w:rsidRDefault="00892582">
            <w:pPr>
              <w:spacing w:before="20" w:after="20" w:line="264" w:lineRule="auto"/>
            </w:pPr>
            <w:r>
              <w:rPr>
                <w:rFonts w:cs="Times New Roman"/>
                <w:sz w:val="20"/>
                <w:szCs w:val="26"/>
              </w:rPr>
              <w:t>Bán tại quầy thu tiền mặt, khách có số điện thoại</w:t>
            </w:r>
          </w:p>
        </w:tc>
        <w:tc>
          <w:tcPr>
            <w:tcW w:w="1050" w:type="dxa"/>
          </w:tcPr>
          <w:p w14:paraId="1C8FC613" w14:textId="77777777" w:rsidR="009A7329" w:rsidRDefault="00892582">
            <w:pPr>
              <w:spacing w:before="20" w:after="20" w:line="264" w:lineRule="auto"/>
            </w:pPr>
            <w:r>
              <w:rPr>
                <w:rFonts w:cs="Times New Roman"/>
                <w:sz w:val="20"/>
                <w:szCs w:val="26"/>
              </w:rPr>
              <w:t>Nhân viên bán hàng đã đăng nhập; sản phẩm còn hàng</w:t>
            </w:r>
          </w:p>
        </w:tc>
        <w:tc>
          <w:tcPr>
            <w:tcW w:w="1250" w:type="dxa"/>
          </w:tcPr>
          <w:p w14:paraId="52AE7E33" w14:textId="77777777" w:rsidR="009A7329" w:rsidRDefault="00892582">
            <w:pPr>
              <w:spacing w:before="20" w:after="20" w:line="264" w:lineRule="auto"/>
            </w:pPr>
            <w:r>
              <w:rPr>
                <w:rFonts w:cs="Times New Roman"/>
                <w:sz w:val="20"/>
                <w:szCs w:val="26"/>
              </w:rPr>
              <w:t>1. Thêm sản phẩm. 2. Nhập tên, số điện thoại khách. 3. Chọn tiền mặt, xác nhận thu tiền.</w:t>
            </w:r>
          </w:p>
        </w:tc>
        <w:tc>
          <w:tcPr>
            <w:tcW w:w="1100" w:type="dxa"/>
          </w:tcPr>
          <w:p w14:paraId="0B2C4651" w14:textId="77777777" w:rsidR="009A7329" w:rsidRDefault="00892582">
            <w:pPr>
              <w:spacing w:before="20" w:after="20" w:line="264" w:lineRule="auto"/>
            </w:pPr>
            <w:r>
              <w:rPr>
                <w:rFonts w:cs="Times New Roman"/>
                <w:sz w:val="20"/>
                <w:szCs w:val="26"/>
              </w:rPr>
              <w:t>Bàn phím AKKO TAC75 HE và chuột ASUS ROG Strix Impact III Wireless, mỗi loại 1; khách Trần Quốc Bảo, 0938123456</w:t>
            </w:r>
          </w:p>
        </w:tc>
        <w:tc>
          <w:tcPr>
            <w:tcW w:w="1200" w:type="dxa"/>
          </w:tcPr>
          <w:p w14:paraId="3C925875" w14:textId="77777777" w:rsidR="009A7329" w:rsidRDefault="00892582">
            <w:pPr>
              <w:spacing w:before="20" w:after="20" w:line="264" w:lineRule="auto"/>
            </w:pPr>
            <w:r>
              <w:rPr>
                <w:rFonts w:cs="Times New Roman"/>
                <w:sz w:val="20"/>
                <w:szCs w:val="26"/>
              </w:rPr>
              <w:t>Tạo đơn "Hoàn tất", trừ kho, gán Serial, ghi khoản thu tiền mặt, bút toán thu và giá vốn; tạo hồ sơ khách và cộng điểm</w:t>
            </w:r>
          </w:p>
        </w:tc>
        <w:tc>
          <w:tcPr>
            <w:tcW w:w="1120" w:type="dxa"/>
          </w:tcPr>
          <w:p w14:paraId="555861D6" w14:textId="77777777" w:rsidR="009A7329" w:rsidRDefault="00892582">
            <w:pPr>
              <w:spacing w:before="20" w:after="20" w:line="264" w:lineRule="auto"/>
            </w:pPr>
            <w:r>
              <w:rPr>
                <w:rFonts w:cs="Times New Roman"/>
                <w:sz w:val="20"/>
                <w:szCs w:val="26"/>
              </w:rPr>
              <w:t>Tạo đơn ORD-261013-1706 "Hoàn tất", 2.140.000đ; gán 2 số Serial; ghi khoản thu tiền mặt và bút toán thu; giá vốn 1.459.000đ; tạo hồ sơ khách CUS-POS-0938123456, cộng 214 điểm</w:t>
            </w:r>
          </w:p>
        </w:tc>
        <w:tc>
          <w:tcPr>
            <w:tcW w:w="760" w:type="dxa"/>
          </w:tcPr>
          <w:p w14:paraId="3AAE26B5" w14:textId="77777777" w:rsidR="009A7329" w:rsidRDefault="00892582">
            <w:pPr>
              <w:spacing w:before="20" w:after="20" w:line="264" w:lineRule="auto"/>
            </w:pPr>
            <w:r>
              <w:rPr>
                <w:rFonts w:cs="Times New Roman"/>
                <w:sz w:val="20"/>
                <w:szCs w:val="26"/>
              </w:rPr>
              <w:t>Đạt</w:t>
            </w:r>
          </w:p>
        </w:tc>
      </w:tr>
      <w:tr w:rsidR="009A7329" w14:paraId="060BADCD" w14:textId="77777777">
        <w:trPr>
          <w:cantSplit/>
          <w:jc w:val="center"/>
        </w:trPr>
        <w:tc>
          <w:tcPr>
            <w:tcW w:w="1250" w:type="dxa"/>
          </w:tcPr>
          <w:p w14:paraId="67D31398" w14:textId="77777777" w:rsidR="009A7329" w:rsidRDefault="00892582">
            <w:pPr>
              <w:spacing w:before="20" w:after="20" w:line="264" w:lineRule="auto"/>
            </w:pPr>
            <w:r>
              <w:rPr>
                <w:rFonts w:cs="Times New Roman"/>
                <w:sz w:val="20"/>
                <w:szCs w:val="26"/>
              </w:rPr>
              <w:lastRenderedPageBreak/>
              <w:t>TC_BQ_02</w:t>
            </w:r>
          </w:p>
        </w:tc>
        <w:tc>
          <w:tcPr>
            <w:tcW w:w="1050" w:type="dxa"/>
          </w:tcPr>
          <w:p w14:paraId="27A39971" w14:textId="77777777" w:rsidR="009A7329" w:rsidRDefault="00892582">
            <w:pPr>
              <w:spacing w:before="20" w:after="20" w:line="264" w:lineRule="auto"/>
            </w:pPr>
            <w:r>
              <w:rPr>
                <w:rFonts w:cs="Times New Roman"/>
                <w:sz w:val="20"/>
                <w:szCs w:val="26"/>
              </w:rPr>
              <w:t>Chiết khấu vượt 10% khi chưa được cấp quyền</w:t>
            </w:r>
          </w:p>
        </w:tc>
        <w:tc>
          <w:tcPr>
            <w:tcW w:w="1050" w:type="dxa"/>
          </w:tcPr>
          <w:p w14:paraId="4A425B1E" w14:textId="77777777" w:rsidR="009A7329" w:rsidRDefault="00892582">
            <w:pPr>
              <w:spacing w:before="20" w:after="20" w:line="264" w:lineRule="auto"/>
            </w:pPr>
            <w:r>
              <w:rPr>
                <w:rFonts w:cs="Times New Roman"/>
                <w:sz w:val="20"/>
                <w:szCs w:val="26"/>
              </w:rPr>
              <w:t>Vai trò nhân viên bán hàng chưa được cấp quyền "Duyệt chiết khấu bán lẻ vượt hạn mức"</w:t>
            </w:r>
          </w:p>
        </w:tc>
        <w:tc>
          <w:tcPr>
            <w:tcW w:w="1250" w:type="dxa"/>
          </w:tcPr>
          <w:p w14:paraId="6EAE6A48" w14:textId="77777777" w:rsidR="009A7329" w:rsidRDefault="00892582">
            <w:pPr>
              <w:spacing w:before="20" w:after="20" w:line="264" w:lineRule="auto"/>
            </w:pPr>
            <w:r>
              <w:rPr>
                <w:rFonts w:cs="Times New Roman"/>
                <w:sz w:val="20"/>
                <w:szCs w:val="26"/>
              </w:rPr>
              <w:t>Nhập chiết khấu lớn hơn 10% giá trị đơn và xác nhận</w:t>
            </w:r>
          </w:p>
        </w:tc>
        <w:tc>
          <w:tcPr>
            <w:tcW w:w="1100" w:type="dxa"/>
          </w:tcPr>
          <w:p w14:paraId="34304AF0" w14:textId="77777777" w:rsidR="009A7329" w:rsidRDefault="00892582">
            <w:pPr>
              <w:spacing w:before="20" w:after="20" w:line="264" w:lineRule="auto"/>
            </w:pPr>
            <w:r>
              <w:rPr>
                <w:rFonts w:cs="Times New Roman"/>
                <w:sz w:val="20"/>
                <w:szCs w:val="26"/>
              </w:rPr>
              <w:t>Bộ vi xử lý AMD Ryzen 3 4300G, chiết khấu 30%</w:t>
            </w:r>
          </w:p>
        </w:tc>
        <w:tc>
          <w:tcPr>
            <w:tcW w:w="1200" w:type="dxa"/>
          </w:tcPr>
          <w:p w14:paraId="3BB7998D" w14:textId="77777777" w:rsidR="009A7329" w:rsidRDefault="00892582">
            <w:pPr>
              <w:spacing w:before="20" w:after="20" w:line="264" w:lineRule="auto"/>
            </w:pPr>
            <w:r>
              <w:rPr>
                <w:rFonts w:cs="Times New Roman"/>
                <w:sz w:val="20"/>
                <w:szCs w:val="26"/>
              </w:rPr>
              <w:t>Từ chối tạo đơn do chưa có quyền duyệt chiết khấu</w:t>
            </w:r>
          </w:p>
        </w:tc>
        <w:tc>
          <w:tcPr>
            <w:tcW w:w="1120" w:type="dxa"/>
          </w:tcPr>
          <w:p w14:paraId="0D8A9130" w14:textId="77777777" w:rsidR="009A7329" w:rsidRDefault="00892582">
            <w:pPr>
              <w:spacing w:before="20" w:after="20" w:line="264" w:lineRule="auto"/>
            </w:pPr>
            <w:r>
              <w:rPr>
                <w:rFonts w:cs="Times New Roman"/>
                <w:sz w:val="20"/>
                <w:szCs w:val="26"/>
              </w:rPr>
              <w:t>Báo chiết khấu trên 10% cần Quản lý bán hàng hoặc Ban Giám đốc duyệt, không tạo đơn</w:t>
            </w:r>
          </w:p>
        </w:tc>
        <w:tc>
          <w:tcPr>
            <w:tcW w:w="760" w:type="dxa"/>
          </w:tcPr>
          <w:p w14:paraId="17F0A58C" w14:textId="77777777" w:rsidR="009A7329" w:rsidRDefault="00892582">
            <w:pPr>
              <w:spacing w:before="20" w:after="20" w:line="264" w:lineRule="auto"/>
            </w:pPr>
            <w:r>
              <w:rPr>
                <w:rFonts w:cs="Times New Roman"/>
                <w:sz w:val="20"/>
                <w:szCs w:val="26"/>
              </w:rPr>
              <w:t>Đạt</w:t>
            </w:r>
          </w:p>
        </w:tc>
      </w:tr>
      <w:tr w:rsidR="009A7329" w14:paraId="104D596D" w14:textId="77777777">
        <w:trPr>
          <w:cantSplit/>
          <w:jc w:val="center"/>
        </w:trPr>
        <w:tc>
          <w:tcPr>
            <w:tcW w:w="1250" w:type="dxa"/>
          </w:tcPr>
          <w:p w14:paraId="09173EF5" w14:textId="77777777" w:rsidR="009A7329" w:rsidRDefault="00892582">
            <w:pPr>
              <w:spacing w:before="20" w:after="20" w:line="264" w:lineRule="auto"/>
            </w:pPr>
            <w:r>
              <w:rPr>
                <w:rFonts w:cs="Times New Roman"/>
                <w:sz w:val="20"/>
                <w:szCs w:val="26"/>
              </w:rPr>
              <w:t>TC_BQ_03</w:t>
            </w:r>
          </w:p>
        </w:tc>
        <w:tc>
          <w:tcPr>
            <w:tcW w:w="1050" w:type="dxa"/>
          </w:tcPr>
          <w:p w14:paraId="5BD6FA4B" w14:textId="77777777" w:rsidR="009A7329" w:rsidRDefault="00892582">
            <w:pPr>
              <w:spacing w:before="20" w:after="20" w:line="264" w:lineRule="auto"/>
            </w:pPr>
            <w:r>
              <w:rPr>
                <w:rFonts w:cs="Times New Roman"/>
                <w:sz w:val="20"/>
                <w:szCs w:val="26"/>
              </w:rPr>
              <w:t>Quản lý bán hàng lập đơn chiết khấu vượt 10%</w:t>
            </w:r>
          </w:p>
        </w:tc>
        <w:tc>
          <w:tcPr>
            <w:tcW w:w="1050" w:type="dxa"/>
          </w:tcPr>
          <w:p w14:paraId="614CFF69" w14:textId="77777777" w:rsidR="009A7329" w:rsidRDefault="00892582">
            <w:pPr>
              <w:spacing w:before="20" w:after="20" w:line="264" w:lineRule="auto"/>
            </w:pPr>
            <w:r>
              <w:rPr>
                <w:rFonts w:cs="Times New Roman"/>
                <w:sz w:val="20"/>
                <w:szCs w:val="26"/>
              </w:rPr>
              <w:t>Vai trò Quản lý bán hàng được cấp quyền duyệt chiết khấu</w:t>
            </w:r>
          </w:p>
        </w:tc>
        <w:tc>
          <w:tcPr>
            <w:tcW w:w="1250" w:type="dxa"/>
          </w:tcPr>
          <w:p w14:paraId="61EF5C20" w14:textId="77777777" w:rsidR="009A7329" w:rsidRDefault="00892582">
            <w:pPr>
              <w:spacing w:before="20" w:after="20" w:line="264" w:lineRule="auto"/>
            </w:pPr>
            <w:r>
              <w:rPr>
                <w:rFonts w:cs="Times New Roman"/>
                <w:sz w:val="20"/>
                <w:szCs w:val="26"/>
              </w:rPr>
              <w:t>Quản lý bán hàng lập đơn với chiết khấu 15%</w:t>
            </w:r>
          </w:p>
        </w:tc>
        <w:tc>
          <w:tcPr>
            <w:tcW w:w="1100" w:type="dxa"/>
          </w:tcPr>
          <w:p w14:paraId="36AE1091" w14:textId="77777777" w:rsidR="009A7329" w:rsidRDefault="00892582">
            <w:pPr>
              <w:spacing w:before="20" w:after="20" w:line="264" w:lineRule="auto"/>
            </w:pPr>
            <w:r>
              <w:rPr>
                <w:rFonts w:cs="Times New Roman"/>
                <w:sz w:val="20"/>
                <w:szCs w:val="26"/>
              </w:rPr>
              <w:t>Bộ vi xử lý AMD Ryzen 3 4300G, chiết khấu 15%</w:t>
            </w:r>
          </w:p>
        </w:tc>
        <w:tc>
          <w:tcPr>
            <w:tcW w:w="1200" w:type="dxa"/>
          </w:tcPr>
          <w:p w14:paraId="4EBE5574" w14:textId="77777777" w:rsidR="009A7329" w:rsidRDefault="00892582">
            <w:pPr>
              <w:spacing w:before="20" w:after="20" w:line="264" w:lineRule="auto"/>
            </w:pPr>
            <w:r>
              <w:rPr>
                <w:rFonts w:cs="Times New Roman"/>
                <w:sz w:val="20"/>
                <w:szCs w:val="26"/>
              </w:rPr>
              <w:t>Tạo đơn thành công</w:t>
            </w:r>
          </w:p>
        </w:tc>
        <w:tc>
          <w:tcPr>
            <w:tcW w:w="1120" w:type="dxa"/>
          </w:tcPr>
          <w:p w14:paraId="76E1279E" w14:textId="77777777" w:rsidR="009A7329" w:rsidRDefault="00892582">
            <w:pPr>
              <w:spacing w:before="20" w:after="20" w:line="264" w:lineRule="auto"/>
            </w:pPr>
            <w:r>
              <w:rPr>
                <w:rFonts w:cs="Times New Roman"/>
                <w:sz w:val="20"/>
                <w:szCs w:val="26"/>
              </w:rPr>
              <w:t>Tạo đơn thành công, tổng tiền 2.116.500đ</w:t>
            </w:r>
          </w:p>
        </w:tc>
        <w:tc>
          <w:tcPr>
            <w:tcW w:w="760" w:type="dxa"/>
          </w:tcPr>
          <w:p w14:paraId="36B9C87E" w14:textId="77777777" w:rsidR="009A7329" w:rsidRDefault="00892582">
            <w:pPr>
              <w:spacing w:before="20" w:after="20" w:line="264" w:lineRule="auto"/>
            </w:pPr>
            <w:r>
              <w:rPr>
                <w:rFonts w:cs="Times New Roman"/>
                <w:sz w:val="20"/>
                <w:szCs w:val="26"/>
              </w:rPr>
              <w:t>Đạt</w:t>
            </w:r>
          </w:p>
        </w:tc>
      </w:tr>
      <w:tr w:rsidR="009A7329" w14:paraId="4F69CBF5" w14:textId="77777777">
        <w:trPr>
          <w:cantSplit/>
          <w:jc w:val="center"/>
        </w:trPr>
        <w:tc>
          <w:tcPr>
            <w:tcW w:w="1250" w:type="dxa"/>
          </w:tcPr>
          <w:p w14:paraId="026C614D" w14:textId="77777777" w:rsidR="009A7329" w:rsidRDefault="00892582">
            <w:pPr>
              <w:spacing w:before="20" w:after="20" w:line="264" w:lineRule="auto"/>
            </w:pPr>
            <w:r>
              <w:rPr>
                <w:rFonts w:cs="Times New Roman"/>
                <w:sz w:val="20"/>
                <w:szCs w:val="26"/>
              </w:rPr>
              <w:t>TC_BQ_04</w:t>
            </w:r>
          </w:p>
        </w:tc>
        <w:tc>
          <w:tcPr>
            <w:tcW w:w="1050" w:type="dxa"/>
          </w:tcPr>
          <w:p w14:paraId="12DD6B04" w14:textId="77777777" w:rsidR="009A7329" w:rsidRDefault="00892582">
            <w:pPr>
              <w:spacing w:before="20" w:after="20" w:line="264" w:lineRule="auto"/>
            </w:pPr>
            <w:r>
              <w:rPr>
                <w:rFonts w:cs="Times New Roman"/>
                <w:sz w:val="20"/>
                <w:szCs w:val="26"/>
              </w:rPr>
              <w:t>Tài khoản khách hàng dùng chức năng bán tại quầy</w:t>
            </w:r>
          </w:p>
        </w:tc>
        <w:tc>
          <w:tcPr>
            <w:tcW w:w="1050" w:type="dxa"/>
          </w:tcPr>
          <w:p w14:paraId="535F3A18" w14:textId="77777777" w:rsidR="009A7329" w:rsidRDefault="00892582">
            <w:pPr>
              <w:spacing w:before="20" w:after="20" w:line="264" w:lineRule="auto"/>
            </w:pPr>
            <w:r>
              <w:rPr>
                <w:rFonts w:cs="Times New Roman"/>
                <w:sz w:val="20"/>
                <w:szCs w:val="26"/>
              </w:rPr>
              <w:t>Đăng nhập bằng tài khoản khách hàng</w:t>
            </w:r>
          </w:p>
        </w:tc>
        <w:tc>
          <w:tcPr>
            <w:tcW w:w="1250" w:type="dxa"/>
          </w:tcPr>
          <w:p w14:paraId="074479B2" w14:textId="77777777" w:rsidR="009A7329" w:rsidRDefault="00892582">
            <w:pPr>
              <w:spacing w:before="20" w:after="20" w:line="264" w:lineRule="auto"/>
            </w:pPr>
            <w:r>
              <w:rPr>
                <w:rFonts w:cs="Times New Roman"/>
                <w:sz w:val="20"/>
                <w:szCs w:val="26"/>
              </w:rPr>
              <w:t>Gửi yêu cầu tạo đơn bán tại quầy</w:t>
            </w:r>
          </w:p>
        </w:tc>
        <w:tc>
          <w:tcPr>
            <w:tcW w:w="1100" w:type="dxa"/>
          </w:tcPr>
          <w:p w14:paraId="68FD665F" w14:textId="77777777" w:rsidR="009A7329" w:rsidRDefault="00892582">
            <w:pPr>
              <w:spacing w:before="20" w:after="20" w:line="264" w:lineRule="auto"/>
            </w:pPr>
            <w:r>
              <w:rPr>
                <w:rFonts w:cs="Times New Roman"/>
                <w:sz w:val="20"/>
                <w:szCs w:val="26"/>
              </w:rPr>
              <w:t>Tài khoản khách hàng khang630293</w:t>
            </w:r>
          </w:p>
        </w:tc>
        <w:tc>
          <w:tcPr>
            <w:tcW w:w="1200" w:type="dxa"/>
          </w:tcPr>
          <w:p w14:paraId="5C4D3A01" w14:textId="77777777" w:rsidR="009A7329" w:rsidRDefault="00892582">
            <w:pPr>
              <w:spacing w:before="20" w:after="20" w:line="264" w:lineRule="auto"/>
            </w:pPr>
            <w:r>
              <w:rPr>
                <w:rFonts w:cs="Times New Roman"/>
                <w:sz w:val="20"/>
                <w:szCs w:val="26"/>
              </w:rPr>
              <w:t>Từ chối do không có quyền</w:t>
            </w:r>
          </w:p>
        </w:tc>
        <w:tc>
          <w:tcPr>
            <w:tcW w:w="1120" w:type="dxa"/>
          </w:tcPr>
          <w:p w14:paraId="19B71CFF" w14:textId="77777777" w:rsidR="009A7329" w:rsidRDefault="00892582">
            <w:pPr>
              <w:spacing w:before="20" w:after="20" w:line="264" w:lineRule="auto"/>
            </w:pPr>
            <w:r>
              <w:rPr>
                <w:rFonts w:cs="Times New Roman"/>
                <w:sz w:val="20"/>
                <w:szCs w:val="26"/>
              </w:rPr>
              <w:t>Báo "Tài khoản của bạn không có quyền thực hiện thao tác này."</w:t>
            </w:r>
          </w:p>
        </w:tc>
        <w:tc>
          <w:tcPr>
            <w:tcW w:w="760" w:type="dxa"/>
          </w:tcPr>
          <w:p w14:paraId="20E013F1" w14:textId="77777777" w:rsidR="009A7329" w:rsidRDefault="00892582">
            <w:pPr>
              <w:spacing w:before="20" w:after="20" w:line="264" w:lineRule="auto"/>
            </w:pPr>
            <w:r>
              <w:rPr>
                <w:rFonts w:cs="Times New Roman"/>
                <w:sz w:val="20"/>
                <w:szCs w:val="26"/>
              </w:rPr>
              <w:t>Đạt</w:t>
            </w:r>
          </w:p>
        </w:tc>
      </w:tr>
      <w:tr w:rsidR="009A7329" w14:paraId="1E3E2B54" w14:textId="77777777">
        <w:trPr>
          <w:cantSplit/>
          <w:jc w:val="center"/>
        </w:trPr>
        <w:tc>
          <w:tcPr>
            <w:tcW w:w="1250" w:type="dxa"/>
          </w:tcPr>
          <w:p w14:paraId="7A188C79" w14:textId="77777777" w:rsidR="009A7329" w:rsidRDefault="00892582">
            <w:pPr>
              <w:spacing w:before="20" w:after="20" w:line="264" w:lineRule="auto"/>
            </w:pPr>
            <w:r>
              <w:rPr>
                <w:rFonts w:cs="Times New Roman"/>
                <w:sz w:val="20"/>
                <w:szCs w:val="26"/>
              </w:rPr>
              <w:t>TC_BQ_05</w:t>
            </w:r>
          </w:p>
        </w:tc>
        <w:tc>
          <w:tcPr>
            <w:tcW w:w="1050" w:type="dxa"/>
          </w:tcPr>
          <w:p w14:paraId="1AD1ED9A" w14:textId="77777777" w:rsidR="009A7329" w:rsidRDefault="00892582">
            <w:pPr>
              <w:spacing w:before="20" w:after="20" w:line="264" w:lineRule="auto"/>
            </w:pPr>
            <w:r>
              <w:rPr>
                <w:rFonts w:cs="Times New Roman"/>
                <w:sz w:val="20"/>
                <w:szCs w:val="26"/>
              </w:rPr>
              <w:t>Bán tại quầy chuyển khoản, khách lẻ</w:t>
            </w:r>
          </w:p>
        </w:tc>
        <w:tc>
          <w:tcPr>
            <w:tcW w:w="1050" w:type="dxa"/>
          </w:tcPr>
          <w:p w14:paraId="0294F94D" w14:textId="77777777" w:rsidR="009A7329" w:rsidRDefault="00892582">
            <w:pPr>
              <w:spacing w:before="20" w:after="20" w:line="264" w:lineRule="auto"/>
            </w:pPr>
            <w:r>
              <w:rPr>
                <w:rFonts w:cs="Times New Roman"/>
                <w:sz w:val="20"/>
                <w:szCs w:val="26"/>
              </w:rPr>
              <w:t>Nhân viên bán hàng đã đăng nhập; sản phẩm còn hàng</w:t>
            </w:r>
          </w:p>
        </w:tc>
        <w:tc>
          <w:tcPr>
            <w:tcW w:w="1250" w:type="dxa"/>
          </w:tcPr>
          <w:p w14:paraId="282CB5F9" w14:textId="77777777" w:rsidR="009A7329" w:rsidRDefault="00892582">
            <w:pPr>
              <w:spacing w:before="20" w:after="20" w:line="264" w:lineRule="auto"/>
            </w:pPr>
            <w:r>
              <w:rPr>
                <w:rFonts w:cs="Times New Roman"/>
                <w:sz w:val="20"/>
                <w:szCs w:val="26"/>
              </w:rPr>
              <w:t>1. Thêm sản phẩm. 2. Để trống thông tin khách. 3. Chọn chuyển khoản, nhập mã giao dịch, xác nhận thu tiền.</w:t>
            </w:r>
          </w:p>
        </w:tc>
        <w:tc>
          <w:tcPr>
            <w:tcW w:w="1100" w:type="dxa"/>
          </w:tcPr>
          <w:p w14:paraId="564DD15F" w14:textId="77777777" w:rsidR="009A7329" w:rsidRDefault="00892582">
            <w:pPr>
              <w:spacing w:before="20" w:after="20" w:line="264" w:lineRule="auto"/>
            </w:pPr>
            <w:r>
              <w:rPr>
                <w:rFonts w:cs="Times New Roman"/>
                <w:sz w:val="20"/>
                <w:szCs w:val="26"/>
              </w:rPr>
              <w:t>Tản nhiệt Cooler Master Hyper 212 ARGB TURBO, số lượng 1, mã giao dịch FT26286POS01</w:t>
            </w:r>
          </w:p>
        </w:tc>
        <w:tc>
          <w:tcPr>
            <w:tcW w:w="1200" w:type="dxa"/>
          </w:tcPr>
          <w:p w14:paraId="02661809" w14:textId="77777777" w:rsidR="009A7329" w:rsidRDefault="00892582">
            <w:pPr>
              <w:spacing w:before="20" w:after="20" w:line="264" w:lineRule="auto"/>
            </w:pPr>
            <w:r>
              <w:rPr>
                <w:rFonts w:cs="Times New Roman"/>
                <w:sz w:val="20"/>
                <w:szCs w:val="26"/>
              </w:rPr>
              <w:t>Tạo đơn "Hoàn tất" cho khách lẻ, ghi khoản thu chuyển khoản kèm mã giao dịch và bút toán thu</w:t>
            </w:r>
          </w:p>
        </w:tc>
        <w:tc>
          <w:tcPr>
            <w:tcW w:w="1120" w:type="dxa"/>
          </w:tcPr>
          <w:p w14:paraId="21B4C1AD" w14:textId="77777777" w:rsidR="009A7329" w:rsidRDefault="00892582">
            <w:pPr>
              <w:spacing w:before="20" w:after="20" w:line="264" w:lineRule="auto"/>
            </w:pPr>
            <w:r>
              <w:rPr>
                <w:rFonts w:cs="Times New Roman"/>
                <w:sz w:val="20"/>
                <w:szCs w:val="26"/>
              </w:rPr>
              <w:t>Tạo đơn ORD-261013-1370 "Hoàn tất", 1.090.000đ, khách lẻ; khoản thu chuyển khoản kèm mã giao dịch FT26286POS01; ghi bút toán thu và giá vốn 793.000đ</w:t>
            </w:r>
          </w:p>
        </w:tc>
        <w:tc>
          <w:tcPr>
            <w:tcW w:w="760" w:type="dxa"/>
          </w:tcPr>
          <w:p w14:paraId="2E76CA5D" w14:textId="77777777" w:rsidR="009A7329" w:rsidRDefault="00892582">
            <w:pPr>
              <w:spacing w:before="20" w:after="20" w:line="264" w:lineRule="auto"/>
            </w:pPr>
            <w:r>
              <w:rPr>
                <w:rFonts w:cs="Times New Roman"/>
                <w:sz w:val="20"/>
                <w:szCs w:val="26"/>
              </w:rPr>
              <w:t>Đạt</w:t>
            </w:r>
          </w:p>
        </w:tc>
      </w:tr>
    </w:tbl>
    <w:p w14:paraId="28C253D1" w14:textId="77777777" w:rsidR="009A7329" w:rsidRDefault="009A7329">
      <w:pPr>
        <w:pStyle w:val="ContentText"/>
        <w:rPr>
          <w:rFonts w:cs="Times New Roman"/>
          <w:color w:val="000000" w:themeColor="text1"/>
          <w:szCs w:val="26"/>
        </w:rPr>
      </w:pPr>
    </w:p>
    <w:p w14:paraId="42163C4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6.1.3.5 Test case chức năng xử lý và cập nhật đơn hàng</w:t>
      </w:r>
    </w:p>
    <w:p w14:paraId="6A13A1AC" w14:textId="61709992" w:rsidR="009A7329" w:rsidRDefault="00892582">
      <w:pPr>
        <w:pStyle w:val="CaptionText"/>
        <w:keepNext/>
        <w:rPr>
          <w:rFonts w:cs="Times New Roman"/>
          <w:color w:val="000000" w:themeColor="text1"/>
          <w:szCs w:val="26"/>
        </w:rPr>
      </w:pPr>
      <w:bookmarkStart w:id="363" w:name="_Toc243078912"/>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6 </w:instrText>
      </w:r>
      <w:r>
        <w:rPr>
          <w:rFonts w:cs="Times New Roman"/>
          <w:color w:val="000000" w:themeColor="text1"/>
          <w:szCs w:val="26"/>
        </w:rPr>
        <w:fldChar w:fldCharType="separate"/>
      </w:r>
      <w:r w:rsidR="00690739">
        <w:rPr>
          <w:rFonts w:cs="Times New Roman"/>
          <w:noProof/>
          <w:color w:val="000000" w:themeColor="text1"/>
          <w:szCs w:val="26"/>
        </w:rPr>
        <w:t>6</w:t>
      </w:r>
      <w:r>
        <w:rPr>
          <w:rFonts w:cs="Times New Roman"/>
          <w:color w:val="000000" w:themeColor="text1"/>
          <w:szCs w:val="26"/>
        </w:rPr>
        <w:fldChar w:fldCharType="end"/>
      </w:r>
      <w:r>
        <w:rPr>
          <w:rFonts w:cs="Times New Roman"/>
          <w:color w:val="000000" w:themeColor="text1"/>
          <w:szCs w:val="26"/>
        </w:rPr>
        <w:t xml:space="preserve"> Test case chức năng xử lý và cập nhật đơn hàng</w:t>
      </w:r>
      <w:bookmarkEnd w:id="363"/>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7891DB41" w14:textId="77777777">
        <w:trPr>
          <w:cantSplit/>
          <w:tblHeader/>
          <w:jc w:val="center"/>
        </w:trPr>
        <w:tc>
          <w:tcPr>
            <w:tcW w:w="1250" w:type="dxa"/>
          </w:tcPr>
          <w:p w14:paraId="0E2E2592" w14:textId="77777777" w:rsidR="009A7329" w:rsidRDefault="00892582">
            <w:pPr>
              <w:keepNext/>
              <w:spacing w:before="20" w:after="20" w:line="264" w:lineRule="auto"/>
              <w:jc w:val="center"/>
            </w:pPr>
            <w:r>
              <w:rPr>
                <w:rFonts w:cs="Times New Roman"/>
                <w:b/>
                <w:sz w:val="20"/>
                <w:szCs w:val="26"/>
              </w:rPr>
              <w:t>Mã</w:t>
            </w:r>
          </w:p>
        </w:tc>
        <w:tc>
          <w:tcPr>
            <w:tcW w:w="1050" w:type="dxa"/>
          </w:tcPr>
          <w:p w14:paraId="1B63FC9A"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5DE5A03"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1E301C87"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36C32F0D"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78F0CE8D"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4930E657"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74017FD4" w14:textId="77777777" w:rsidR="009A7329" w:rsidRDefault="00892582">
            <w:pPr>
              <w:keepNext/>
              <w:spacing w:before="20" w:after="20" w:line="264" w:lineRule="auto"/>
              <w:jc w:val="center"/>
            </w:pPr>
            <w:r>
              <w:rPr>
                <w:rFonts w:cs="Times New Roman"/>
                <w:b/>
                <w:sz w:val="20"/>
                <w:szCs w:val="26"/>
              </w:rPr>
              <w:t>Đánh giá</w:t>
            </w:r>
          </w:p>
        </w:tc>
      </w:tr>
      <w:tr w:rsidR="009A7329" w14:paraId="0BE6424C" w14:textId="77777777">
        <w:trPr>
          <w:cantSplit/>
          <w:jc w:val="center"/>
        </w:trPr>
        <w:tc>
          <w:tcPr>
            <w:tcW w:w="1250" w:type="dxa"/>
          </w:tcPr>
          <w:p w14:paraId="0E95348B" w14:textId="77777777" w:rsidR="009A7329" w:rsidRDefault="00892582">
            <w:pPr>
              <w:spacing w:before="20" w:after="20" w:line="264" w:lineRule="auto"/>
            </w:pPr>
            <w:r>
              <w:rPr>
                <w:rFonts w:cs="Times New Roman"/>
                <w:sz w:val="20"/>
                <w:szCs w:val="26"/>
              </w:rPr>
              <w:t>TC_XLDH_01</w:t>
            </w:r>
          </w:p>
        </w:tc>
        <w:tc>
          <w:tcPr>
            <w:tcW w:w="1050" w:type="dxa"/>
          </w:tcPr>
          <w:p w14:paraId="0D0D6994" w14:textId="77777777" w:rsidR="009A7329" w:rsidRDefault="00892582">
            <w:pPr>
              <w:spacing w:before="20" w:after="20" w:line="264" w:lineRule="auto"/>
            </w:pPr>
            <w:r>
              <w:rPr>
                <w:rFonts w:cs="Times New Roman"/>
                <w:sz w:val="20"/>
                <w:szCs w:val="26"/>
              </w:rPr>
              <w:t>Xác nhận đơn chờ xác nhận</w:t>
            </w:r>
          </w:p>
        </w:tc>
        <w:tc>
          <w:tcPr>
            <w:tcW w:w="1050" w:type="dxa"/>
          </w:tcPr>
          <w:p w14:paraId="56980544" w14:textId="77777777" w:rsidR="009A7329" w:rsidRDefault="00892582">
            <w:pPr>
              <w:spacing w:before="20" w:after="20" w:line="264" w:lineRule="auto"/>
            </w:pPr>
            <w:r>
              <w:rPr>
                <w:rFonts w:cs="Times New Roman"/>
                <w:sz w:val="20"/>
                <w:szCs w:val="26"/>
              </w:rPr>
              <w:t>Đơn ORD-261006-3284 ở trạng thái "Chờ xác nhận"</w:t>
            </w:r>
          </w:p>
        </w:tc>
        <w:tc>
          <w:tcPr>
            <w:tcW w:w="1250" w:type="dxa"/>
          </w:tcPr>
          <w:p w14:paraId="210EEBE1" w14:textId="77777777" w:rsidR="009A7329" w:rsidRDefault="00892582">
            <w:pPr>
              <w:spacing w:before="20" w:after="20" w:line="264" w:lineRule="auto"/>
            </w:pPr>
            <w:r>
              <w:rPr>
                <w:rFonts w:cs="Times New Roman"/>
                <w:sz w:val="20"/>
                <w:szCs w:val="26"/>
              </w:rPr>
              <w:t>1. Mở danh sách đơn. 2. Chọn đơn. 3. Bấm "Xác nhận đơn".</w:t>
            </w:r>
          </w:p>
        </w:tc>
        <w:tc>
          <w:tcPr>
            <w:tcW w:w="1100" w:type="dxa"/>
          </w:tcPr>
          <w:p w14:paraId="547BD8F9" w14:textId="77777777" w:rsidR="009A7329" w:rsidRDefault="00892582">
            <w:pPr>
              <w:spacing w:before="20" w:after="20" w:line="264" w:lineRule="auto"/>
            </w:pPr>
            <w:r>
              <w:rPr>
                <w:rFonts w:cs="Times New Roman"/>
                <w:sz w:val="20"/>
                <w:szCs w:val="26"/>
              </w:rPr>
              <w:t>Đơn ORD-261006-3284</w:t>
            </w:r>
          </w:p>
        </w:tc>
        <w:tc>
          <w:tcPr>
            <w:tcW w:w="1200" w:type="dxa"/>
          </w:tcPr>
          <w:p w14:paraId="2E3FB82D" w14:textId="77777777" w:rsidR="009A7329" w:rsidRDefault="00892582">
            <w:pPr>
              <w:spacing w:before="20" w:after="20" w:line="264" w:lineRule="auto"/>
            </w:pPr>
            <w:r>
              <w:rPr>
                <w:rFonts w:cs="Times New Roman"/>
                <w:sz w:val="20"/>
                <w:szCs w:val="26"/>
              </w:rPr>
              <w:t>Đơn chuyển "Đã xác nhận", tồn kho giảm 1, ghi lịch sử trạng thái</w:t>
            </w:r>
          </w:p>
        </w:tc>
        <w:tc>
          <w:tcPr>
            <w:tcW w:w="1120" w:type="dxa"/>
          </w:tcPr>
          <w:p w14:paraId="5D896984" w14:textId="77777777" w:rsidR="009A7329" w:rsidRDefault="00892582">
            <w:pPr>
              <w:spacing w:before="20" w:after="20" w:line="264" w:lineRule="auto"/>
            </w:pPr>
            <w:r>
              <w:rPr>
                <w:rFonts w:cs="Times New Roman"/>
                <w:sz w:val="20"/>
                <w:szCs w:val="26"/>
              </w:rPr>
              <w:t>Đơn chuyển "Đã xác nhận"; tồn kho 22 → 21; lịch sử có 2 dòng trạng thái</w:t>
            </w:r>
          </w:p>
        </w:tc>
        <w:tc>
          <w:tcPr>
            <w:tcW w:w="760" w:type="dxa"/>
          </w:tcPr>
          <w:p w14:paraId="7BA1DE9E" w14:textId="77777777" w:rsidR="009A7329" w:rsidRDefault="00892582">
            <w:pPr>
              <w:spacing w:before="20" w:after="20" w:line="264" w:lineRule="auto"/>
            </w:pPr>
            <w:r>
              <w:rPr>
                <w:rFonts w:cs="Times New Roman"/>
                <w:sz w:val="20"/>
                <w:szCs w:val="26"/>
              </w:rPr>
              <w:t>Đạt</w:t>
            </w:r>
          </w:p>
        </w:tc>
      </w:tr>
      <w:tr w:rsidR="009A7329" w14:paraId="7901150C" w14:textId="77777777">
        <w:trPr>
          <w:cantSplit/>
          <w:jc w:val="center"/>
        </w:trPr>
        <w:tc>
          <w:tcPr>
            <w:tcW w:w="1250" w:type="dxa"/>
          </w:tcPr>
          <w:p w14:paraId="1B8A0A7E" w14:textId="77777777" w:rsidR="009A7329" w:rsidRDefault="00892582">
            <w:pPr>
              <w:spacing w:before="20" w:after="20" w:line="264" w:lineRule="auto"/>
            </w:pPr>
            <w:r>
              <w:rPr>
                <w:rFonts w:cs="Times New Roman"/>
                <w:sz w:val="20"/>
                <w:szCs w:val="26"/>
              </w:rPr>
              <w:t>TC_XLDH_02</w:t>
            </w:r>
          </w:p>
        </w:tc>
        <w:tc>
          <w:tcPr>
            <w:tcW w:w="1050" w:type="dxa"/>
          </w:tcPr>
          <w:p w14:paraId="19C1560C" w14:textId="77777777" w:rsidR="009A7329" w:rsidRDefault="00892582">
            <w:pPr>
              <w:spacing w:before="20" w:after="20" w:line="264" w:lineRule="auto"/>
            </w:pPr>
            <w:r>
              <w:rPr>
                <w:rFonts w:cs="Times New Roman"/>
                <w:sz w:val="20"/>
                <w:szCs w:val="26"/>
              </w:rPr>
              <w:t>Hai nhân viên cùng xác nhận khi chỉ còn 1 sản phẩm</w:t>
            </w:r>
          </w:p>
        </w:tc>
        <w:tc>
          <w:tcPr>
            <w:tcW w:w="1050" w:type="dxa"/>
          </w:tcPr>
          <w:p w14:paraId="290ECEC5" w14:textId="77777777" w:rsidR="009A7329" w:rsidRDefault="00892582">
            <w:pPr>
              <w:spacing w:before="20" w:after="20" w:line="264" w:lineRule="auto"/>
            </w:pPr>
            <w:r>
              <w:rPr>
                <w:rFonts w:cs="Times New Roman"/>
                <w:sz w:val="20"/>
                <w:szCs w:val="26"/>
              </w:rPr>
              <w:t>Card màn hình ASUS Dual GeForce RTX 4070 OC 12GB chỉ còn 1 chiếc; có 2 đơn chờ xác nhận cùng đặt sản phẩm này</w:t>
            </w:r>
          </w:p>
        </w:tc>
        <w:tc>
          <w:tcPr>
            <w:tcW w:w="1250" w:type="dxa"/>
          </w:tcPr>
          <w:p w14:paraId="381F2F30" w14:textId="77777777" w:rsidR="009A7329" w:rsidRDefault="00892582">
            <w:pPr>
              <w:spacing w:before="20" w:after="20" w:line="264" w:lineRule="auto"/>
            </w:pPr>
            <w:r>
              <w:rPr>
                <w:rFonts w:cs="Times New Roman"/>
                <w:sz w:val="20"/>
                <w:szCs w:val="26"/>
              </w:rPr>
              <w:t>Hai nhân viên bấm "Xác nhận đơn" đồng thời</w:t>
            </w:r>
          </w:p>
        </w:tc>
        <w:tc>
          <w:tcPr>
            <w:tcW w:w="1100" w:type="dxa"/>
          </w:tcPr>
          <w:p w14:paraId="1F621330" w14:textId="77777777" w:rsidR="009A7329" w:rsidRDefault="00892582">
            <w:pPr>
              <w:spacing w:before="20" w:after="20" w:line="264" w:lineRule="auto"/>
            </w:pPr>
            <w:r>
              <w:rPr>
                <w:rFonts w:cs="Times New Roman"/>
                <w:sz w:val="20"/>
                <w:szCs w:val="26"/>
              </w:rPr>
              <w:t>Đơn ORD-261006-1080 và ORD-261006-5104</w:t>
            </w:r>
          </w:p>
        </w:tc>
        <w:tc>
          <w:tcPr>
            <w:tcW w:w="1200" w:type="dxa"/>
          </w:tcPr>
          <w:p w14:paraId="1086EE9C" w14:textId="77777777" w:rsidR="009A7329" w:rsidRDefault="00892582">
            <w:pPr>
              <w:spacing w:before="20" w:after="20" w:line="264" w:lineRule="auto"/>
            </w:pPr>
            <w:r>
              <w:rPr>
                <w:rFonts w:cs="Times New Roman"/>
                <w:sz w:val="20"/>
                <w:szCs w:val="26"/>
              </w:rPr>
              <w:t>Chỉ một đơn được xác nhận, đơn còn lại báo tồn kho không đủ</w:t>
            </w:r>
          </w:p>
        </w:tc>
        <w:tc>
          <w:tcPr>
            <w:tcW w:w="1120" w:type="dxa"/>
          </w:tcPr>
          <w:p w14:paraId="237C85CE" w14:textId="77777777" w:rsidR="009A7329" w:rsidRDefault="00892582">
            <w:pPr>
              <w:spacing w:before="20" w:after="20" w:line="264" w:lineRule="auto"/>
            </w:pPr>
            <w:r>
              <w:rPr>
                <w:rFonts w:cs="Times New Roman"/>
                <w:sz w:val="20"/>
                <w:szCs w:val="26"/>
              </w:rPr>
              <w:t>Một đơn chuyển "Đã xác nhận", đơn còn lại báo tồn kho không đủ; tồn kho còn 0</w:t>
            </w:r>
          </w:p>
        </w:tc>
        <w:tc>
          <w:tcPr>
            <w:tcW w:w="760" w:type="dxa"/>
          </w:tcPr>
          <w:p w14:paraId="7B25ECF9" w14:textId="77777777" w:rsidR="009A7329" w:rsidRDefault="00892582">
            <w:pPr>
              <w:spacing w:before="20" w:after="20" w:line="264" w:lineRule="auto"/>
            </w:pPr>
            <w:r>
              <w:rPr>
                <w:rFonts w:cs="Times New Roman"/>
                <w:sz w:val="20"/>
                <w:szCs w:val="26"/>
              </w:rPr>
              <w:t>Đạt</w:t>
            </w:r>
          </w:p>
        </w:tc>
      </w:tr>
      <w:tr w:rsidR="009A7329" w14:paraId="21BEE32A" w14:textId="77777777">
        <w:trPr>
          <w:cantSplit/>
          <w:jc w:val="center"/>
        </w:trPr>
        <w:tc>
          <w:tcPr>
            <w:tcW w:w="1250" w:type="dxa"/>
          </w:tcPr>
          <w:p w14:paraId="399172A8" w14:textId="77777777" w:rsidR="009A7329" w:rsidRDefault="00892582">
            <w:pPr>
              <w:spacing w:before="20" w:after="20" w:line="264" w:lineRule="auto"/>
            </w:pPr>
            <w:r>
              <w:rPr>
                <w:rFonts w:cs="Times New Roman"/>
                <w:sz w:val="20"/>
                <w:szCs w:val="26"/>
              </w:rPr>
              <w:t>TC_XLDH_03</w:t>
            </w:r>
          </w:p>
        </w:tc>
        <w:tc>
          <w:tcPr>
            <w:tcW w:w="1050" w:type="dxa"/>
          </w:tcPr>
          <w:p w14:paraId="1BE87645" w14:textId="77777777" w:rsidR="009A7329" w:rsidRDefault="00892582">
            <w:pPr>
              <w:spacing w:before="20" w:after="20" w:line="264" w:lineRule="auto"/>
            </w:pPr>
            <w:r>
              <w:rPr>
                <w:rFonts w:cs="Times New Roman"/>
                <w:sz w:val="20"/>
                <w:szCs w:val="26"/>
              </w:rPr>
              <w:t>Nhân viên bán hàng hủy đơn khi chưa được cấp quyền</w:t>
            </w:r>
          </w:p>
        </w:tc>
        <w:tc>
          <w:tcPr>
            <w:tcW w:w="1050" w:type="dxa"/>
          </w:tcPr>
          <w:p w14:paraId="400DE35F" w14:textId="77777777" w:rsidR="009A7329" w:rsidRDefault="00892582">
            <w:pPr>
              <w:spacing w:before="20" w:after="20" w:line="264" w:lineRule="auto"/>
            </w:pPr>
            <w:r>
              <w:rPr>
                <w:rFonts w:cs="Times New Roman"/>
                <w:sz w:val="20"/>
                <w:szCs w:val="26"/>
              </w:rPr>
              <w:t>Vai trò nhân viên bán hàng chưa có quyền "Duyệt hủy đơn hàng"</w:t>
            </w:r>
          </w:p>
        </w:tc>
        <w:tc>
          <w:tcPr>
            <w:tcW w:w="1250" w:type="dxa"/>
          </w:tcPr>
          <w:p w14:paraId="6FD89717" w14:textId="77777777" w:rsidR="009A7329" w:rsidRDefault="00892582">
            <w:pPr>
              <w:spacing w:before="20" w:after="20" w:line="264" w:lineRule="auto"/>
            </w:pPr>
            <w:r>
              <w:rPr>
                <w:rFonts w:cs="Times New Roman"/>
                <w:sz w:val="20"/>
                <w:szCs w:val="26"/>
              </w:rPr>
              <w:t>Chọn đơn và bấm "Hủy đơn"</w:t>
            </w:r>
          </w:p>
        </w:tc>
        <w:tc>
          <w:tcPr>
            <w:tcW w:w="1100" w:type="dxa"/>
          </w:tcPr>
          <w:p w14:paraId="6329368E" w14:textId="77777777" w:rsidR="009A7329" w:rsidRDefault="00892582">
            <w:pPr>
              <w:spacing w:before="20" w:after="20" w:line="264" w:lineRule="auto"/>
            </w:pPr>
            <w:r>
              <w:rPr>
                <w:rFonts w:cs="Times New Roman"/>
                <w:sz w:val="20"/>
                <w:szCs w:val="26"/>
              </w:rPr>
              <w:t>Đơn ORD-261006-1080</w:t>
            </w:r>
          </w:p>
        </w:tc>
        <w:tc>
          <w:tcPr>
            <w:tcW w:w="1200" w:type="dxa"/>
          </w:tcPr>
          <w:p w14:paraId="3F1EC053" w14:textId="77777777" w:rsidR="009A7329" w:rsidRDefault="00892582">
            <w:pPr>
              <w:spacing w:before="20" w:after="20" w:line="264" w:lineRule="auto"/>
            </w:pPr>
            <w:r>
              <w:rPr>
                <w:rFonts w:cs="Times New Roman"/>
                <w:sz w:val="20"/>
                <w:szCs w:val="26"/>
              </w:rPr>
              <w:t>Từ chối do quyền hủy đơn đang tắt</w:t>
            </w:r>
          </w:p>
        </w:tc>
        <w:tc>
          <w:tcPr>
            <w:tcW w:w="1120" w:type="dxa"/>
          </w:tcPr>
          <w:p w14:paraId="19C508B8" w14:textId="77777777" w:rsidR="009A7329" w:rsidRDefault="00892582">
            <w:pPr>
              <w:spacing w:before="20" w:after="20" w:line="264" w:lineRule="auto"/>
            </w:pPr>
            <w:r>
              <w:rPr>
                <w:rFonts w:cs="Times New Roman"/>
                <w:sz w:val="20"/>
                <w:szCs w:val="26"/>
              </w:rPr>
              <w:t>Báo "Tài khoản của bạn không có quyền hủy đơn hàng", đơn giữ nguyên</w:t>
            </w:r>
          </w:p>
        </w:tc>
        <w:tc>
          <w:tcPr>
            <w:tcW w:w="760" w:type="dxa"/>
          </w:tcPr>
          <w:p w14:paraId="36EC4925" w14:textId="77777777" w:rsidR="009A7329" w:rsidRDefault="00892582">
            <w:pPr>
              <w:spacing w:before="20" w:after="20" w:line="264" w:lineRule="auto"/>
            </w:pPr>
            <w:r>
              <w:rPr>
                <w:rFonts w:cs="Times New Roman"/>
                <w:sz w:val="20"/>
                <w:szCs w:val="26"/>
              </w:rPr>
              <w:t>Đạt</w:t>
            </w:r>
          </w:p>
        </w:tc>
      </w:tr>
      <w:tr w:rsidR="009A7329" w14:paraId="608577E9" w14:textId="77777777">
        <w:trPr>
          <w:cantSplit/>
          <w:jc w:val="center"/>
        </w:trPr>
        <w:tc>
          <w:tcPr>
            <w:tcW w:w="1250" w:type="dxa"/>
          </w:tcPr>
          <w:p w14:paraId="331D8A1D" w14:textId="77777777" w:rsidR="009A7329" w:rsidRDefault="00892582">
            <w:pPr>
              <w:spacing w:before="20" w:after="20" w:line="264" w:lineRule="auto"/>
            </w:pPr>
            <w:r>
              <w:rPr>
                <w:rFonts w:cs="Times New Roman"/>
                <w:sz w:val="20"/>
                <w:szCs w:val="26"/>
              </w:rPr>
              <w:t>TC_XLDH_04</w:t>
            </w:r>
          </w:p>
        </w:tc>
        <w:tc>
          <w:tcPr>
            <w:tcW w:w="1050" w:type="dxa"/>
          </w:tcPr>
          <w:p w14:paraId="0F485BCC" w14:textId="77777777" w:rsidR="009A7329" w:rsidRDefault="00892582">
            <w:pPr>
              <w:spacing w:before="20" w:after="20" w:line="264" w:lineRule="auto"/>
            </w:pPr>
            <w:r>
              <w:rPr>
                <w:rFonts w:cs="Times New Roman"/>
                <w:sz w:val="20"/>
                <w:szCs w:val="26"/>
              </w:rPr>
              <w:t>Quản lý bán hàng hủy đơn</w:t>
            </w:r>
          </w:p>
        </w:tc>
        <w:tc>
          <w:tcPr>
            <w:tcW w:w="1050" w:type="dxa"/>
          </w:tcPr>
          <w:p w14:paraId="65F64BBE" w14:textId="77777777" w:rsidR="009A7329" w:rsidRDefault="00892582">
            <w:pPr>
              <w:spacing w:before="20" w:after="20" w:line="264" w:lineRule="auto"/>
            </w:pPr>
            <w:r>
              <w:rPr>
                <w:rFonts w:cs="Times New Roman"/>
                <w:sz w:val="20"/>
                <w:szCs w:val="26"/>
              </w:rPr>
              <w:t>Vai trò Quản lý bán hàng có quyền duyệt hủy</w:t>
            </w:r>
          </w:p>
        </w:tc>
        <w:tc>
          <w:tcPr>
            <w:tcW w:w="1250" w:type="dxa"/>
          </w:tcPr>
          <w:p w14:paraId="34C49F6D" w14:textId="77777777" w:rsidR="009A7329" w:rsidRDefault="00892582">
            <w:pPr>
              <w:spacing w:before="20" w:after="20" w:line="264" w:lineRule="auto"/>
            </w:pPr>
            <w:r>
              <w:rPr>
                <w:rFonts w:cs="Times New Roman"/>
                <w:sz w:val="20"/>
                <w:szCs w:val="26"/>
              </w:rPr>
              <w:t>Chọn đơn, nhập lý do, bấm "Hủy đơn"</w:t>
            </w:r>
          </w:p>
        </w:tc>
        <w:tc>
          <w:tcPr>
            <w:tcW w:w="1100" w:type="dxa"/>
          </w:tcPr>
          <w:p w14:paraId="7624E58C" w14:textId="77777777" w:rsidR="009A7329" w:rsidRDefault="00892582">
            <w:pPr>
              <w:spacing w:before="20" w:after="20" w:line="264" w:lineRule="auto"/>
            </w:pPr>
            <w:r>
              <w:rPr>
                <w:rFonts w:cs="Times New Roman"/>
                <w:sz w:val="20"/>
                <w:szCs w:val="26"/>
              </w:rPr>
              <w:t>Đơn ORD-261006-5104, lý do "Khách đổi ý"</w:t>
            </w:r>
          </w:p>
        </w:tc>
        <w:tc>
          <w:tcPr>
            <w:tcW w:w="1200" w:type="dxa"/>
          </w:tcPr>
          <w:p w14:paraId="00871A9C" w14:textId="77777777" w:rsidR="009A7329" w:rsidRDefault="00892582">
            <w:pPr>
              <w:spacing w:before="20" w:after="20" w:line="264" w:lineRule="auto"/>
            </w:pPr>
            <w:r>
              <w:rPr>
                <w:rFonts w:cs="Times New Roman"/>
                <w:sz w:val="20"/>
                <w:szCs w:val="26"/>
              </w:rPr>
              <w:t>Đơn chuyển "Đã hủy"</w:t>
            </w:r>
          </w:p>
        </w:tc>
        <w:tc>
          <w:tcPr>
            <w:tcW w:w="1120" w:type="dxa"/>
          </w:tcPr>
          <w:p w14:paraId="5A1471C4" w14:textId="77777777" w:rsidR="009A7329" w:rsidRDefault="00892582">
            <w:pPr>
              <w:spacing w:before="20" w:after="20" w:line="264" w:lineRule="auto"/>
            </w:pPr>
            <w:r>
              <w:rPr>
                <w:rFonts w:cs="Times New Roman"/>
                <w:sz w:val="20"/>
                <w:szCs w:val="26"/>
              </w:rPr>
              <w:t>Đơn chuyển "Đã hủy" kèm lý do</w:t>
            </w:r>
          </w:p>
        </w:tc>
        <w:tc>
          <w:tcPr>
            <w:tcW w:w="760" w:type="dxa"/>
          </w:tcPr>
          <w:p w14:paraId="5D5D54A7" w14:textId="77777777" w:rsidR="009A7329" w:rsidRDefault="00892582">
            <w:pPr>
              <w:spacing w:before="20" w:after="20" w:line="264" w:lineRule="auto"/>
            </w:pPr>
            <w:r>
              <w:rPr>
                <w:rFonts w:cs="Times New Roman"/>
                <w:sz w:val="20"/>
                <w:szCs w:val="26"/>
              </w:rPr>
              <w:t>Đạt</w:t>
            </w:r>
          </w:p>
        </w:tc>
      </w:tr>
      <w:tr w:rsidR="009A7329" w14:paraId="6F63776E" w14:textId="77777777">
        <w:trPr>
          <w:cantSplit/>
          <w:jc w:val="center"/>
        </w:trPr>
        <w:tc>
          <w:tcPr>
            <w:tcW w:w="1250" w:type="dxa"/>
          </w:tcPr>
          <w:p w14:paraId="7B561F66" w14:textId="77777777" w:rsidR="009A7329" w:rsidRDefault="00892582">
            <w:pPr>
              <w:spacing w:before="20" w:after="20" w:line="264" w:lineRule="auto"/>
            </w:pPr>
            <w:r>
              <w:rPr>
                <w:rFonts w:cs="Times New Roman"/>
                <w:sz w:val="20"/>
                <w:szCs w:val="26"/>
              </w:rPr>
              <w:t>TC_XLDH_05</w:t>
            </w:r>
          </w:p>
        </w:tc>
        <w:tc>
          <w:tcPr>
            <w:tcW w:w="1050" w:type="dxa"/>
          </w:tcPr>
          <w:p w14:paraId="31FF92A1" w14:textId="77777777" w:rsidR="009A7329" w:rsidRDefault="00892582">
            <w:pPr>
              <w:spacing w:before="20" w:after="20" w:line="264" w:lineRule="auto"/>
            </w:pPr>
            <w:r>
              <w:rPr>
                <w:rFonts w:cs="Times New Roman"/>
                <w:sz w:val="20"/>
                <w:szCs w:val="26"/>
              </w:rPr>
              <w:t>Cập nhật trạng thái không hợp lệ</w:t>
            </w:r>
          </w:p>
        </w:tc>
        <w:tc>
          <w:tcPr>
            <w:tcW w:w="1050" w:type="dxa"/>
          </w:tcPr>
          <w:p w14:paraId="34A8E6A8" w14:textId="77777777" w:rsidR="009A7329" w:rsidRDefault="00892582">
            <w:pPr>
              <w:spacing w:before="20" w:after="20" w:line="264" w:lineRule="auto"/>
            </w:pPr>
            <w:r>
              <w:rPr>
                <w:rFonts w:cs="Times New Roman"/>
                <w:sz w:val="20"/>
                <w:szCs w:val="26"/>
              </w:rPr>
              <w:t>Đơn tồn tại</w:t>
            </w:r>
          </w:p>
        </w:tc>
        <w:tc>
          <w:tcPr>
            <w:tcW w:w="1250" w:type="dxa"/>
          </w:tcPr>
          <w:p w14:paraId="4EA58F66" w14:textId="77777777" w:rsidR="009A7329" w:rsidRDefault="00892582">
            <w:pPr>
              <w:spacing w:before="20" w:after="20" w:line="264" w:lineRule="auto"/>
            </w:pPr>
            <w:r>
              <w:rPr>
                <w:rFonts w:cs="Times New Roman"/>
                <w:sz w:val="20"/>
                <w:szCs w:val="26"/>
              </w:rPr>
              <w:t>Gửi trạng thái không có trong danh sách</w:t>
            </w:r>
          </w:p>
        </w:tc>
        <w:tc>
          <w:tcPr>
            <w:tcW w:w="1100" w:type="dxa"/>
          </w:tcPr>
          <w:p w14:paraId="407B2A20" w14:textId="77777777" w:rsidR="009A7329" w:rsidRDefault="00892582">
            <w:pPr>
              <w:spacing w:before="20" w:after="20" w:line="264" w:lineRule="auto"/>
            </w:pPr>
            <w:r>
              <w:rPr>
                <w:rFonts w:cs="Times New Roman"/>
                <w:sz w:val="20"/>
                <w:szCs w:val="26"/>
              </w:rPr>
              <w:t>Trạng thái "ABC"</w:t>
            </w:r>
          </w:p>
        </w:tc>
        <w:tc>
          <w:tcPr>
            <w:tcW w:w="1200" w:type="dxa"/>
          </w:tcPr>
          <w:p w14:paraId="500BE0F2" w14:textId="77777777" w:rsidR="009A7329" w:rsidRDefault="00892582">
            <w:pPr>
              <w:spacing w:before="20" w:after="20" w:line="264" w:lineRule="auto"/>
            </w:pPr>
            <w:r>
              <w:rPr>
                <w:rFonts w:cs="Times New Roman"/>
                <w:sz w:val="20"/>
                <w:szCs w:val="26"/>
              </w:rPr>
              <w:t>Báo "Trạng thái đơn hàng không hợp lệ"</w:t>
            </w:r>
          </w:p>
        </w:tc>
        <w:tc>
          <w:tcPr>
            <w:tcW w:w="1120" w:type="dxa"/>
          </w:tcPr>
          <w:p w14:paraId="72C17D27" w14:textId="77777777" w:rsidR="009A7329" w:rsidRDefault="00892582">
            <w:pPr>
              <w:spacing w:before="20" w:after="20" w:line="264" w:lineRule="auto"/>
            </w:pPr>
            <w:r>
              <w:rPr>
                <w:rFonts w:cs="Times New Roman"/>
                <w:sz w:val="20"/>
                <w:szCs w:val="26"/>
              </w:rPr>
              <w:t>Báo "Trạng thái đơn hàng không hợp lệ: ABC", đơn giữ nguyên</w:t>
            </w:r>
          </w:p>
        </w:tc>
        <w:tc>
          <w:tcPr>
            <w:tcW w:w="760" w:type="dxa"/>
          </w:tcPr>
          <w:p w14:paraId="03EB27D3" w14:textId="77777777" w:rsidR="009A7329" w:rsidRDefault="00892582">
            <w:pPr>
              <w:spacing w:before="20" w:after="20" w:line="264" w:lineRule="auto"/>
            </w:pPr>
            <w:r>
              <w:rPr>
                <w:rFonts w:cs="Times New Roman"/>
                <w:sz w:val="20"/>
                <w:szCs w:val="26"/>
              </w:rPr>
              <w:t>Đạt</w:t>
            </w:r>
          </w:p>
        </w:tc>
      </w:tr>
      <w:tr w:rsidR="009A7329" w14:paraId="0B6A104F" w14:textId="77777777">
        <w:trPr>
          <w:cantSplit/>
          <w:jc w:val="center"/>
        </w:trPr>
        <w:tc>
          <w:tcPr>
            <w:tcW w:w="1250" w:type="dxa"/>
          </w:tcPr>
          <w:p w14:paraId="5210EB50" w14:textId="77777777" w:rsidR="009A7329" w:rsidRDefault="00892582">
            <w:pPr>
              <w:spacing w:before="20" w:after="20" w:line="264" w:lineRule="auto"/>
            </w:pPr>
            <w:r>
              <w:rPr>
                <w:rFonts w:cs="Times New Roman"/>
                <w:sz w:val="20"/>
                <w:szCs w:val="26"/>
              </w:rPr>
              <w:lastRenderedPageBreak/>
              <w:t>TC_XLDH_06</w:t>
            </w:r>
          </w:p>
        </w:tc>
        <w:tc>
          <w:tcPr>
            <w:tcW w:w="1050" w:type="dxa"/>
          </w:tcPr>
          <w:p w14:paraId="6E2045EF" w14:textId="77777777" w:rsidR="009A7329" w:rsidRDefault="00892582">
            <w:pPr>
              <w:spacing w:before="20" w:after="20" w:line="264" w:lineRule="auto"/>
            </w:pPr>
            <w:r>
              <w:rPr>
                <w:rFonts w:cs="Times New Roman"/>
                <w:sz w:val="20"/>
                <w:szCs w:val="26"/>
              </w:rPr>
              <w:t>Hủy đơn khi kiện hàng còn ở chỗ nhân viên giao hàng</w:t>
            </w:r>
          </w:p>
        </w:tc>
        <w:tc>
          <w:tcPr>
            <w:tcW w:w="1050" w:type="dxa"/>
          </w:tcPr>
          <w:p w14:paraId="6727D4E9" w14:textId="77777777" w:rsidR="009A7329" w:rsidRDefault="00892582">
            <w:pPr>
              <w:spacing w:before="20" w:after="20" w:line="264" w:lineRule="auto"/>
            </w:pPr>
            <w:r>
              <w:rPr>
                <w:rFonts w:cs="Times New Roman"/>
                <w:sz w:val="20"/>
                <w:szCs w:val="26"/>
              </w:rPr>
              <w:t>Đơn ORD-261013-3862 ở trạng thái "Giao thất bại – hẹn lại"</w:t>
            </w:r>
          </w:p>
        </w:tc>
        <w:tc>
          <w:tcPr>
            <w:tcW w:w="1250" w:type="dxa"/>
          </w:tcPr>
          <w:p w14:paraId="7E1FEED8" w14:textId="77777777" w:rsidR="009A7329" w:rsidRDefault="00892582">
            <w:pPr>
              <w:spacing w:before="20" w:after="20" w:line="264" w:lineRule="auto"/>
            </w:pPr>
            <w:r>
              <w:rPr>
                <w:rFonts w:cs="Times New Roman"/>
                <w:sz w:val="20"/>
                <w:szCs w:val="26"/>
              </w:rPr>
              <w:t>Quản lý bán hàng chọn đơn, bấm "Hủy đơn"</w:t>
            </w:r>
          </w:p>
        </w:tc>
        <w:tc>
          <w:tcPr>
            <w:tcW w:w="1100" w:type="dxa"/>
          </w:tcPr>
          <w:p w14:paraId="2A1ACC81" w14:textId="77777777" w:rsidR="009A7329" w:rsidRDefault="00892582">
            <w:pPr>
              <w:spacing w:before="20" w:after="20" w:line="264" w:lineRule="auto"/>
            </w:pPr>
            <w:r>
              <w:rPr>
                <w:rFonts w:cs="Times New Roman"/>
                <w:sz w:val="20"/>
                <w:szCs w:val="26"/>
              </w:rPr>
              <w:t>Đơn ORD-261013-3862</w:t>
            </w:r>
          </w:p>
        </w:tc>
        <w:tc>
          <w:tcPr>
            <w:tcW w:w="1200" w:type="dxa"/>
          </w:tcPr>
          <w:p w14:paraId="61244A67" w14:textId="77777777" w:rsidR="009A7329" w:rsidRDefault="00892582">
            <w:pPr>
              <w:spacing w:before="20" w:after="20" w:line="264" w:lineRule="auto"/>
            </w:pPr>
            <w:r>
              <w:rPr>
                <w:rFonts w:cs="Times New Roman"/>
                <w:sz w:val="20"/>
                <w:szCs w:val="26"/>
              </w:rPr>
              <w:t>Từ chối, đơn chỉ được giao lại hoặc chuyển hoàn về kho</w:t>
            </w:r>
          </w:p>
        </w:tc>
        <w:tc>
          <w:tcPr>
            <w:tcW w:w="1120" w:type="dxa"/>
          </w:tcPr>
          <w:p w14:paraId="48472D94" w14:textId="77777777" w:rsidR="009A7329" w:rsidRDefault="00892582">
            <w:pPr>
              <w:spacing w:before="20" w:after="20" w:line="264" w:lineRule="auto"/>
            </w:pPr>
            <w:r>
              <w:rPr>
                <w:rFonts w:cs="Times New Roman"/>
                <w:sz w:val="20"/>
                <w:szCs w:val="26"/>
              </w:rPr>
              <w:t>Báo không thể chuyển đơn từ "Giao thất bại – hẹn lại" sang "Đã hủy"; tồn kho không đổi</w:t>
            </w:r>
          </w:p>
        </w:tc>
        <w:tc>
          <w:tcPr>
            <w:tcW w:w="760" w:type="dxa"/>
          </w:tcPr>
          <w:p w14:paraId="6DAC70A3" w14:textId="77777777" w:rsidR="009A7329" w:rsidRDefault="00892582">
            <w:pPr>
              <w:spacing w:before="20" w:after="20" w:line="264" w:lineRule="auto"/>
            </w:pPr>
            <w:r>
              <w:rPr>
                <w:rFonts w:cs="Times New Roman"/>
                <w:sz w:val="20"/>
                <w:szCs w:val="26"/>
              </w:rPr>
              <w:t>Đạt</w:t>
            </w:r>
          </w:p>
        </w:tc>
      </w:tr>
      <w:tr w:rsidR="009A7329" w14:paraId="696C81B7" w14:textId="77777777">
        <w:trPr>
          <w:cantSplit/>
          <w:jc w:val="center"/>
        </w:trPr>
        <w:tc>
          <w:tcPr>
            <w:tcW w:w="1250" w:type="dxa"/>
          </w:tcPr>
          <w:p w14:paraId="7F005A2C" w14:textId="77777777" w:rsidR="009A7329" w:rsidRDefault="00892582">
            <w:pPr>
              <w:spacing w:before="20" w:after="20" w:line="264" w:lineRule="auto"/>
            </w:pPr>
            <w:r>
              <w:rPr>
                <w:rFonts w:cs="Times New Roman"/>
                <w:sz w:val="20"/>
                <w:szCs w:val="26"/>
              </w:rPr>
              <w:t>TC_XLDH_07</w:t>
            </w:r>
          </w:p>
        </w:tc>
        <w:tc>
          <w:tcPr>
            <w:tcW w:w="1050" w:type="dxa"/>
          </w:tcPr>
          <w:p w14:paraId="4B904205" w14:textId="77777777" w:rsidR="009A7329" w:rsidRDefault="00892582">
            <w:pPr>
              <w:spacing w:before="20" w:after="20" w:line="264" w:lineRule="auto"/>
            </w:pPr>
            <w:r>
              <w:rPr>
                <w:rFonts w:cs="Times New Roman"/>
                <w:sz w:val="20"/>
                <w:szCs w:val="26"/>
              </w:rPr>
              <w:t>Bộ phận bán hàng đóng đơn hoàn về kho</w:t>
            </w:r>
          </w:p>
        </w:tc>
        <w:tc>
          <w:tcPr>
            <w:tcW w:w="1050" w:type="dxa"/>
          </w:tcPr>
          <w:p w14:paraId="7841935A" w14:textId="77777777" w:rsidR="009A7329" w:rsidRDefault="00892582">
            <w:pPr>
              <w:spacing w:before="20" w:after="20" w:line="264" w:lineRule="auto"/>
            </w:pPr>
            <w:r>
              <w:rPr>
                <w:rFonts w:cs="Times New Roman"/>
                <w:sz w:val="20"/>
                <w:szCs w:val="26"/>
              </w:rPr>
              <w:t>Đơn ORD-261013-3862 "Đang hoàn về kho"</w:t>
            </w:r>
          </w:p>
        </w:tc>
        <w:tc>
          <w:tcPr>
            <w:tcW w:w="1250" w:type="dxa"/>
          </w:tcPr>
          <w:p w14:paraId="06BEE639" w14:textId="77777777" w:rsidR="009A7329" w:rsidRDefault="00892582">
            <w:pPr>
              <w:spacing w:before="20" w:after="20" w:line="264" w:lineRule="auto"/>
            </w:pPr>
            <w:r>
              <w:rPr>
                <w:rFonts w:cs="Times New Roman"/>
                <w:sz w:val="20"/>
                <w:szCs w:val="26"/>
              </w:rPr>
              <w:t>Quản lý bán hàng bấm "Hủy đơn"</w:t>
            </w:r>
          </w:p>
        </w:tc>
        <w:tc>
          <w:tcPr>
            <w:tcW w:w="1100" w:type="dxa"/>
          </w:tcPr>
          <w:p w14:paraId="6492DC5E" w14:textId="77777777" w:rsidR="009A7329" w:rsidRDefault="00892582">
            <w:pPr>
              <w:spacing w:before="20" w:after="20" w:line="264" w:lineRule="auto"/>
            </w:pPr>
            <w:r>
              <w:rPr>
                <w:rFonts w:cs="Times New Roman"/>
                <w:sz w:val="20"/>
                <w:szCs w:val="26"/>
              </w:rPr>
              <w:t>Đơn ORD-261013-3862</w:t>
            </w:r>
          </w:p>
        </w:tc>
        <w:tc>
          <w:tcPr>
            <w:tcW w:w="1200" w:type="dxa"/>
          </w:tcPr>
          <w:p w14:paraId="711CDCCF" w14:textId="77777777" w:rsidR="009A7329" w:rsidRDefault="00892582">
            <w:pPr>
              <w:spacing w:before="20" w:after="20" w:line="264" w:lineRule="auto"/>
            </w:pPr>
            <w:r>
              <w:rPr>
                <w:rFonts w:cs="Times New Roman"/>
                <w:sz w:val="20"/>
                <w:szCs w:val="26"/>
              </w:rPr>
              <w:t>Từ chối, chỉ Kiểm định hoặc Kho được đóng đơn hoàn về kho</w:t>
            </w:r>
          </w:p>
        </w:tc>
        <w:tc>
          <w:tcPr>
            <w:tcW w:w="1120" w:type="dxa"/>
          </w:tcPr>
          <w:p w14:paraId="7B4FE928" w14:textId="77777777" w:rsidR="009A7329" w:rsidRDefault="00892582">
            <w:pPr>
              <w:spacing w:before="20" w:after="20" w:line="264" w:lineRule="auto"/>
            </w:pPr>
            <w:r>
              <w:rPr>
                <w:rFonts w:cs="Times New Roman"/>
                <w:sz w:val="20"/>
                <w:szCs w:val="26"/>
              </w:rPr>
              <w:t>Báo chỉ bộ phận kiểm định hoặc kho, sau khi nhận lại kiện hàng, mới được đóng đơn; đơn giữ nguyên</w:t>
            </w:r>
          </w:p>
        </w:tc>
        <w:tc>
          <w:tcPr>
            <w:tcW w:w="760" w:type="dxa"/>
          </w:tcPr>
          <w:p w14:paraId="43B09C64" w14:textId="77777777" w:rsidR="009A7329" w:rsidRDefault="00892582">
            <w:pPr>
              <w:spacing w:before="20" w:after="20" w:line="264" w:lineRule="auto"/>
            </w:pPr>
            <w:r>
              <w:rPr>
                <w:rFonts w:cs="Times New Roman"/>
                <w:sz w:val="20"/>
                <w:szCs w:val="26"/>
              </w:rPr>
              <w:t>Đạt</w:t>
            </w:r>
          </w:p>
        </w:tc>
      </w:tr>
      <w:tr w:rsidR="009A7329" w14:paraId="5BF7DD18" w14:textId="77777777">
        <w:trPr>
          <w:cantSplit/>
          <w:jc w:val="center"/>
        </w:trPr>
        <w:tc>
          <w:tcPr>
            <w:tcW w:w="1250" w:type="dxa"/>
          </w:tcPr>
          <w:p w14:paraId="02B93E13" w14:textId="77777777" w:rsidR="009A7329" w:rsidRDefault="00892582">
            <w:pPr>
              <w:spacing w:before="20" w:after="20" w:line="264" w:lineRule="auto"/>
            </w:pPr>
            <w:r>
              <w:rPr>
                <w:rFonts w:cs="Times New Roman"/>
                <w:sz w:val="20"/>
                <w:szCs w:val="26"/>
              </w:rPr>
              <w:t>TC_XLDH_08</w:t>
            </w:r>
          </w:p>
        </w:tc>
        <w:tc>
          <w:tcPr>
            <w:tcW w:w="1050" w:type="dxa"/>
          </w:tcPr>
          <w:p w14:paraId="178F044B" w14:textId="77777777" w:rsidR="009A7329" w:rsidRDefault="00892582">
            <w:pPr>
              <w:spacing w:before="20" w:after="20" w:line="264" w:lineRule="auto"/>
            </w:pPr>
            <w:r>
              <w:rPr>
                <w:rFonts w:cs="Times New Roman"/>
                <w:sz w:val="20"/>
                <w:szCs w:val="26"/>
              </w:rPr>
              <w:t>Bộ phận kiểm định đóng đơn hoàn về kho</w:t>
            </w:r>
          </w:p>
        </w:tc>
        <w:tc>
          <w:tcPr>
            <w:tcW w:w="1050" w:type="dxa"/>
          </w:tcPr>
          <w:p w14:paraId="64A47D39" w14:textId="77777777" w:rsidR="009A7329" w:rsidRDefault="00892582">
            <w:pPr>
              <w:spacing w:before="20" w:after="20" w:line="264" w:lineRule="auto"/>
            </w:pPr>
            <w:r>
              <w:rPr>
                <w:rFonts w:cs="Times New Roman"/>
                <w:sz w:val="20"/>
                <w:szCs w:val="26"/>
              </w:rPr>
              <w:t>Kiện của đơn ORD-261013-3862 đã về kho</w:t>
            </w:r>
          </w:p>
        </w:tc>
        <w:tc>
          <w:tcPr>
            <w:tcW w:w="1250" w:type="dxa"/>
          </w:tcPr>
          <w:p w14:paraId="1564EB98" w14:textId="77777777" w:rsidR="009A7329" w:rsidRDefault="00892582">
            <w:pPr>
              <w:spacing w:before="20" w:after="20" w:line="264" w:lineRule="auto"/>
            </w:pPr>
            <w:r>
              <w:rPr>
                <w:rFonts w:cs="Times New Roman"/>
                <w:sz w:val="20"/>
                <w:szCs w:val="26"/>
              </w:rPr>
              <w:t>1. Nhân viên kiểm định mở danh sách kiện hoàn. 2. Kiểm kiện. 3. Chọn nhập lại kho.</w:t>
            </w:r>
          </w:p>
        </w:tc>
        <w:tc>
          <w:tcPr>
            <w:tcW w:w="1100" w:type="dxa"/>
          </w:tcPr>
          <w:p w14:paraId="5BAEF1AC" w14:textId="77777777" w:rsidR="009A7329" w:rsidRDefault="00892582">
            <w:pPr>
              <w:spacing w:before="20" w:after="20" w:line="264" w:lineRule="auto"/>
            </w:pPr>
            <w:r>
              <w:rPr>
                <w:rFonts w:cs="Times New Roman"/>
                <w:sz w:val="20"/>
                <w:szCs w:val="26"/>
              </w:rPr>
              <w:t>Ghi chú kiểm kiện: tem niêm phong còn nguyên</w:t>
            </w:r>
          </w:p>
        </w:tc>
        <w:tc>
          <w:tcPr>
            <w:tcW w:w="1200" w:type="dxa"/>
          </w:tcPr>
          <w:p w14:paraId="617A29F3" w14:textId="77777777" w:rsidR="009A7329" w:rsidRDefault="00892582">
            <w:pPr>
              <w:spacing w:before="20" w:after="20" w:line="264" w:lineRule="auto"/>
            </w:pPr>
            <w:r>
              <w:rPr>
                <w:rFonts w:cs="Times New Roman"/>
                <w:sz w:val="20"/>
                <w:szCs w:val="26"/>
              </w:rPr>
              <w:t>Đơn "Đã hủy", hoàn tồn kho, số Serial trở về "Sẵn có", hủy bút toán giá vốn</w:t>
            </w:r>
          </w:p>
        </w:tc>
        <w:tc>
          <w:tcPr>
            <w:tcW w:w="1120" w:type="dxa"/>
          </w:tcPr>
          <w:p w14:paraId="26A840A5" w14:textId="77777777" w:rsidR="009A7329" w:rsidRDefault="00892582">
            <w:pPr>
              <w:spacing w:before="20" w:after="20" w:line="264" w:lineRule="auto"/>
            </w:pPr>
            <w:r>
              <w:rPr>
                <w:rFonts w:cs="Times New Roman"/>
                <w:sz w:val="20"/>
                <w:szCs w:val="26"/>
              </w:rPr>
              <w:t>Đơn chuyển "Đã hủy"; hàng và số Serial của đơn trở lại kho; đơn không còn bút toán giá vốn</w:t>
            </w:r>
          </w:p>
        </w:tc>
        <w:tc>
          <w:tcPr>
            <w:tcW w:w="760" w:type="dxa"/>
          </w:tcPr>
          <w:p w14:paraId="1FC4CCF7" w14:textId="77777777" w:rsidR="009A7329" w:rsidRDefault="00892582">
            <w:pPr>
              <w:spacing w:before="20" w:after="20" w:line="264" w:lineRule="auto"/>
            </w:pPr>
            <w:r>
              <w:rPr>
                <w:rFonts w:cs="Times New Roman"/>
                <w:sz w:val="20"/>
                <w:szCs w:val="26"/>
              </w:rPr>
              <w:t>Đạt</w:t>
            </w:r>
          </w:p>
        </w:tc>
      </w:tr>
      <w:tr w:rsidR="009A7329" w14:paraId="756B6A6D" w14:textId="77777777">
        <w:trPr>
          <w:cantSplit/>
          <w:jc w:val="center"/>
        </w:trPr>
        <w:tc>
          <w:tcPr>
            <w:tcW w:w="1250" w:type="dxa"/>
          </w:tcPr>
          <w:p w14:paraId="4EE9D8DB" w14:textId="77777777" w:rsidR="009A7329" w:rsidRDefault="00892582">
            <w:pPr>
              <w:spacing w:before="20" w:after="20" w:line="264" w:lineRule="auto"/>
            </w:pPr>
            <w:r>
              <w:rPr>
                <w:rFonts w:cs="Times New Roman"/>
                <w:sz w:val="20"/>
                <w:szCs w:val="26"/>
              </w:rPr>
              <w:t>TC_XLDH_09</w:t>
            </w:r>
          </w:p>
        </w:tc>
        <w:tc>
          <w:tcPr>
            <w:tcW w:w="1050" w:type="dxa"/>
          </w:tcPr>
          <w:p w14:paraId="7C311C0D" w14:textId="77777777" w:rsidR="009A7329" w:rsidRDefault="00892582">
            <w:pPr>
              <w:spacing w:before="20" w:after="20" w:line="264" w:lineRule="auto"/>
            </w:pPr>
            <w:r>
              <w:rPr>
                <w:rFonts w:cs="Times New Roman"/>
                <w:sz w:val="20"/>
                <w:szCs w:val="26"/>
              </w:rPr>
              <w:t>Khách tự xác nhận đã nhận đơn thanh toán khi nhận hàng</w:t>
            </w:r>
          </w:p>
        </w:tc>
        <w:tc>
          <w:tcPr>
            <w:tcW w:w="1050" w:type="dxa"/>
          </w:tcPr>
          <w:p w14:paraId="030E1E68" w14:textId="77777777" w:rsidR="009A7329" w:rsidRDefault="00892582">
            <w:pPr>
              <w:spacing w:before="20" w:after="20" w:line="264" w:lineRule="auto"/>
            </w:pPr>
            <w:r>
              <w:rPr>
                <w:rFonts w:cs="Times New Roman"/>
                <w:sz w:val="20"/>
                <w:szCs w:val="26"/>
              </w:rPr>
              <w:t>Đơn tự cấu hình máy tính ORD-261013-8263 đang giao, chưa thu tiền</w:t>
            </w:r>
          </w:p>
        </w:tc>
        <w:tc>
          <w:tcPr>
            <w:tcW w:w="1250" w:type="dxa"/>
          </w:tcPr>
          <w:p w14:paraId="4FB11CAD" w14:textId="77777777" w:rsidR="009A7329" w:rsidRDefault="00892582">
            <w:pPr>
              <w:spacing w:before="20" w:after="20" w:line="264" w:lineRule="auto"/>
            </w:pPr>
            <w:r>
              <w:rPr>
                <w:rFonts w:cs="Times New Roman"/>
                <w:sz w:val="20"/>
                <w:szCs w:val="26"/>
              </w:rPr>
              <w:t>Khách mở đơn, bấm "Đã nhận hàng"</w:t>
            </w:r>
          </w:p>
        </w:tc>
        <w:tc>
          <w:tcPr>
            <w:tcW w:w="1100" w:type="dxa"/>
          </w:tcPr>
          <w:p w14:paraId="58A5E8B9" w14:textId="77777777" w:rsidR="009A7329" w:rsidRDefault="00892582">
            <w:pPr>
              <w:spacing w:before="20" w:after="20" w:line="264" w:lineRule="auto"/>
            </w:pPr>
            <w:r>
              <w:rPr>
                <w:rFonts w:cs="Times New Roman"/>
                <w:sz w:val="20"/>
                <w:szCs w:val="26"/>
              </w:rPr>
              <w:t>Tài khoản khách hàng customer_demo</w:t>
            </w:r>
          </w:p>
        </w:tc>
        <w:tc>
          <w:tcPr>
            <w:tcW w:w="1200" w:type="dxa"/>
          </w:tcPr>
          <w:p w14:paraId="6FDDE3CF" w14:textId="77777777" w:rsidR="009A7329" w:rsidRDefault="00892582">
            <w:pPr>
              <w:spacing w:before="20" w:after="20" w:line="264" w:lineRule="auto"/>
            </w:pPr>
            <w:r>
              <w:rPr>
                <w:rFonts w:cs="Times New Roman"/>
                <w:sz w:val="20"/>
                <w:szCs w:val="26"/>
              </w:rPr>
              <w:t>Từ chối, chờ nhân viên giao hàng xác nhận giao và thu tiền</w:t>
            </w:r>
          </w:p>
        </w:tc>
        <w:tc>
          <w:tcPr>
            <w:tcW w:w="1120" w:type="dxa"/>
          </w:tcPr>
          <w:p w14:paraId="2E797DE7" w14:textId="77777777" w:rsidR="009A7329" w:rsidRDefault="00892582">
            <w:pPr>
              <w:spacing w:before="20" w:after="20" w:line="264" w:lineRule="auto"/>
            </w:pPr>
            <w:r>
              <w:rPr>
                <w:rFonts w:cs="Times New Roman"/>
                <w:sz w:val="20"/>
                <w:szCs w:val="26"/>
              </w:rPr>
              <w:t>Báo "Đơn thanh toán khi nhận hàng — vui lòng chờ nhân viên giao hàng xác nhận đã giao và thu tiền."</w:t>
            </w:r>
          </w:p>
        </w:tc>
        <w:tc>
          <w:tcPr>
            <w:tcW w:w="760" w:type="dxa"/>
          </w:tcPr>
          <w:p w14:paraId="05DFCA95" w14:textId="77777777" w:rsidR="009A7329" w:rsidRDefault="00892582">
            <w:pPr>
              <w:spacing w:before="20" w:after="20" w:line="264" w:lineRule="auto"/>
            </w:pPr>
            <w:r>
              <w:rPr>
                <w:rFonts w:cs="Times New Roman"/>
                <w:sz w:val="20"/>
                <w:szCs w:val="26"/>
              </w:rPr>
              <w:t>Đạt</w:t>
            </w:r>
          </w:p>
        </w:tc>
      </w:tr>
    </w:tbl>
    <w:p w14:paraId="55E9B67D" w14:textId="77777777" w:rsidR="009A7329" w:rsidRDefault="009A7329">
      <w:pPr>
        <w:pStyle w:val="ContentText"/>
        <w:rPr>
          <w:rFonts w:cs="Times New Roman"/>
          <w:color w:val="000000" w:themeColor="text1"/>
          <w:szCs w:val="26"/>
        </w:rPr>
      </w:pPr>
    </w:p>
    <w:p w14:paraId="020AB93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6.1.3.6 Test case chức năng lập phiếu đề xuất mua hàng</w:t>
      </w:r>
    </w:p>
    <w:p w14:paraId="70716593" w14:textId="0B130774" w:rsidR="009A7329" w:rsidRDefault="00892582">
      <w:pPr>
        <w:pStyle w:val="CaptionText"/>
        <w:keepNext/>
        <w:rPr>
          <w:rFonts w:cs="Times New Roman"/>
          <w:color w:val="000000" w:themeColor="text1"/>
          <w:szCs w:val="26"/>
        </w:rPr>
      </w:pPr>
      <w:bookmarkStart w:id="364" w:name="_Toc243078913"/>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7 </w:instrText>
      </w:r>
      <w:r>
        <w:rPr>
          <w:rFonts w:cs="Times New Roman"/>
          <w:color w:val="000000" w:themeColor="text1"/>
          <w:szCs w:val="26"/>
        </w:rPr>
        <w:fldChar w:fldCharType="separate"/>
      </w:r>
      <w:r w:rsidR="00690739">
        <w:rPr>
          <w:rFonts w:cs="Times New Roman"/>
          <w:noProof/>
          <w:color w:val="000000" w:themeColor="text1"/>
          <w:szCs w:val="26"/>
        </w:rPr>
        <w:t>7</w:t>
      </w:r>
      <w:r>
        <w:rPr>
          <w:rFonts w:cs="Times New Roman"/>
          <w:color w:val="000000" w:themeColor="text1"/>
          <w:szCs w:val="26"/>
        </w:rPr>
        <w:fldChar w:fldCharType="end"/>
      </w:r>
      <w:r>
        <w:rPr>
          <w:rFonts w:cs="Times New Roman"/>
          <w:color w:val="000000" w:themeColor="text1"/>
          <w:szCs w:val="26"/>
        </w:rPr>
        <w:t xml:space="preserve"> Test case chức năng lập phiếu đề xuất mua hàng</w:t>
      </w:r>
      <w:bookmarkEnd w:id="364"/>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3FE70641" w14:textId="77777777">
        <w:trPr>
          <w:cantSplit/>
          <w:tblHeader/>
          <w:jc w:val="center"/>
        </w:trPr>
        <w:tc>
          <w:tcPr>
            <w:tcW w:w="1250" w:type="dxa"/>
          </w:tcPr>
          <w:p w14:paraId="4952A161" w14:textId="77777777" w:rsidR="009A7329" w:rsidRDefault="00892582">
            <w:pPr>
              <w:keepNext/>
              <w:spacing w:before="20" w:after="20" w:line="264" w:lineRule="auto"/>
              <w:jc w:val="center"/>
            </w:pPr>
            <w:r>
              <w:rPr>
                <w:rFonts w:cs="Times New Roman"/>
                <w:b/>
                <w:sz w:val="20"/>
                <w:szCs w:val="26"/>
              </w:rPr>
              <w:t>Mã</w:t>
            </w:r>
          </w:p>
        </w:tc>
        <w:tc>
          <w:tcPr>
            <w:tcW w:w="1050" w:type="dxa"/>
          </w:tcPr>
          <w:p w14:paraId="0205E314"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36E52BC4"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10CCCC36"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1BC2DB1B"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1D5C6A16"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7D5E8835"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2E9C5EA1" w14:textId="77777777" w:rsidR="009A7329" w:rsidRDefault="00892582">
            <w:pPr>
              <w:keepNext/>
              <w:spacing w:before="20" w:after="20" w:line="264" w:lineRule="auto"/>
              <w:jc w:val="center"/>
            </w:pPr>
            <w:r>
              <w:rPr>
                <w:rFonts w:cs="Times New Roman"/>
                <w:b/>
                <w:sz w:val="20"/>
                <w:szCs w:val="26"/>
              </w:rPr>
              <w:t>Đánh giá</w:t>
            </w:r>
          </w:p>
        </w:tc>
      </w:tr>
      <w:tr w:rsidR="009A7329" w14:paraId="2D9E8F19" w14:textId="77777777">
        <w:trPr>
          <w:cantSplit/>
          <w:jc w:val="center"/>
        </w:trPr>
        <w:tc>
          <w:tcPr>
            <w:tcW w:w="1250" w:type="dxa"/>
          </w:tcPr>
          <w:p w14:paraId="1CE7B532" w14:textId="77777777" w:rsidR="009A7329" w:rsidRDefault="00892582">
            <w:pPr>
              <w:spacing w:before="20" w:after="20" w:line="264" w:lineRule="auto"/>
            </w:pPr>
            <w:r>
              <w:rPr>
                <w:rFonts w:cs="Times New Roman"/>
                <w:sz w:val="20"/>
                <w:szCs w:val="26"/>
              </w:rPr>
              <w:t>TC_DX_01</w:t>
            </w:r>
          </w:p>
        </w:tc>
        <w:tc>
          <w:tcPr>
            <w:tcW w:w="1050" w:type="dxa"/>
          </w:tcPr>
          <w:p w14:paraId="001F00E1" w14:textId="77777777" w:rsidR="009A7329" w:rsidRDefault="00892582">
            <w:pPr>
              <w:spacing w:before="20" w:after="20" w:line="264" w:lineRule="auto"/>
            </w:pPr>
            <w:r>
              <w:rPr>
                <w:rFonts w:cs="Times New Roman"/>
                <w:sz w:val="20"/>
                <w:szCs w:val="26"/>
              </w:rPr>
              <w:t>Lập phiếu đề xuất hợp lệ</w:t>
            </w:r>
          </w:p>
        </w:tc>
        <w:tc>
          <w:tcPr>
            <w:tcW w:w="1050" w:type="dxa"/>
          </w:tcPr>
          <w:p w14:paraId="407176AE" w14:textId="77777777" w:rsidR="009A7329" w:rsidRDefault="00892582">
            <w:pPr>
              <w:spacing w:before="20" w:after="20" w:line="264" w:lineRule="auto"/>
            </w:pPr>
            <w:r>
              <w:rPr>
                <w:rFonts w:cs="Times New Roman"/>
                <w:sz w:val="20"/>
                <w:szCs w:val="26"/>
              </w:rPr>
              <w:t>Nhân viên kho đã đăng nhập</w:t>
            </w:r>
          </w:p>
        </w:tc>
        <w:tc>
          <w:tcPr>
            <w:tcW w:w="1250" w:type="dxa"/>
          </w:tcPr>
          <w:p w14:paraId="5BE2BADE" w14:textId="77777777" w:rsidR="009A7329" w:rsidRDefault="00892582">
            <w:pPr>
              <w:spacing w:before="20" w:after="20" w:line="264" w:lineRule="auto"/>
            </w:pPr>
            <w:r>
              <w:rPr>
                <w:rFonts w:cs="Times New Roman"/>
                <w:sz w:val="20"/>
                <w:szCs w:val="26"/>
              </w:rPr>
              <w:t>1. Mở Bổ sung hàng. 2. Chọn sản phẩm, số lượng, lý do. 3. Gửi phiếu.</w:t>
            </w:r>
          </w:p>
        </w:tc>
        <w:tc>
          <w:tcPr>
            <w:tcW w:w="1100" w:type="dxa"/>
          </w:tcPr>
          <w:p w14:paraId="2427ADB8" w14:textId="77777777" w:rsidR="009A7329" w:rsidRDefault="00892582">
            <w:pPr>
              <w:spacing w:before="20" w:after="20" w:line="264" w:lineRule="auto"/>
            </w:pPr>
            <w:r>
              <w:rPr>
                <w:rFonts w:cs="Times New Roman"/>
                <w:sz w:val="20"/>
                <w:szCs w:val="26"/>
              </w:rPr>
              <w:t>Card màn hình GIGABYTE GeForce RTX 4070 AERO OC 12GB (GV-N4070AERO OC-12GD), số lượng 10, lý do "Tồn kho thấp"</w:t>
            </w:r>
          </w:p>
        </w:tc>
        <w:tc>
          <w:tcPr>
            <w:tcW w:w="1200" w:type="dxa"/>
          </w:tcPr>
          <w:p w14:paraId="214021DF" w14:textId="77777777" w:rsidR="009A7329" w:rsidRDefault="00892582">
            <w:pPr>
              <w:spacing w:before="20" w:after="20" w:line="264" w:lineRule="auto"/>
            </w:pPr>
            <w:r>
              <w:rPr>
                <w:rFonts w:cs="Times New Roman"/>
                <w:sz w:val="20"/>
                <w:szCs w:val="26"/>
              </w:rPr>
              <w:t>Tạo phiếu "Chờ duyệt" để quản lý kho duyệt</w:t>
            </w:r>
          </w:p>
        </w:tc>
        <w:tc>
          <w:tcPr>
            <w:tcW w:w="1120" w:type="dxa"/>
          </w:tcPr>
          <w:p w14:paraId="34601A11" w14:textId="77777777" w:rsidR="009A7329" w:rsidRDefault="00892582">
            <w:pPr>
              <w:spacing w:before="20" w:after="20" w:line="264" w:lineRule="auto"/>
            </w:pPr>
            <w:r>
              <w:rPr>
                <w:rFonts w:cs="Times New Roman"/>
                <w:sz w:val="20"/>
                <w:szCs w:val="26"/>
              </w:rPr>
              <w:t>Tạo phiếu đề xuất ở trạng thái "Chờ duyệt"</w:t>
            </w:r>
          </w:p>
        </w:tc>
        <w:tc>
          <w:tcPr>
            <w:tcW w:w="760" w:type="dxa"/>
          </w:tcPr>
          <w:p w14:paraId="65D4BE8A" w14:textId="77777777" w:rsidR="009A7329" w:rsidRDefault="00892582">
            <w:pPr>
              <w:spacing w:before="20" w:after="20" w:line="264" w:lineRule="auto"/>
            </w:pPr>
            <w:r>
              <w:rPr>
                <w:rFonts w:cs="Times New Roman"/>
                <w:sz w:val="20"/>
                <w:szCs w:val="26"/>
              </w:rPr>
              <w:t>Đạt</w:t>
            </w:r>
          </w:p>
        </w:tc>
      </w:tr>
      <w:tr w:rsidR="009A7329" w14:paraId="63BD6872" w14:textId="77777777">
        <w:trPr>
          <w:cantSplit/>
          <w:jc w:val="center"/>
        </w:trPr>
        <w:tc>
          <w:tcPr>
            <w:tcW w:w="1250" w:type="dxa"/>
          </w:tcPr>
          <w:p w14:paraId="36E47931" w14:textId="77777777" w:rsidR="009A7329" w:rsidRDefault="00892582">
            <w:pPr>
              <w:spacing w:before="20" w:after="20" w:line="264" w:lineRule="auto"/>
            </w:pPr>
            <w:r>
              <w:rPr>
                <w:rFonts w:cs="Times New Roman"/>
                <w:sz w:val="20"/>
                <w:szCs w:val="26"/>
              </w:rPr>
              <w:t>TC_DX_02</w:t>
            </w:r>
          </w:p>
        </w:tc>
        <w:tc>
          <w:tcPr>
            <w:tcW w:w="1050" w:type="dxa"/>
          </w:tcPr>
          <w:p w14:paraId="760A0EBC" w14:textId="77777777" w:rsidR="009A7329" w:rsidRDefault="00892582">
            <w:pPr>
              <w:spacing w:before="20" w:after="20" w:line="264" w:lineRule="auto"/>
            </w:pPr>
            <w:r>
              <w:rPr>
                <w:rFonts w:cs="Times New Roman"/>
                <w:sz w:val="20"/>
                <w:szCs w:val="26"/>
              </w:rPr>
              <w:t>Số lượng đề xuất không hợp lệ</w:t>
            </w:r>
          </w:p>
        </w:tc>
        <w:tc>
          <w:tcPr>
            <w:tcW w:w="1050" w:type="dxa"/>
          </w:tcPr>
          <w:p w14:paraId="7AE43C80" w14:textId="77777777" w:rsidR="009A7329" w:rsidRDefault="00892582">
            <w:pPr>
              <w:spacing w:before="20" w:after="20" w:line="264" w:lineRule="auto"/>
            </w:pPr>
            <w:r>
              <w:rPr>
                <w:rFonts w:cs="Times New Roman"/>
                <w:sz w:val="20"/>
                <w:szCs w:val="26"/>
              </w:rPr>
              <w:t>Nhân viên kho đã đăng nhập</w:t>
            </w:r>
          </w:p>
        </w:tc>
        <w:tc>
          <w:tcPr>
            <w:tcW w:w="1250" w:type="dxa"/>
          </w:tcPr>
          <w:p w14:paraId="20F20498" w14:textId="77777777" w:rsidR="009A7329" w:rsidRDefault="00892582">
            <w:pPr>
              <w:spacing w:before="20" w:after="20" w:line="264" w:lineRule="auto"/>
            </w:pPr>
            <w:r>
              <w:rPr>
                <w:rFonts w:cs="Times New Roman"/>
                <w:sz w:val="20"/>
                <w:szCs w:val="26"/>
              </w:rPr>
              <w:t>Nhập số lượng âm và gửi</w:t>
            </w:r>
          </w:p>
        </w:tc>
        <w:tc>
          <w:tcPr>
            <w:tcW w:w="1100" w:type="dxa"/>
          </w:tcPr>
          <w:p w14:paraId="7FA70C10" w14:textId="77777777" w:rsidR="009A7329" w:rsidRDefault="00892582">
            <w:pPr>
              <w:spacing w:before="20" w:after="20" w:line="264" w:lineRule="auto"/>
            </w:pPr>
            <w:r>
              <w:rPr>
                <w:rFonts w:cs="Times New Roman"/>
                <w:sz w:val="20"/>
                <w:szCs w:val="26"/>
              </w:rPr>
              <w:t>Số lượng -5</w:t>
            </w:r>
          </w:p>
        </w:tc>
        <w:tc>
          <w:tcPr>
            <w:tcW w:w="1200" w:type="dxa"/>
          </w:tcPr>
          <w:p w14:paraId="4686C1A4" w14:textId="77777777" w:rsidR="009A7329" w:rsidRDefault="00892582">
            <w:pPr>
              <w:spacing w:before="20" w:after="20" w:line="264" w:lineRule="auto"/>
            </w:pPr>
            <w:r>
              <w:rPr>
                <w:rFonts w:cs="Times New Roman"/>
                <w:sz w:val="20"/>
                <w:szCs w:val="26"/>
              </w:rPr>
              <w:t>Báo lỗi, không tạo phiếu</w:t>
            </w:r>
          </w:p>
        </w:tc>
        <w:tc>
          <w:tcPr>
            <w:tcW w:w="1120" w:type="dxa"/>
          </w:tcPr>
          <w:p w14:paraId="3ABF85EC" w14:textId="77777777" w:rsidR="009A7329" w:rsidRDefault="00892582">
            <w:pPr>
              <w:spacing w:before="20" w:after="20" w:line="264" w:lineRule="auto"/>
            </w:pPr>
            <w:r>
              <w:rPr>
                <w:rFonts w:cs="Times New Roman"/>
                <w:sz w:val="20"/>
                <w:szCs w:val="26"/>
              </w:rPr>
              <w:t>Báo "Cần chọn sản phẩm và số lượng đề xuất là số nguyên dương.", không tạo phiếu</w:t>
            </w:r>
          </w:p>
        </w:tc>
        <w:tc>
          <w:tcPr>
            <w:tcW w:w="760" w:type="dxa"/>
          </w:tcPr>
          <w:p w14:paraId="6081844D" w14:textId="77777777" w:rsidR="009A7329" w:rsidRDefault="00892582">
            <w:pPr>
              <w:spacing w:before="20" w:after="20" w:line="264" w:lineRule="auto"/>
            </w:pPr>
            <w:r>
              <w:rPr>
                <w:rFonts w:cs="Times New Roman"/>
                <w:sz w:val="20"/>
                <w:szCs w:val="26"/>
              </w:rPr>
              <w:t>Đạt</w:t>
            </w:r>
          </w:p>
        </w:tc>
      </w:tr>
      <w:tr w:rsidR="009A7329" w14:paraId="5355C6EF" w14:textId="77777777">
        <w:trPr>
          <w:cantSplit/>
          <w:jc w:val="center"/>
        </w:trPr>
        <w:tc>
          <w:tcPr>
            <w:tcW w:w="1250" w:type="dxa"/>
          </w:tcPr>
          <w:p w14:paraId="745CBB85" w14:textId="77777777" w:rsidR="009A7329" w:rsidRDefault="00892582">
            <w:pPr>
              <w:spacing w:before="20" w:after="20" w:line="264" w:lineRule="auto"/>
            </w:pPr>
            <w:r>
              <w:rPr>
                <w:rFonts w:cs="Times New Roman"/>
                <w:sz w:val="20"/>
                <w:szCs w:val="26"/>
              </w:rPr>
              <w:t>TC_DX_03</w:t>
            </w:r>
          </w:p>
        </w:tc>
        <w:tc>
          <w:tcPr>
            <w:tcW w:w="1050" w:type="dxa"/>
          </w:tcPr>
          <w:p w14:paraId="2492E2EA" w14:textId="77777777" w:rsidR="009A7329" w:rsidRDefault="00892582">
            <w:pPr>
              <w:spacing w:before="20" w:after="20" w:line="264" w:lineRule="auto"/>
            </w:pPr>
            <w:r>
              <w:rPr>
                <w:rFonts w:cs="Times New Roman"/>
                <w:sz w:val="20"/>
                <w:szCs w:val="26"/>
              </w:rPr>
              <w:t>Nhân viên kho tự duyệt phiếu</w:t>
            </w:r>
          </w:p>
        </w:tc>
        <w:tc>
          <w:tcPr>
            <w:tcW w:w="1050" w:type="dxa"/>
          </w:tcPr>
          <w:p w14:paraId="3217FFC1" w14:textId="77777777" w:rsidR="009A7329" w:rsidRDefault="00892582">
            <w:pPr>
              <w:spacing w:before="20" w:after="20" w:line="264" w:lineRule="auto"/>
            </w:pPr>
            <w:r>
              <w:rPr>
                <w:rFonts w:cs="Times New Roman"/>
                <w:sz w:val="20"/>
                <w:szCs w:val="26"/>
              </w:rPr>
              <w:t>Phiếu đề xuất ở TC_DX_01 đang chờ duyệt</w:t>
            </w:r>
          </w:p>
        </w:tc>
        <w:tc>
          <w:tcPr>
            <w:tcW w:w="1250" w:type="dxa"/>
          </w:tcPr>
          <w:p w14:paraId="5DBB534C" w14:textId="77777777" w:rsidR="009A7329" w:rsidRDefault="00892582">
            <w:pPr>
              <w:spacing w:before="20" w:after="20" w:line="264" w:lineRule="auto"/>
            </w:pPr>
            <w:r>
              <w:rPr>
                <w:rFonts w:cs="Times New Roman"/>
                <w:sz w:val="20"/>
                <w:szCs w:val="26"/>
              </w:rPr>
              <w:t>Nhân viên kho bấm "Duyệt"</w:t>
            </w:r>
          </w:p>
        </w:tc>
        <w:tc>
          <w:tcPr>
            <w:tcW w:w="1100" w:type="dxa"/>
          </w:tcPr>
          <w:p w14:paraId="76776FAF" w14:textId="77777777" w:rsidR="009A7329" w:rsidRDefault="00892582">
            <w:pPr>
              <w:spacing w:before="20" w:after="20" w:line="264" w:lineRule="auto"/>
            </w:pPr>
            <w:r>
              <w:rPr>
                <w:rFonts w:cs="Times New Roman"/>
                <w:sz w:val="20"/>
                <w:szCs w:val="26"/>
              </w:rPr>
              <w:t>Phiếu đề xuất của TC_DX_01</w:t>
            </w:r>
          </w:p>
        </w:tc>
        <w:tc>
          <w:tcPr>
            <w:tcW w:w="1200" w:type="dxa"/>
          </w:tcPr>
          <w:p w14:paraId="5F048E0C" w14:textId="77777777" w:rsidR="009A7329" w:rsidRDefault="00892582">
            <w:pPr>
              <w:spacing w:before="20" w:after="20" w:line="264" w:lineRule="auto"/>
            </w:pPr>
            <w:r>
              <w:rPr>
                <w:rFonts w:cs="Times New Roman"/>
                <w:sz w:val="20"/>
                <w:szCs w:val="26"/>
              </w:rPr>
              <w:t>Từ chối, chỉ quản lý kho được duyệt</w:t>
            </w:r>
          </w:p>
        </w:tc>
        <w:tc>
          <w:tcPr>
            <w:tcW w:w="1120" w:type="dxa"/>
          </w:tcPr>
          <w:p w14:paraId="4CCA5DC4" w14:textId="77777777" w:rsidR="009A7329" w:rsidRDefault="00892582">
            <w:pPr>
              <w:spacing w:before="20" w:after="20" w:line="264" w:lineRule="auto"/>
            </w:pPr>
            <w:r>
              <w:rPr>
                <w:rFonts w:cs="Times New Roman"/>
                <w:sz w:val="20"/>
                <w:szCs w:val="26"/>
              </w:rPr>
              <w:t>Báo "Tài khoản của bạn không có quyền thực hiện thao tác này.", phiếu giữ nguyên</w:t>
            </w:r>
          </w:p>
        </w:tc>
        <w:tc>
          <w:tcPr>
            <w:tcW w:w="760" w:type="dxa"/>
          </w:tcPr>
          <w:p w14:paraId="0A7C0844" w14:textId="77777777" w:rsidR="009A7329" w:rsidRDefault="00892582">
            <w:pPr>
              <w:spacing w:before="20" w:after="20" w:line="264" w:lineRule="auto"/>
            </w:pPr>
            <w:r>
              <w:rPr>
                <w:rFonts w:cs="Times New Roman"/>
                <w:sz w:val="20"/>
                <w:szCs w:val="26"/>
              </w:rPr>
              <w:t>Đạt</w:t>
            </w:r>
          </w:p>
        </w:tc>
      </w:tr>
      <w:tr w:rsidR="009A7329" w14:paraId="289E6DDC" w14:textId="77777777">
        <w:trPr>
          <w:cantSplit/>
          <w:jc w:val="center"/>
        </w:trPr>
        <w:tc>
          <w:tcPr>
            <w:tcW w:w="1250" w:type="dxa"/>
          </w:tcPr>
          <w:p w14:paraId="1CBD9B70" w14:textId="77777777" w:rsidR="009A7329" w:rsidRDefault="00892582">
            <w:pPr>
              <w:spacing w:before="20" w:after="20" w:line="264" w:lineRule="auto"/>
            </w:pPr>
            <w:r>
              <w:rPr>
                <w:rFonts w:cs="Times New Roman"/>
                <w:sz w:val="20"/>
                <w:szCs w:val="26"/>
              </w:rPr>
              <w:t>TC_DX_04</w:t>
            </w:r>
          </w:p>
        </w:tc>
        <w:tc>
          <w:tcPr>
            <w:tcW w:w="1050" w:type="dxa"/>
          </w:tcPr>
          <w:p w14:paraId="3100DEA5" w14:textId="77777777" w:rsidR="009A7329" w:rsidRDefault="00892582">
            <w:pPr>
              <w:spacing w:before="20" w:after="20" w:line="264" w:lineRule="auto"/>
            </w:pPr>
            <w:r>
              <w:rPr>
                <w:rFonts w:cs="Times New Roman"/>
                <w:sz w:val="20"/>
                <w:szCs w:val="26"/>
              </w:rPr>
              <w:t>Quản lý kho duyệt phiếu</w:t>
            </w:r>
          </w:p>
        </w:tc>
        <w:tc>
          <w:tcPr>
            <w:tcW w:w="1050" w:type="dxa"/>
          </w:tcPr>
          <w:p w14:paraId="096A3A4F" w14:textId="77777777" w:rsidR="009A7329" w:rsidRDefault="00892582">
            <w:pPr>
              <w:spacing w:before="20" w:after="20" w:line="264" w:lineRule="auto"/>
            </w:pPr>
            <w:r>
              <w:rPr>
                <w:rFonts w:cs="Times New Roman"/>
                <w:sz w:val="20"/>
                <w:szCs w:val="26"/>
              </w:rPr>
              <w:t>Phiếu đề xuất ở TC_DX_01 đang chờ duyệt</w:t>
            </w:r>
          </w:p>
        </w:tc>
        <w:tc>
          <w:tcPr>
            <w:tcW w:w="1250" w:type="dxa"/>
          </w:tcPr>
          <w:p w14:paraId="4B4B9E6C" w14:textId="77777777" w:rsidR="009A7329" w:rsidRDefault="00892582">
            <w:pPr>
              <w:spacing w:before="20" w:after="20" w:line="264" w:lineRule="auto"/>
            </w:pPr>
            <w:r>
              <w:rPr>
                <w:rFonts w:cs="Times New Roman"/>
                <w:sz w:val="20"/>
                <w:szCs w:val="26"/>
              </w:rPr>
              <w:t>Quản lý kho mở phiếu và bấm "Duyệt"</w:t>
            </w:r>
          </w:p>
        </w:tc>
        <w:tc>
          <w:tcPr>
            <w:tcW w:w="1100" w:type="dxa"/>
          </w:tcPr>
          <w:p w14:paraId="2F097824" w14:textId="77777777" w:rsidR="009A7329" w:rsidRDefault="00892582">
            <w:pPr>
              <w:spacing w:before="20" w:after="20" w:line="264" w:lineRule="auto"/>
            </w:pPr>
            <w:r>
              <w:rPr>
                <w:rFonts w:cs="Times New Roman"/>
                <w:sz w:val="20"/>
                <w:szCs w:val="26"/>
              </w:rPr>
              <w:t>Phiếu đề xuất của TC_DX_01</w:t>
            </w:r>
          </w:p>
        </w:tc>
        <w:tc>
          <w:tcPr>
            <w:tcW w:w="1200" w:type="dxa"/>
          </w:tcPr>
          <w:p w14:paraId="1952CDEE" w14:textId="77777777" w:rsidR="009A7329" w:rsidRDefault="00892582">
            <w:pPr>
              <w:spacing w:before="20" w:after="20" w:line="264" w:lineRule="auto"/>
            </w:pPr>
            <w:r>
              <w:rPr>
                <w:rFonts w:cs="Times New Roman"/>
                <w:sz w:val="20"/>
                <w:szCs w:val="26"/>
              </w:rPr>
              <w:t>Phiếu chuyển "Đã duyệt"</w:t>
            </w:r>
          </w:p>
        </w:tc>
        <w:tc>
          <w:tcPr>
            <w:tcW w:w="1120" w:type="dxa"/>
          </w:tcPr>
          <w:p w14:paraId="18B2D691" w14:textId="77777777" w:rsidR="009A7329" w:rsidRDefault="00892582">
            <w:pPr>
              <w:spacing w:before="20" w:after="20" w:line="264" w:lineRule="auto"/>
            </w:pPr>
            <w:r>
              <w:rPr>
                <w:rFonts w:cs="Times New Roman"/>
                <w:sz w:val="20"/>
                <w:szCs w:val="26"/>
              </w:rPr>
              <w:t>Phiếu chuyển "Đã duyệt"</w:t>
            </w:r>
          </w:p>
        </w:tc>
        <w:tc>
          <w:tcPr>
            <w:tcW w:w="760" w:type="dxa"/>
          </w:tcPr>
          <w:p w14:paraId="1FDE2782" w14:textId="77777777" w:rsidR="009A7329" w:rsidRDefault="00892582">
            <w:pPr>
              <w:spacing w:before="20" w:after="20" w:line="264" w:lineRule="auto"/>
            </w:pPr>
            <w:r>
              <w:rPr>
                <w:rFonts w:cs="Times New Roman"/>
                <w:sz w:val="20"/>
                <w:szCs w:val="26"/>
              </w:rPr>
              <w:t>Đạt</w:t>
            </w:r>
          </w:p>
        </w:tc>
      </w:tr>
      <w:tr w:rsidR="009A7329" w14:paraId="36845C82" w14:textId="77777777">
        <w:trPr>
          <w:cantSplit/>
          <w:jc w:val="center"/>
        </w:trPr>
        <w:tc>
          <w:tcPr>
            <w:tcW w:w="1250" w:type="dxa"/>
          </w:tcPr>
          <w:p w14:paraId="60E95D46" w14:textId="77777777" w:rsidR="009A7329" w:rsidRDefault="00892582">
            <w:pPr>
              <w:spacing w:before="20" w:after="20" w:line="264" w:lineRule="auto"/>
            </w:pPr>
            <w:r>
              <w:rPr>
                <w:rFonts w:cs="Times New Roman"/>
                <w:sz w:val="20"/>
                <w:szCs w:val="26"/>
              </w:rPr>
              <w:t>TC_DX_05</w:t>
            </w:r>
          </w:p>
        </w:tc>
        <w:tc>
          <w:tcPr>
            <w:tcW w:w="1050" w:type="dxa"/>
          </w:tcPr>
          <w:p w14:paraId="73AC23CA" w14:textId="77777777" w:rsidR="009A7329" w:rsidRDefault="00892582">
            <w:pPr>
              <w:spacing w:before="20" w:after="20" w:line="264" w:lineRule="auto"/>
            </w:pPr>
            <w:r>
              <w:rPr>
                <w:rFonts w:cs="Times New Roman"/>
                <w:sz w:val="20"/>
                <w:szCs w:val="26"/>
              </w:rPr>
              <w:t>Duyệt lại phiếu đã xử lý</w:t>
            </w:r>
          </w:p>
        </w:tc>
        <w:tc>
          <w:tcPr>
            <w:tcW w:w="1050" w:type="dxa"/>
          </w:tcPr>
          <w:p w14:paraId="2DE5E2A9" w14:textId="77777777" w:rsidR="009A7329" w:rsidRDefault="00892582">
            <w:pPr>
              <w:spacing w:before="20" w:after="20" w:line="264" w:lineRule="auto"/>
            </w:pPr>
            <w:r>
              <w:rPr>
                <w:rFonts w:cs="Times New Roman"/>
                <w:sz w:val="20"/>
                <w:szCs w:val="26"/>
              </w:rPr>
              <w:t>Phiếu đề xuất ở TC_DX_01 đã được duyệt</w:t>
            </w:r>
          </w:p>
        </w:tc>
        <w:tc>
          <w:tcPr>
            <w:tcW w:w="1250" w:type="dxa"/>
          </w:tcPr>
          <w:p w14:paraId="673544FC" w14:textId="77777777" w:rsidR="009A7329" w:rsidRDefault="00892582">
            <w:pPr>
              <w:spacing w:before="20" w:after="20" w:line="264" w:lineRule="auto"/>
            </w:pPr>
            <w:r>
              <w:rPr>
                <w:rFonts w:cs="Times New Roman"/>
                <w:sz w:val="20"/>
                <w:szCs w:val="26"/>
              </w:rPr>
              <w:t>Bấm "Duyệt" lần nữa</w:t>
            </w:r>
          </w:p>
        </w:tc>
        <w:tc>
          <w:tcPr>
            <w:tcW w:w="1100" w:type="dxa"/>
          </w:tcPr>
          <w:p w14:paraId="01A45E5A" w14:textId="77777777" w:rsidR="009A7329" w:rsidRDefault="00892582">
            <w:pPr>
              <w:spacing w:before="20" w:after="20" w:line="264" w:lineRule="auto"/>
            </w:pPr>
            <w:r>
              <w:rPr>
                <w:rFonts w:cs="Times New Roman"/>
                <w:sz w:val="20"/>
                <w:szCs w:val="26"/>
              </w:rPr>
              <w:t>Phiếu đề xuất của TC_DX_01</w:t>
            </w:r>
          </w:p>
        </w:tc>
        <w:tc>
          <w:tcPr>
            <w:tcW w:w="1200" w:type="dxa"/>
          </w:tcPr>
          <w:p w14:paraId="19C45E44" w14:textId="77777777" w:rsidR="009A7329" w:rsidRDefault="00892582">
            <w:pPr>
              <w:spacing w:before="20" w:after="20" w:line="264" w:lineRule="auto"/>
            </w:pPr>
            <w:r>
              <w:rPr>
                <w:rFonts w:cs="Times New Roman"/>
                <w:sz w:val="20"/>
                <w:szCs w:val="26"/>
              </w:rPr>
              <w:t>Báo phiếu đã được xử lý, không duyệt lần hai</w:t>
            </w:r>
          </w:p>
        </w:tc>
        <w:tc>
          <w:tcPr>
            <w:tcW w:w="1120" w:type="dxa"/>
          </w:tcPr>
          <w:p w14:paraId="1D6119B1" w14:textId="77777777" w:rsidR="009A7329" w:rsidRDefault="00892582">
            <w:pPr>
              <w:spacing w:before="20" w:after="20" w:line="264" w:lineRule="auto"/>
            </w:pPr>
            <w:r>
              <w:rPr>
                <w:rFonts w:cs="Times New Roman"/>
                <w:sz w:val="20"/>
                <w:szCs w:val="26"/>
              </w:rPr>
              <w:t>Báo "Đề xuất này đã được xử lý", trạng thái giữ nguyên "Đã duyệt"</w:t>
            </w:r>
          </w:p>
        </w:tc>
        <w:tc>
          <w:tcPr>
            <w:tcW w:w="760" w:type="dxa"/>
          </w:tcPr>
          <w:p w14:paraId="3123691D" w14:textId="77777777" w:rsidR="009A7329" w:rsidRDefault="00892582">
            <w:pPr>
              <w:spacing w:before="20" w:after="20" w:line="264" w:lineRule="auto"/>
            </w:pPr>
            <w:r>
              <w:rPr>
                <w:rFonts w:cs="Times New Roman"/>
                <w:sz w:val="20"/>
                <w:szCs w:val="26"/>
              </w:rPr>
              <w:t>Đạt</w:t>
            </w:r>
          </w:p>
        </w:tc>
      </w:tr>
    </w:tbl>
    <w:p w14:paraId="0EDDB6B1" w14:textId="77777777" w:rsidR="009A7329" w:rsidRDefault="009A7329">
      <w:pPr>
        <w:pStyle w:val="ContentText"/>
        <w:rPr>
          <w:rFonts w:cs="Times New Roman"/>
          <w:color w:val="000000" w:themeColor="text1"/>
          <w:szCs w:val="26"/>
        </w:rPr>
      </w:pPr>
    </w:p>
    <w:p w14:paraId="6AB65CC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6.1.3.7 Test case chức năng yêu cầu báo giá và duyệt đơn mua hàng</w:t>
      </w:r>
    </w:p>
    <w:p w14:paraId="7112D64C" w14:textId="123DE4EB" w:rsidR="009A7329" w:rsidRDefault="00892582">
      <w:pPr>
        <w:pStyle w:val="CaptionText"/>
        <w:keepNext/>
        <w:rPr>
          <w:rFonts w:cs="Times New Roman"/>
          <w:color w:val="000000" w:themeColor="text1"/>
          <w:szCs w:val="26"/>
        </w:rPr>
      </w:pPr>
      <w:bookmarkStart w:id="365" w:name="_Toc243078914"/>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8 </w:instrText>
      </w:r>
      <w:r>
        <w:rPr>
          <w:rFonts w:cs="Times New Roman"/>
          <w:color w:val="000000" w:themeColor="text1"/>
          <w:szCs w:val="26"/>
        </w:rPr>
        <w:fldChar w:fldCharType="separate"/>
      </w:r>
      <w:r w:rsidR="00690739">
        <w:rPr>
          <w:rFonts w:cs="Times New Roman"/>
          <w:noProof/>
          <w:color w:val="000000" w:themeColor="text1"/>
          <w:szCs w:val="26"/>
        </w:rPr>
        <w:t>8</w:t>
      </w:r>
      <w:r>
        <w:rPr>
          <w:rFonts w:cs="Times New Roman"/>
          <w:color w:val="000000" w:themeColor="text1"/>
          <w:szCs w:val="26"/>
        </w:rPr>
        <w:fldChar w:fldCharType="end"/>
      </w:r>
      <w:r>
        <w:rPr>
          <w:rFonts w:cs="Times New Roman"/>
          <w:color w:val="000000" w:themeColor="text1"/>
          <w:szCs w:val="26"/>
        </w:rPr>
        <w:t xml:space="preserve"> Test case chức năng yêu cầu báo giá và duyệt đơn mua hàng</w:t>
      </w:r>
      <w:bookmarkEnd w:id="365"/>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536C3C06" w14:textId="77777777">
        <w:trPr>
          <w:cantSplit/>
          <w:tblHeader/>
          <w:jc w:val="center"/>
        </w:trPr>
        <w:tc>
          <w:tcPr>
            <w:tcW w:w="1250" w:type="dxa"/>
          </w:tcPr>
          <w:p w14:paraId="7AB419CB" w14:textId="77777777" w:rsidR="009A7329" w:rsidRDefault="00892582">
            <w:pPr>
              <w:keepNext/>
              <w:spacing w:before="20" w:after="20" w:line="264" w:lineRule="auto"/>
              <w:jc w:val="center"/>
            </w:pPr>
            <w:r>
              <w:rPr>
                <w:rFonts w:cs="Times New Roman"/>
                <w:b/>
                <w:sz w:val="20"/>
                <w:szCs w:val="26"/>
              </w:rPr>
              <w:t>Mã</w:t>
            </w:r>
          </w:p>
        </w:tc>
        <w:tc>
          <w:tcPr>
            <w:tcW w:w="1050" w:type="dxa"/>
          </w:tcPr>
          <w:p w14:paraId="6A4E6812"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5CFB66F5"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33A9BED7"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120AFEEC"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4AE25BC8"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68E7DC66"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21FF1F9B" w14:textId="77777777" w:rsidR="009A7329" w:rsidRDefault="00892582">
            <w:pPr>
              <w:keepNext/>
              <w:spacing w:before="20" w:after="20" w:line="264" w:lineRule="auto"/>
              <w:jc w:val="center"/>
            </w:pPr>
            <w:r>
              <w:rPr>
                <w:rFonts w:cs="Times New Roman"/>
                <w:b/>
                <w:sz w:val="20"/>
                <w:szCs w:val="26"/>
              </w:rPr>
              <w:t>Đánh giá</w:t>
            </w:r>
          </w:p>
        </w:tc>
      </w:tr>
      <w:tr w:rsidR="009A7329" w14:paraId="18775E7E" w14:textId="77777777">
        <w:trPr>
          <w:cantSplit/>
          <w:jc w:val="center"/>
        </w:trPr>
        <w:tc>
          <w:tcPr>
            <w:tcW w:w="1250" w:type="dxa"/>
          </w:tcPr>
          <w:p w14:paraId="7A478D4A" w14:textId="77777777" w:rsidR="009A7329" w:rsidRDefault="00892582">
            <w:pPr>
              <w:spacing w:before="20" w:after="20" w:line="264" w:lineRule="auto"/>
            </w:pPr>
            <w:r>
              <w:rPr>
                <w:rFonts w:cs="Times New Roman"/>
                <w:sz w:val="20"/>
                <w:szCs w:val="26"/>
              </w:rPr>
              <w:t>TC_MH_01</w:t>
            </w:r>
          </w:p>
        </w:tc>
        <w:tc>
          <w:tcPr>
            <w:tcW w:w="1050" w:type="dxa"/>
          </w:tcPr>
          <w:p w14:paraId="26044B4B" w14:textId="77777777" w:rsidR="009A7329" w:rsidRDefault="00892582">
            <w:pPr>
              <w:spacing w:before="20" w:after="20" w:line="264" w:lineRule="auto"/>
            </w:pPr>
            <w:r>
              <w:rPr>
                <w:rFonts w:cs="Times New Roman"/>
                <w:sz w:val="20"/>
                <w:szCs w:val="26"/>
              </w:rPr>
              <w:t>Lập yêu cầu báo giá thiếu nhà cung cấp</w:t>
            </w:r>
          </w:p>
        </w:tc>
        <w:tc>
          <w:tcPr>
            <w:tcW w:w="1050" w:type="dxa"/>
          </w:tcPr>
          <w:p w14:paraId="0DC93605" w14:textId="77777777" w:rsidR="009A7329" w:rsidRDefault="00892582">
            <w:pPr>
              <w:spacing w:before="20" w:after="20" w:line="264" w:lineRule="auto"/>
            </w:pPr>
            <w:r>
              <w:rPr>
                <w:rFonts w:cs="Times New Roman"/>
                <w:sz w:val="20"/>
                <w:szCs w:val="26"/>
              </w:rPr>
              <w:t>Nhân viên mua hàng đã đăng nhập</w:t>
            </w:r>
          </w:p>
        </w:tc>
        <w:tc>
          <w:tcPr>
            <w:tcW w:w="1250" w:type="dxa"/>
          </w:tcPr>
          <w:p w14:paraId="7B2A1303" w14:textId="77777777" w:rsidR="009A7329" w:rsidRDefault="00892582">
            <w:pPr>
              <w:spacing w:before="20" w:after="20" w:line="264" w:lineRule="auto"/>
            </w:pPr>
            <w:r>
              <w:rPr>
                <w:rFonts w:cs="Times New Roman"/>
                <w:sz w:val="20"/>
                <w:szCs w:val="26"/>
              </w:rPr>
              <w:t>Bấm gửi khi chưa chọn nhà cung cấp</w:t>
            </w:r>
          </w:p>
        </w:tc>
        <w:tc>
          <w:tcPr>
            <w:tcW w:w="1100" w:type="dxa"/>
          </w:tcPr>
          <w:p w14:paraId="182858F2" w14:textId="77777777" w:rsidR="009A7329" w:rsidRDefault="00892582">
            <w:pPr>
              <w:spacing w:before="20" w:after="20" w:line="264" w:lineRule="auto"/>
            </w:pPr>
            <w:r>
              <w:rPr>
                <w:rFonts w:cs="Times New Roman"/>
                <w:sz w:val="20"/>
                <w:szCs w:val="26"/>
              </w:rPr>
              <w:t>Card màn hình GIGABYTE GeForce RTX 4070 AERO OC 12GB (GV-N4070AERO OC-12GD), số lượng 10</w:t>
            </w:r>
          </w:p>
        </w:tc>
        <w:tc>
          <w:tcPr>
            <w:tcW w:w="1200" w:type="dxa"/>
          </w:tcPr>
          <w:p w14:paraId="5EE90352" w14:textId="77777777" w:rsidR="009A7329" w:rsidRDefault="00892582">
            <w:pPr>
              <w:spacing w:before="20" w:after="20" w:line="264" w:lineRule="auto"/>
            </w:pPr>
            <w:r>
              <w:rPr>
                <w:rFonts w:cs="Times New Roman"/>
                <w:sz w:val="20"/>
                <w:szCs w:val="26"/>
              </w:rPr>
              <w:t>Báo "Vui lòng chọn nhà cung cấp và thêm ít nhất một sản phẩm."</w:t>
            </w:r>
          </w:p>
        </w:tc>
        <w:tc>
          <w:tcPr>
            <w:tcW w:w="1120" w:type="dxa"/>
          </w:tcPr>
          <w:p w14:paraId="2C313E9A" w14:textId="77777777" w:rsidR="009A7329" w:rsidRDefault="00892582">
            <w:pPr>
              <w:spacing w:before="20" w:after="20" w:line="264" w:lineRule="auto"/>
            </w:pPr>
            <w:r>
              <w:rPr>
                <w:rFonts w:cs="Times New Roman"/>
                <w:sz w:val="20"/>
                <w:szCs w:val="26"/>
              </w:rPr>
              <w:t>Báo "Vui lòng chọn nhà cung cấp và thêm ít nhất một sản phẩm.", không tạo yêu cầu</w:t>
            </w:r>
          </w:p>
        </w:tc>
        <w:tc>
          <w:tcPr>
            <w:tcW w:w="760" w:type="dxa"/>
          </w:tcPr>
          <w:p w14:paraId="783B5D4E" w14:textId="77777777" w:rsidR="009A7329" w:rsidRDefault="00892582">
            <w:pPr>
              <w:spacing w:before="20" w:after="20" w:line="264" w:lineRule="auto"/>
            </w:pPr>
            <w:r>
              <w:rPr>
                <w:rFonts w:cs="Times New Roman"/>
                <w:sz w:val="20"/>
                <w:szCs w:val="26"/>
              </w:rPr>
              <w:t>Đạt</w:t>
            </w:r>
          </w:p>
        </w:tc>
      </w:tr>
      <w:tr w:rsidR="009A7329" w14:paraId="3F573F48" w14:textId="77777777">
        <w:trPr>
          <w:cantSplit/>
          <w:jc w:val="center"/>
        </w:trPr>
        <w:tc>
          <w:tcPr>
            <w:tcW w:w="1250" w:type="dxa"/>
          </w:tcPr>
          <w:p w14:paraId="3670C3A4" w14:textId="77777777" w:rsidR="009A7329" w:rsidRDefault="00892582">
            <w:pPr>
              <w:spacing w:before="20" w:after="20" w:line="264" w:lineRule="auto"/>
            </w:pPr>
            <w:r>
              <w:rPr>
                <w:rFonts w:cs="Times New Roman"/>
                <w:sz w:val="20"/>
                <w:szCs w:val="26"/>
              </w:rPr>
              <w:t>TC_MH_02</w:t>
            </w:r>
          </w:p>
        </w:tc>
        <w:tc>
          <w:tcPr>
            <w:tcW w:w="1050" w:type="dxa"/>
          </w:tcPr>
          <w:p w14:paraId="1F0E4971" w14:textId="77777777" w:rsidR="009A7329" w:rsidRDefault="00892582">
            <w:pPr>
              <w:spacing w:before="20" w:after="20" w:line="264" w:lineRule="auto"/>
            </w:pPr>
            <w:r>
              <w:rPr>
                <w:rFonts w:cs="Times New Roman"/>
                <w:sz w:val="20"/>
                <w:szCs w:val="26"/>
              </w:rPr>
              <w:t>Lập yêu cầu báo giá từ phiếu đề xuất</w:t>
            </w:r>
          </w:p>
        </w:tc>
        <w:tc>
          <w:tcPr>
            <w:tcW w:w="1050" w:type="dxa"/>
          </w:tcPr>
          <w:p w14:paraId="022425E2" w14:textId="77777777" w:rsidR="009A7329" w:rsidRDefault="00892582">
            <w:pPr>
              <w:spacing w:before="20" w:after="20" w:line="264" w:lineRule="auto"/>
            </w:pPr>
            <w:r>
              <w:rPr>
                <w:rFonts w:cs="Times New Roman"/>
                <w:sz w:val="20"/>
                <w:szCs w:val="26"/>
              </w:rPr>
              <w:t>Phiếu đề xuất ở TC_DX_01 đã được duyệt</w:t>
            </w:r>
          </w:p>
        </w:tc>
        <w:tc>
          <w:tcPr>
            <w:tcW w:w="1250" w:type="dxa"/>
          </w:tcPr>
          <w:p w14:paraId="3FCDFA8F" w14:textId="77777777" w:rsidR="009A7329" w:rsidRDefault="00892582">
            <w:pPr>
              <w:spacing w:before="20" w:after="20" w:line="264" w:lineRule="auto"/>
            </w:pPr>
            <w:r>
              <w:rPr>
                <w:rFonts w:cs="Times New Roman"/>
                <w:sz w:val="20"/>
                <w:szCs w:val="26"/>
              </w:rPr>
              <w:t>1. Chọn phiếu đề xuất. 2. Chọn nhà cung cấp. 3. Gửi yêu cầu báo giá.</w:t>
            </w:r>
          </w:p>
        </w:tc>
        <w:tc>
          <w:tcPr>
            <w:tcW w:w="1100" w:type="dxa"/>
          </w:tcPr>
          <w:p w14:paraId="5C122747" w14:textId="77777777" w:rsidR="009A7329" w:rsidRDefault="00892582">
            <w:pPr>
              <w:spacing w:before="20" w:after="20" w:line="264" w:lineRule="auto"/>
            </w:pPr>
            <w:r>
              <w:rPr>
                <w:rFonts w:cs="Times New Roman"/>
                <w:sz w:val="20"/>
                <w:szCs w:val="26"/>
              </w:rPr>
              <w:t>Nhà cung cấp ASUS Việt Nam (SUP-ASUS-VN), 10 card màn hình GIGABYTE GeForce RTX 4070 AERO OC 12GB</w:t>
            </w:r>
          </w:p>
        </w:tc>
        <w:tc>
          <w:tcPr>
            <w:tcW w:w="1200" w:type="dxa"/>
          </w:tcPr>
          <w:p w14:paraId="3F79ABC8" w14:textId="77777777" w:rsidR="009A7329" w:rsidRDefault="00892582">
            <w:pPr>
              <w:spacing w:before="20" w:after="20" w:line="264" w:lineRule="auto"/>
            </w:pPr>
            <w:r>
              <w:rPr>
                <w:rFonts w:cs="Times New Roman"/>
                <w:sz w:val="20"/>
                <w:szCs w:val="26"/>
              </w:rPr>
              <w:t>Tạo yêu cầu báo giá; phiếu đề xuất chuyển "Đã lập yêu cầu báo giá"</w:t>
            </w:r>
          </w:p>
        </w:tc>
        <w:tc>
          <w:tcPr>
            <w:tcW w:w="1120" w:type="dxa"/>
          </w:tcPr>
          <w:p w14:paraId="39BFDB18" w14:textId="77777777" w:rsidR="009A7329" w:rsidRDefault="00892582">
            <w:pPr>
              <w:spacing w:before="20" w:after="20" w:line="264" w:lineRule="auto"/>
            </w:pPr>
            <w:r>
              <w:rPr>
                <w:rFonts w:cs="Times New Roman"/>
                <w:sz w:val="20"/>
                <w:szCs w:val="26"/>
              </w:rPr>
              <w:t>Tạo yêu cầu báo giá mã PO-261006-1456; phiếu đề xuất chuyển "Đã lập yêu cầu báo giá"</w:t>
            </w:r>
          </w:p>
        </w:tc>
        <w:tc>
          <w:tcPr>
            <w:tcW w:w="760" w:type="dxa"/>
          </w:tcPr>
          <w:p w14:paraId="1044ED7B" w14:textId="77777777" w:rsidR="009A7329" w:rsidRDefault="00892582">
            <w:pPr>
              <w:spacing w:before="20" w:after="20" w:line="264" w:lineRule="auto"/>
            </w:pPr>
            <w:r>
              <w:rPr>
                <w:rFonts w:cs="Times New Roman"/>
                <w:sz w:val="20"/>
                <w:szCs w:val="26"/>
              </w:rPr>
              <w:t>Đạt</w:t>
            </w:r>
          </w:p>
        </w:tc>
      </w:tr>
      <w:tr w:rsidR="009A7329" w14:paraId="25927DD8" w14:textId="77777777">
        <w:trPr>
          <w:cantSplit/>
          <w:jc w:val="center"/>
        </w:trPr>
        <w:tc>
          <w:tcPr>
            <w:tcW w:w="1250" w:type="dxa"/>
          </w:tcPr>
          <w:p w14:paraId="11237E75" w14:textId="77777777" w:rsidR="009A7329" w:rsidRDefault="00892582">
            <w:pPr>
              <w:spacing w:before="20" w:after="20" w:line="264" w:lineRule="auto"/>
            </w:pPr>
            <w:r>
              <w:rPr>
                <w:rFonts w:cs="Times New Roman"/>
                <w:sz w:val="20"/>
                <w:szCs w:val="26"/>
              </w:rPr>
              <w:t>TC_MH_03</w:t>
            </w:r>
          </w:p>
        </w:tc>
        <w:tc>
          <w:tcPr>
            <w:tcW w:w="1050" w:type="dxa"/>
          </w:tcPr>
          <w:p w14:paraId="19B7050E" w14:textId="77777777" w:rsidR="009A7329" w:rsidRDefault="00892582">
            <w:pPr>
              <w:spacing w:before="20" w:after="20" w:line="264" w:lineRule="auto"/>
            </w:pPr>
            <w:r>
              <w:rPr>
                <w:rFonts w:cs="Times New Roman"/>
                <w:sz w:val="20"/>
                <w:szCs w:val="26"/>
              </w:rPr>
              <w:t>Nhà cung cấp gửi báo giá</w:t>
            </w:r>
          </w:p>
        </w:tc>
        <w:tc>
          <w:tcPr>
            <w:tcW w:w="1050" w:type="dxa"/>
          </w:tcPr>
          <w:p w14:paraId="1D49A68E" w14:textId="77777777" w:rsidR="009A7329" w:rsidRDefault="00892582">
            <w:pPr>
              <w:spacing w:before="20" w:after="20" w:line="264" w:lineRule="auto"/>
            </w:pPr>
            <w:r>
              <w:rPr>
                <w:rFonts w:cs="Times New Roman"/>
                <w:sz w:val="20"/>
                <w:szCs w:val="26"/>
              </w:rPr>
              <w:t>Yêu cầu báo giá đã gửi tới nhà cung cấp</w:t>
            </w:r>
          </w:p>
        </w:tc>
        <w:tc>
          <w:tcPr>
            <w:tcW w:w="1250" w:type="dxa"/>
          </w:tcPr>
          <w:p w14:paraId="2D875F77" w14:textId="77777777" w:rsidR="009A7329" w:rsidRDefault="00892582">
            <w:pPr>
              <w:spacing w:before="20" w:after="20" w:line="264" w:lineRule="auto"/>
            </w:pPr>
            <w:r>
              <w:rPr>
                <w:rFonts w:cs="Times New Roman"/>
                <w:sz w:val="20"/>
                <w:szCs w:val="26"/>
              </w:rPr>
              <w:t>1. Nhà cung cấp mở yêu cầu. 2. Nhập đơn giá. 3. Gửi báo giá.</w:t>
            </w:r>
          </w:p>
        </w:tc>
        <w:tc>
          <w:tcPr>
            <w:tcW w:w="1100" w:type="dxa"/>
          </w:tcPr>
          <w:p w14:paraId="3D6635D1" w14:textId="77777777" w:rsidR="009A7329" w:rsidRDefault="00892582">
            <w:pPr>
              <w:spacing w:before="20" w:after="20" w:line="264" w:lineRule="auto"/>
            </w:pPr>
            <w:r>
              <w:rPr>
                <w:rFonts w:cs="Times New Roman"/>
                <w:sz w:val="20"/>
                <w:szCs w:val="26"/>
              </w:rPr>
              <w:t>Đơn giá 1.500.000 đ/cái</w:t>
            </w:r>
          </w:p>
        </w:tc>
        <w:tc>
          <w:tcPr>
            <w:tcW w:w="1200" w:type="dxa"/>
          </w:tcPr>
          <w:p w14:paraId="152B67BF" w14:textId="77777777" w:rsidR="009A7329" w:rsidRDefault="00892582">
            <w:pPr>
              <w:spacing w:before="20" w:after="20" w:line="264" w:lineRule="auto"/>
            </w:pPr>
            <w:r>
              <w:rPr>
                <w:rFonts w:cs="Times New Roman"/>
                <w:sz w:val="20"/>
                <w:szCs w:val="26"/>
              </w:rPr>
              <w:t>Đơn chuyển "Đã báo giá", tổng giá trị 15.000.000 đ</w:t>
            </w:r>
          </w:p>
        </w:tc>
        <w:tc>
          <w:tcPr>
            <w:tcW w:w="1120" w:type="dxa"/>
          </w:tcPr>
          <w:p w14:paraId="3D37D58A" w14:textId="77777777" w:rsidR="009A7329" w:rsidRDefault="00892582">
            <w:pPr>
              <w:spacing w:before="20" w:after="20" w:line="264" w:lineRule="auto"/>
            </w:pPr>
            <w:r>
              <w:rPr>
                <w:rFonts w:cs="Times New Roman"/>
                <w:sz w:val="20"/>
                <w:szCs w:val="26"/>
              </w:rPr>
              <w:t>Đơn chuyển "Đã báo giá", tổng giá trị 15.000.000đ</w:t>
            </w:r>
          </w:p>
        </w:tc>
        <w:tc>
          <w:tcPr>
            <w:tcW w:w="760" w:type="dxa"/>
          </w:tcPr>
          <w:p w14:paraId="2207F018" w14:textId="77777777" w:rsidR="009A7329" w:rsidRDefault="00892582">
            <w:pPr>
              <w:spacing w:before="20" w:after="20" w:line="264" w:lineRule="auto"/>
            </w:pPr>
            <w:r>
              <w:rPr>
                <w:rFonts w:cs="Times New Roman"/>
                <w:sz w:val="20"/>
                <w:szCs w:val="26"/>
              </w:rPr>
              <w:t>Đạt</w:t>
            </w:r>
          </w:p>
        </w:tc>
      </w:tr>
      <w:tr w:rsidR="009A7329" w14:paraId="1F6647C7" w14:textId="77777777">
        <w:trPr>
          <w:cantSplit/>
          <w:jc w:val="center"/>
        </w:trPr>
        <w:tc>
          <w:tcPr>
            <w:tcW w:w="1250" w:type="dxa"/>
          </w:tcPr>
          <w:p w14:paraId="7FF298FD" w14:textId="77777777" w:rsidR="009A7329" w:rsidRDefault="00892582">
            <w:pPr>
              <w:spacing w:before="20" w:after="20" w:line="264" w:lineRule="auto"/>
            </w:pPr>
            <w:r>
              <w:rPr>
                <w:rFonts w:cs="Times New Roman"/>
                <w:sz w:val="20"/>
                <w:szCs w:val="26"/>
              </w:rPr>
              <w:t>TC_MH_04</w:t>
            </w:r>
          </w:p>
        </w:tc>
        <w:tc>
          <w:tcPr>
            <w:tcW w:w="1050" w:type="dxa"/>
          </w:tcPr>
          <w:p w14:paraId="18E413BB" w14:textId="77777777" w:rsidR="009A7329" w:rsidRDefault="00892582">
            <w:pPr>
              <w:spacing w:before="20" w:after="20" w:line="264" w:lineRule="auto"/>
            </w:pPr>
            <w:r>
              <w:rPr>
                <w:rFonts w:cs="Times New Roman"/>
                <w:sz w:val="20"/>
                <w:szCs w:val="26"/>
              </w:rPr>
              <w:t>Nhà cung cấp khác thao tác trên báo giá</w:t>
            </w:r>
          </w:p>
        </w:tc>
        <w:tc>
          <w:tcPr>
            <w:tcW w:w="1050" w:type="dxa"/>
          </w:tcPr>
          <w:p w14:paraId="00D59D1E" w14:textId="77777777" w:rsidR="009A7329" w:rsidRDefault="00892582">
            <w:pPr>
              <w:spacing w:before="20" w:after="20" w:line="264" w:lineRule="auto"/>
            </w:pPr>
            <w:r>
              <w:rPr>
                <w:rFonts w:cs="Times New Roman"/>
                <w:sz w:val="20"/>
                <w:szCs w:val="26"/>
              </w:rPr>
              <w:t>Đơn thuộc nhà cung cấp ASUS Việt Nam</w:t>
            </w:r>
          </w:p>
        </w:tc>
        <w:tc>
          <w:tcPr>
            <w:tcW w:w="1250" w:type="dxa"/>
          </w:tcPr>
          <w:p w14:paraId="1DF93382" w14:textId="77777777" w:rsidR="009A7329" w:rsidRDefault="00892582">
            <w:pPr>
              <w:spacing w:before="20" w:after="20" w:line="264" w:lineRule="auto"/>
            </w:pPr>
            <w:r>
              <w:rPr>
                <w:rFonts w:cs="Times New Roman"/>
                <w:sz w:val="20"/>
                <w:szCs w:val="26"/>
              </w:rPr>
              <w:t>Tài khoản nhà cung cấp AMD Việt Nam (SUP-AMD-VN) gửi báo giá cho đơn này</w:t>
            </w:r>
          </w:p>
        </w:tc>
        <w:tc>
          <w:tcPr>
            <w:tcW w:w="1100" w:type="dxa"/>
          </w:tcPr>
          <w:p w14:paraId="7C39D120" w14:textId="77777777" w:rsidR="009A7329" w:rsidRDefault="00892582">
            <w:pPr>
              <w:spacing w:before="20" w:after="20" w:line="264" w:lineRule="auto"/>
            </w:pPr>
            <w:r>
              <w:rPr>
                <w:rFonts w:cs="Times New Roman"/>
                <w:sz w:val="20"/>
                <w:szCs w:val="26"/>
              </w:rPr>
              <w:t>Đơn PO-261006-1456</w:t>
            </w:r>
          </w:p>
        </w:tc>
        <w:tc>
          <w:tcPr>
            <w:tcW w:w="1200" w:type="dxa"/>
          </w:tcPr>
          <w:p w14:paraId="5118A83B" w14:textId="77777777" w:rsidR="009A7329" w:rsidRDefault="00892582">
            <w:pPr>
              <w:spacing w:before="20" w:after="20" w:line="264" w:lineRule="auto"/>
            </w:pPr>
            <w:r>
              <w:rPr>
                <w:rFonts w:cs="Times New Roman"/>
                <w:sz w:val="20"/>
                <w:szCs w:val="26"/>
              </w:rPr>
              <w:t>Từ chối thao tác trên đơn của nhà cung cấp khác</w:t>
            </w:r>
          </w:p>
        </w:tc>
        <w:tc>
          <w:tcPr>
            <w:tcW w:w="1120" w:type="dxa"/>
          </w:tcPr>
          <w:p w14:paraId="39FABB5F" w14:textId="77777777" w:rsidR="009A7329" w:rsidRDefault="00892582">
            <w:pPr>
              <w:spacing w:before="20" w:after="20" w:line="264" w:lineRule="auto"/>
            </w:pPr>
            <w:r>
              <w:rPr>
                <w:rFonts w:cs="Times New Roman"/>
                <w:sz w:val="20"/>
                <w:szCs w:val="26"/>
              </w:rPr>
              <w:t>Báo "Nhà cung cấp chỉ được thao tác trên đơn hàng của mình.", đơn giữ nguyên</w:t>
            </w:r>
          </w:p>
        </w:tc>
        <w:tc>
          <w:tcPr>
            <w:tcW w:w="760" w:type="dxa"/>
          </w:tcPr>
          <w:p w14:paraId="62F3007B" w14:textId="77777777" w:rsidR="009A7329" w:rsidRDefault="00892582">
            <w:pPr>
              <w:spacing w:before="20" w:after="20" w:line="264" w:lineRule="auto"/>
            </w:pPr>
            <w:r>
              <w:rPr>
                <w:rFonts w:cs="Times New Roman"/>
                <w:sz w:val="20"/>
                <w:szCs w:val="26"/>
              </w:rPr>
              <w:t>Đạt</w:t>
            </w:r>
          </w:p>
        </w:tc>
      </w:tr>
      <w:tr w:rsidR="009A7329" w14:paraId="4097D72A" w14:textId="77777777">
        <w:trPr>
          <w:cantSplit/>
          <w:jc w:val="center"/>
        </w:trPr>
        <w:tc>
          <w:tcPr>
            <w:tcW w:w="1250" w:type="dxa"/>
          </w:tcPr>
          <w:p w14:paraId="31DC4FA5" w14:textId="77777777" w:rsidR="009A7329" w:rsidRDefault="00892582">
            <w:pPr>
              <w:spacing w:before="20" w:after="20" w:line="264" w:lineRule="auto"/>
            </w:pPr>
            <w:r>
              <w:rPr>
                <w:rFonts w:cs="Times New Roman"/>
                <w:sz w:val="20"/>
                <w:szCs w:val="26"/>
              </w:rPr>
              <w:lastRenderedPageBreak/>
              <w:t>TC_MH_05</w:t>
            </w:r>
          </w:p>
        </w:tc>
        <w:tc>
          <w:tcPr>
            <w:tcW w:w="1050" w:type="dxa"/>
          </w:tcPr>
          <w:p w14:paraId="6BE8492D" w14:textId="77777777" w:rsidR="009A7329" w:rsidRDefault="00892582">
            <w:pPr>
              <w:spacing w:before="20" w:after="20" w:line="264" w:lineRule="auto"/>
            </w:pPr>
            <w:r>
              <w:rPr>
                <w:rFonts w:cs="Times New Roman"/>
                <w:sz w:val="20"/>
                <w:szCs w:val="26"/>
              </w:rPr>
              <w:t>Chọn báo giá và lập phiếu mua hàng</w:t>
            </w:r>
          </w:p>
        </w:tc>
        <w:tc>
          <w:tcPr>
            <w:tcW w:w="1050" w:type="dxa"/>
          </w:tcPr>
          <w:p w14:paraId="494C3430" w14:textId="77777777" w:rsidR="009A7329" w:rsidRDefault="00892582">
            <w:pPr>
              <w:spacing w:before="20" w:after="20" w:line="264" w:lineRule="auto"/>
            </w:pPr>
            <w:r>
              <w:rPr>
                <w:rFonts w:cs="Times New Roman"/>
                <w:sz w:val="20"/>
                <w:szCs w:val="26"/>
              </w:rPr>
              <w:t>Yêu cầu báo giá đã có báo giá</w:t>
            </w:r>
          </w:p>
        </w:tc>
        <w:tc>
          <w:tcPr>
            <w:tcW w:w="1250" w:type="dxa"/>
          </w:tcPr>
          <w:p w14:paraId="0B7B048F" w14:textId="77777777" w:rsidR="009A7329" w:rsidRDefault="00892582">
            <w:pPr>
              <w:spacing w:before="20" w:after="20" w:line="264" w:lineRule="auto"/>
            </w:pPr>
            <w:r>
              <w:rPr>
                <w:rFonts w:cs="Times New Roman"/>
                <w:sz w:val="20"/>
                <w:szCs w:val="26"/>
              </w:rPr>
              <w:t>1. So sánh báo giá. 2. Chọn báo giá. 3. Lập phiếu mua hàng trình Ban Giám đốc.</w:t>
            </w:r>
          </w:p>
        </w:tc>
        <w:tc>
          <w:tcPr>
            <w:tcW w:w="1100" w:type="dxa"/>
          </w:tcPr>
          <w:p w14:paraId="096AA3BD" w14:textId="77777777" w:rsidR="009A7329" w:rsidRDefault="00892582">
            <w:pPr>
              <w:spacing w:before="20" w:after="20" w:line="264" w:lineRule="auto"/>
            </w:pPr>
            <w:r>
              <w:rPr>
                <w:rFonts w:cs="Times New Roman"/>
                <w:sz w:val="20"/>
                <w:szCs w:val="26"/>
              </w:rPr>
              <w:t>Yêu cầu PO-261006-1456</w:t>
            </w:r>
          </w:p>
        </w:tc>
        <w:tc>
          <w:tcPr>
            <w:tcW w:w="1200" w:type="dxa"/>
          </w:tcPr>
          <w:p w14:paraId="5B184F91" w14:textId="77777777" w:rsidR="009A7329" w:rsidRDefault="00892582">
            <w:pPr>
              <w:spacing w:before="20" w:after="20" w:line="264" w:lineRule="auto"/>
            </w:pPr>
            <w:r>
              <w:rPr>
                <w:rFonts w:cs="Times New Roman"/>
                <w:sz w:val="20"/>
                <w:szCs w:val="26"/>
              </w:rPr>
              <w:t>Tạo đơn mua hàng mới "Chờ Ban Giám đốc duyệt"; yêu cầu báo giá gốc chuyển "Đã chuyển thành đơn mua hàng"</w:t>
            </w:r>
          </w:p>
        </w:tc>
        <w:tc>
          <w:tcPr>
            <w:tcW w:w="1120" w:type="dxa"/>
          </w:tcPr>
          <w:p w14:paraId="4EB15992" w14:textId="77777777" w:rsidR="009A7329" w:rsidRDefault="00892582">
            <w:pPr>
              <w:spacing w:before="20" w:after="20" w:line="264" w:lineRule="auto"/>
            </w:pPr>
            <w:r>
              <w:rPr>
                <w:rFonts w:cs="Times New Roman"/>
                <w:sz w:val="20"/>
                <w:szCs w:val="26"/>
              </w:rPr>
              <w:t>Tạo đơn mua hàng PO-261006-1258 "Chờ Ban Giám đốc duyệt"; yêu cầu gốc chuyển "Đã chuyển thành đơn mua hàng"</w:t>
            </w:r>
          </w:p>
        </w:tc>
        <w:tc>
          <w:tcPr>
            <w:tcW w:w="760" w:type="dxa"/>
          </w:tcPr>
          <w:p w14:paraId="04C62576" w14:textId="77777777" w:rsidR="009A7329" w:rsidRDefault="00892582">
            <w:pPr>
              <w:spacing w:before="20" w:after="20" w:line="264" w:lineRule="auto"/>
            </w:pPr>
            <w:r>
              <w:rPr>
                <w:rFonts w:cs="Times New Roman"/>
                <w:sz w:val="20"/>
                <w:szCs w:val="26"/>
              </w:rPr>
              <w:t>Đạt</w:t>
            </w:r>
          </w:p>
        </w:tc>
      </w:tr>
      <w:tr w:rsidR="009A7329" w14:paraId="2430C940" w14:textId="77777777">
        <w:trPr>
          <w:cantSplit/>
          <w:jc w:val="center"/>
        </w:trPr>
        <w:tc>
          <w:tcPr>
            <w:tcW w:w="1250" w:type="dxa"/>
          </w:tcPr>
          <w:p w14:paraId="1C26420C" w14:textId="77777777" w:rsidR="009A7329" w:rsidRDefault="00892582">
            <w:pPr>
              <w:spacing w:before="20" w:after="20" w:line="264" w:lineRule="auto"/>
            </w:pPr>
            <w:r>
              <w:rPr>
                <w:rFonts w:cs="Times New Roman"/>
                <w:sz w:val="20"/>
                <w:szCs w:val="26"/>
              </w:rPr>
              <w:t>TC_MH_06</w:t>
            </w:r>
          </w:p>
        </w:tc>
        <w:tc>
          <w:tcPr>
            <w:tcW w:w="1050" w:type="dxa"/>
          </w:tcPr>
          <w:p w14:paraId="02C08D65" w14:textId="77777777" w:rsidR="009A7329" w:rsidRDefault="00892582">
            <w:pPr>
              <w:spacing w:before="20" w:after="20" w:line="264" w:lineRule="auto"/>
            </w:pPr>
            <w:r>
              <w:rPr>
                <w:rFonts w:cs="Times New Roman"/>
                <w:sz w:val="20"/>
                <w:szCs w:val="26"/>
              </w:rPr>
              <w:t>Nhân viên mua hàng tự duyệt đơn mua hàng</w:t>
            </w:r>
          </w:p>
        </w:tc>
        <w:tc>
          <w:tcPr>
            <w:tcW w:w="1050" w:type="dxa"/>
          </w:tcPr>
          <w:p w14:paraId="2FFD16A9" w14:textId="77777777" w:rsidR="009A7329" w:rsidRDefault="00892582">
            <w:pPr>
              <w:spacing w:before="20" w:after="20" w:line="264" w:lineRule="auto"/>
            </w:pPr>
            <w:r>
              <w:rPr>
                <w:rFonts w:cs="Times New Roman"/>
                <w:sz w:val="20"/>
                <w:szCs w:val="26"/>
              </w:rPr>
              <w:t>Đơn chờ Ban Giám đốc duyệt</w:t>
            </w:r>
          </w:p>
        </w:tc>
        <w:tc>
          <w:tcPr>
            <w:tcW w:w="1250" w:type="dxa"/>
          </w:tcPr>
          <w:p w14:paraId="1B5B295E" w14:textId="77777777" w:rsidR="009A7329" w:rsidRDefault="00892582">
            <w:pPr>
              <w:spacing w:before="20" w:after="20" w:line="264" w:lineRule="auto"/>
            </w:pPr>
            <w:r>
              <w:rPr>
                <w:rFonts w:cs="Times New Roman"/>
                <w:sz w:val="20"/>
                <w:szCs w:val="26"/>
              </w:rPr>
              <w:t>Nhân viên mua hàng gửi yêu cầu duyệt</w:t>
            </w:r>
          </w:p>
        </w:tc>
        <w:tc>
          <w:tcPr>
            <w:tcW w:w="1100" w:type="dxa"/>
          </w:tcPr>
          <w:p w14:paraId="134EA8B5" w14:textId="77777777" w:rsidR="009A7329" w:rsidRDefault="00892582">
            <w:pPr>
              <w:spacing w:before="20" w:after="20" w:line="264" w:lineRule="auto"/>
            </w:pPr>
            <w:r>
              <w:rPr>
                <w:rFonts w:cs="Times New Roman"/>
                <w:sz w:val="20"/>
                <w:szCs w:val="26"/>
              </w:rPr>
              <w:t>Đơn PO-261006-1258</w:t>
            </w:r>
          </w:p>
        </w:tc>
        <w:tc>
          <w:tcPr>
            <w:tcW w:w="1200" w:type="dxa"/>
          </w:tcPr>
          <w:p w14:paraId="4BAAEC03" w14:textId="77777777" w:rsidR="009A7329" w:rsidRDefault="00892582">
            <w:pPr>
              <w:spacing w:before="20" w:after="20" w:line="264" w:lineRule="auto"/>
            </w:pPr>
            <w:r>
              <w:rPr>
                <w:rFonts w:cs="Times New Roman"/>
                <w:sz w:val="20"/>
                <w:szCs w:val="26"/>
              </w:rPr>
              <w:t>Từ chối do quyền duyệt đơn mua hàng đang tắt</w:t>
            </w:r>
          </w:p>
        </w:tc>
        <w:tc>
          <w:tcPr>
            <w:tcW w:w="1120" w:type="dxa"/>
          </w:tcPr>
          <w:p w14:paraId="772D1B22" w14:textId="77777777" w:rsidR="009A7329" w:rsidRDefault="00892582">
            <w:pPr>
              <w:spacing w:before="20" w:after="20" w:line="264" w:lineRule="auto"/>
            </w:pPr>
            <w:r>
              <w:rPr>
                <w:rFonts w:cs="Times New Roman"/>
                <w:sz w:val="20"/>
                <w:szCs w:val="26"/>
              </w:rPr>
              <w:t>Báo tài khoản không có quyền duyệt đơn mua hàng, đơn giữ nguyên</w:t>
            </w:r>
          </w:p>
        </w:tc>
        <w:tc>
          <w:tcPr>
            <w:tcW w:w="760" w:type="dxa"/>
          </w:tcPr>
          <w:p w14:paraId="1876E4B6" w14:textId="77777777" w:rsidR="009A7329" w:rsidRDefault="00892582">
            <w:pPr>
              <w:spacing w:before="20" w:after="20" w:line="264" w:lineRule="auto"/>
            </w:pPr>
            <w:r>
              <w:rPr>
                <w:rFonts w:cs="Times New Roman"/>
                <w:sz w:val="20"/>
                <w:szCs w:val="26"/>
              </w:rPr>
              <w:t>Đạt</w:t>
            </w:r>
          </w:p>
        </w:tc>
      </w:tr>
      <w:tr w:rsidR="009A7329" w14:paraId="491BCB68" w14:textId="77777777">
        <w:trPr>
          <w:cantSplit/>
          <w:jc w:val="center"/>
        </w:trPr>
        <w:tc>
          <w:tcPr>
            <w:tcW w:w="1250" w:type="dxa"/>
          </w:tcPr>
          <w:p w14:paraId="7EA55963" w14:textId="77777777" w:rsidR="009A7329" w:rsidRDefault="00892582">
            <w:pPr>
              <w:spacing w:before="20" w:after="20" w:line="264" w:lineRule="auto"/>
            </w:pPr>
            <w:r>
              <w:rPr>
                <w:rFonts w:cs="Times New Roman"/>
                <w:sz w:val="20"/>
                <w:szCs w:val="26"/>
              </w:rPr>
              <w:t>TC_MH_07</w:t>
            </w:r>
          </w:p>
        </w:tc>
        <w:tc>
          <w:tcPr>
            <w:tcW w:w="1050" w:type="dxa"/>
          </w:tcPr>
          <w:p w14:paraId="28633390" w14:textId="77777777" w:rsidR="009A7329" w:rsidRDefault="00892582">
            <w:pPr>
              <w:spacing w:before="20" w:after="20" w:line="264" w:lineRule="auto"/>
            </w:pPr>
            <w:r>
              <w:rPr>
                <w:rFonts w:cs="Times New Roman"/>
                <w:sz w:val="20"/>
                <w:szCs w:val="26"/>
              </w:rPr>
              <w:t>Ban Giám đốc duyệt đơn mua hàng</w:t>
            </w:r>
          </w:p>
        </w:tc>
        <w:tc>
          <w:tcPr>
            <w:tcW w:w="1050" w:type="dxa"/>
          </w:tcPr>
          <w:p w14:paraId="00BDD3E3" w14:textId="77777777" w:rsidR="009A7329" w:rsidRDefault="00892582">
            <w:pPr>
              <w:spacing w:before="20" w:after="20" w:line="264" w:lineRule="auto"/>
            </w:pPr>
            <w:r>
              <w:rPr>
                <w:rFonts w:cs="Times New Roman"/>
                <w:sz w:val="20"/>
                <w:szCs w:val="26"/>
              </w:rPr>
              <w:t>Đơn chờ Ban Giám đốc duyệt; vai trò Ban Giám đốc có quyền duyệt</w:t>
            </w:r>
          </w:p>
        </w:tc>
        <w:tc>
          <w:tcPr>
            <w:tcW w:w="1250" w:type="dxa"/>
          </w:tcPr>
          <w:p w14:paraId="0D766444" w14:textId="77777777" w:rsidR="009A7329" w:rsidRDefault="00892582">
            <w:pPr>
              <w:spacing w:before="20" w:after="20" w:line="264" w:lineRule="auto"/>
            </w:pPr>
            <w:r>
              <w:rPr>
                <w:rFonts w:cs="Times New Roman"/>
                <w:sz w:val="20"/>
                <w:szCs w:val="26"/>
              </w:rPr>
              <w:t>Mở Trung tâm phê duyệt, bấm "Phê duyệt"</w:t>
            </w:r>
          </w:p>
        </w:tc>
        <w:tc>
          <w:tcPr>
            <w:tcW w:w="1100" w:type="dxa"/>
          </w:tcPr>
          <w:p w14:paraId="11F12C0B" w14:textId="77777777" w:rsidR="009A7329" w:rsidRDefault="00892582">
            <w:pPr>
              <w:spacing w:before="20" w:after="20" w:line="264" w:lineRule="auto"/>
            </w:pPr>
            <w:r>
              <w:rPr>
                <w:rFonts w:cs="Times New Roman"/>
                <w:sz w:val="20"/>
                <w:szCs w:val="26"/>
              </w:rPr>
              <w:t>Đơn PO-261006-1258</w:t>
            </w:r>
          </w:p>
        </w:tc>
        <w:tc>
          <w:tcPr>
            <w:tcW w:w="1200" w:type="dxa"/>
          </w:tcPr>
          <w:p w14:paraId="6C336ED5" w14:textId="77777777" w:rsidR="009A7329" w:rsidRDefault="00892582">
            <w:pPr>
              <w:spacing w:before="20" w:after="20" w:line="264" w:lineRule="auto"/>
            </w:pPr>
            <w:r>
              <w:rPr>
                <w:rFonts w:cs="Times New Roman"/>
                <w:sz w:val="20"/>
                <w:szCs w:val="26"/>
              </w:rPr>
              <w:t>Đơn chuyển "Đơn mua hàng", ghi lịch sử phê duyệt</w:t>
            </w:r>
          </w:p>
        </w:tc>
        <w:tc>
          <w:tcPr>
            <w:tcW w:w="1120" w:type="dxa"/>
          </w:tcPr>
          <w:p w14:paraId="0C2FD8DB" w14:textId="77777777" w:rsidR="009A7329" w:rsidRDefault="00892582">
            <w:pPr>
              <w:spacing w:before="20" w:after="20" w:line="264" w:lineRule="auto"/>
            </w:pPr>
            <w:r>
              <w:rPr>
                <w:rFonts w:cs="Times New Roman"/>
                <w:sz w:val="20"/>
                <w:szCs w:val="26"/>
              </w:rPr>
              <w:t>Đơn chuyển "Đơn mua hàng"; lịch sử phê duyệt có 1 dòng</w:t>
            </w:r>
          </w:p>
        </w:tc>
        <w:tc>
          <w:tcPr>
            <w:tcW w:w="760" w:type="dxa"/>
          </w:tcPr>
          <w:p w14:paraId="229F01FB" w14:textId="77777777" w:rsidR="009A7329" w:rsidRDefault="00892582">
            <w:pPr>
              <w:spacing w:before="20" w:after="20" w:line="264" w:lineRule="auto"/>
            </w:pPr>
            <w:r>
              <w:rPr>
                <w:rFonts w:cs="Times New Roman"/>
                <w:sz w:val="20"/>
                <w:szCs w:val="26"/>
              </w:rPr>
              <w:t>Đạt</w:t>
            </w:r>
          </w:p>
        </w:tc>
      </w:tr>
      <w:tr w:rsidR="009A7329" w14:paraId="419D90EF" w14:textId="77777777">
        <w:trPr>
          <w:cantSplit/>
          <w:jc w:val="center"/>
        </w:trPr>
        <w:tc>
          <w:tcPr>
            <w:tcW w:w="1250" w:type="dxa"/>
          </w:tcPr>
          <w:p w14:paraId="4A572AB9" w14:textId="77777777" w:rsidR="009A7329" w:rsidRDefault="00892582">
            <w:pPr>
              <w:spacing w:before="20" w:after="20" w:line="264" w:lineRule="auto"/>
            </w:pPr>
            <w:r>
              <w:rPr>
                <w:rFonts w:cs="Times New Roman"/>
                <w:sz w:val="20"/>
                <w:szCs w:val="26"/>
              </w:rPr>
              <w:t>TC_MH_08</w:t>
            </w:r>
          </w:p>
        </w:tc>
        <w:tc>
          <w:tcPr>
            <w:tcW w:w="1050" w:type="dxa"/>
          </w:tcPr>
          <w:p w14:paraId="0D0EE229" w14:textId="77777777" w:rsidR="009A7329" w:rsidRDefault="00892582">
            <w:pPr>
              <w:spacing w:before="20" w:after="20" w:line="264" w:lineRule="auto"/>
            </w:pPr>
            <w:r>
              <w:rPr>
                <w:rFonts w:cs="Times New Roman"/>
                <w:sz w:val="20"/>
                <w:szCs w:val="26"/>
              </w:rPr>
              <w:t>Nhà cung cấp xác nhận đơn mua hàng</w:t>
            </w:r>
          </w:p>
        </w:tc>
        <w:tc>
          <w:tcPr>
            <w:tcW w:w="1050" w:type="dxa"/>
          </w:tcPr>
          <w:p w14:paraId="0F070867" w14:textId="77777777" w:rsidR="009A7329" w:rsidRDefault="00892582">
            <w:pPr>
              <w:spacing w:before="20" w:after="20" w:line="264" w:lineRule="auto"/>
            </w:pPr>
            <w:r>
              <w:rPr>
                <w:rFonts w:cs="Times New Roman"/>
                <w:sz w:val="20"/>
                <w:szCs w:val="26"/>
              </w:rPr>
              <w:t>Đơn đã được duyệt</w:t>
            </w:r>
          </w:p>
        </w:tc>
        <w:tc>
          <w:tcPr>
            <w:tcW w:w="1250" w:type="dxa"/>
          </w:tcPr>
          <w:p w14:paraId="1BDA122A" w14:textId="77777777" w:rsidR="009A7329" w:rsidRDefault="00892582">
            <w:pPr>
              <w:spacing w:before="20" w:after="20" w:line="264" w:lineRule="auto"/>
            </w:pPr>
            <w:r>
              <w:rPr>
                <w:rFonts w:cs="Times New Roman"/>
                <w:sz w:val="20"/>
                <w:szCs w:val="26"/>
              </w:rPr>
              <w:t>Nhà cung cấp mở đơn và bấm "Xác nhận"</w:t>
            </w:r>
          </w:p>
        </w:tc>
        <w:tc>
          <w:tcPr>
            <w:tcW w:w="1100" w:type="dxa"/>
          </w:tcPr>
          <w:p w14:paraId="17F79852" w14:textId="77777777" w:rsidR="009A7329" w:rsidRDefault="00892582">
            <w:pPr>
              <w:spacing w:before="20" w:after="20" w:line="264" w:lineRule="auto"/>
            </w:pPr>
            <w:r>
              <w:rPr>
                <w:rFonts w:cs="Times New Roman"/>
                <w:sz w:val="20"/>
                <w:szCs w:val="26"/>
              </w:rPr>
              <w:t>Đơn PO-261006-1258</w:t>
            </w:r>
          </w:p>
        </w:tc>
        <w:tc>
          <w:tcPr>
            <w:tcW w:w="1200" w:type="dxa"/>
          </w:tcPr>
          <w:p w14:paraId="109B4B12" w14:textId="77777777" w:rsidR="009A7329" w:rsidRDefault="00892582">
            <w:pPr>
              <w:spacing w:before="20" w:after="20" w:line="264" w:lineRule="auto"/>
            </w:pPr>
            <w:r>
              <w:rPr>
                <w:rFonts w:cs="Times New Roman"/>
                <w:sz w:val="20"/>
                <w:szCs w:val="26"/>
              </w:rPr>
              <w:t>Đơn chuyển "Nhà cung cấp đã xác nhận", tạo phiếu nhập kho chờ kiểm định</w:t>
            </w:r>
          </w:p>
        </w:tc>
        <w:tc>
          <w:tcPr>
            <w:tcW w:w="1120" w:type="dxa"/>
          </w:tcPr>
          <w:p w14:paraId="309BBDBE" w14:textId="77777777" w:rsidR="009A7329" w:rsidRDefault="00892582">
            <w:pPr>
              <w:spacing w:before="20" w:after="20" w:line="264" w:lineRule="auto"/>
            </w:pPr>
            <w:r>
              <w:rPr>
                <w:rFonts w:cs="Times New Roman"/>
                <w:sz w:val="20"/>
                <w:szCs w:val="26"/>
              </w:rPr>
              <w:t>Đơn chuyển "Nhà cung cấp đã xác nhận"; hệ thống tạo phiếu nhập kho chờ kiểm định</w:t>
            </w:r>
          </w:p>
        </w:tc>
        <w:tc>
          <w:tcPr>
            <w:tcW w:w="760" w:type="dxa"/>
          </w:tcPr>
          <w:p w14:paraId="61CAF172" w14:textId="77777777" w:rsidR="009A7329" w:rsidRDefault="00892582">
            <w:pPr>
              <w:spacing w:before="20" w:after="20" w:line="264" w:lineRule="auto"/>
            </w:pPr>
            <w:r>
              <w:rPr>
                <w:rFonts w:cs="Times New Roman"/>
                <w:sz w:val="20"/>
                <w:szCs w:val="26"/>
              </w:rPr>
              <w:t>Đạt</w:t>
            </w:r>
          </w:p>
        </w:tc>
      </w:tr>
    </w:tbl>
    <w:p w14:paraId="54CDF797" w14:textId="77777777" w:rsidR="009A7329" w:rsidRDefault="009A7329">
      <w:pPr>
        <w:pStyle w:val="ContentText"/>
        <w:rPr>
          <w:rFonts w:cs="Times New Roman"/>
          <w:color w:val="000000" w:themeColor="text1"/>
          <w:szCs w:val="26"/>
        </w:rPr>
      </w:pPr>
    </w:p>
    <w:p w14:paraId="7CA042B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6.1.3.8 Test case chức năng kiểm định hàng nhập và nghiệm thu nhập kho</w:t>
      </w:r>
    </w:p>
    <w:p w14:paraId="2B2CE8D6" w14:textId="60B8A025" w:rsidR="009A7329" w:rsidRDefault="00892582">
      <w:pPr>
        <w:pStyle w:val="CaptionText"/>
        <w:keepNext/>
        <w:rPr>
          <w:rFonts w:cs="Times New Roman"/>
          <w:color w:val="000000" w:themeColor="text1"/>
          <w:szCs w:val="26"/>
        </w:rPr>
      </w:pPr>
      <w:bookmarkStart w:id="366" w:name="_Toc243078915"/>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9 </w:instrText>
      </w:r>
      <w:r>
        <w:rPr>
          <w:rFonts w:cs="Times New Roman"/>
          <w:color w:val="000000" w:themeColor="text1"/>
          <w:szCs w:val="26"/>
        </w:rPr>
        <w:fldChar w:fldCharType="separate"/>
      </w:r>
      <w:r w:rsidR="00690739">
        <w:rPr>
          <w:rFonts w:cs="Times New Roman"/>
          <w:noProof/>
          <w:color w:val="000000" w:themeColor="text1"/>
          <w:szCs w:val="26"/>
        </w:rPr>
        <w:t>9</w:t>
      </w:r>
      <w:r>
        <w:rPr>
          <w:rFonts w:cs="Times New Roman"/>
          <w:color w:val="000000" w:themeColor="text1"/>
          <w:szCs w:val="26"/>
        </w:rPr>
        <w:fldChar w:fldCharType="end"/>
      </w:r>
      <w:r>
        <w:rPr>
          <w:rFonts w:cs="Times New Roman"/>
          <w:color w:val="000000" w:themeColor="text1"/>
          <w:szCs w:val="26"/>
        </w:rPr>
        <w:t xml:space="preserve"> Test case chức năng kiểm định hàng nhập và nghiệm thu nhập kho</w:t>
      </w:r>
      <w:bookmarkEnd w:id="366"/>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48114639" w14:textId="77777777">
        <w:trPr>
          <w:cantSplit/>
          <w:tblHeader/>
          <w:jc w:val="center"/>
        </w:trPr>
        <w:tc>
          <w:tcPr>
            <w:tcW w:w="1250" w:type="dxa"/>
          </w:tcPr>
          <w:p w14:paraId="74ED189B" w14:textId="77777777" w:rsidR="009A7329" w:rsidRDefault="00892582">
            <w:pPr>
              <w:keepNext/>
              <w:spacing w:before="20" w:after="20" w:line="264" w:lineRule="auto"/>
              <w:jc w:val="center"/>
            </w:pPr>
            <w:r>
              <w:rPr>
                <w:rFonts w:cs="Times New Roman"/>
                <w:b/>
                <w:sz w:val="20"/>
                <w:szCs w:val="26"/>
              </w:rPr>
              <w:t>Mã</w:t>
            </w:r>
          </w:p>
        </w:tc>
        <w:tc>
          <w:tcPr>
            <w:tcW w:w="1050" w:type="dxa"/>
          </w:tcPr>
          <w:p w14:paraId="46D5DB5C"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154D2560"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4B9F9C41"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453A5549"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69E6AC08"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516298EE"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4E91BD20" w14:textId="77777777" w:rsidR="009A7329" w:rsidRDefault="00892582">
            <w:pPr>
              <w:keepNext/>
              <w:spacing w:before="20" w:after="20" w:line="264" w:lineRule="auto"/>
              <w:jc w:val="center"/>
            </w:pPr>
            <w:r>
              <w:rPr>
                <w:rFonts w:cs="Times New Roman"/>
                <w:b/>
                <w:sz w:val="20"/>
                <w:szCs w:val="26"/>
              </w:rPr>
              <w:t>Đánh giá</w:t>
            </w:r>
          </w:p>
        </w:tc>
      </w:tr>
      <w:tr w:rsidR="009A7329" w14:paraId="7419303A" w14:textId="77777777">
        <w:trPr>
          <w:cantSplit/>
          <w:jc w:val="center"/>
        </w:trPr>
        <w:tc>
          <w:tcPr>
            <w:tcW w:w="1250" w:type="dxa"/>
          </w:tcPr>
          <w:p w14:paraId="59BFCB20" w14:textId="77777777" w:rsidR="009A7329" w:rsidRDefault="00892582">
            <w:pPr>
              <w:spacing w:before="20" w:after="20" w:line="264" w:lineRule="auto"/>
            </w:pPr>
            <w:r>
              <w:rPr>
                <w:rFonts w:cs="Times New Roman"/>
                <w:sz w:val="20"/>
                <w:szCs w:val="26"/>
              </w:rPr>
              <w:t>TC_KD_01</w:t>
            </w:r>
          </w:p>
        </w:tc>
        <w:tc>
          <w:tcPr>
            <w:tcW w:w="1050" w:type="dxa"/>
          </w:tcPr>
          <w:p w14:paraId="2DE08356" w14:textId="77777777" w:rsidR="009A7329" w:rsidRDefault="00892582">
            <w:pPr>
              <w:spacing w:before="20" w:after="20" w:line="264" w:lineRule="auto"/>
            </w:pPr>
            <w:r>
              <w:rPr>
                <w:rFonts w:cs="Times New Roman"/>
                <w:sz w:val="20"/>
                <w:szCs w:val="26"/>
              </w:rPr>
              <w:t>Nhân viên kho ghi kết quả kiểm định</w:t>
            </w:r>
          </w:p>
        </w:tc>
        <w:tc>
          <w:tcPr>
            <w:tcW w:w="1050" w:type="dxa"/>
          </w:tcPr>
          <w:p w14:paraId="191B459F" w14:textId="77777777" w:rsidR="009A7329" w:rsidRDefault="00892582">
            <w:pPr>
              <w:spacing w:before="20" w:after="20" w:line="264" w:lineRule="auto"/>
            </w:pPr>
            <w:r>
              <w:rPr>
                <w:rFonts w:cs="Times New Roman"/>
                <w:sz w:val="20"/>
                <w:szCs w:val="26"/>
              </w:rPr>
              <w:t>Đơn đã được nhà cung cấp xác nhận</w:t>
            </w:r>
          </w:p>
        </w:tc>
        <w:tc>
          <w:tcPr>
            <w:tcW w:w="1250" w:type="dxa"/>
          </w:tcPr>
          <w:p w14:paraId="464AB443" w14:textId="77777777" w:rsidR="009A7329" w:rsidRDefault="00892582">
            <w:pPr>
              <w:spacing w:before="20" w:after="20" w:line="264" w:lineRule="auto"/>
            </w:pPr>
            <w:r>
              <w:rPr>
                <w:rFonts w:cs="Times New Roman"/>
                <w:sz w:val="20"/>
                <w:szCs w:val="26"/>
              </w:rPr>
              <w:t>Nhân viên kho gửi kết luận kiểm định</w:t>
            </w:r>
          </w:p>
        </w:tc>
        <w:tc>
          <w:tcPr>
            <w:tcW w:w="1100" w:type="dxa"/>
          </w:tcPr>
          <w:p w14:paraId="3AF23D77" w14:textId="77777777" w:rsidR="009A7329" w:rsidRDefault="00892582">
            <w:pPr>
              <w:spacing w:before="20" w:after="20" w:line="264" w:lineRule="auto"/>
            </w:pPr>
            <w:r>
              <w:rPr>
                <w:rFonts w:cs="Times New Roman"/>
                <w:sz w:val="20"/>
                <w:szCs w:val="26"/>
              </w:rPr>
              <w:t>Đạt 10/10</w:t>
            </w:r>
          </w:p>
        </w:tc>
        <w:tc>
          <w:tcPr>
            <w:tcW w:w="1200" w:type="dxa"/>
          </w:tcPr>
          <w:p w14:paraId="7A2CD0E0" w14:textId="77777777" w:rsidR="009A7329" w:rsidRDefault="00892582">
            <w:pPr>
              <w:spacing w:before="20" w:after="20" w:line="264" w:lineRule="auto"/>
            </w:pPr>
            <w:r>
              <w:rPr>
                <w:rFonts w:cs="Times New Roman"/>
                <w:sz w:val="20"/>
                <w:szCs w:val="26"/>
              </w:rPr>
              <w:t>Từ chối, chỉ bộ phận kiểm định được ghi kết luận</w:t>
            </w:r>
          </w:p>
        </w:tc>
        <w:tc>
          <w:tcPr>
            <w:tcW w:w="1120" w:type="dxa"/>
          </w:tcPr>
          <w:p w14:paraId="245608A1" w14:textId="77777777" w:rsidR="009A7329" w:rsidRDefault="00892582">
            <w:pPr>
              <w:spacing w:before="20" w:after="20" w:line="264" w:lineRule="auto"/>
            </w:pPr>
            <w:r>
              <w:rPr>
                <w:rFonts w:cs="Times New Roman"/>
                <w:sz w:val="20"/>
                <w:szCs w:val="26"/>
              </w:rPr>
              <w:t>Báo "Tài khoản của bạn không có quyền thực hiện thao tác này.", không lưu kết luận</w:t>
            </w:r>
          </w:p>
        </w:tc>
        <w:tc>
          <w:tcPr>
            <w:tcW w:w="760" w:type="dxa"/>
          </w:tcPr>
          <w:p w14:paraId="1395C7A8" w14:textId="77777777" w:rsidR="009A7329" w:rsidRDefault="00892582">
            <w:pPr>
              <w:spacing w:before="20" w:after="20" w:line="264" w:lineRule="auto"/>
            </w:pPr>
            <w:r>
              <w:rPr>
                <w:rFonts w:cs="Times New Roman"/>
                <w:sz w:val="20"/>
                <w:szCs w:val="26"/>
              </w:rPr>
              <w:t>Đạt</w:t>
            </w:r>
          </w:p>
        </w:tc>
      </w:tr>
      <w:tr w:rsidR="009A7329" w14:paraId="6719223F" w14:textId="77777777">
        <w:trPr>
          <w:cantSplit/>
          <w:jc w:val="center"/>
        </w:trPr>
        <w:tc>
          <w:tcPr>
            <w:tcW w:w="1250" w:type="dxa"/>
          </w:tcPr>
          <w:p w14:paraId="055C03C1" w14:textId="77777777" w:rsidR="009A7329" w:rsidRDefault="00892582">
            <w:pPr>
              <w:spacing w:before="20" w:after="20" w:line="264" w:lineRule="auto"/>
            </w:pPr>
            <w:r>
              <w:rPr>
                <w:rFonts w:cs="Times New Roman"/>
                <w:sz w:val="20"/>
                <w:szCs w:val="26"/>
              </w:rPr>
              <w:t>TC_KD_02</w:t>
            </w:r>
          </w:p>
        </w:tc>
        <w:tc>
          <w:tcPr>
            <w:tcW w:w="1050" w:type="dxa"/>
          </w:tcPr>
          <w:p w14:paraId="3608BF22" w14:textId="77777777" w:rsidR="009A7329" w:rsidRDefault="00892582">
            <w:pPr>
              <w:spacing w:before="20" w:after="20" w:line="264" w:lineRule="auto"/>
            </w:pPr>
            <w:r>
              <w:rPr>
                <w:rFonts w:cs="Times New Roman"/>
                <w:sz w:val="20"/>
                <w:szCs w:val="26"/>
              </w:rPr>
              <w:t>Nhập kho trước khi kiểm định</w:t>
            </w:r>
          </w:p>
        </w:tc>
        <w:tc>
          <w:tcPr>
            <w:tcW w:w="1050" w:type="dxa"/>
          </w:tcPr>
          <w:p w14:paraId="089941CA" w14:textId="77777777" w:rsidR="009A7329" w:rsidRDefault="00892582">
            <w:pPr>
              <w:spacing w:before="20" w:after="20" w:line="264" w:lineRule="auto"/>
            </w:pPr>
            <w:r>
              <w:rPr>
                <w:rFonts w:cs="Times New Roman"/>
                <w:sz w:val="20"/>
                <w:szCs w:val="26"/>
              </w:rPr>
              <w:t>Lô hàng chưa có kết luận kiểm định</w:t>
            </w:r>
          </w:p>
        </w:tc>
        <w:tc>
          <w:tcPr>
            <w:tcW w:w="1250" w:type="dxa"/>
          </w:tcPr>
          <w:p w14:paraId="7A7D8BF7" w14:textId="77777777" w:rsidR="009A7329" w:rsidRDefault="00892582">
            <w:pPr>
              <w:spacing w:before="20" w:after="20" w:line="264" w:lineRule="auto"/>
            </w:pPr>
            <w:r>
              <w:rPr>
                <w:rFonts w:cs="Times New Roman"/>
                <w:sz w:val="20"/>
                <w:szCs w:val="26"/>
              </w:rPr>
              <w:t>Nhân viên kho duyệt phiếu nhập</w:t>
            </w:r>
          </w:p>
        </w:tc>
        <w:tc>
          <w:tcPr>
            <w:tcW w:w="1100" w:type="dxa"/>
          </w:tcPr>
          <w:p w14:paraId="3D6F7BAA" w14:textId="77777777" w:rsidR="009A7329" w:rsidRDefault="00892582">
            <w:pPr>
              <w:spacing w:before="20" w:after="20" w:line="264" w:lineRule="auto"/>
            </w:pPr>
            <w:r>
              <w:rPr>
                <w:rFonts w:cs="Times New Roman"/>
                <w:sz w:val="20"/>
                <w:szCs w:val="26"/>
              </w:rPr>
              <w:t>Phiếu nhập kho của đơn PO-261006-1258</w:t>
            </w:r>
          </w:p>
        </w:tc>
        <w:tc>
          <w:tcPr>
            <w:tcW w:w="1200" w:type="dxa"/>
          </w:tcPr>
          <w:p w14:paraId="78E80930" w14:textId="77777777" w:rsidR="009A7329" w:rsidRDefault="00892582">
            <w:pPr>
              <w:spacing w:before="20" w:after="20" w:line="264" w:lineRule="auto"/>
            </w:pPr>
            <w:r>
              <w:rPr>
                <w:rFonts w:cs="Times New Roman"/>
                <w:sz w:val="20"/>
                <w:szCs w:val="26"/>
              </w:rPr>
              <w:t>Từ chối, yêu cầu kiểm định trước khi nhập kho</w:t>
            </w:r>
          </w:p>
        </w:tc>
        <w:tc>
          <w:tcPr>
            <w:tcW w:w="1120" w:type="dxa"/>
          </w:tcPr>
          <w:p w14:paraId="78B56DDF" w14:textId="77777777" w:rsidR="009A7329" w:rsidRDefault="00892582">
            <w:pPr>
              <w:spacing w:before="20" w:after="20" w:line="264" w:lineRule="auto"/>
            </w:pPr>
            <w:r>
              <w:rPr>
                <w:rFonts w:cs="Times New Roman"/>
                <w:sz w:val="20"/>
                <w:szCs w:val="26"/>
              </w:rPr>
              <w:t>Báo lô hàng phải được kiểm định đạt (toàn phần hoặc một phần) trước khi nhập kho</w:t>
            </w:r>
          </w:p>
        </w:tc>
        <w:tc>
          <w:tcPr>
            <w:tcW w:w="760" w:type="dxa"/>
          </w:tcPr>
          <w:p w14:paraId="6344F287" w14:textId="77777777" w:rsidR="009A7329" w:rsidRDefault="00892582">
            <w:pPr>
              <w:spacing w:before="20" w:after="20" w:line="264" w:lineRule="auto"/>
            </w:pPr>
            <w:r>
              <w:rPr>
                <w:rFonts w:cs="Times New Roman"/>
                <w:sz w:val="20"/>
                <w:szCs w:val="26"/>
              </w:rPr>
              <w:t>Đạt</w:t>
            </w:r>
          </w:p>
        </w:tc>
      </w:tr>
      <w:tr w:rsidR="009A7329" w14:paraId="691FF96B" w14:textId="77777777">
        <w:trPr>
          <w:cantSplit/>
          <w:jc w:val="center"/>
        </w:trPr>
        <w:tc>
          <w:tcPr>
            <w:tcW w:w="1250" w:type="dxa"/>
          </w:tcPr>
          <w:p w14:paraId="4A43B8BB" w14:textId="77777777" w:rsidR="009A7329" w:rsidRDefault="00892582">
            <w:pPr>
              <w:spacing w:before="20" w:after="20" w:line="264" w:lineRule="auto"/>
            </w:pPr>
            <w:r>
              <w:rPr>
                <w:rFonts w:cs="Times New Roman"/>
                <w:sz w:val="20"/>
                <w:szCs w:val="26"/>
              </w:rPr>
              <w:t>TC_KD_03</w:t>
            </w:r>
          </w:p>
        </w:tc>
        <w:tc>
          <w:tcPr>
            <w:tcW w:w="1050" w:type="dxa"/>
          </w:tcPr>
          <w:p w14:paraId="2312C2B7" w14:textId="77777777" w:rsidR="009A7329" w:rsidRDefault="00892582">
            <w:pPr>
              <w:spacing w:before="20" w:after="20" w:line="264" w:lineRule="auto"/>
            </w:pPr>
            <w:r>
              <w:rPr>
                <w:rFonts w:cs="Times New Roman"/>
                <w:sz w:val="20"/>
                <w:szCs w:val="26"/>
              </w:rPr>
              <w:t>Kiểm định đạt một phần</w:t>
            </w:r>
          </w:p>
        </w:tc>
        <w:tc>
          <w:tcPr>
            <w:tcW w:w="1050" w:type="dxa"/>
          </w:tcPr>
          <w:p w14:paraId="21C4A5B9" w14:textId="77777777" w:rsidR="009A7329" w:rsidRDefault="00892582">
            <w:pPr>
              <w:spacing w:before="20" w:after="20" w:line="264" w:lineRule="auto"/>
            </w:pPr>
            <w:r>
              <w:rPr>
                <w:rFonts w:cs="Times New Roman"/>
                <w:sz w:val="20"/>
                <w:szCs w:val="26"/>
              </w:rPr>
              <w:t>Lô 10 sản phẩm đã về</w:t>
            </w:r>
          </w:p>
        </w:tc>
        <w:tc>
          <w:tcPr>
            <w:tcW w:w="1250" w:type="dxa"/>
          </w:tcPr>
          <w:p w14:paraId="10166960" w14:textId="77777777" w:rsidR="009A7329" w:rsidRDefault="00892582">
            <w:pPr>
              <w:spacing w:before="20" w:after="20" w:line="264" w:lineRule="auto"/>
            </w:pPr>
            <w:r>
              <w:rPr>
                <w:rFonts w:cs="Times New Roman"/>
                <w:sz w:val="20"/>
                <w:szCs w:val="26"/>
              </w:rPr>
              <w:t>1. Đối chiếu hàng. 2. Chọn "Chấp nhận một phần". 3. Nhập số đạt, số lỗi.</w:t>
            </w:r>
          </w:p>
        </w:tc>
        <w:tc>
          <w:tcPr>
            <w:tcW w:w="1100" w:type="dxa"/>
          </w:tcPr>
          <w:p w14:paraId="46D54012" w14:textId="77777777" w:rsidR="009A7329" w:rsidRDefault="00892582">
            <w:pPr>
              <w:spacing w:before="20" w:after="20" w:line="264" w:lineRule="auto"/>
            </w:pPr>
            <w:r>
              <w:rPr>
                <w:rFonts w:cs="Times New Roman"/>
                <w:sz w:val="20"/>
                <w:szCs w:val="26"/>
              </w:rPr>
              <w:t>Đạt 8, lỗi 2, lấy mẫu 100%</w:t>
            </w:r>
          </w:p>
        </w:tc>
        <w:tc>
          <w:tcPr>
            <w:tcW w:w="1200" w:type="dxa"/>
          </w:tcPr>
          <w:p w14:paraId="7E07D537" w14:textId="77777777" w:rsidR="009A7329" w:rsidRDefault="00892582">
            <w:pPr>
              <w:spacing w:before="20" w:after="20" w:line="264" w:lineRule="auto"/>
            </w:pPr>
            <w:r>
              <w:rPr>
                <w:rFonts w:cs="Times New Roman"/>
                <w:sz w:val="20"/>
                <w:szCs w:val="26"/>
              </w:rPr>
              <w:t>Đơn chuyển "Đạt một phần", lưu biên bản 8 đạt / 2 lỗi</w:t>
            </w:r>
          </w:p>
        </w:tc>
        <w:tc>
          <w:tcPr>
            <w:tcW w:w="1120" w:type="dxa"/>
          </w:tcPr>
          <w:p w14:paraId="0D8BA7A7" w14:textId="77777777" w:rsidR="009A7329" w:rsidRDefault="00892582">
            <w:pPr>
              <w:spacing w:before="20" w:after="20" w:line="264" w:lineRule="auto"/>
            </w:pPr>
            <w:r>
              <w:rPr>
                <w:rFonts w:cs="Times New Roman"/>
                <w:sz w:val="20"/>
                <w:szCs w:val="26"/>
              </w:rPr>
              <w:t>Đơn chuyển "Đạt một phần"; biên bản ghi 8 đạt / 2 lỗi</w:t>
            </w:r>
          </w:p>
        </w:tc>
        <w:tc>
          <w:tcPr>
            <w:tcW w:w="760" w:type="dxa"/>
          </w:tcPr>
          <w:p w14:paraId="41AB7122" w14:textId="77777777" w:rsidR="009A7329" w:rsidRDefault="00892582">
            <w:pPr>
              <w:spacing w:before="20" w:after="20" w:line="264" w:lineRule="auto"/>
            </w:pPr>
            <w:r>
              <w:rPr>
                <w:rFonts w:cs="Times New Roman"/>
                <w:sz w:val="20"/>
                <w:szCs w:val="26"/>
              </w:rPr>
              <w:t>Đạt</w:t>
            </w:r>
          </w:p>
        </w:tc>
      </w:tr>
      <w:tr w:rsidR="009A7329" w14:paraId="014DD734" w14:textId="77777777">
        <w:trPr>
          <w:cantSplit/>
          <w:jc w:val="center"/>
        </w:trPr>
        <w:tc>
          <w:tcPr>
            <w:tcW w:w="1250" w:type="dxa"/>
          </w:tcPr>
          <w:p w14:paraId="0AB0766F" w14:textId="77777777" w:rsidR="009A7329" w:rsidRDefault="00892582">
            <w:pPr>
              <w:spacing w:before="20" w:after="20" w:line="264" w:lineRule="auto"/>
            </w:pPr>
            <w:r>
              <w:rPr>
                <w:rFonts w:cs="Times New Roman"/>
                <w:sz w:val="20"/>
                <w:szCs w:val="26"/>
              </w:rPr>
              <w:t>TC_KD_04</w:t>
            </w:r>
          </w:p>
        </w:tc>
        <w:tc>
          <w:tcPr>
            <w:tcW w:w="1050" w:type="dxa"/>
          </w:tcPr>
          <w:p w14:paraId="2EBC3DC4" w14:textId="77777777" w:rsidR="009A7329" w:rsidRDefault="00892582">
            <w:pPr>
              <w:spacing w:before="20" w:after="20" w:line="264" w:lineRule="auto"/>
            </w:pPr>
            <w:r>
              <w:rPr>
                <w:rFonts w:cs="Times New Roman"/>
                <w:sz w:val="20"/>
                <w:szCs w:val="26"/>
              </w:rPr>
              <w:t>Nhập kho thiếu Serial</w:t>
            </w:r>
          </w:p>
        </w:tc>
        <w:tc>
          <w:tcPr>
            <w:tcW w:w="1050" w:type="dxa"/>
          </w:tcPr>
          <w:p w14:paraId="069A5FF3" w14:textId="77777777" w:rsidR="009A7329" w:rsidRDefault="00892582">
            <w:pPr>
              <w:spacing w:before="20" w:after="20" w:line="264" w:lineRule="auto"/>
            </w:pPr>
            <w:r>
              <w:rPr>
                <w:rFonts w:cs="Times New Roman"/>
                <w:sz w:val="20"/>
                <w:szCs w:val="26"/>
              </w:rPr>
              <w:t>Lô đạt 8 sản phẩm</w:t>
            </w:r>
          </w:p>
        </w:tc>
        <w:tc>
          <w:tcPr>
            <w:tcW w:w="1250" w:type="dxa"/>
          </w:tcPr>
          <w:p w14:paraId="6B5F9549" w14:textId="77777777" w:rsidR="009A7329" w:rsidRDefault="00892582">
            <w:pPr>
              <w:spacing w:before="20" w:after="20" w:line="264" w:lineRule="auto"/>
            </w:pPr>
            <w:r>
              <w:rPr>
                <w:rFonts w:cs="Times New Roman"/>
                <w:sz w:val="20"/>
                <w:szCs w:val="26"/>
              </w:rPr>
              <w:t>Quét 7 Serial rồi bấm "Duyệt phiếu nhập"</w:t>
            </w:r>
          </w:p>
        </w:tc>
        <w:tc>
          <w:tcPr>
            <w:tcW w:w="1100" w:type="dxa"/>
          </w:tcPr>
          <w:p w14:paraId="4CEF1192" w14:textId="77777777" w:rsidR="009A7329" w:rsidRDefault="00892582">
            <w:pPr>
              <w:spacing w:before="20" w:after="20" w:line="264" w:lineRule="auto"/>
            </w:pPr>
            <w:r>
              <w:rPr>
                <w:rFonts w:cs="Times New Roman"/>
                <w:sz w:val="20"/>
                <w:szCs w:val="26"/>
              </w:rPr>
              <w:t>7 Serial</w:t>
            </w:r>
          </w:p>
        </w:tc>
        <w:tc>
          <w:tcPr>
            <w:tcW w:w="1200" w:type="dxa"/>
          </w:tcPr>
          <w:p w14:paraId="0A81F837" w14:textId="77777777" w:rsidR="009A7329" w:rsidRDefault="00892582">
            <w:pPr>
              <w:spacing w:before="20" w:after="20" w:line="264" w:lineRule="auto"/>
            </w:pPr>
            <w:r>
              <w:rPr>
                <w:rFonts w:cs="Times New Roman"/>
                <w:sz w:val="20"/>
                <w:szCs w:val="26"/>
              </w:rPr>
              <w:t>Báo cần quét đủ 8 Serial</w:t>
            </w:r>
          </w:p>
        </w:tc>
        <w:tc>
          <w:tcPr>
            <w:tcW w:w="1120" w:type="dxa"/>
          </w:tcPr>
          <w:p w14:paraId="371C1838" w14:textId="77777777" w:rsidR="009A7329" w:rsidRDefault="00892582">
            <w:pPr>
              <w:spacing w:before="20" w:after="20" w:line="264" w:lineRule="auto"/>
            </w:pPr>
            <w:r>
              <w:rPr>
                <w:rFonts w:cs="Times New Roman"/>
                <w:sz w:val="20"/>
                <w:szCs w:val="26"/>
              </w:rPr>
              <w:t>Báo cần quét đủ 8 Serial Number, hiện có 7; không nhập kho</w:t>
            </w:r>
          </w:p>
        </w:tc>
        <w:tc>
          <w:tcPr>
            <w:tcW w:w="760" w:type="dxa"/>
          </w:tcPr>
          <w:p w14:paraId="4BD9E5B3" w14:textId="77777777" w:rsidR="009A7329" w:rsidRDefault="00892582">
            <w:pPr>
              <w:spacing w:before="20" w:after="20" w:line="264" w:lineRule="auto"/>
            </w:pPr>
            <w:r>
              <w:rPr>
                <w:rFonts w:cs="Times New Roman"/>
                <w:sz w:val="20"/>
                <w:szCs w:val="26"/>
              </w:rPr>
              <w:t>Đạt</w:t>
            </w:r>
          </w:p>
        </w:tc>
      </w:tr>
      <w:tr w:rsidR="009A7329" w14:paraId="63A3BCEC" w14:textId="77777777">
        <w:trPr>
          <w:cantSplit/>
          <w:jc w:val="center"/>
        </w:trPr>
        <w:tc>
          <w:tcPr>
            <w:tcW w:w="1250" w:type="dxa"/>
          </w:tcPr>
          <w:p w14:paraId="22458AD5" w14:textId="77777777" w:rsidR="009A7329" w:rsidRDefault="00892582">
            <w:pPr>
              <w:spacing w:before="20" w:after="20" w:line="264" w:lineRule="auto"/>
            </w:pPr>
            <w:r>
              <w:rPr>
                <w:rFonts w:cs="Times New Roman"/>
                <w:sz w:val="20"/>
                <w:szCs w:val="26"/>
              </w:rPr>
              <w:t>TC_KD_05</w:t>
            </w:r>
          </w:p>
        </w:tc>
        <w:tc>
          <w:tcPr>
            <w:tcW w:w="1050" w:type="dxa"/>
          </w:tcPr>
          <w:p w14:paraId="60EBD5E9" w14:textId="77777777" w:rsidR="009A7329" w:rsidRDefault="00892582">
            <w:pPr>
              <w:spacing w:before="20" w:after="20" w:line="264" w:lineRule="auto"/>
            </w:pPr>
            <w:r>
              <w:rPr>
                <w:rFonts w:cs="Times New Roman"/>
                <w:sz w:val="20"/>
                <w:szCs w:val="26"/>
              </w:rPr>
              <w:t>Nhập kho với Serial trùng nhau</w:t>
            </w:r>
          </w:p>
        </w:tc>
        <w:tc>
          <w:tcPr>
            <w:tcW w:w="1050" w:type="dxa"/>
          </w:tcPr>
          <w:p w14:paraId="527A2A64" w14:textId="77777777" w:rsidR="009A7329" w:rsidRDefault="00892582">
            <w:pPr>
              <w:spacing w:before="20" w:after="20" w:line="264" w:lineRule="auto"/>
            </w:pPr>
            <w:r>
              <w:rPr>
                <w:rFonts w:cs="Times New Roman"/>
                <w:sz w:val="20"/>
                <w:szCs w:val="26"/>
              </w:rPr>
              <w:t>Lô đạt 8 sản phẩm</w:t>
            </w:r>
          </w:p>
        </w:tc>
        <w:tc>
          <w:tcPr>
            <w:tcW w:w="1250" w:type="dxa"/>
          </w:tcPr>
          <w:p w14:paraId="33B91F49" w14:textId="77777777" w:rsidR="009A7329" w:rsidRDefault="00892582">
            <w:pPr>
              <w:spacing w:before="20" w:after="20" w:line="264" w:lineRule="auto"/>
            </w:pPr>
            <w:r>
              <w:rPr>
                <w:rFonts w:cs="Times New Roman"/>
                <w:sz w:val="20"/>
                <w:szCs w:val="26"/>
              </w:rPr>
              <w:t>Quét 8 Serial trong đó có 2 mã trùng</w:t>
            </w:r>
          </w:p>
        </w:tc>
        <w:tc>
          <w:tcPr>
            <w:tcW w:w="1100" w:type="dxa"/>
          </w:tcPr>
          <w:p w14:paraId="5FF20F01" w14:textId="77777777" w:rsidR="009A7329" w:rsidRDefault="00892582">
            <w:pPr>
              <w:spacing w:before="20" w:after="20" w:line="264" w:lineRule="auto"/>
            </w:pPr>
            <w:r>
              <w:rPr>
                <w:rFonts w:cs="Times New Roman"/>
                <w:sz w:val="20"/>
                <w:szCs w:val="26"/>
              </w:rPr>
              <w:t>8 Serial, trùng 1 cặp</w:t>
            </w:r>
          </w:p>
        </w:tc>
        <w:tc>
          <w:tcPr>
            <w:tcW w:w="1200" w:type="dxa"/>
          </w:tcPr>
          <w:p w14:paraId="6436913F" w14:textId="77777777" w:rsidR="009A7329" w:rsidRDefault="00892582">
            <w:pPr>
              <w:spacing w:before="20" w:after="20" w:line="264" w:lineRule="auto"/>
            </w:pPr>
            <w:r>
              <w:rPr>
                <w:rFonts w:cs="Times New Roman"/>
                <w:sz w:val="20"/>
                <w:szCs w:val="26"/>
              </w:rPr>
              <w:t>Báo danh sách Serial có mã bị trùng</w:t>
            </w:r>
          </w:p>
        </w:tc>
        <w:tc>
          <w:tcPr>
            <w:tcW w:w="1120" w:type="dxa"/>
          </w:tcPr>
          <w:p w14:paraId="1C6F0FB5" w14:textId="77777777" w:rsidR="009A7329" w:rsidRDefault="00892582">
            <w:pPr>
              <w:spacing w:before="20" w:after="20" w:line="264" w:lineRule="auto"/>
            </w:pPr>
            <w:r>
              <w:rPr>
                <w:rFonts w:cs="Times New Roman"/>
                <w:sz w:val="20"/>
                <w:szCs w:val="26"/>
              </w:rPr>
              <w:t>Báo danh sách Serial Number có mã bị trùng lặp; không nhập kho</w:t>
            </w:r>
          </w:p>
        </w:tc>
        <w:tc>
          <w:tcPr>
            <w:tcW w:w="760" w:type="dxa"/>
          </w:tcPr>
          <w:p w14:paraId="6BBA42DB" w14:textId="77777777" w:rsidR="009A7329" w:rsidRDefault="00892582">
            <w:pPr>
              <w:spacing w:before="20" w:after="20" w:line="264" w:lineRule="auto"/>
            </w:pPr>
            <w:r>
              <w:rPr>
                <w:rFonts w:cs="Times New Roman"/>
                <w:sz w:val="20"/>
                <w:szCs w:val="26"/>
              </w:rPr>
              <w:t>Đạt</w:t>
            </w:r>
          </w:p>
        </w:tc>
      </w:tr>
      <w:tr w:rsidR="009A7329" w14:paraId="71125A8E" w14:textId="77777777">
        <w:trPr>
          <w:cantSplit/>
          <w:jc w:val="center"/>
        </w:trPr>
        <w:tc>
          <w:tcPr>
            <w:tcW w:w="1250" w:type="dxa"/>
          </w:tcPr>
          <w:p w14:paraId="1B93A332" w14:textId="77777777" w:rsidR="009A7329" w:rsidRDefault="00892582">
            <w:pPr>
              <w:spacing w:before="20" w:after="20" w:line="264" w:lineRule="auto"/>
            </w:pPr>
            <w:r>
              <w:rPr>
                <w:rFonts w:cs="Times New Roman"/>
                <w:sz w:val="20"/>
                <w:szCs w:val="26"/>
              </w:rPr>
              <w:lastRenderedPageBreak/>
              <w:t>TC_KD_06</w:t>
            </w:r>
          </w:p>
        </w:tc>
        <w:tc>
          <w:tcPr>
            <w:tcW w:w="1050" w:type="dxa"/>
          </w:tcPr>
          <w:p w14:paraId="09E87981" w14:textId="77777777" w:rsidR="009A7329" w:rsidRDefault="00892582">
            <w:pPr>
              <w:spacing w:before="20" w:after="20" w:line="264" w:lineRule="auto"/>
            </w:pPr>
            <w:r>
              <w:rPr>
                <w:rFonts w:cs="Times New Roman"/>
                <w:sz w:val="20"/>
                <w:szCs w:val="26"/>
              </w:rPr>
              <w:t>Nghiệm thu nhập kho đúng số lượng đạt</w:t>
            </w:r>
          </w:p>
        </w:tc>
        <w:tc>
          <w:tcPr>
            <w:tcW w:w="1050" w:type="dxa"/>
          </w:tcPr>
          <w:p w14:paraId="3689F027" w14:textId="77777777" w:rsidR="009A7329" w:rsidRDefault="00892582">
            <w:pPr>
              <w:spacing w:before="20" w:after="20" w:line="264" w:lineRule="auto"/>
            </w:pPr>
            <w:r>
              <w:rPr>
                <w:rFonts w:cs="Times New Roman"/>
                <w:sz w:val="20"/>
                <w:szCs w:val="26"/>
              </w:rPr>
              <w:t>Lô đạt 8 sản phẩm</w:t>
            </w:r>
          </w:p>
        </w:tc>
        <w:tc>
          <w:tcPr>
            <w:tcW w:w="1250" w:type="dxa"/>
          </w:tcPr>
          <w:p w14:paraId="64CEDB09" w14:textId="77777777" w:rsidR="009A7329" w:rsidRDefault="00892582">
            <w:pPr>
              <w:spacing w:before="20" w:after="20" w:line="264" w:lineRule="auto"/>
            </w:pPr>
            <w:r>
              <w:rPr>
                <w:rFonts w:cs="Times New Roman"/>
                <w:sz w:val="20"/>
                <w:szCs w:val="26"/>
              </w:rPr>
              <w:t>Quét đủ 8 Serial, bấm "Duyệt phiếu nhập"</w:t>
            </w:r>
          </w:p>
        </w:tc>
        <w:tc>
          <w:tcPr>
            <w:tcW w:w="1100" w:type="dxa"/>
          </w:tcPr>
          <w:p w14:paraId="6EB5E46C" w14:textId="77777777" w:rsidR="009A7329" w:rsidRDefault="00892582">
            <w:pPr>
              <w:spacing w:before="20" w:after="20" w:line="264" w:lineRule="auto"/>
            </w:pPr>
            <w:r>
              <w:rPr>
                <w:rFonts w:cs="Times New Roman"/>
                <w:sz w:val="20"/>
                <w:szCs w:val="26"/>
              </w:rPr>
              <w:t>8 số Serial in trên tem sản phẩm (bắt đầu bằng ASU6327700)</w:t>
            </w:r>
          </w:p>
        </w:tc>
        <w:tc>
          <w:tcPr>
            <w:tcW w:w="1200" w:type="dxa"/>
          </w:tcPr>
          <w:p w14:paraId="5309029D" w14:textId="77777777" w:rsidR="009A7329" w:rsidRDefault="00892582">
            <w:pPr>
              <w:spacing w:before="20" w:after="20" w:line="264" w:lineRule="auto"/>
            </w:pPr>
            <w:r>
              <w:rPr>
                <w:rFonts w:cs="Times New Roman"/>
                <w:sz w:val="20"/>
                <w:szCs w:val="26"/>
              </w:rPr>
              <w:t>Tồn kho tăng 8, tạo 8 Serial, tính lại giá vốn bình quân</w:t>
            </w:r>
          </w:p>
        </w:tc>
        <w:tc>
          <w:tcPr>
            <w:tcW w:w="1120" w:type="dxa"/>
          </w:tcPr>
          <w:p w14:paraId="1BB612C9" w14:textId="77777777" w:rsidR="009A7329" w:rsidRDefault="00892582">
            <w:pPr>
              <w:spacing w:before="20" w:after="20" w:line="264" w:lineRule="auto"/>
            </w:pPr>
            <w:r>
              <w:rPr>
                <w:rFonts w:cs="Times New Roman"/>
                <w:sz w:val="20"/>
                <w:szCs w:val="26"/>
              </w:rPr>
              <w:t>Tồn kho 33 → 41; tạo 8 Serial mới; giá vốn bình quân 0 → 292.683đ</w:t>
            </w:r>
          </w:p>
        </w:tc>
        <w:tc>
          <w:tcPr>
            <w:tcW w:w="760" w:type="dxa"/>
          </w:tcPr>
          <w:p w14:paraId="32FB6304" w14:textId="77777777" w:rsidR="009A7329" w:rsidRDefault="00892582">
            <w:pPr>
              <w:spacing w:before="20" w:after="20" w:line="264" w:lineRule="auto"/>
            </w:pPr>
            <w:r>
              <w:rPr>
                <w:rFonts w:cs="Times New Roman"/>
                <w:sz w:val="20"/>
                <w:szCs w:val="26"/>
              </w:rPr>
              <w:t>Đạt</w:t>
            </w:r>
          </w:p>
        </w:tc>
      </w:tr>
      <w:tr w:rsidR="009A7329" w14:paraId="53AA715A" w14:textId="77777777">
        <w:trPr>
          <w:cantSplit/>
          <w:jc w:val="center"/>
        </w:trPr>
        <w:tc>
          <w:tcPr>
            <w:tcW w:w="1250" w:type="dxa"/>
          </w:tcPr>
          <w:p w14:paraId="6828EC13" w14:textId="77777777" w:rsidR="009A7329" w:rsidRDefault="00892582">
            <w:pPr>
              <w:spacing w:before="20" w:after="20" w:line="264" w:lineRule="auto"/>
            </w:pPr>
            <w:r>
              <w:rPr>
                <w:rFonts w:cs="Times New Roman"/>
                <w:sz w:val="20"/>
                <w:szCs w:val="26"/>
              </w:rPr>
              <w:t>TC_KD_07</w:t>
            </w:r>
          </w:p>
        </w:tc>
        <w:tc>
          <w:tcPr>
            <w:tcW w:w="1050" w:type="dxa"/>
          </w:tcPr>
          <w:p w14:paraId="04F583BA" w14:textId="77777777" w:rsidR="009A7329" w:rsidRDefault="00892582">
            <w:pPr>
              <w:spacing w:before="20" w:after="20" w:line="264" w:lineRule="auto"/>
            </w:pPr>
            <w:r>
              <w:rPr>
                <w:rFonts w:cs="Times New Roman"/>
                <w:sz w:val="20"/>
                <w:szCs w:val="26"/>
              </w:rPr>
              <w:t>Duyệt lại phiếu nhập đã nhập kho</w:t>
            </w:r>
          </w:p>
        </w:tc>
        <w:tc>
          <w:tcPr>
            <w:tcW w:w="1050" w:type="dxa"/>
          </w:tcPr>
          <w:p w14:paraId="59CB1C7C" w14:textId="77777777" w:rsidR="009A7329" w:rsidRDefault="00892582">
            <w:pPr>
              <w:spacing w:before="20" w:after="20" w:line="264" w:lineRule="auto"/>
            </w:pPr>
            <w:r>
              <w:rPr>
                <w:rFonts w:cs="Times New Roman"/>
                <w:sz w:val="20"/>
                <w:szCs w:val="26"/>
              </w:rPr>
              <w:t>Phiếu nhập đã hoàn tất</w:t>
            </w:r>
          </w:p>
        </w:tc>
        <w:tc>
          <w:tcPr>
            <w:tcW w:w="1250" w:type="dxa"/>
          </w:tcPr>
          <w:p w14:paraId="60109770" w14:textId="77777777" w:rsidR="009A7329" w:rsidRDefault="00892582">
            <w:pPr>
              <w:spacing w:before="20" w:after="20" w:line="264" w:lineRule="auto"/>
            </w:pPr>
            <w:r>
              <w:rPr>
                <w:rFonts w:cs="Times New Roman"/>
                <w:sz w:val="20"/>
                <w:szCs w:val="26"/>
              </w:rPr>
              <w:t>Bấm "Duyệt phiếu nhập" lần nữa</w:t>
            </w:r>
          </w:p>
        </w:tc>
        <w:tc>
          <w:tcPr>
            <w:tcW w:w="1100" w:type="dxa"/>
          </w:tcPr>
          <w:p w14:paraId="778E8E15" w14:textId="77777777" w:rsidR="009A7329" w:rsidRDefault="00892582">
            <w:pPr>
              <w:spacing w:before="20" w:after="20" w:line="264" w:lineRule="auto"/>
            </w:pPr>
            <w:r>
              <w:rPr>
                <w:rFonts w:cs="Times New Roman"/>
                <w:sz w:val="20"/>
                <w:szCs w:val="26"/>
              </w:rPr>
              <w:t>Phiếu nhập kho của đơn PO-261006-1258</w:t>
            </w:r>
          </w:p>
        </w:tc>
        <w:tc>
          <w:tcPr>
            <w:tcW w:w="1200" w:type="dxa"/>
          </w:tcPr>
          <w:p w14:paraId="32EDB923" w14:textId="77777777" w:rsidR="009A7329" w:rsidRDefault="00892582">
            <w:pPr>
              <w:spacing w:before="20" w:after="20" w:line="264" w:lineRule="auto"/>
            </w:pPr>
            <w:r>
              <w:rPr>
                <w:rFonts w:cs="Times New Roman"/>
                <w:sz w:val="20"/>
                <w:szCs w:val="26"/>
              </w:rPr>
              <w:t>Báo phiếu đã được xác nhận trước đó, không cộng kho lần hai</w:t>
            </w:r>
          </w:p>
        </w:tc>
        <w:tc>
          <w:tcPr>
            <w:tcW w:w="1120" w:type="dxa"/>
          </w:tcPr>
          <w:p w14:paraId="64E430C8" w14:textId="77777777" w:rsidR="009A7329" w:rsidRDefault="00892582">
            <w:pPr>
              <w:spacing w:before="20" w:after="20" w:line="264" w:lineRule="auto"/>
            </w:pPr>
            <w:r>
              <w:rPr>
                <w:rFonts w:cs="Times New Roman"/>
                <w:sz w:val="20"/>
                <w:szCs w:val="26"/>
              </w:rPr>
              <w:t>Báo "Phiếu nhập kho không tồn tại hoặc đã được xác nhận trước đó."; tồn kho giữ nguyên</w:t>
            </w:r>
          </w:p>
        </w:tc>
        <w:tc>
          <w:tcPr>
            <w:tcW w:w="760" w:type="dxa"/>
          </w:tcPr>
          <w:p w14:paraId="213043EC" w14:textId="77777777" w:rsidR="009A7329" w:rsidRDefault="00892582">
            <w:pPr>
              <w:spacing w:before="20" w:after="20" w:line="264" w:lineRule="auto"/>
            </w:pPr>
            <w:r>
              <w:rPr>
                <w:rFonts w:cs="Times New Roman"/>
                <w:sz w:val="20"/>
                <w:szCs w:val="26"/>
              </w:rPr>
              <w:t>Đạt</w:t>
            </w:r>
          </w:p>
        </w:tc>
      </w:tr>
      <w:tr w:rsidR="009A7329" w14:paraId="6A9C8B15" w14:textId="77777777">
        <w:trPr>
          <w:cantSplit/>
          <w:jc w:val="center"/>
        </w:trPr>
        <w:tc>
          <w:tcPr>
            <w:tcW w:w="1250" w:type="dxa"/>
          </w:tcPr>
          <w:p w14:paraId="34DECF8F" w14:textId="77777777" w:rsidR="009A7329" w:rsidRDefault="00892582">
            <w:pPr>
              <w:spacing w:before="20" w:after="20" w:line="264" w:lineRule="auto"/>
            </w:pPr>
            <w:r>
              <w:rPr>
                <w:rFonts w:cs="Times New Roman"/>
                <w:sz w:val="20"/>
                <w:szCs w:val="26"/>
              </w:rPr>
              <w:t>TC_KD_08</w:t>
            </w:r>
          </w:p>
        </w:tc>
        <w:tc>
          <w:tcPr>
            <w:tcW w:w="1050" w:type="dxa"/>
          </w:tcPr>
          <w:p w14:paraId="62CD7372" w14:textId="77777777" w:rsidR="009A7329" w:rsidRDefault="00892582">
            <w:pPr>
              <w:spacing w:before="20" w:after="20" w:line="264" w:lineRule="auto"/>
            </w:pPr>
            <w:r>
              <w:rPr>
                <w:rFonts w:cs="Times New Roman"/>
                <w:sz w:val="20"/>
                <w:szCs w:val="26"/>
              </w:rPr>
              <w:t>Nhập kho tự phân bổ cho đơn chờ nhập hàng</w:t>
            </w:r>
          </w:p>
        </w:tc>
        <w:tc>
          <w:tcPr>
            <w:tcW w:w="1050" w:type="dxa"/>
          </w:tcPr>
          <w:p w14:paraId="7ED2B5BA" w14:textId="77777777" w:rsidR="009A7329" w:rsidRDefault="00892582">
            <w:pPr>
              <w:spacing w:before="20" w:after="20" w:line="264" w:lineRule="auto"/>
            </w:pPr>
            <w:r>
              <w:rPr>
                <w:rFonts w:cs="Times New Roman"/>
                <w:sz w:val="20"/>
                <w:szCs w:val="26"/>
              </w:rPr>
              <w:t>Đơn ORD-260427-0362 và ORD-260527-0066 đang "Chờ nhập hàng" vì thiếu card màn hình MSI GeForce RTX 4070 SUPER 12G VENTUS 2X OC</w:t>
            </w:r>
          </w:p>
        </w:tc>
        <w:tc>
          <w:tcPr>
            <w:tcW w:w="1250" w:type="dxa"/>
          </w:tcPr>
          <w:p w14:paraId="74928E30" w14:textId="77777777" w:rsidR="009A7329" w:rsidRDefault="00892582">
            <w:pPr>
              <w:spacing w:before="20" w:after="20" w:line="264" w:lineRule="auto"/>
            </w:pPr>
            <w:r>
              <w:rPr>
                <w:rFonts w:cs="Times New Roman"/>
                <w:sz w:val="20"/>
                <w:szCs w:val="26"/>
              </w:rPr>
              <w:t>Kho duyệt phiếu nhập của đơn mua PO-261013-4637</w:t>
            </w:r>
          </w:p>
        </w:tc>
        <w:tc>
          <w:tcPr>
            <w:tcW w:w="1100" w:type="dxa"/>
          </w:tcPr>
          <w:p w14:paraId="3565BDC0" w14:textId="77777777" w:rsidR="009A7329" w:rsidRDefault="00892582">
            <w:pPr>
              <w:spacing w:before="20" w:after="20" w:line="264" w:lineRule="auto"/>
            </w:pPr>
            <w:r>
              <w:rPr>
                <w:rFonts w:cs="Times New Roman"/>
                <w:sz w:val="20"/>
                <w:szCs w:val="26"/>
              </w:rPr>
              <w:t>3 card màn hình MSI GeForce RTX 4070 SUPER 12G VENTUS 2X OC kèm số Serial</w:t>
            </w:r>
          </w:p>
        </w:tc>
        <w:tc>
          <w:tcPr>
            <w:tcW w:w="1200" w:type="dxa"/>
          </w:tcPr>
          <w:p w14:paraId="1B2D4166" w14:textId="77777777" w:rsidR="009A7329" w:rsidRDefault="00892582">
            <w:pPr>
              <w:spacing w:before="20" w:after="20" w:line="264" w:lineRule="auto"/>
            </w:pPr>
            <w:r>
              <w:rPr>
                <w:rFonts w:cs="Times New Roman"/>
                <w:sz w:val="20"/>
                <w:szCs w:val="26"/>
              </w:rPr>
              <w:t>Hai đơn tự chuyển "Đã xác nhận", trừ kho, ghi giá vốn</w:t>
            </w:r>
          </w:p>
        </w:tc>
        <w:tc>
          <w:tcPr>
            <w:tcW w:w="1120" w:type="dxa"/>
          </w:tcPr>
          <w:p w14:paraId="3232A6F2" w14:textId="77777777" w:rsidR="009A7329" w:rsidRDefault="00892582">
            <w:pPr>
              <w:spacing w:before="20" w:after="20" w:line="264" w:lineRule="auto"/>
            </w:pPr>
            <w:r>
              <w:rPr>
                <w:rFonts w:cs="Times New Roman"/>
                <w:sz w:val="20"/>
                <w:szCs w:val="26"/>
              </w:rPr>
              <w:t>Hai đơn chuyển "Đã xác nhận" với ghi chú "hàng về kho, tự phân bổ"; mỗi đơn có bút toán giá vốn</w:t>
            </w:r>
          </w:p>
        </w:tc>
        <w:tc>
          <w:tcPr>
            <w:tcW w:w="760" w:type="dxa"/>
          </w:tcPr>
          <w:p w14:paraId="5C3B50ED" w14:textId="77777777" w:rsidR="009A7329" w:rsidRDefault="00892582">
            <w:pPr>
              <w:spacing w:before="20" w:after="20" w:line="264" w:lineRule="auto"/>
            </w:pPr>
            <w:r>
              <w:rPr>
                <w:rFonts w:cs="Times New Roman"/>
                <w:sz w:val="20"/>
                <w:szCs w:val="26"/>
              </w:rPr>
              <w:t>Đạt</w:t>
            </w:r>
          </w:p>
        </w:tc>
      </w:tr>
      <w:tr w:rsidR="009A7329" w14:paraId="30B026D3" w14:textId="77777777">
        <w:trPr>
          <w:cantSplit/>
          <w:jc w:val="center"/>
        </w:trPr>
        <w:tc>
          <w:tcPr>
            <w:tcW w:w="1250" w:type="dxa"/>
          </w:tcPr>
          <w:p w14:paraId="12908F8E" w14:textId="77777777" w:rsidR="009A7329" w:rsidRDefault="00892582">
            <w:pPr>
              <w:spacing w:before="20" w:after="20" w:line="264" w:lineRule="auto"/>
            </w:pPr>
            <w:r>
              <w:rPr>
                <w:rFonts w:cs="Times New Roman"/>
                <w:sz w:val="20"/>
                <w:szCs w:val="26"/>
              </w:rPr>
              <w:lastRenderedPageBreak/>
              <w:t>TC_KD_09</w:t>
            </w:r>
          </w:p>
        </w:tc>
        <w:tc>
          <w:tcPr>
            <w:tcW w:w="1050" w:type="dxa"/>
          </w:tcPr>
          <w:p w14:paraId="4EDFF5C7" w14:textId="77777777" w:rsidR="009A7329" w:rsidRDefault="00892582">
            <w:pPr>
              <w:spacing w:before="20" w:after="20" w:line="264" w:lineRule="auto"/>
            </w:pPr>
            <w:r>
              <w:rPr>
                <w:rFonts w:cs="Times New Roman"/>
                <w:sz w:val="20"/>
                <w:szCs w:val="26"/>
              </w:rPr>
              <w:t>Nhập kho đạt một phần, đóng đề xuất mua</w:t>
            </w:r>
          </w:p>
        </w:tc>
        <w:tc>
          <w:tcPr>
            <w:tcW w:w="1050" w:type="dxa"/>
          </w:tcPr>
          <w:p w14:paraId="00E4C02B" w14:textId="77777777" w:rsidR="009A7329" w:rsidRDefault="00892582">
            <w:pPr>
              <w:spacing w:before="20" w:after="20" w:line="264" w:lineRule="auto"/>
            </w:pPr>
            <w:r>
              <w:rPr>
                <w:rFonts w:cs="Times New Roman"/>
                <w:sz w:val="20"/>
                <w:szCs w:val="26"/>
              </w:rPr>
              <w:t>Đề xuất PR-05447773; đơn mua PO-261013-7771 (5 chiếc ASUS ROG Helios) kiểm định đạt 4/5</w:t>
            </w:r>
          </w:p>
        </w:tc>
        <w:tc>
          <w:tcPr>
            <w:tcW w:w="1250" w:type="dxa"/>
          </w:tcPr>
          <w:p w14:paraId="62ACE22C" w14:textId="77777777" w:rsidR="009A7329" w:rsidRDefault="00892582">
            <w:pPr>
              <w:spacing w:before="20" w:after="20" w:line="264" w:lineRule="auto"/>
            </w:pPr>
            <w:r>
              <w:rPr>
                <w:rFonts w:cs="Times New Roman"/>
                <w:sz w:val="20"/>
                <w:szCs w:val="26"/>
              </w:rPr>
              <w:t>Kho quét Serial, duyệt phiếu nhập</w:t>
            </w:r>
          </w:p>
        </w:tc>
        <w:tc>
          <w:tcPr>
            <w:tcW w:w="1100" w:type="dxa"/>
          </w:tcPr>
          <w:p w14:paraId="1D6DA6CD" w14:textId="77777777" w:rsidR="009A7329" w:rsidRDefault="00892582">
            <w:pPr>
              <w:spacing w:before="20" w:after="20" w:line="264" w:lineRule="auto"/>
            </w:pPr>
            <w:r>
              <w:rPr>
                <w:rFonts w:cs="Times New Roman"/>
                <w:sz w:val="20"/>
                <w:szCs w:val="26"/>
              </w:rPr>
              <w:t>4 chiếc đạt kiểm định</w:t>
            </w:r>
          </w:p>
        </w:tc>
        <w:tc>
          <w:tcPr>
            <w:tcW w:w="1200" w:type="dxa"/>
          </w:tcPr>
          <w:p w14:paraId="12A4CC3C" w14:textId="77777777" w:rsidR="009A7329" w:rsidRDefault="00892582">
            <w:pPr>
              <w:spacing w:before="20" w:after="20" w:line="264" w:lineRule="auto"/>
            </w:pPr>
            <w:r>
              <w:rPr>
                <w:rFonts w:cs="Times New Roman"/>
                <w:sz w:val="20"/>
                <w:szCs w:val="26"/>
              </w:rPr>
              <w:t>Nhập 4 chiếc, đề xuất mua tự đóng, hóa đơn nhà cung cấp tính theo số lượng đạt</w:t>
            </w:r>
          </w:p>
        </w:tc>
        <w:tc>
          <w:tcPr>
            <w:tcW w:w="1120" w:type="dxa"/>
          </w:tcPr>
          <w:p w14:paraId="573BD165" w14:textId="77777777" w:rsidR="009A7329" w:rsidRDefault="00892582">
            <w:pPr>
              <w:spacing w:before="20" w:after="20" w:line="264" w:lineRule="auto"/>
            </w:pPr>
            <w:r>
              <w:rPr>
                <w:rFonts w:cs="Times New Roman"/>
                <w:sz w:val="20"/>
                <w:szCs w:val="26"/>
              </w:rPr>
              <w:t>Đề xuất PR-05447773 chuyển "Đã nhập kho"; hóa đơn BILL/261013/4849 tự điều chỉnh từ 24.750.000đ xuống 19.800.000đ</w:t>
            </w:r>
          </w:p>
        </w:tc>
        <w:tc>
          <w:tcPr>
            <w:tcW w:w="760" w:type="dxa"/>
          </w:tcPr>
          <w:p w14:paraId="2CDCE0FD" w14:textId="77777777" w:rsidR="009A7329" w:rsidRDefault="00892582">
            <w:pPr>
              <w:spacing w:before="20" w:after="20" w:line="264" w:lineRule="auto"/>
            </w:pPr>
            <w:r>
              <w:rPr>
                <w:rFonts w:cs="Times New Roman"/>
                <w:sz w:val="20"/>
                <w:szCs w:val="26"/>
              </w:rPr>
              <w:t>Đạt</w:t>
            </w:r>
          </w:p>
        </w:tc>
      </w:tr>
    </w:tbl>
    <w:p w14:paraId="4CCB6183" w14:textId="77777777" w:rsidR="009A7329" w:rsidRDefault="009A7329">
      <w:pPr>
        <w:pStyle w:val="ContentText"/>
        <w:rPr>
          <w:rFonts w:cs="Times New Roman"/>
          <w:color w:val="000000" w:themeColor="text1"/>
          <w:szCs w:val="26"/>
        </w:rPr>
      </w:pPr>
    </w:p>
    <w:p w14:paraId="3168B3E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6.1.3.9 Test case chức năng thanh toán nhà cung cấp</w:t>
      </w:r>
    </w:p>
    <w:p w14:paraId="18CBAD65" w14:textId="6C9A40BD" w:rsidR="009A7329" w:rsidRDefault="00892582">
      <w:pPr>
        <w:pStyle w:val="CaptionText"/>
        <w:keepNext/>
        <w:rPr>
          <w:rFonts w:cs="Times New Roman"/>
          <w:color w:val="000000" w:themeColor="text1"/>
          <w:szCs w:val="26"/>
        </w:rPr>
      </w:pPr>
      <w:bookmarkStart w:id="367" w:name="_Toc243078916"/>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10 </w:instrText>
      </w:r>
      <w:r>
        <w:rPr>
          <w:rFonts w:cs="Times New Roman"/>
          <w:color w:val="000000" w:themeColor="text1"/>
          <w:szCs w:val="26"/>
        </w:rPr>
        <w:fldChar w:fldCharType="separate"/>
      </w:r>
      <w:r w:rsidR="00690739">
        <w:rPr>
          <w:rFonts w:cs="Times New Roman"/>
          <w:noProof/>
          <w:color w:val="000000" w:themeColor="text1"/>
          <w:szCs w:val="26"/>
        </w:rPr>
        <w:t>10</w:t>
      </w:r>
      <w:r>
        <w:rPr>
          <w:rFonts w:cs="Times New Roman"/>
          <w:color w:val="000000" w:themeColor="text1"/>
          <w:szCs w:val="26"/>
        </w:rPr>
        <w:fldChar w:fldCharType="end"/>
      </w:r>
      <w:r>
        <w:rPr>
          <w:rFonts w:cs="Times New Roman"/>
          <w:color w:val="000000" w:themeColor="text1"/>
          <w:szCs w:val="26"/>
        </w:rPr>
        <w:t xml:space="preserve"> Test case chức năng thanh toán nhà cung cấp</w:t>
      </w:r>
      <w:bookmarkEnd w:id="367"/>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6DD6839B" w14:textId="77777777">
        <w:trPr>
          <w:cantSplit/>
          <w:tblHeader/>
          <w:jc w:val="center"/>
        </w:trPr>
        <w:tc>
          <w:tcPr>
            <w:tcW w:w="1250" w:type="dxa"/>
          </w:tcPr>
          <w:p w14:paraId="58C7BFCD" w14:textId="77777777" w:rsidR="009A7329" w:rsidRDefault="00892582">
            <w:pPr>
              <w:keepNext/>
              <w:spacing w:before="20" w:after="20" w:line="264" w:lineRule="auto"/>
              <w:jc w:val="center"/>
            </w:pPr>
            <w:r>
              <w:rPr>
                <w:rFonts w:cs="Times New Roman"/>
                <w:b/>
                <w:sz w:val="20"/>
                <w:szCs w:val="26"/>
              </w:rPr>
              <w:t>Mã</w:t>
            </w:r>
          </w:p>
        </w:tc>
        <w:tc>
          <w:tcPr>
            <w:tcW w:w="1050" w:type="dxa"/>
          </w:tcPr>
          <w:p w14:paraId="0215F996"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2014A85D"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538BCC75"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352F78B9"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79373156"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556CB22B"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45FBF443" w14:textId="77777777" w:rsidR="009A7329" w:rsidRDefault="00892582">
            <w:pPr>
              <w:keepNext/>
              <w:spacing w:before="20" w:after="20" w:line="264" w:lineRule="auto"/>
              <w:jc w:val="center"/>
            </w:pPr>
            <w:r>
              <w:rPr>
                <w:rFonts w:cs="Times New Roman"/>
                <w:b/>
                <w:sz w:val="20"/>
                <w:szCs w:val="26"/>
              </w:rPr>
              <w:t>Đánh giá</w:t>
            </w:r>
          </w:p>
        </w:tc>
      </w:tr>
      <w:tr w:rsidR="009A7329" w14:paraId="2AE41723" w14:textId="77777777">
        <w:trPr>
          <w:cantSplit/>
          <w:jc w:val="center"/>
        </w:trPr>
        <w:tc>
          <w:tcPr>
            <w:tcW w:w="1250" w:type="dxa"/>
          </w:tcPr>
          <w:p w14:paraId="5983C645" w14:textId="77777777" w:rsidR="009A7329" w:rsidRDefault="00892582">
            <w:pPr>
              <w:spacing w:before="20" w:after="20" w:line="264" w:lineRule="auto"/>
            </w:pPr>
            <w:r>
              <w:rPr>
                <w:rFonts w:cs="Times New Roman"/>
                <w:sz w:val="20"/>
                <w:szCs w:val="26"/>
              </w:rPr>
              <w:t>TC_TT_01</w:t>
            </w:r>
          </w:p>
        </w:tc>
        <w:tc>
          <w:tcPr>
            <w:tcW w:w="1050" w:type="dxa"/>
          </w:tcPr>
          <w:p w14:paraId="2F5A33BD" w14:textId="77777777" w:rsidR="009A7329" w:rsidRDefault="00892582">
            <w:pPr>
              <w:spacing w:before="20" w:after="20" w:line="264" w:lineRule="auto"/>
            </w:pPr>
            <w:r>
              <w:rPr>
                <w:rFonts w:cs="Times New Roman"/>
                <w:sz w:val="20"/>
                <w:szCs w:val="26"/>
              </w:rPr>
              <w:t>Lập hóa đơn công nợ theo số lượng đạt</w:t>
            </w:r>
          </w:p>
        </w:tc>
        <w:tc>
          <w:tcPr>
            <w:tcW w:w="1050" w:type="dxa"/>
          </w:tcPr>
          <w:p w14:paraId="327F9800" w14:textId="77777777" w:rsidR="009A7329" w:rsidRDefault="00892582">
            <w:pPr>
              <w:spacing w:before="20" w:after="20" w:line="264" w:lineRule="auto"/>
            </w:pPr>
            <w:r>
              <w:rPr>
                <w:rFonts w:cs="Times New Roman"/>
                <w:sz w:val="20"/>
                <w:szCs w:val="26"/>
              </w:rPr>
              <w:t>Đơn đã nhập kho 8/10 sản phẩm</w:t>
            </w:r>
          </w:p>
        </w:tc>
        <w:tc>
          <w:tcPr>
            <w:tcW w:w="1250" w:type="dxa"/>
          </w:tcPr>
          <w:p w14:paraId="63F716A2" w14:textId="77777777" w:rsidR="009A7329" w:rsidRDefault="00892582">
            <w:pPr>
              <w:spacing w:before="20" w:after="20" w:line="264" w:lineRule="auto"/>
            </w:pPr>
            <w:r>
              <w:rPr>
                <w:rFonts w:cs="Times New Roman"/>
                <w:sz w:val="20"/>
                <w:szCs w:val="26"/>
              </w:rPr>
              <w:t>Kế toán chọn đơn, bấm "Lập hóa đơn công nợ"</w:t>
            </w:r>
          </w:p>
        </w:tc>
        <w:tc>
          <w:tcPr>
            <w:tcW w:w="1100" w:type="dxa"/>
          </w:tcPr>
          <w:p w14:paraId="192C2E81" w14:textId="77777777" w:rsidR="009A7329" w:rsidRDefault="00892582">
            <w:pPr>
              <w:spacing w:before="20" w:after="20" w:line="264" w:lineRule="auto"/>
            </w:pPr>
            <w:r>
              <w:rPr>
                <w:rFonts w:cs="Times New Roman"/>
                <w:sz w:val="20"/>
                <w:szCs w:val="26"/>
              </w:rPr>
              <w:t>Đơn PO-261006-1258, đơn giá 1.500.000 đ</w:t>
            </w:r>
          </w:p>
        </w:tc>
        <w:tc>
          <w:tcPr>
            <w:tcW w:w="1200" w:type="dxa"/>
          </w:tcPr>
          <w:p w14:paraId="4F00C2AF" w14:textId="77777777" w:rsidR="009A7329" w:rsidRDefault="00892582">
            <w:pPr>
              <w:spacing w:before="20" w:after="20" w:line="264" w:lineRule="auto"/>
            </w:pPr>
            <w:r>
              <w:rPr>
                <w:rFonts w:cs="Times New Roman"/>
                <w:sz w:val="20"/>
                <w:szCs w:val="26"/>
              </w:rPr>
              <w:t>Công nợ = 8 × 1.500.000 = 12.000.000 đ</w:t>
            </w:r>
          </w:p>
        </w:tc>
        <w:tc>
          <w:tcPr>
            <w:tcW w:w="1120" w:type="dxa"/>
          </w:tcPr>
          <w:p w14:paraId="6B3999C6" w14:textId="77777777" w:rsidR="009A7329" w:rsidRDefault="00892582">
            <w:pPr>
              <w:spacing w:before="20" w:after="20" w:line="264" w:lineRule="auto"/>
            </w:pPr>
            <w:r>
              <w:rPr>
                <w:rFonts w:cs="Times New Roman"/>
                <w:sz w:val="20"/>
                <w:szCs w:val="26"/>
              </w:rPr>
              <w:t>Tạo hóa đơn công nợ 12.000.000đ</w:t>
            </w:r>
          </w:p>
        </w:tc>
        <w:tc>
          <w:tcPr>
            <w:tcW w:w="760" w:type="dxa"/>
          </w:tcPr>
          <w:p w14:paraId="1BCD37D8" w14:textId="77777777" w:rsidR="009A7329" w:rsidRDefault="00892582">
            <w:pPr>
              <w:spacing w:before="20" w:after="20" w:line="264" w:lineRule="auto"/>
            </w:pPr>
            <w:r>
              <w:rPr>
                <w:rFonts w:cs="Times New Roman"/>
                <w:sz w:val="20"/>
                <w:szCs w:val="26"/>
              </w:rPr>
              <w:t>Đạt</w:t>
            </w:r>
          </w:p>
        </w:tc>
      </w:tr>
      <w:tr w:rsidR="009A7329" w14:paraId="39D2F77F" w14:textId="77777777">
        <w:trPr>
          <w:cantSplit/>
          <w:jc w:val="center"/>
        </w:trPr>
        <w:tc>
          <w:tcPr>
            <w:tcW w:w="1250" w:type="dxa"/>
          </w:tcPr>
          <w:p w14:paraId="0B586000" w14:textId="77777777" w:rsidR="009A7329" w:rsidRDefault="00892582">
            <w:pPr>
              <w:spacing w:before="20" w:after="20" w:line="264" w:lineRule="auto"/>
            </w:pPr>
            <w:r>
              <w:rPr>
                <w:rFonts w:cs="Times New Roman"/>
                <w:sz w:val="20"/>
                <w:szCs w:val="26"/>
              </w:rPr>
              <w:t>TC_TT_02</w:t>
            </w:r>
          </w:p>
        </w:tc>
        <w:tc>
          <w:tcPr>
            <w:tcW w:w="1050" w:type="dxa"/>
          </w:tcPr>
          <w:p w14:paraId="5867A203" w14:textId="77777777" w:rsidR="009A7329" w:rsidRDefault="00892582">
            <w:pPr>
              <w:spacing w:before="20" w:after="20" w:line="264" w:lineRule="auto"/>
            </w:pPr>
            <w:r>
              <w:rPr>
                <w:rFonts w:cs="Times New Roman"/>
                <w:sz w:val="20"/>
                <w:szCs w:val="26"/>
              </w:rPr>
              <w:t>Thanh toán vượt công nợ</w:t>
            </w:r>
          </w:p>
        </w:tc>
        <w:tc>
          <w:tcPr>
            <w:tcW w:w="1050" w:type="dxa"/>
          </w:tcPr>
          <w:p w14:paraId="1ABF27E8" w14:textId="77777777" w:rsidR="009A7329" w:rsidRDefault="00892582">
            <w:pPr>
              <w:spacing w:before="20" w:after="20" w:line="264" w:lineRule="auto"/>
            </w:pPr>
            <w:r>
              <w:rPr>
                <w:rFonts w:cs="Times New Roman"/>
                <w:sz w:val="20"/>
                <w:szCs w:val="26"/>
              </w:rPr>
              <w:t>Hóa đơn còn nợ 12.000.000 đ</w:t>
            </w:r>
          </w:p>
        </w:tc>
        <w:tc>
          <w:tcPr>
            <w:tcW w:w="1250" w:type="dxa"/>
          </w:tcPr>
          <w:p w14:paraId="326AA874" w14:textId="77777777" w:rsidR="009A7329" w:rsidRDefault="00892582">
            <w:pPr>
              <w:spacing w:before="20" w:after="20" w:line="264" w:lineRule="auto"/>
            </w:pPr>
            <w:r>
              <w:rPr>
                <w:rFonts w:cs="Times New Roman"/>
                <w:sz w:val="20"/>
                <w:szCs w:val="26"/>
              </w:rPr>
              <w:t>Ghi một đợt thanh toán lớn hơn công nợ</w:t>
            </w:r>
          </w:p>
        </w:tc>
        <w:tc>
          <w:tcPr>
            <w:tcW w:w="1100" w:type="dxa"/>
          </w:tcPr>
          <w:p w14:paraId="40CD3452" w14:textId="77777777" w:rsidR="009A7329" w:rsidRDefault="00892582">
            <w:pPr>
              <w:spacing w:before="20" w:after="20" w:line="264" w:lineRule="auto"/>
            </w:pPr>
            <w:r>
              <w:rPr>
                <w:rFonts w:cs="Times New Roman"/>
                <w:sz w:val="20"/>
                <w:szCs w:val="26"/>
              </w:rPr>
              <w:t>15.000.000 đ, chuyển khoản</w:t>
            </w:r>
          </w:p>
        </w:tc>
        <w:tc>
          <w:tcPr>
            <w:tcW w:w="1200" w:type="dxa"/>
          </w:tcPr>
          <w:p w14:paraId="1B5D00E3" w14:textId="77777777" w:rsidR="009A7329" w:rsidRDefault="00892582">
            <w:pPr>
              <w:spacing w:before="20" w:after="20" w:line="264" w:lineRule="auto"/>
            </w:pPr>
            <w:r>
              <w:rPr>
                <w:rFonts w:cs="Times New Roman"/>
                <w:sz w:val="20"/>
                <w:szCs w:val="26"/>
              </w:rPr>
              <w:t>Từ chối, báo vượt công nợ còn lại</w:t>
            </w:r>
          </w:p>
        </w:tc>
        <w:tc>
          <w:tcPr>
            <w:tcW w:w="1120" w:type="dxa"/>
          </w:tcPr>
          <w:p w14:paraId="59F7C8CC" w14:textId="77777777" w:rsidR="009A7329" w:rsidRDefault="00892582">
            <w:pPr>
              <w:spacing w:before="20" w:after="20" w:line="264" w:lineRule="auto"/>
            </w:pPr>
            <w:r>
              <w:rPr>
                <w:rFonts w:cs="Times New Roman"/>
                <w:sz w:val="20"/>
                <w:szCs w:val="26"/>
              </w:rPr>
              <w:t>Báo số tiền thanh toán 15.000.000đ vượt quá công nợ còn lại 12.000.000đ</w:t>
            </w:r>
          </w:p>
        </w:tc>
        <w:tc>
          <w:tcPr>
            <w:tcW w:w="760" w:type="dxa"/>
          </w:tcPr>
          <w:p w14:paraId="11DF2D21" w14:textId="77777777" w:rsidR="009A7329" w:rsidRDefault="00892582">
            <w:pPr>
              <w:spacing w:before="20" w:after="20" w:line="264" w:lineRule="auto"/>
            </w:pPr>
            <w:r>
              <w:rPr>
                <w:rFonts w:cs="Times New Roman"/>
                <w:sz w:val="20"/>
                <w:szCs w:val="26"/>
              </w:rPr>
              <w:t>Đạt</w:t>
            </w:r>
          </w:p>
        </w:tc>
      </w:tr>
      <w:tr w:rsidR="009A7329" w14:paraId="7F00A34D" w14:textId="77777777">
        <w:trPr>
          <w:cantSplit/>
          <w:jc w:val="center"/>
        </w:trPr>
        <w:tc>
          <w:tcPr>
            <w:tcW w:w="1250" w:type="dxa"/>
          </w:tcPr>
          <w:p w14:paraId="6D6D98ED" w14:textId="77777777" w:rsidR="009A7329" w:rsidRDefault="00892582">
            <w:pPr>
              <w:spacing w:before="20" w:after="20" w:line="264" w:lineRule="auto"/>
            </w:pPr>
            <w:r>
              <w:rPr>
                <w:rFonts w:cs="Times New Roman"/>
                <w:sz w:val="20"/>
                <w:szCs w:val="26"/>
              </w:rPr>
              <w:t>TC_TT_03</w:t>
            </w:r>
          </w:p>
        </w:tc>
        <w:tc>
          <w:tcPr>
            <w:tcW w:w="1050" w:type="dxa"/>
          </w:tcPr>
          <w:p w14:paraId="2090BB7A" w14:textId="77777777" w:rsidR="009A7329" w:rsidRDefault="00892582">
            <w:pPr>
              <w:spacing w:before="20" w:after="20" w:line="264" w:lineRule="auto"/>
            </w:pPr>
            <w:r>
              <w:rPr>
                <w:rFonts w:cs="Times New Roman"/>
                <w:sz w:val="20"/>
                <w:szCs w:val="26"/>
              </w:rPr>
              <w:t>Thanh toán một phần</w:t>
            </w:r>
          </w:p>
        </w:tc>
        <w:tc>
          <w:tcPr>
            <w:tcW w:w="1050" w:type="dxa"/>
          </w:tcPr>
          <w:p w14:paraId="6B750911" w14:textId="77777777" w:rsidR="009A7329" w:rsidRDefault="00892582">
            <w:pPr>
              <w:spacing w:before="20" w:after="20" w:line="264" w:lineRule="auto"/>
            </w:pPr>
            <w:r>
              <w:rPr>
                <w:rFonts w:cs="Times New Roman"/>
                <w:sz w:val="20"/>
                <w:szCs w:val="26"/>
              </w:rPr>
              <w:t>Hóa đơn còn nợ 12.000.000 đ</w:t>
            </w:r>
          </w:p>
        </w:tc>
        <w:tc>
          <w:tcPr>
            <w:tcW w:w="1250" w:type="dxa"/>
          </w:tcPr>
          <w:p w14:paraId="03E9B18A" w14:textId="77777777" w:rsidR="009A7329" w:rsidRDefault="00892582">
            <w:pPr>
              <w:spacing w:before="20" w:after="20" w:line="264" w:lineRule="auto"/>
            </w:pPr>
            <w:r>
              <w:rPr>
                <w:rFonts w:cs="Times New Roman"/>
                <w:sz w:val="20"/>
                <w:szCs w:val="26"/>
              </w:rPr>
              <w:t>Ghi đợt thanh toán 5.000.000 đ</w:t>
            </w:r>
          </w:p>
        </w:tc>
        <w:tc>
          <w:tcPr>
            <w:tcW w:w="1100" w:type="dxa"/>
          </w:tcPr>
          <w:p w14:paraId="374C9F06" w14:textId="77777777" w:rsidR="009A7329" w:rsidRDefault="00892582">
            <w:pPr>
              <w:spacing w:before="20" w:after="20" w:line="264" w:lineRule="auto"/>
            </w:pPr>
            <w:r>
              <w:rPr>
                <w:rFonts w:cs="Times New Roman"/>
                <w:sz w:val="20"/>
                <w:szCs w:val="26"/>
              </w:rPr>
              <w:t>5.000.000 đ, chuyển khoản</w:t>
            </w:r>
          </w:p>
        </w:tc>
        <w:tc>
          <w:tcPr>
            <w:tcW w:w="1200" w:type="dxa"/>
          </w:tcPr>
          <w:p w14:paraId="117D833F" w14:textId="77777777" w:rsidR="009A7329" w:rsidRDefault="00892582">
            <w:pPr>
              <w:spacing w:before="20" w:after="20" w:line="264" w:lineRule="auto"/>
            </w:pPr>
            <w:r>
              <w:rPr>
                <w:rFonts w:cs="Times New Roman"/>
                <w:sz w:val="20"/>
                <w:szCs w:val="26"/>
              </w:rPr>
              <w:t>Công nợ còn 7.000.000 đ, ghi bút toán chi vào sổ cái</w:t>
            </w:r>
          </w:p>
        </w:tc>
        <w:tc>
          <w:tcPr>
            <w:tcW w:w="1120" w:type="dxa"/>
          </w:tcPr>
          <w:p w14:paraId="1720C81A" w14:textId="77777777" w:rsidR="009A7329" w:rsidRDefault="00892582">
            <w:pPr>
              <w:spacing w:before="20" w:after="20" w:line="264" w:lineRule="auto"/>
            </w:pPr>
            <w:r>
              <w:rPr>
                <w:rFonts w:cs="Times New Roman"/>
                <w:sz w:val="20"/>
                <w:szCs w:val="26"/>
              </w:rPr>
              <w:t>Ghi nhận thanh toán; công nợ còn 7.000.000đ; sổ cái thêm 1 bút toán chi</w:t>
            </w:r>
          </w:p>
        </w:tc>
        <w:tc>
          <w:tcPr>
            <w:tcW w:w="760" w:type="dxa"/>
          </w:tcPr>
          <w:p w14:paraId="5FA95A78" w14:textId="77777777" w:rsidR="009A7329" w:rsidRDefault="00892582">
            <w:pPr>
              <w:spacing w:before="20" w:after="20" w:line="264" w:lineRule="auto"/>
            </w:pPr>
            <w:r>
              <w:rPr>
                <w:rFonts w:cs="Times New Roman"/>
                <w:sz w:val="20"/>
                <w:szCs w:val="26"/>
              </w:rPr>
              <w:t>Đạt</w:t>
            </w:r>
          </w:p>
        </w:tc>
      </w:tr>
      <w:tr w:rsidR="009A7329" w14:paraId="4F53D893" w14:textId="77777777">
        <w:trPr>
          <w:cantSplit/>
          <w:jc w:val="center"/>
        </w:trPr>
        <w:tc>
          <w:tcPr>
            <w:tcW w:w="1250" w:type="dxa"/>
          </w:tcPr>
          <w:p w14:paraId="5685CEE3" w14:textId="77777777" w:rsidR="009A7329" w:rsidRDefault="00892582">
            <w:pPr>
              <w:spacing w:before="20" w:after="20" w:line="264" w:lineRule="auto"/>
            </w:pPr>
            <w:r>
              <w:rPr>
                <w:rFonts w:cs="Times New Roman"/>
                <w:sz w:val="20"/>
                <w:szCs w:val="26"/>
              </w:rPr>
              <w:lastRenderedPageBreak/>
              <w:t>TC_TT_04</w:t>
            </w:r>
          </w:p>
        </w:tc>
        <w:tc>
          <w:tcPr>
            <w:tcW w:w="1050" w:type="dxa"/>
          </w:tcPr>
          <w:p w14:paraId="665EB580" w14:textId="77777777" w:rsidR="009A7329" w:rsidRDefault="00892582">
            <w:pPr>
              <w:spacing w:before="20" w:after="20" w:line="264" w:lineRule="auto"/>
            </w:pPr>
            <w:r>
              <w:rPr>
                <w:rFonts w:cs="Times New Roman"/>
                <w:sz w:val="20"/>
                <w:szCs w:val="26"/>
              </w:rPr>
              <w:t>Thanh toán nốt phần còn lại</w:t>
            </w:r>
          </w:p>
        </w:tc>
        <w:tc>
          <w:tcPr>
            <w:tcW w:w="1050" w:type="dxa"/>
          </w:tcPr>
          <w:p w14:paraId="5A65E3F0" w14:textId="77777777" w:rsidR="009A7329" w:rsidRDefault="00892582">
            <w:pPr>
              <w:spacing w:before="20" w:after="20" w:line="264" w:lineRule="auto"/>
            </w:pPr>
            <w:r>
              <w:rPr>
                <w:rFonts w:cs="Times New Roman"/>
                <w:sz w:val="20"/>
                <w:szCs w:val="26"/>
              </w:rPr>
              <w:t>Hóa đơn còn nợ 7.000.000 đ</w:t>
            </w:r>
          </w:p>
        </w:tc>
        <w:tc>
          <w:tcPr>
            <w:tcW w:w="1250" w:type="dxa"/>
          </w:tcPr>
          <w:p w14:paraId="11E6525F" w14:textId="77777777" w:rsidR="009A7329" w:rsidRDefault="00892582">
            <w:pPr>
              <w:spacing w:before="20" w:after="20" w:line="264" w:lineRule="auto"/>
            </w:pPr>
            <w:r>
              <w:rPr>
                <w:rFonts w:cs="Times New Roman"/>
                <w:sz w:val="20"/>
                <w:szCs w:val="26"/>
              </w:rPr>
              <w:t>Ghi đợt thanh toán cuối</w:t>
            </w:r>
          </w:p>
        </w:tc>
        <w:tc>
          <w:tcPr>
            <w:tcW w:w="1100" w:type="dxa"/>
          </w:tcPr>
          <w:p w14:paraId="4BF2B45E" w14:textId="77777777" w:rsidR="009A7329" w:rsidRDefault="00892582">
            <w:pPr>
              <w:spacing w:before="20" w:after="20" w:line="264" w:lineRule="auto"/>
            </w:pPr>
            <w:r>
              <w:rPr>
                <w:rFonts w:cs="Times New Roman"/>
                <w:sz w:val="20"/>
                <w:szCs w:val="26"/>
              </w:rPr>
              <w:t>7.000.000 đ</w:t>
            </w:r>
          </w:p>
        </w:tc>
        <w:tc>
          <w:tcPr>
            <w:tcW w:w="1200" w:type="dxa"/>
          </w:tcPr>
          <w:p w14:paraId="38FE5A48" w14:textId="77777777" w:rsidR="009A7329" w:rsidRDefault="00892582">
            <w:pPr>
              <w:spacing w:before="20" w:after="20" w:line="264" w:lineRule="auto"/>
            </w:pPr>
            <w:r>
              <w:rPr>
                <w:rFonts w:cs="Times New Roman"/>
                <w:sz w:val="20"/>
                <w:szCs w:val="26"/>
              </w:rPr>
              <w:t>Hóa đơn đã thanh toán đủ, công nợ bằng 0</w:t>
            </w:r>
          </w:p>
        </w:tc>
        <w:tc>
          <w:tcPr>
            <w:tcW w:w="1120" w:type="dxa"/>
          </w:tcPr>
          <w:p w14:paraId="10DA57B9" w14:textId="77777777" w:rsidR="009A7329" w:rsidRDefault="00892582">
            <w:pPr>
              <w:spacing w:before="20" w:after="20" w:line="264" w:lineRule="auto"/>
            </w:pPr>
            <w:r>
              <w:rPr>
                <w:rFonts w:cs="Times New Roman"/>
                <w:sz w:val="20"/>
                <w:szCs w:val="26"/>
              </w:rPr>
              <w:t>Công nợ còn 0đ; hóa đơn chuyển "Đã thanh toán"</w:t>
            </w:r>
          </w:p>
        </w:tc>
        <w:tc>
          <w:tcPr>
            <w:tcW w:w="760" w:type="dxa"/>
          </w:tcPr>
          <w:p w14:paraId="23640656" w14:textId="77777777" w:rsidR="009A7329" w:rsidRDefault="00892582">
            <w:pPr>
              <w:spacing w:before="20" w:after="20" w:line="264" w:lineRule="auto"/>
            </w:pPr>
            <w:r>
              <w:rPr>
                <w:rFonts w:cs="Times New Roman"/>
                <w:sz w:val="20"/>
                <w:szCs w:val="26"/>
              </w:rPr>
              <w:t>Đạt</w:t>
            </w:r>
          </w:p>
        </w:tc>
      </w:tr>
      <w:tr w:rsidR="009A7329" w14:paraId="56F7093A" w14:textId="77777777">
        <w:trPr>
          <w:cantSplit/>
          <w:jc w:val="center"/>
        </w:trPr>
        <w:tc>
          <w:tcPr>
            <w:tcW w:w="1250" w:type="dxa"/>
          </w:tcPr>
          <w:p w14:paraId="70CE291E" w14:textId="77777777" w:rsidR="009A7329" w:rsidRDefault="00892582">
            <w:pPr>
              <w:spacing w:before="20" w:after="20" w:line="264" w:lineRule="auto"/>
            </w:pPr>
            <w:r>
              <w:rPr>
                <w:rFonts w:cs="Times New Roman"/>
                <w:sz w:val="20"/>
                <w:szCs w:val="26"/>
              </w:rPr>
              <w:t>TC_TT_05</w:t>
            </w:r>
          </w:p>
        </w:tc>
        <w:tc>
          <w:tcPr>
            <w:tcW w:w="1050" w:type="dxa"/>
          </w:tcPr>
          <w:p w14:paraId="300C5424" w14:textId="77777777" w:rsidR="009A7329" w:rsidRDefault="00892582">
            <w:pPr>
              <w:spacing w:before="20" w:after="20" w:line="264" w:lineRule="auto"/>
            </w:pPr>
            <w:r>
              <w:rPr>
                <w:rFonts w:cs="Times New Roman"/>
                <w:sz w:val="20"/>
                <w:szCs w:val="26"/>
              </w:rPr>
              <w:t>Xóa bút toán giá vốn do hệ thống sinh</w:t>
            </w:r>
          </w:p>
        </w:tc>
        <w:tc>
          <w:tcPr>
            <w:tcW w:w="1050" w:type="dxa"/>
          </w:tcPr>
          <w:p w14:paraId="6404C6D0" w14:textId="77777777" w:rsidR="009A7329" w:rsidRDefault="00892582">
            <w:pPr>
              <w:spacing w:before="20" w:after="20" w:line="264" w:lineRule="auto"/>
            </w:pPr>
            <w:r>
              <w:rPr>
                <w:rFonts w:cs="Times New Roman"/>
                <w:sz w:val="20"/>
                <w:szCs w:val="26"/>
              </w:rPr>
              <w:t>Có bút toán giá vốn hệ thống tự ghi khi xuất kho đơn hàng</w:t>
            </w:r>
          </w:p>
        </w:tc>
        <w:tc>
          <w:tcPr>
            <w:tcW w:w="1250" w:type="dxa"/>
          </w:tcPr>
          <w:p w14:paraId="264BFC52" w14:textId="77777777" w:rsidR="009A7329" w:rsidRDefault="00892582">
            <w:pPr>
              <w:spacing w:before="20" w:after="20" w:line="264" w:lineRule="auto"/>
            </w:pPr>
            <w:r>
              <w:rPr>
                <w:rFonts w:cs="Times New Roman"/>
                <w:sz w:val="20"/>
                <w:szCs w:val="26"/>
              </w:rPr>
              <w:t>Kế toán chọn bút toán, bấm "Xóa"</w:t>
            </w:r>
          </w:p>
        </w:tc>
        <w:tc>
          <w:tcPr>
            <w:tcW w:w="1100" w:type="dxa"/>
          </w:tcPr>
          <w:p w14:paraId="4C1B98B3" w14:textId="77777777" w:rsidR="009A7329" w:rsidRDefault="00892582">
            <w:pPr>
              <w:spacing w:before="20" w:after="20" w:line="264" w:lineRule="auto"/>
            </w:pPr>
            <w:r>
              <w:rPr>
                <w:rFonts w:cs="Times New Roman"/>
                <w:sz w:val="20"/>
                <w:szCs w:val="26"/>
              </w:rPr>
              <w:t>Bút toán giá vốn của đơn ORD-261013-7467</w:t>
            </w:r>
          </w:p>
        </w:tc>
        <w:tc>
          <w:tcPr>
            <w:tcW w:w="1200" w:type="dxa"/>
          </w:tcPr>
          <w:p w14:paraId="59BDECBC" w14:textId="77777777" w:rsidR="009A7329" w:rsidRDefault="00892582">
            <w:pPr>
              <w:spacing w:before="20" w:after="20" w:line="264" w:lineRule="auto"/>
            </w:pPr>
            <w:r>
              <w:rPr>
                <w:rFonts w:cs="Times New Roman"/>
                <w:sz w:val="20"/>
                <w:szCs w:val="26"/>
              </w:rPr>
              <w:t>Từ chối, bút toán hệ thống không được xóa</w:t>
            </w:r>
          </w:p>
        </w:tc>
        <w:tc>
          <w:tcPr>
            <w:tcW w:w="1120" w:type="dxa"/>
          </w:tcPr>
          <w:p w14:paraId="662FBCBD" w14:textId="77777777" w:rsidR="009A7329" w:rsidRDefault="00892582">
            <w:pPr>
              <w:spacing w:before="20" w:after="20" w:line="264" w:lineRule="auto"/>
            </w:pPr>
            <w:r>
              <w:rPr>
                <w:rFonts w:cs="Times New Roman"/>
                <w:sz w:val="20"/>
                <w:szCs w:val="26"/>
              </w:rPr>
              <w:t>Báo "Bút toán do hệ thống tự ghi nhận từ nghiệp vụ (đơn hàng, hoá đơn NCC, bảng lương...) — không được sửa/xoá. Hãy lập bút toán điều chỉnh nếu cần."</w:t>
            </w:r>
          </w:p>
        </w:tc>
        <w:tc>
          <w:tcPr>
            <w:tcW w:w="760" w:type="dxa"/>
          </w:tcPr>
          <w:p w14:paraId="506893B3" w14:textId="77777777" w:rsidR="009A7329" w:rsidRDefault="00892582">
            <w:pPr>
              <w:spacing w:before="20" w:after="20" w:line="264" w:lineRule="auto"/>
            </w:pPr>
            <w:r>
              <w:rPr>
                <w:rFonts w:cs="Times New Roman"/>
                <w:sz w:val="20"/>
                <w:szCs w:val="26"/>
              </w:rPr>
              <w:t>Đạt</w:t>
            </w:r>
          </w:p>
        </w:tc>
      </w:tr>
      <w:tr w:rsidR="009A7329" w14:paraId="23AD6C91" w14:textId="77777777">
        <w:trPr>
          <w:cantSplit/>
          <w:jc w:val="center"/>
        </w:trPr>
        <w:tc>
          <w:tcPr>
            <w:tcW w:w="1250" w:type="dxa"/>
          </w:tcPr>
          <w:p w14:paraId="5E29CFAF" w14:textId="77777777" w:rsidR="009A7329" w:rsidRDefault="00892582">
            <w:pPr>
              <w:spacing w:before="20" w:after="20" w:line="264" w:lineRule="auto"/>
            </w:pPr>
            <w:r>
              <w:rPr>
                <w:rFonts w:cs="Times New Roman"/>
                <w:sz w:val="20"/>
                <w:szCs w:val="26"/>
              </w:rPr>
              <w:t>TC_TT_06</w:t>
            </w:r>
          </w:p>
        </w:tc>
        <w:tc>
          <w:tcPr>
            <w:tcW w:w="1050" w:type="dxa"/>
          </w:tcPr>
          <w:p w14:paraId="05114FB5" w14:textId="77777777" w:rsidR="009A7329" w:rsidRDefault="00892582">
            <w:pPr>
              <w:spacing w:before="20" w:after="20" w:line="264" w:lineRule="auto"/>
            </w:pPr>
            <w:r>
              <w:rPr>
                <w:rFonts w:cs="Times New Roman"/>
                <w:sz w:val="20"/>
                <w:szCs w:val="26"/>
              </w:rPr>
              <w:t>Sửa số tiền bút toán giá vốn</w:t>
            </w:r>
          </w:p>
        </w:tc>
        <w:tc>
          <w:tcPr>
            <w:tcW w:w="1050" w:type="dxa"/>
          </w:tcPr>
          <w:p w14:paraId="042B9226" w14:textId="77777777" w:rsidR="009A7329" w:rsidRDefault="00892582">
            <w:pPr>
              <w:spacing w:before="20" w:after="20" w:line="264" w:lineRule="auto"/>
            </w:pPr>
            <w:r>
              <w:rPr>
                <w:rFonts w:cs="Times New Roman"/>
                <w:sz w:val="20"/>
                <w:szCs w:val="26"/>
              </w:rPr>
              <w:t>Như TC_TT_05</w:t>
            </w:r>
          </w:p>
        </w:tc>
        <w:tc>
          <w:tcPr>
            <w:tcW w:w="1250" w:type="dxa"/>
          </w:tcPr>
          <w:p w14:paraId="1692628C" w14:textId="77777777" w:rsidR="009A7329" w:rsidRDefault="00892582">
            <w:pPr>
              <w:spacing w:before="20" w:after="20" w:line="264" w:lineRule="auto"/>
            </w:pPr>
            <w:r>
              <w:rPr>
                <w:rFonts w:cs="Times New Roman"/>
                <w:sz w:val="20"/>
                <w:szCs w:val="26"/>
              </w:rPr>
              <w:t>Kế toán sửa số tiền rồi lưu</w:t>
            </w:r>
          </w:p>
        </w:tc>
        <w:tc>
          <w:tcPr>
            <w:tcW w:w="1100" w:type="dxa"/>
          </w:tcPr>
          <w:p w14:paraId="08DB44D1" w14:textId="77777777" w:rsidR="009A7329" w:rsidRDefault="00892582">
            <w:pPr>
              <w:spacing w:before="20" w:after="20" w:line="264" w:lineRule="auto"/>
            </w:pPr>
            <w:r>
              <w:rPr>
                <w:rFonts w:cs="Times New Roman"/>
                <w:sz w:val="20"/>
                <w:szCs w:val="26"/>
              </w:rPr>
              <w:t>Số tiền 1đ</w:t>
            </w:r>
          </w:p>
        </w:tc>
        <w:tc>
          <w:tcPr>
            <w:tcW w:w="1200" w:type="dxa"/>
          </w:tcPr>
          <w:p w14:paraId="5EEBC2FE" w14:textId="77777777" w:rsidR="009A7329" w:rsidRDefault="00892582">
            <w:pPr>
              <w:spacing w:before="20" w:after="20" w:line="264" w:lineRule="auto"/>
            </w:pPr>
            <w:r>
              <w:rPr>
                <w:rFonts w:cs="Times New Roman"/>
                <w:sz w:val="20"/>
                <w:szCs w:val="26"/>
              </w:rPr>
              <w:t>Từ chối, bút toán giữ nguyên</w:t>
            </w:r>
          </w:p>
        </w:tc>
        <w:tc>
          <w:tcPr>
            <w:tcW w:w="1120" w:type="dxa"/>
          </w:tcPr>
          <w:p w14:paraId="15A4658A" w14:textId="77777777" w:rsidR="009A7329" w:rsidRDefault="00892582">
            <w:pPr>
              <w:spacing w:before="20" w:after="20" w:line="264" w:lineRule="auto"/>
            </w:pPr>
            <w:r>
              <w:rPr>
                <w:rFonts w:cs="Times New Roman"/>
                <w:sz w:val="20"/>
                <w:szCs w:val="26"/>
              </w:rPr>
              <w:t>Báo như TC_TT_05, bút toán giữ nguyên số tiền</w:t>
            </w:r>
          </w:p>
        </w:tc>
        <w:tc>
          <w:tcPr>
            <w:tcW w:w="760" w:type="dxa"/>
          </w:tcPr>
          <w:p w14:paraId="5ED81BC0" w14:textId="77777777" w:rsidR="009A7329" w:rsidRDefault="00892582">
            <w:pPr>
              <w:spacing w:before="20" w:after="20" w:line="264" w:lineRule="auto"/>
            </w:pPr>
            <w:r>
              <w:rPr>
                <w:rFonts w:cs="Times New Roman"/>
                <w:sz w:val="20"/>
                <w:szCs w:val="26"/>
              </w:rPr>
              <w:t>Đạt</w:t>
            </w:r>
          </w:p>
        </w:tc>
      </w:tr>
      <w:tr w:rsidR="009A7329" w14:paraId="1C056B93" w14:textId="77777777">
        <w:trPr>
          <w:cantSplit/>
          <w:jc w:val="center"/>
        </w:trPr>
        <w:tc>
          <w:tcPr>
            <w:tcW w:w="1250" w:type="dxa"/>
          </w:tcPr>
          <w:p w14:paraId="4F2ACC05" w14:textId="77777777" w:rsidR="009A7329" w:rsidRDefault="00892582">
            <w:pPr>
              <w:spacing w:before="20" w:after="20" w:line="264" w:lineRule="auto"/>
            </w:pPr>
            <w:r>
              <w:rPr>
                <w:rFonts w:cs="Times New Roman"/>
                <w:sz w:val="20"/>
                <w:szCs w:val="26"/>
              </w:rPr>
              <w:t>TC_TT_07</w:t>
            </w:r>
          </w:p>
        </w:tc>
        <w:tc>
          <w:tcPr>
            <w:tcW w:w="1050" w:type="dxa"/>
          </w:tcPr>
          <w:p w14:paraId="37E1B163" w14:textId="77777777" w:rsidR="009A7329" w:rsidRDefault="00892582">
            <w:pPr>
              <w:spacing w:before="20" w:after="20" w:line="264" w:lineRule="auto"/>
            </w:pPr>
            <w:r>
              <w:rPr>
                <w:rFonts w:cs="Times New Roman"/>
                <w:sz w:val="20"/>
                <w:szCs w:val="26"/>
              </w:rPr>
              <w:t>Bút toán nhập tay dùng mã tham chiếu của hệ thống</w:t>
            </w:r>
          </w:p>
        </w:tc>
        <w:tc>
          <w:tcPr>
            <w:tcW w:w="1050" w:type="dxa"/>
          </w:tcPr>
          <w:p w14:paraId="685EE713" w14:textId="77777777" w:rsidR="009A7329" w:rsidRDefault="00892582">
            <w:pPr>
              <w:spacing w:before="20" w:after="20" w:line="264" w:lineRule="auto"/>
            </w:pPr>
            <w:r>
              <w:rPr>
                <w:rFonts w:cs="Times New Roman"/>
                <w:sz w:val="20"/>
                <w:szCs w:val="26"/>
              </w:rPr>
              <w:t>Kế toán đã đăng nhập</w:t>
            </w:r>
          </w:p>
        </w:tc>
        <w:tc>
          <w:tcPr>
            <w:tcW w:w="1250" w:type="dxa"/>
          </w:tcPr>
          <w:p w14:paraId="1BD3A204" w14:textId="77777777" w:rsidR="009A7329" w:rsidRDefault="00892582">
            <w:pPr>
              <w:spacing w:before="20" w:after="20" w:line="264" w:lineRule="auto"/>
            </w:pPr>
            <w:r>
              <w:rPr>
                <w:rFonts w:cs="Times New Roman"/>
                <w:sz w:val="20"/>
                <w:szCs w:val="26"/>
              </w:rPr>
              <w:t>Lập bút toán thu thủ công với mã tham chiếu bắt đầu bằng "POS-"</w:t>
            </w:r>
          </w:p>
        </w:tc>
        <w:tc>
          <w:tcPr>
            <w:tcW w:w="1100" w:type="dxa"/>
          </w:tcPr>
          <w:p w14:paraId="20FB2C53" w14:textId="77777777" w:rsidR="009A7329" w:rsidRDefault="00892582">
            <w:pPr>
              <w:spacing w:before="20" w:after="20" w:line="264" w:lineRule="auto"/>
            </w:pPr>
            <w:r>
              <w:rPr>
                <w:rFonts w:cs="Times New Roman"/>
                <w:sz w:val="20"/>
                <w:szCs w:val="26"/>
              </w:rPr>
              <w:t>Mã tham chiếu "POS-FAKE" (giả mã của đơn bán tại quầy), số tiền 1.000đ</w:t>
            </w:r>
          </w:p>
        </w:tc>
        <w:tc>
          <w:tcPr>
            <w:tcW w:w="1200" w:type="dxa"/>
          </w:tcPr>
          <w:p w14:paraId="5EE040D2" w14:textId="77777777" w:rsidR="009A7329" w:rsidRDefault="00892582">
            <w:pPr>
              <w:spacing w:before="20" w:after="20" w:line="264" w:lineRule="auto"/>
            </w:pPr>
            <w:r>
              <w:rPr>
                <w:rFonts w:cs="Times New Roman"/>
                <w:sz w:val="20"/>
                <w:szCs w:val="26"/>
              </w:rPr>
              <w:t>Từ chối tạo bút toán</w:t>
            </w:r>
          </w:p>
        </w:tc>
        <w:tc>
          <w:tcPr>
            <w:tcW w:w="1120" w:type="dxa"/>
          </w:tcPr>
          <w:p w14:paraId="5C239BDE" w14:textId="77777777" w:rsidR="009A7329" w:rsidRDefault="00892582">
            <w:pPr>
              <w:spacing w:before="20" w:after="20" w:line="264" w:lineRule="auto"/>
            </w:pPr>
            <w:r>
              <w:rPr>
                <w:rFonts w:cs="Times New Roman"/>
                <w:sz w:val="20"/>
                <w:szCs w:val="26"/>
              </w:rPr>
              <w:t>Báo "Mã tham chiếu này dành cho bút toán hệ thống tự sinh — vui lòng dùng mã khác."</w:t>
            </w:r>
          </w:p>
        </w:tc>
        <w:tc>
          <w:tcPr>
            <w:tcW w:w="760" w:type="dxa"/>
          </w:tcPr>
          <w:p w14:paraId="5D1F7CD9" w14:textId="77777777" w:rsidR="009A7329" w:rsidRDefault="00892582">
            <w:pPr>
              <w:spacing w:before="20" w:after="20" w:line="264" w:lineRule="auto"/>
            </w:pPr>
            <w:r>
              <w:rPr>
                <w:rFonts w:cs="Times New Roman"/>
                <w:sz w:val="20"/>
                <w:szCs w:val="26"/>
              </w:rPr>
              <w:t>Đạt</w:t>
            </w:r>
          </w:p>
        </w:tc>
      </w:tr>
    </w:tbl>
    <w:p w14:paraId="5EA8563E" w14:textId="77777777" w:rsidR="009A7329" w:rsidRDefault="009A7329">
      <w:pPr>
        <w:pStyle w:val="ContentText"/>
        <w:rPr>
          <w:rFonts w:cs="Times New Roman"/>
          <w:color w:val="000000" w:themeColor="text1"/>
          <w:szCs w:val="26"/>
        </w:rPr>
      </w:pPr>
    </w:p>
    <w:p w14:paraId="7B01765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6.1.3.10 Test case chức năng cập nhật tiến độ lắp ráp</w:t>
      </w:r>
    </w:p>
    <w:p w14:paraId="0226D8EE" w14:textId="62054A30" w:rsidR="009A7329" w:rsidRDefault="00892582">
      <w:pPr>
        <w:pStyle w:val="CaptionText"/>
        <w:keepNext/>
        <w:rPr>
          <w:rFonts w:cs="Times New Roman"/>
          <w:color w:val="000000" w:themeColor="text1"/>
          <w:szCs w:val="26"/>
        </w:rPr>
      </w:pPr>
      <w:bookmarkStart w:id="368" w:name="_Toc243078917"/>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11 </w:instrText>
      </w:r>
      <w:r>
        <w:rPr>
          <w:rFonts w:cs="Times New Roman"/>
          <w:color w:val="000000" w:themeColor="text1"/>
          <w:szCs w:val="26"/>
        </w:rPr>
        <w:fldChar w:fldCharType="separate"/>
      </w:r>
      <w:r w:rsidR="00690739">
        <w:rPr>
          <w:rFonts w:cs="Times New Roman"/>
          <w:noProof/>
          <w:color w:val="000000" w:themeColor="text1"/>
          <w:szCs w:val="26"/>
        </w:rPr>
        <w:t>11</w:t>
      </w:r>
      <w:r>
        <w:rPr>
          <w:rFonts w:cs="Times New Roman"/>
          <w:color w:val="000000" w:themeColor="text1"/>
          <w:szCs w:val="26"/>
        </w:rPr>
        <w:fldChar w:fldCharType="end"/>
      </w:r>
      <w:r>
        <w:rPr>
          <w:rFonts w:cs="Times New Roman"/>
          <w:color w:val="000000" w:themeColor="text1"/>
          <w:szCs w:val="26"/>
        </w:rPr>
        <w:t xml:space="preserve"> Test case chức năng cập nhật tiến độ lắp ráp</w:t>
      </w:r>
      <w:bookmarkEnd w:id="368"/>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179DD395" w14:textId="77777777">
        <w:trPr>
          <w:cantSplit/>
          <w:tblHeader/>
          <w:jc w:val="center"/>
        </w:trPr>
        <w:tc>
          <w:tcPr>
            <w:tcW w:w="1250" w:type="dxa"/>
          </w:tcPr>
          <w:p w14:paraId="275CE1C7" w14:textId="77777777" w:rsidR="009A7329" w:rsidRDefault="00892582">
            <w:pPr>
              <w:keepNext/>
              <w:spacing w:before="20" w:after="20" w:line="264" w:lineRule="auto"/>
              <w:jc w:val="center"/>
            </w:pPr>
            <w:r>
              <w:rPr>
                <w:rFonts w:cs="Times New Roman"/>
                <w:b/>
                <w:sz w:val="20"/>
                <w:szCs w:val="26"/>
              </w:rPr>
              <w:t>Mã</w:t>
            </w:r>
          </w:p>
        </w:tc>
        <w:tc>
          <w:tcPr>
            <w:tcW w:w="1050" w:type="dxa"/>
          </w:tcPr>
          <w:p w14:paraId="314E556E"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2530280B"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437CE19F"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28E8705F"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782BBDA8"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4117CB5F"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48E1C05F" w14:textId="77777777" w:rsidR="009A7329" w:rsidRDefault="00892582">
            <w:pPr>
              <w:keepNext/>
              <w:spacing w:before="20" w:after="20" w:line="264" w:lineRule="auto"/>
              <w:jc w:val="center"/>
            </w:pPr>
            <w:r>
              <w:rPr>
                <w:rFonts w:cs="Times New Roman"/>
                <w:b/>
                <w:sz w:val="20"/>
                <w:szCs w:val="26"/>
              </w:rPr>
              <w:t>Đánh giá</w:t>
            </w:r>
          </w:p>
        </w:tc>
      </w:tr>
      <w:tr w:rsidR="009A7329" w14:paraId="420EF809" w14:textId="77777777">
        <w:trPr>
          <w:cantSplit/>
          <w:jc w:val="center"/>
        </w:trPr>
        <w:tc>
          <w:tcPr>
            <w:tcW w:w="1250" w:type="dxa"/>
          </w:tcPr>
          <w:p w14:paraId="1CCAB128" w14:textId="77777777" w:rsidR="009A7329" w:rsidRDefault="00892582">
            <w:pPr>
              <w:spacing w:before="20" w:after="20" w:line="264" w:lineRule="auto"/>
            </w:pPr>
            <w:r>
              <w:rPr>
                <w:rFonts w:cs="Times New Roman"/>
                <w:sz w:val="20"/>
                <w:szCs w:val="26"/>
              </w:rPr>
              <w:t>TC_LR_01</w:t>
            </w:r>
          </w:p>
        </w:tc>
        <w:tc>
          <w:tcPr>
            <w:tcW w:w="1050" w:type="dxa"/>
          </w:tcPr>
          <w:p w14:paraId="26FAFD96" w14:textId="77777777" w:rsidR="009A7329" w:rsidRDefault="00892582">
            <w:pPr>
              <w:spacing w:before="20" w:after="20" w:line="264" w:lineRule="auto"/>
            </w:pPr>
            <w:r>
              <w:rPr>
                <w:rFonts w:cs="Times New Roman"/>
                <w:sz w:val="20"/>
                <w:szCs w:val="26"/>
              </w:rPr>
              <w:t>Nghiệm thu khi chưa đủ danh mục kiểm thử</w:t>
            </w:r>
          </w:p>
        </w:tc>
        <w:tc>
          <w:tcPr>
            <w:tcW w:w="1050" w:type="dxa"/>
          </w:tcPr>
          <w:p w14:paraId="05DF23DC" w14:textId="77777777" w:rsidR="009A7329" w:rsidRDefault="00892582">
            <w:pPr>
              <w:spacing w:before="20" w:after="20" w:line="264" w:lineRule="auto"/>
            </w:pPr>
            <w:r>
              <w:rPr>
                <w:rFonts w:cs="Times New Roman"/>
                <w:sz w:val="20"/>
                <w:szCs w:val="26"/>
              </w:rPr>
              <w:t>Lệnh lắp ráp ASM-261006-4976 của đơn ORD-261006-7342 đang thực hiện</w:t>
            </w:r>
          </w:p>
        </w:tc>
        <w:tc>
          <w:tcPr>
            <w:tcW w:w="1250" w:type="dxa"/>
          </w:tcPr>
          <w:p w14:paraId="5C6F6385" w14:textId="77777777" w:rsidR="009A7329" w:rsidRDefault="00892582">
            <w:pPr>
              <w:spacing w:before="20" w:after="20" w:line="264" w:lineRule="auto"/>
            </w:pPr>
            <w:r>
              <w:rPr>
                <w:rFonts w:cs="Times New Roman"/>
                <w:sz w:val="20"/>
                <w:szCs w:val="26"/>
              </w:rPr>
              <w:t>1. Đánh dấu 3/4 mục (thiếu kiểm tra tải nặng). 2. Bấm "Nghiệm thu".</w:t>
            </w:r>
          </w:p>
        </w:tc>
        <w:tc>
          <w:tcPr>
            <w:tcW w:w="1100" w:type="dxa"/>
          </w:tcPr>
          <w:p w14:paraId="3849D2CA" w14:textId="77777777" w:rsidR="009A7329" w:rsidRDefault="00892582">
            <w:pPr>
              <w:spacing w:before="20" w:after="20" w:line="264" w:lineRule="auto"/>
            </w:pPr>
            <w:r>
              <w:rPr>
                <w:rFonts w:cs="Times New Roman"/>
                <w:sz w:val="20"/>
                <w:szCs w:val="26"/>
              </w:rPr>
              <w:t>BIOS/POST, cài HĐH, niêm phong: có; kiểm tra tải nặng: chưa</w:t>
            </w:r>
          </w:p>
        </w:tc>
        <w:tc>
          <w:tcPr>
            <w:tcW w:w="1200" w:type="dxa"/>
          </w:tcPr>
          <w:p w14:paraId="03285153" w14:textId="77777777" w:rsidR="009A7329" w:rsidRDefault="00892582">
            <w:pPr>
              <w:spacing w:before="20" w:after="20" w:line="264" w:lineRule="auto"/>
            </w:pPr>
            <w:r>
              <w:rPr>
                <w:rFonts w:cs="Times New Roman"/>
                <w:sz w:val="20"/>
                <w:szCs w:val="26"/>
              </w:rPr>
              <w:t>Từ chối, báo mục kiểm thử còn thiếu</w:t>
            </w:r>
          </w:p>
        </w:tc>
        <w:tc>
          <w:tcPr>
            <w:tcW w:w="1120" w:type="dxa"/>
          </w:tcPr>
          <w:p w14:paraId="3CC48AA2" w14:textId="77777777" w:rsidR="009A7329" w:rsidRDefault="00892582">
            <w:pPr>
              <w:spacing w:before="20" w:after="20" w:line="264" w:lineRule="auto"/>
            </w:pPr>
            <w:r>
              <w:rPr>
                <w:rFonts w:cs="Times New Roman"/>
                <w:sz w:val="20"/>
                <w:szCs w:val="26"/>
              </w:rPr>
              <w:t>Báo thiếu mục kiểm thử, cần tích đủ 4 mục (BIOS/POST, cài HĐH, chạy tải nặng, niêm phong) trước khi nghiệm thu</w:t>
            </w:r>
          </w:p>
        </w:tc>
        <w:tc>
          <w:tcPr>
            <w:tcW w:w="760" w:type="dxa"/>
          </w:tcPr>
          <w:p w14:paraId="5B074C82" w14:textId="77777777" w:rsidR="009A7329" w:rsidRDefault="00892582">
            <w:pPr>
              <w:spacing w:before="20" w:after="20" w:line="264" w:lineRule="auto"/>
            </w:pPr>
            <w:r>
              <w:rPr>
                <w:rFonts w:cs="Times New Roman"/>
                <w:sz w:val="20"/>
                <w:szCs w:val="26"/>
              </w:rPr>
              <w:t>Đạt</w:t>
            </w:r>
          </w:p>
        </w:tc>
      </w:tr>
      <w:tr w:rsidR="009A7329" w14:paraId="15E78478" w14:textId="77777777">
        <w:trPr>
          <w:cantSplit/>
          <w:jc w:val="center"/>
        </w:trPr>
        <w:tc>
          <w:tcPr>
            <w:tcW w:w="1250" w:type="dxa"/>
          </w:tcPr>
          <w:p w14:paraId="534E3ED2" w14:textId="77777777" w:rsidR="009A7329" w:rsidRDefault="00892582">
            <w:pPr>
              <w:spacing w:before="20" w:after="20" w:line="264" w:lineRule="auto"/>
            </w:pPr>
            <w:r>
              <w:rPr>
                <w:rFonts w:cs="Times New Roman"/>
                <w:sz w:val="20"/>
                <w:szCs w:val="26"/>
              </w:rPr>
              <w:t>TC_LR_02</w:t>
            </w:r>
          </w:p>
        </w:tc>
        <w:tc>
          <w:tcPr>
            <w:tcW w:w="1050" w:type="dxa"/>
          </w:tcPr>
          <w:p w14:paraId="7BCCD80D" w14:textId="77777777" w:rsidR="009A7329" w:rsidRDefault="00892582">
            <w:pPr>
              <w:spacing w:before="20" w:after="20" w:line="264" w:lineRule="auto"/>
            </w:pPr>
            <w:r>
              <w:rPr>
                <w:rFonts w:cs="Times New Roman"/>
                <w:sz w:val="20"/>
                <w:szCs w:val="26"/>
              </w:rPr>
              <w:t>Nghiệm thu khi thiếu Serial linh kiện</w:t>
            </w:r>
          </w:p>
        </w:tc>
        <w:tc>
          <w:tcPr>
            <w:tcW w:w="1050" w:type="dxa"/>
          </w:tcPr>
          <w:p w14:paraId="7C895BC9" w14:textId="77777777" w:rsidR="009A7329" w:rsidRDefault="00892582">
            <w:pPr>
              <w:spacing w:before="20" w:after="20" w:line="264" w:lineRule="auto"/>
            </w:pPr>
            <w:r>
              <w:rPr>
                <w:rFonts w:cs="Times New Roman"/>
                <w:sz w:val="20"/>
                <w:szCs w:val="26"/>
              </w:rPr>
              <w:t>Đủ 4 mục kiểm thử</w:t>
            </w:r>
          </w:p>
        </w:tc>
        <w:tc>
          <w:tcPr>
            <w:tcW w:w="1250" w:type="dxa"/>
          </w:tcPr>
          <w:p w14:paraId="3C9331F8" w14:textId="77777777" w:rsidR="009A7329" w:rsidRDefault="00892582">
            <w:pPr>
              <w:spacing w:before="20" w:after="20" w:line="264" w:lineRule="auto"/>
            </w:pPr>
            <w:r>
              <w:rPr>
                <w:rFonts w:cs="Times New Roman"/>
                <w:sz w:val="20"/>
                <w:szCs w:val="26"/>
              </w:rPr>
              <w:t>Nhập Serial cho 2/3 linh kiện rồi bấm "Nghiệm thu"</w:t>
            </w:r>
          </w:p>
        </w:tc>
        <w:tc>
          <w:tcPr>
            <w:tcW w:w="1100" w:type="dxa"/>
          </w:tcPr>
          <w:p w14:paraId="75F0CBFC" w14:textId="77777777" w:rsidR="009A7329" w:rsidRDefault="00892582">
            <w:pPr>
              <w:spacing w:before="20" w:after="20" w:line="264" w:lineRule="auto"/>
            </w:pPr>
            <w:r>
              <w:rPr>
                <w:rFonts w:cs="Times New Roman"/>
                <w:sz w:val="20"/>
                <w:szCs w:val="26"/>
              </w:rPr>
              <w:t>Thiếu số Serial của ổ cứng SSD</w:t>
            </w:r>
          </w:p>
        </w:tc>
        <w:tc>
          <w:tcPr>
            <w:tcW w:w="1200" w:type="dxa"/>
          </w:tcPr>
          <w:p w14:paraId="31CE7B08" w14:textId="77777777" w:rsidR="009A7329" w:rsidRDefault="00892582">
            <w:pPr>
              <w:spacing w:before="20" w:after="20" w:line="264" w:lineRule="auto"/>
            </w:pPr>
            <w:r>
              <w:rPr>
                <w:rFonts w:cs="Times New Roman"/>
                <w:sz w:val="20"/>
                <w:szCs w:val="26"/>
              </w:rPr>
              <w:t>Từ chối, báo thiếu Serial</w:t>
            </w:r>
          </w:p>
        </w:tc>
        <w:tc>
          <w:tcPr>
            <w:tcW w:w="1120" w:type="dxa"/>
          </w:tcPr>
          <w:p w14:paraId="5952BEBE" w14:textId="77777777" w:rsidR="009A7329" w:rsidRDefault="00892582">
            <w:pPr>
              <w:spacing w:before="20" w:after="20" w:line="264" w:lineRule="auto"/>
            </w:pPr>
            <w:r>
              <w:rPr>
                <w:rFonts w:cs="Times New Roman"/>
                <w:sz w:val="20"/>
                <w:szCs w:val="26"/>
              </w:rPr>
              <w:t>Báo cần gán đủ Serial Number cho mọi linh kiện trước khi nghiệm thu</w:t>
            </w:r>
          </w:p>
        </w:tc>
        <w:tc>
          <w:tcPr>
            <w:tcW w:w="760" w:type="dxa"/>
          </w:tcPr>
          <w:p w14:paraId="566C5AE2" w14:textId="77777777" w:rsidR="009A7329" w:rsidRDefault="00892582">
            <w:pPr>
              <w:spacing w:before="20" w:after="20" w:line="264" w:lineRule="auto"/>
            </w:pPr>
            <w:r>
              <w:rPr>
                <w:rFonts w:cs="Times New Roman"/>
                <w:sz w:val="20"/>
                <w:szCs w:val="26"/>
              </w:rPr>
              <w:t>Đạt</w:t>
            </w:r>
          </w:p>
        </w:tc>
      </w:tr>
      <w:tr w:rsidR="009A7329" w14:paraId="0324A7F5" w14:textId="77777777">
        <w:trPr>
          <w:cantSplit/>
          <w:jc w:val="center"/>
        </w:trPr>
        <w:tc>
          <w:tcPr>
            <w:tcW w:w="1250" w:type="dxa"/>
          </w:tcPr>
          <w:p w14:paraId="6DD1A670" w14:textId="77777777" w:rsidR="009A7329" w:rsidRDefault="00892582">
            <w:pPr>
              <w:spacing w:before="20" w:after="20" w:line="264" w:lineRule="auto"/>
            </w:pPr>
            <w:r>
              <w:rPr>
                <w:rFonts w:cs="Times New Roman"/>
                <w:sz w:val="20"/>
                <w:szCs w:val="26"/>
              </w:rPr>
              <w:t>TC_LR_03</w:t>
            </w:r>
          </w:p>
        </w:tc>
        <w:tc>
          <w:tcPr>
            <w:tcW w:w="1050" w:type="dxa"/>
          </w:tcPr>
          <w:p w14:paraId="1EEB1565" w14:textId="77777777" w:rsidR="009A7329" w:rsidRDefault="00892582">
            <w:pPr>
              <w:spacing w:before="20" w:after="20" w:line="264" w:lineRule="auto"/>
            </w:pPr>
            <w:r>
              <w:rPr>
                <w:rFonts w:cs="Times New Roman"/>
                <w:sz w:val="20"/>
                <w:szCs w:val="26"/>
              </w:rPr>
              <w:t>Lưu tiến độ giữa chừng</w:t>
            </w:r>
          </w:p>
        </w:tc>
        <w:tc>
          <w:tcPr>
            <w:tcW w:w="1050" w:type="dxa"/>
          </w:tcPr>
          <w:p w14:paraId="3BA07D29" w14:textId="77777777" w:rsidR="009A7329" w:rsidRDefault="00892582">
            <w:pPr>
              <w:spacing w:before="20" w:after="20" w:line="264" w:lineRule="auto"/>
            </w:pPr>
            <w:r>
              <w:rPr>
                <w:rFonts w:cs="Times New Roman"/>
                <w:sz w:val="20"/>
                <w:szCs w:val="26"/>
              </w:rPr>
              <w:t>Lệnh đang thực hiện</w:t>
            </w:r>
          </w:p>
        </w:tc>
        <w:tc>
          <w:tcPr>
            <w:tcW w:w="1250" w:type="dxa"/>
          </w:tcPr>
          <w:p w14:paraId="16EE73F3" w14:textId="77777777" w:rsidR="009A7329" w:rsidRDefault="00892582">
            <w:pPr>
              <w:spacing w:before="20" w:after="20" w:line="264" w:lineRule="auto"/>
            </w:pPr>
            <w:r>
              <w:rPr>
                <w:rFonts w:cs="Times New Roman"/>
                <w:sz w:val="20"/>
                <w:szCs w:val="26"/>
              </w:rPr>
              <w:t>Đánh dấu 2 mục, nhập Serial CPU, bấm "Lưu"</w:t>
            </w:r>
          </w:p>
        </w:tc>
        <w:tc>
          <w:tcPr>
            <w:tcW w:w="1100" w:type="dxa"/>
          </w:tcPr>
          <w:p w14:paraId="54E2F3E3" w14:textId="77777777" w:rsidR="009A7329" w:rsidRDefault="00892582">
            <w:pPr>
              <w:spacing w:before="20" w:after="20" w:line="264" w:lineRule="auto"/>
            </w:pPr>
            <w:r>
              <w:rPr>
                <w:rFonts w:cs="Times New Roman"/>
                <w:sz w:val="20"/>
                <w:szCs w:val="26"/>
              </w:rPr>
              <w:t>BIOS/POST, cài HĐH</w:t>
            </w:r>
          </w:p>
        </w:tc>
        <w:tc>
          <w:tcPr>
            <w:tcW w:w="1200" w:type="dxa"/>
          </w:tcPr>
          <w:p w14:paraId="21B337AA" w14:textId="77777777" w:rsidR="009A7329" w:rsidRDefault="00892582">
            <w:pPr>
              <w:spacing w:before="20" w:after="20" w:line="264" w:lineRule="auto"/>
            </w:pPr>
            <w:r>
              <w:rPr>
                <w:rFonts w:cs="Times New Roman"/>
                <w:sz w:val="20"/>
                <w:szCs w:val="26"/>
              </w:rPr>
              <w:t>Lưu tiến độ, lệnh vẫn ở trạng thái "Đang lắp ráp"</w:t>
            </w:r>
          </w:p>
        </w:tc>
        <w:tc>
          <w:tcPr>
            <w:tcW w:w="1120" w:type="dxa"/>
          </w:tcPr>
          <w:p w14:paraId="736B3352" w14:textId="77777777" w:rsidR="009A7329" w:rsidRDefault="00892582">
            <w:pPr>
              <w:spacing w:before="20" w:after="20" w:line="264" w:lineRule="auto"/>
            </w:pPr>
            <w:r>
              <w:rPr>
                <w:rFonts w:cs="Times New Roman"/>
                <w:sz w:val="20"/>
                <w:szCs w:val="26"/>
              </w:rPr>
              <w:t>Đã lưu tiến độ; lệnh ở trạng thái "Đang lắp ráp"</w:t>
            </w:r>
          </w:p>
        </w:tc>
        <w:tc>
          <w:tcPr>
            <w:tcW w:w="760" w:type="dxa"/>
          </w:tcPr>
          <w:p w14:paraId="729CC453" w14:textId="77777777" w:rsidR="009A7329" w:rsidRDefault="00892582">
            <w:pPr>
              <w:spacing w:before="20" w:after="20" w:line="264" w:lineRule="auto"/>
            </w:pPr>
            <w:r>
              <w:rPr>
                <w:rFonts w:cs="Times New Roman"/>
                <w:sz w:val="20"/>
                <w:szCs w:val="26"/>
              </w:rPr>
              <w:t>Đạt</w:t>
            </w:r>
          </w:p>
        </w:tc>
      </w:tr>
      <w:tr w:rsidR="009A7329" w14:paraId="01D5A94C" w14:textId="77777777">
        <w:trPr>
          <w:cantSplit/>
          <w:jc w:val="center"/>
        </w:trPr>
        <w:tc>
          <w:tcPr>
            <w:tcW w:w="1250" w:type="dxa"/>
          </w:tcPr>
          <w:p w14:paraId="304C0299" w14:textId="77777777" w:rsidR="009A7329" w:rsidRDefault="00892582">
            <w:pPr>
              <w:spacing w:before="20" w:after="20" w:line="264" w:lineRule="auto"/>
            </w:pPr>
            <w:r>
              <w:rPr>
                <w:rFonts w:cs="Times New Roman"/>
                <w:sz w:val="20"/>
                <w:szCs w:val="26"/>
              </w:rPr>
              <w:t>TC_LR_04</w:t>
            </w:r>
          </w:p>
        </w:tc>
        <w:tc>
          <w:tcPr>
            <w:tcW w:w="1050" w:type="dxa"/>
          </w:tcPr>
          <w:p w14:paraId="6F0C81F2" w14:textId="77777777" w:rsidR="009A7329" w:rsidRDefault="00892582">
            <w:pPr>
              <w:spacing w:before="20" w:after="20" w:line="264" w:lineRule="auto"/>
            </w:pPr>
            <w:r>
              <w:rPr>
                <w:rFonts w:cs="Times New Roman"/>
                <w:sz w:val="20"/>
                <w:szCs w:val="26"/>
              </w:rPr>
              <w:t>Nghiệm thu đủ điều kiện</w:t>
            </w:r>
          </w:p>
        </w:tc>
        <w:tc>
          <w:tcPr>
            <w:tcW w:w="1050" w:type="dxa"/>
          </w:tcPr>
          <w:p w14:paraId="4DE21401" w14:textId="77777777" w:rsidR="009A7329" w:rsidRDefault="00892582">
            <w:pPr>
              <w:spacing w:before="20" w:after="20" w:line="264" w:lineRule="auto"/>
            </w:pPr>
            <w:r>
              <w:rPr>
                <w:rFonts w:cs="Times New Roman"/>
                <w:sz w:val="20"/>
                <w:szCs w:val="26"/>
              </w:rPr>
              <w:t>Đủ 4 mục kiểm thử và đủ Serial</w:t>
            </w:r>
          </w:p>
        </w:tc>
        <w:tc>
          <w:tcPr>
            <w:tcW w:w="1250" w:type="dxa"/>
          </w:tcPr>
          <w:p w14:paraId="75264433" w14:textId="77777777" w:rsidR="009A7329" w:rsidRDefault="00892582">
            <w:pPr>
              <w:spacing w:before="20" w:after="20" w:line="264" w:lineRule="auto"/>
            </w:pPr>
            <w:r>
              <w:rPr>
                <w:rFonts w:cs="Times New Roman"/>
                <w:sz w:val="20"/>
                <w:szCs w:val="26"/>
              </w:rPr>
              <w:t>Bấm "Nghiệm thu"</w:t>
            </w:r>
          </w:p>
        </w:tc>
        <w:tc>
          <w:tcPr>
            <w:tcW w:w="1100" w:type="dxa"/>
          </w:tcPr>
          <w:p w14:paraId="58135090" w14:textId="77777777" w:rsidR="009A7329" w:rsidRDefault="00892582">
            <w:pPr>
              <w:spacing w:before="20" w:after="20" w:line="264" w:lineRule="auto"/>
            </w:pPr>
            <w:r>
              <w:rPr>
                <w:rFonts w:cs="Times New Roman"/>
                <w:sz w:val="20"/>
                <w:szCs w:val="26"/>
              </w:rPr>
              <w:t>Serial BX8071514400F-K01, KF552C40-S88, S7KGNJ0W1234</w:t>
            </w:r>
          </w:p>
        </w:tc>
        <w:tc>
          <w:tcPr>
            <w:tcW w:w="1200" w:type="dxa"/>
          </w:tcPr>
          <w:p w14:paraId="78067DD9" w14:textId="77777777" w:rsidR="009A7329" w:rsidRDefault="00892582">
            <w:pPr>
              <w:spacing w:before="20" w:after="20" w:line="264" w:lineRule="auto"/>
            </w:pPr>
            <w:r>
              <w:rPr>
                <w:rFonts w:cs="Times New Roman"/>
                <w:sz w:val="20"/>
                <w:szCs w:val="26"/>
              </w:rPr>
              <w:t>Lệnh "Đã nghiệm thu", đơn chuyển "Sẵn sàng giao"</w:t>
            </w:r>
          </w:p>
        </w:tc>
        <w:tc>
          <w:tcPr>
            <w:tcW w:w="1120" w:type="dxa"/>
          </w:tcPr>
          <w:p w14:paraId="2C16F05C" w14:textId="77777777" w:rsidR="009A7329" w:rsidRDefault="00892582">
            <w:pPr>
              <w:spacing w:before="20" w:after="20" w:line="264" w:lineRule="auto"/>
            </w:pPr>
            <w:r>
              <w:rPr>
                <w:rFonts w:cs="Times New Roman"/>
                <w:sz w:val="20"/>
                <w:szCs w:val="26"/>
              </w:rPr>
              <w:t>Lệnh chuyển "Đã nghiệm thu"; đơn chuyển "Sẵn sàng giao"</w:t>
            </w:r>
          </w:p>
        </w:tc>
        <w:tc>
          <w:tcPr>
            <w:tcW w:w="760" w:type="dxa"/>
          </w:tcPr>
          <w:p w14:paraId="070FBD16" w14:textId="77777777" w:rsidR="009A7329" w:rsidRDefault="00892582">
            <w:pPr>
              <w:spacing w:before="20" w:after="20" w:line="264" w:lineRule="auto"/>
            </w:pPr>
            <w:r>
              <w:rPr>
                <w:rFonts w:cs="Times New Roman"/>
                <w:sz w:val="20"/>
                <w:szCs w:val="26"/>
              </w:rPr>
              <w:t>Đạt</w:t>
            </w:r>
          </w:p>
        </w:tc>
      </w:tr>
      <w:tr w:rsidR="009A7329" w14:paraId="24CB205E" w14:textId="77777777">
        <w:trPr>
          <w:cantSplit/>
          <w:jc w:val="center"/>
        </w:trPr>
        <w:tc>
          <w:tcPr>
            <w:tcW w:w="1250" w:type="dxa"/>
          </w:tcPr>
          <w:p w14:paraId="16FC989B" w14:textId="77777777" w:rsidR="009A7329" w:rsidRDefault="00892582">
            <w:pPr>
              <w:spacing w:before="20" w:after="20" w:line="264" w:lineRule="auto"/>
            </w:pPr>
            <w:r>
              <w:rPr>
                <w:rFonts w:cs="Times New Roman"/>
                <w:sz w:val="20"/>
                <w:szCs w:val="26"/>
              </w:rPr>
              <w:lastRenderedPageBreak/>
              <w:t>TC_LR_05</w:t>
            </w:r>
          </w:p>
        </w:tc>
        <w:tc>
          <w:tcPr>
            <w:tcW w:w="1050" w:type="dxa"/>
          </w:tcPr>
          <w:p w14:paraId="7377409B" w14:textId="77777777" w:rsidR="009A7329" w:rsidRDefault="00892582">
            <w:pPr>
              <w:spacing w:before="20" w:after="20" w:line="264" w:lineRule="auto"/>
            </w:pPr>
            <w:r>
              <w:rPr>
                <w:rFonts w:cs="Times New Roman"/>
                <w:sz w:val="20"/>
                <w:szCs w:val="26"/>
              </w:rPr>
              <w:t>Bắt đầu lắp ráp khi đơn chưa xác nhận</w:t>
            </w:r>
          </w:p>
        </w:tc>
        <w:tc>
          <w:tcPr>
            <w:tcW w:w="1050" w:type="dxa"/>
          </w:tcPr>
          <w:p w14:paraId="40F67365" w14:textId="77777777" w:rsidR="009A7329" w:rsidRDefault="00892582">
            <w:pPr>
              <w:spacing w:before="20" w:after="20" w:line="264" w:lineRule="auto"/>
            </w:pPr>
            <w:r>
              <w:rPr>
                <w:rFonts w:cs="Times New Roman"/>
                <w:sz w:val="20"/>
                <w:szCs w:val="26"/>
              </w:rPr>
              <w:t>Đơn tự cấu hình máy tính ORD-261013-8263 vừa đặt, đang "Chờ xác nhận"; lệnh ASM-261013-1271 được hệ thống tự sinh</w:t>
            </w:r>
          </w:p>
        </w:tc>
        <w:tc>
          <w:tcPr>
            <w:tcW w:w="1250" w:type="dxa"/>
          </w:tcPr>
          <w:p w14:paraId="49B5B18C" w14:textId="77777777" w:rsidR="009A7329" w:rsidRDefault="00892582">
            <w:pPr>
              <w:spacing w:before="20" w:after="20" w:line="264" w:lineRule="auto"/>
            </w:pPr>
            <w:r>
              <w:rPr>
                <w:rFonts w:cs="Times New Roman"/>
                <w:sz w:val="20"/>
                <w:szCs w:val="26"/>
              </w:rPr>
              <w:t>Bấm "Bắt đầu lắp ráp"</w:t>
            </w:r>
          </w:p>
        </w:tc>
        <w:tc>
          <w:tcPr>
            <w:tcW w:w="1100" w:type="dxa"/>
          </w:tcPr>
          <w:p w14:paraId="5A69291D" w14:textId="77777777" w:rsidR="009A7329" w:rsidRDefault="00892582">
            <w:pPr>
              <w:spacing w:before="20" w:after="20" w:line="264" w:lineRule="auto"/>
            </w:pPr>
            <w:r>
              <w:rPr>
                <w:rFonts w:cs="Times New Roman"/>
                <w:sz w:val="20"/>
                <w:szCs w:val="26"/>
              </w:rPr>
              <w:t>Lệnh ASM-261013-1271</w:t>
            </w:r>
          </w:p>
        </w:tc>
        <w:tc>
          <w:tcPr>
            <w:tcW w:w="1200" w:type="dxa"/>
          </w:tcPr>
          <w:p w14:paraId="0F5B34E6" w14:textId="77777777" w:rsidR="009A7329" w:rsidRDefault="00892582">
            <w:pPr>
              <w:spacing w:before="20" w:after="20" w:line="264" w:lineRule="auto"/>
            </w:pPr>
            <w:r>
              <w:rPr>
                <w:rFonts w:cs="Times New Roman"/>
                <w:sz w:val="20"/>
                <w:szCs w:val="26"/>
              </w:rPr>
              <w:t>Từ chối, chờ xác nhận và xuất kho linh kiện</w:t>
            </w:r>
          </w:p>
        </w:tc>
        <w:tc>
          <w:tcPr>
            <w:tcW w:w="1120" w:type="dxa"/>
          </w:tcPr>
          <w:p w14:paraId="39091C98" w14:textId="77777777" w:rsidR="009A7329" w:rsidRDefault="00892582">
            <w:pPr>
              <w:spacing w:before="20" w:after="20" w:line="264" w:lineRule="auto"/>
            </w:pPr>
            <w:r>
              <w:rPr>
                <w:rFonts w:cs="Times New Roman"/>
                <w:sz w:val="20"/>
                <w:szCs w:val="26"/>
              </w:rPr>
              <w:t>Báo đơn chưa được xác nhận và xuất kho linh kiện, lệnh giữ "Chờ tiếp nhận"</w:t>
            </w:r>
          </w:p>
        </w:tc>
        <w:tc>
          <w:tcPr>
            <w:tcW w:w="760" w:type="dxa"/>
          </w:tcPr>
          <w:p w14:paraId="2D9AC02C" w14:textId="77777777" w:rsidR="009A7329" w:rsidRDefault="00892582">
            <w:pPr>
              <w:spacing w:before="20" w:after="20" w:line="264" w:lineRule="auto"/>
            </w:pPr>
            <w:r>
              <w:rPr>
                <w:rFonts w:cs="Times New Roman"/>
                <w:sz w:val="20"/>
                <w:szCs w:val="26"/>
              </w:rPr>
              <w:t>Đạt</w:t>
            </w:r>
          </w:p>
        </w:tc>
      </w:tr>
      <w:tr w:rsidR="009A7329" w14:paraId="252ED616" w14:textId="77777777">
        <w:trPr>
          <w:cantSplit/>
          <w:jc w:val="center"/>
        </w:trPr>
        <w:tc>
          <w:tcPr>
            <w:tcW w:w="1250" w:type="dxa"/>
          </w:tcPr>
          <w:p w14:paraId="1FA57B76" w14:textId="77777777" w:rsidR="009A7329" w:rsidRDefault="00892582">
            <w:pPr>
              <w:spacing w:before="20" w:after="20" w:line="264" w:lineRule="auto"/>
            </w:pPr>
            <w:r>
              <w:rPr>
                <w:rFonts w:cs="Times New Roman"/>
                <w:sz w:val="20"/>
                <w:szCs w:val="26"/>
              </w:rPr>
              <w:t>TC_LR_06</w:t>
            </w:r>
          </w:p>
        </w:tc>
        <w:tc>
          <w:tcPr>
            <w:tcW w:w="1050" w:type="dxa"/>
          </w:tcPr>
          <w:p w14:paraId="2A7E1205" w14:textId="77777777" w:rsidR="009A7329" w:rsidRDefault="00892582">
            <w:pPr>
              <w:spacing w:before="20" w:after="20" w:line="264" w:lineRule="auto"/>
            </w:pPr>
            <w:r>
              <w:rPr>
                <w:rFonts w:cs="Times New Roman"/>
                <w:sz w:val="20"/>
                <w:szCs w:val="26"/>
              </w:rPr>
              <w:t>Nghiệm thu với Serial không thuộc đơn</w:t>
            </w:r>
          </w:p>
        </w:tc>
        <w:tc>
          <w:tcPr>
            <w:tcW w:w="1050" w:type="dxa"/>
          </w:tcPr>
          <w:p w14:paraId="41860D7A" w14:textId="77777777" w:rsidR="009A7329" w:rsidRDefault="00892582">
            <w:pPr>
              <w:spacing w:before="20" w:after="20" w:line="264" w:lineRule="auto"/>
            </w:pPr>
            <w:r>
              <w:rPr>
                <w:rFonts w:cs="Times New Roman"/>
                <w:sz w:val="20"/>
                <w:szCs w:val="26"/>
              </w:rPr>
              <w:t>Lệnh ASM-261013-1271 đang lắp ráp, đủ 4 mục kiểm thử</w:t>
            </w:r>
          </w:p>
        </w:tc>
        <w:tc>
          <w:tcPr>
            <w:tcW w:w="1250" w:type="dxa"/>
          </w:tcPr>
          <w:p w14:paraId="4EBFDBFC" w14:textId="77777777" w:rsidR="009A7329" w:rsidRDefault="00892582">
            <w:pPr>
              <w:spacing w:before="20" w:after="20" w:line="264" w:lineRule="auto"/>
            </w:pPr>
            <w:r>
              <w:rPr>
                <w:rFonts w:cs="Times New Roman"/>
                <w:sz w:val="20"/>
                <w:szCs w:val="26"/>
              </w:rPr>
              <w:t>Thay số Serial của bộ vi xử lý bằng một số Serial không có trong kho rồi bấm "Nghiệm thu"</w:t>
            </w:r>
          </w:p>
        </w:tc>
        <w:tc>
          <w:tcPr>
            <w:tcW w:w="1100" w:type="dxa"/>
          </w:tcPr>
          <w:p w14:paraId="31672425" w14:textId="77777777" w:rsidR="009A7329" w:rsidRDefault="00892582">
            <w:pPr>
              <w:spacing w:before="20" w:after="20" w:line="264" w:lineRule="auto"/>
            </w:pPr>
            <w:r>
              <w:rPr>
                <w:rFonts w:cs="Times New Roman"/>
                <w:sz w:val="20"/>
                <w:szCs w:val="26"/>
              </w:rPr>
              <w:t>Số Serial giả "FAKE-SN-001"</w:t>
            </w:r>
          </w:p>
        </w:tc>
        <w:tc>
          <w:tcPr>
            <w:tcW w:w="1200" w:type="dxa"/>
          </w:tcPr>
          <w:p w14:paraId="5CE271DC" w14:textId="77777777" w:rsidR="009A7329" w:rsidRDefault="00892582">
            <w:pPr>
              <w:spacing w:before="20" w:after="20" w:line="264" w:lineRule="auto"/>
            </w:pPr>
            <w:r>
              <w:rPr>
                <w:rFonts w:cs="Times New Roman"/>
                <w:sz w:val="20"/>
                <w:szCs w:val="26"/>
              </w:rPr>
              <w:t>Từ chối Serial không thuộc hàng đã xuất cho đơn</w:t>
            </w:r>
          </w:p>
        </w:tc>
        <w:tc>
          <w:tcPr>
            <w:tcW w:w="1120" w:type="dxa"/>
          </w:tcPr>
          <w:p w14:paraId="7636FDA1" w14:textId="77777777" w:rsidR="009A7329" w:rsidRDefault="00892582">
            <w:pPr>
              <w:spacing w:before="20" w:after="20" w:line="264" w:lineRule="auto"/>
            </w:pPr>
            <w:r>
              <w:rPr>
                <w:rFonts w:cs="Times New Roman"/>
                <w:sz w:val="20"/>
                <w:szCs w:val="26"/>
              </w:rPr>
              <w:t>Báo "Serial không thuộc hàng đã xuất kho cho đơn ORD-261013-8263: FAKE-SN-001."</w:t>
            </w:r>
          </w:p>
        </w:tc>
        <w:tc>
          <w:tcPr>
            <w:tcW w:w="760" w:type="dxa"/>
          </w:tcPr>
          <w:p w14:paraId="36ACFB3B" w14:textId="77777777" w:rsidR="009A7329" w:rsidRDefault="00892582">
            <w:pPr>
              <w:spacing w:before="20" w:after="20" w:line="264" w:lineRule="auto"/>
            </w:pPr>
            <w:r>
              <w:rPr>
                <w:rFonts w:cs="Times New Roman"/>
                <w:sz w:val="20"/>
                <w:szCs w:val="26"/>
              </w:rPr>
              <w:t>Đạt</w:t>
            </w:r>
          </w:p>
        </w:tc>
      </w:tr>
      <w:tr w:rsidR="009A7329" w14:paraId="7A2F3016" w14:textId="77777777">
        <w:trPr>
          <w:cantSplit/>
          <w:jc w:val="center"/>
        </w:trPr>
        <w:tc>
          <w:tcPr>
            <w:tcW w:w="1250" w:type="dxa"/>
          </w:tcPr>
          <w:p w14:paraId="10D7C0B1" w14:textId="77777777" w:rsidR="009A7329" w:rsidRDefault="00892582">
            <w:pPr>
              <w:spacing w:before="20" w:after="20" w:line="264" w:lineRule="auto"/>
            </w:pPr>
            <w:r>
              <w:rPr>
                <w:rFonts w:cs="Times New Roman"/>
                <w:sz w:val="20"/>
                <w:szCs w:val="26"/>
              </w:rPr>
              <w:t>TC_LR_07</w:t>
            </w:r>
          </w:p>
        </w:tc>
        <w:tc>
          <w:tcPr>
            <w:tcW w:w="1050" w:type="dxa"/>
          </w:tcPr>
          <w:p w14:paraId="400810B4" w14:textId="77777777" w:rsidR="009A7329" w:rsidRDefault="00892582">
            <w:pPr>
              <w:spacing w:before="20" w:after="20" w:line="264" w:lineRule="auto"/>
            </w:pPr>
            <w:r>
              <w:rPr>
                <w:rFonts w:cs="Times New Roman"/>
                <w:sz w:val="20"/>
                <w:szCs w:val="26"/>
              </w:rPr>
              <w:t>Lắp ráp đơn tự cấu hình máy tính từ đầu đến cuối</w:t>
            </w:r>
          </w:p>
        </w:tc>
        <w:tc>
          <w:tcPr>
            <w:tcW w:w="1050" w:type="dxa"/>
          </w:tcPr>
          <w:p w14:paraId="1075B165" w14:textId="77777777" w:rsidR="009A7329" w:rsidRDefault="00892582">
            <w:pPr>
              <w:spacing w:before="20" w:after="20" w:line="264" w:lineRule="auto"/>
            </w:pPr>
            <w:r>
              <w:rPr>
                <w:rFonts w:cs="Times New Roman"/>
                <w:sz w:val="20"/>
                <w:szCs w:val="26"/>
              </w:rPr>
              <w:t>Đơn ORD-261013-8263 (8 linh kiện) đã xác nhận và xuất kho</w:t>
            </w:r>
          </w:p>
        </w:tc>
        <w:tc>
          <w:tcPr>
            <w:tcW w:w="1250" w:type="dxa"/>
          </w:tcPr>
          <w:p w14:paraId="0E2327AB" w14:textId="77777777" w:rsidR="009A7329" w:rsidRDefault="00892582">
            <w:pPr>
              <w:spacing w:before="20" w:after="20" w:line="264" w:lineRule="auto"/>
            </w:pPr>
            <w:r>
              <w:rPr>
                <w:rFonts w:cs="Times New Roman"/>
                <w:sz w:val="20"/>
                <w:szCs w:val="26"/>
              </w:rPr>
              <w:t>1. Bấm "Bắt đầu lắp ráp". 2. Kiểm tra Serial được gán sẵn. 3. Đánh dấu 4 mục, bấm "Nghiệm thu".</w:t>
            </w:r>
          </w:p>
        </w:tc>
        <w:tc>
          <w:tcPr>
            <w:tcW w:w="1100" w:type="dxa"/>
          </w:tcPr>
          <w:p w14:paraId="75B57288" w14:textId="77777777" w:rsidR="009A7329" w:rsidRDefault="00892582">
            <w:pPr>
              <w:spacing w:before="20" w:after="20" w:line="264" w:lineRule="auto"/>
            </w:pPr>
            <w:r>
              <w:rPr>
                <w:rFonts w:cs="Times New Roman"/>
                <w:sz w:val="20"/>
                <w:szCs w:val="26"/>
              </w:rPr>
              <w:t>Lệnh ASM-261013-1271</w:t>
            </w:r>
          </w:p>
        </w:tc>
        <w:tc>
          <w:tcPr>
            <w:tcW w:w="1200" w:type="dxa"/>
          </w:tcPr>
          <w:p w14:paraId="4CF7BA13" w14:textId="77777777" w:rsidR="009A7329" w:rsidRDefault="00892582">
            <w:pPr>
              <w:spacing w:before="20" w:after="20" w:line="264" w:lineRule="auto"/>
            </w:pPr>
            <w:r>
              <w:rPr>
                <w:rFonts w:cs="Times New Roman"/>
                <w:sz w:val="20"/>
                <w:szCs w:val="26"/>
              </w:rPr>
              <w:t>Đơn chuyển "Đang chuẩn bị hàng" khi bắt đầu; Serial gán sẵn từ hàng đã xuất; nghiệm thu xong đơn "Sẵn sàng giao"</w:t>
            </w:r>
          </w:p>
        </w:tc>
        <w:tc>
          <w:tcPr>
            <w:tcW w:w="1120" w:type="dxa"/>
          </w:tcPr>
          <w:p w14:paraId="56AA4FAE" w14:textId="77777777" w:rsidR="009A7329" w:rsidRDefault="00892582">
            <w:pPr>
              <w:spacing w:before="20" w:after="20" w:line="264" w:lineRule="auto"/>
            </w:pPr>
            <w:r>
              <w:rPr>
                <w:rFonts w:cs="Times New Roman"/>
                <w:sz w:val="20"/>
                <w:szCs w:val="26"/>
              </w:rPr>
              <w:t>Đơn chuyển "Đang chuẩn bị hàng"; 9 số Serial (trong đó 2 thanh RAM) được gán sẵn; lệnh "Đã nghiệm thu", đơn chuyển "Sẵn sàng giao"</w:t>
            </w:r>
          </w:p>
        </w:tc>
        <w:tc>
          <w:tcPr>
            <w:tcW w:w="760" w:type="dxa"/>
          </w:tcPr>
          <w:p w14:paraId="5EBFABD0" w14:textId="77777777" w:rsidR="009A7329" w:rsidRDefault="00892582">
            <w:pPr>
              <w:spacing w:before="20" w:after="20" w:line="264" w:lineRule="auto"/>
            </w:pPr>
            <w:r>
              <w:rPr>
                <w:rFonts w:cs="Times New Roman"/>
                <w:sz w:val="20"/>
                <w:szCs w:val="26"/>
              </w:rPr>
              <w:t>Đạt</w:t>
            </w:r>
          </w:p>
        </w:tc>
      </w:tr>
    </w:tbl>
    <w:p w14:paraId="7CCC73D7" w14:textId="77777777" w:rsidR="009A7329" w:rsidRDefault="009A7329">
      <w:pPr>
        <w:pStyle w:val="ContentText"/>
        <w:rPr>
          <w:rFonts w:cs="Times New Roman"/>
          <w:color w:val="000000" w:themeColor="text1"/>
          <w:szCs w:val="26"/>
        </w:rPr>
      </w:pPr>
    </w:p>
    <w:p w14:paraId="4A84F7E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6.1.3.11 Test case chức năng xuất kho, giao hàng và thu tiền hộ</w:t>
      </w:r>
    </w:p>
    <w:p w14:paraId="6A26CF40" w14:textId="73951E26" w:rsidR="009A7329" w:rsidRDefault="00892582">
      <w:pPr>
        <w:pStyle w:val="CaptionText"/>
        <w:keepNext/>
        <w:rPr>
          <w:rFonts w:cs="Times New Roman"/>
          <w:color w:val="000000" w:themeColor="text1"/>
          <w:szCs w:val="26"/>
        </w:rPr>
      </w:pPr>
      <w:bookmarkStart w:id="369" w:name="_Toc243078918"/>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12 </w:instrText>
      </w:r>
      <w:r>
        <w:rPr>
          <w:rFonts w:cs="Times New Roman"/>
          <w:color w:val="000000" w:themeColor="text1"/>
          <w:szCs w:val="26"/>
        </w:rPr>
        <w:fldChar w:fldCharType="separate"/>
      </w:r>
      <w:r w:rsidR="00690739">
        <w:rPr>
          <w:rFonts w:cs="Times New Roman"/>
          <w:noProof/>
          <w:color w:val="000000" w:themeColor="text1"/>
          <w:szCs w:val="26"/>
        </w:rPr>
        <w:t>12</w:t>
      </w:r>
      <w:r>
        <w:rPr>
          <w:rFonts w:cs="Times New Roman"/>
          <w:color w:val="000000" w:themeColor="text1"/>
          <w:szCs w:val="26"/>
        </w:rPr>
        <w:fldChar w:fldCharType="end"/>
      </w:r>
      <w:r>
        <w:rPr>
          <w:rFonts w:cs="Times New Roman"/>
          <w:color w:val="000000" w:themeColor="text1"/>
          <w:szCs w:val="26"/>
        </w:rPr>
        <w:t xml:space="preserve"> Test case chức năng xuất kho, giao hàng và thu tiền hộ</w:t>
      </w:r>
      <w:bookmarkEnd w:id="369"/>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321B5637" w14:textId="77777777">
        <w:trPr>
          <w:cantSplit/>
          <w:tblHeader/>
          <w:jc w:val="center"/>
        </w:trPr>
        <w:tc>
          <w:tcPr>
            <w:tcW w:w="1250" w:type="dxa"/>
          </w:tcPr>
          <w:p w14:paraId="6DE9B9E4" w14:textId="77777777" w:rsidR="009A7329" w:rsidRDefault="00892582">
            <w:pPr>
              <w:keepNext/>
              <w:spacing w:before="20" w:after="20" w:line="264" w:lineRule="auto"/>
              <w:jc w:val="center"/>
            </w:pPr>
            <w:r>
              <w:rPr>
                <w:rFonts w:cs="Times New Roman"/>
                <w:b/>
                <w:sz w:val="20"/>
                <w:szCs w:val="26"/>
              </w:rPr>
              <w:t>Mã</w:t>
            </w:r>
          </w:p>
        </w:tc>
        <w:tc>
          <w:tcPr>
            <w:tcW w:w="1050" w:type="dxa"/>
          </w:tcPr>
          <w:p w14:paraId="3A8D5265"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5A9EBC30"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16A672EE"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0A93C0BF"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61562046"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402102CF"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4D758FD2" w14:textId="77777777" w:rsidR="009A7329" w:rsidRDefault="00892582">
            <w:pPr>
              <w:keepNext/>
              <w:spacing w:before="20" w:after="20" w:line="264" w:lineRule="auto"/>
              <w:jc w:val="center"/>
            </w:pPr>
            <w:r>
              <w:rPr>
                <w:rFonts w:cs="Times New Roman"/>
                <w:b/>
                <w:sz w:val="20"/>
                <w:szCs w:val="26"/>
              </w:rPr>
              <w:t>Đánh giá</w:t>
            </w:r>
          </w:p>
        </w:tc>
      </w:tr>
      <w:tr w:rsidR="009A7329" w14:paraId="7067CA2E" w14:textId="77777777">
        <w:trPr>
          <w:cantSplit/>
          <w:jc w:val="center"/>
        </w:trPr>
        <w:tc>
          <w:tcPr>
            <w:tcW w:w="1250" w:type="dxa"/>
          </w:tcPr>
          <w:p w14:paraId="5DC7372C" w14:textId="77777777" w:rsidR="009A7329" w:rsidRDefault="00892582">
            <w:pPr>
              <w:spacing w:before="20" w:after="20" w:line="264" w:lineRule="auto"/>
            </w:pPr>
            <w:r>
              <w:rPr>
                <w:rFonts w:cs="Times New Roman"/>
                <w:sz w:val="20"/>
                <w:szCs w:val="26"/>
              </w:rPr>
              <w:t>TC_GH_01</w:t>
            </w:r>
          </w:p>
        </w:tc>
        <w:tc>
          <w:tcPr>
            <w:tcW w:w="1050" w:type="dxa"/>
          </w:tcPr>
          <w:p w14:paraId="3E9C7FDB" w14:textId="77777777" w:rsidR="009A7329" w:rsidRDefault="00892582">
            <w:pPr>
              <w:spacing w:before="20" w:after="20" w:line="264" w:lineRule="auto"/>
            </w:pPr>
            <w:r>
              <w:rPr>
                <w:rFonts w:cs="Times New Roman"/>
                <w:sz w:val="20"/>
                <w:szCs w:val="26"/>
              </w:rPr>
              <w:t>Phân công cho người không phải nhân viên giao hàng</w:t>
            </w:r>
          </w:p>
        </w:tc>
        <w:tc>
          <w:tcPr>
            <w:tcW w:w="1050" w:type="dxa"/>
          </w:tcPr>
          <w:p w14:paraId="14E1CB7A" w14:textId="77777777" w:rsidR="009A7329" w:rsidRDefault="00892582">
            <w:pPr>
              <w:spacing w:before="20" w:after="20" w:line="264" w:lineRule="auto"/>
            </w:pPr>
            <w:r>
              <w:rPr>
                <w:rFonts w:cs="Times New Roman"/>
                <w:sz w:val="20"/>
                <w:szCs w:val="26"/>
              </w:rPr>
              <w:t>Đơn ORD-261006-7342 sẵn sàng giao</w:t>
            </w:r>
          </w:p>
        </w:tc>
        <w:tc>
          <w:tcPr>
            <w:tcW w:w="1250" w:type="dxa"/>
          </w:tcPr>
          <w:p w14:paraId="3547D5C5" w14:textId="77777777" w:rsidR="009A7329" w:rsidRDefault="00892582">
            <w:pPr>
              <w:spacing w:before="20" w:after="20" w:line="264" w:lineRule="auto"/>
            </w:pPr>
            <w:r>
              <w:rPr>
                <w:rFonts w:cs="Times New Roman"/>
                <w:sz w:val="20"/>
                <w:szCs w:val="26"/>
              </w:rPr>
              <w:t>Xác nhận xuất kho, chọn nhân viên bán hàng làm người giao</w:t>
            </w:r>
          </w:p>
        </w:tc>
        <w:tc>
          <w:tcPr>
            <w:tcW w:w="1100" w:type="dxa"/>
          </w:tcPr>
          <w:p w14:paraId="1FE0C73A" w14:textId="77777777" w:rsidR="009A7329" w:rsidRDefault="00892582">
            <w:pPr>
              <w:spacing w:before="20" w:after="20" w:line="264" w:lineRule="auto"/>
            </w:pPr>
            <w:r>
              <w:rPr>
                <w:rFonts w:cs="Times New Roman"/>
                <w:sz w:val="20"/>
                <w:szCs w:val="26"/>
              </w:rPr>
              <w:t>Chọn Trần Thị B (nhân viên bán hàng)</w:t>
            </w:r>
          </w:p>
        </w:tc>
        <w:tc>
          <w:tcPr>
            <w:tcW w:w="1200" w:type="dxa"/>
          </w:tcPr>
          <w:p w14:paraId="0D47BBB0" w14:textId="77777777" w:rsidR="009A7329" w:rsidRDefault="00892582">
            <w:pPr>
              <w:spacing w:before="20" w:after="20" w:line="264" w:lineRule="auto"/>
            </w:pPr>
            <w:r>
              <w:rPr>
                <w:rFonts w:cs="Times New Roman"/>
                <w:sz w:val="20"/>
                <w:szCs w:val="26"/>
              </w:rPr>
              <w:t>Từ chối, báo người giao phải có vai trò giao hàng</w:t>
            </w:r>
          </w:p>
        </w:tc>
        <w:tc>
          <w:tcPr>
            <w:tcW w:w="1120" w:type="dxa"/>
          </w:tcPr>
          <w:p w14:paraId="13F80A95" w14:textId="77777777" w:rsidR="009A7329" w:rsidRDefault="00892582">
            <w:pPr>
              <w:spacing w:before="20" w:after="20" w:line="264" w:lineRule="auto"/>
            </w:pPr>
            <w:r>
              <w:rPr>
                <w:rFonts w:cs="Times New Roman"/>
                <w:sz w:val="20"/>
                <w:szCs w:val="26"/>
              </w:rPr>
              <w:t>Báo người được chọn phải là nhân viên giao hàng nội bộ, không phân công</w:t>
            </w:r>
          </w:p>
        </w:tc>
        <w:tc>
          <w:tcPr>
            <w:tcW w:w="760" w:type="dxa"/>
          </w:tcPr>
          <w:p w14:paraId="2DBAC016" w14:textId="77777777" w:rsidR="009A7329" w:rsidRDefault="00892582">
            <w:pPr>
              <w:spacing w:before="20" w:after="20" w:line="264" w:lineRule="auto"/>
            </w:pPr>
            <w:r>
              <w:rPr>
                <w:rFonts w:cs="Times New Roman"/>
                <w:sz w:val="20"/>
                <w:szCs w:val="26"/>
              </w:rPr>
              <w:t>Đạt</w:t>
            </w:r>
          </w:p>
        </w:tc>
      </w:tr>
      <w:tr w:rsidR="009A7329" w14:paraId="0974F72E" w14:textId="77777777">
        <w:trPr>
          <w:cantSplit/>
          <w:jc w:val="center"/>
        </w:trPr>
        <w:tc>
          <w:tcPr>
            <w:tcW w:w="1250" w:type="dxa"/>
          </w:tcPr>
          <w:p w14:paraId="58C43DC5" w14:textId="77777777" w:rsidR="009A7329" w:rsidRDefault="00892582">
            <w:pPr>
              <w:spacing w:before="20" w:after="20" w:line="264" w:lineRule="auto"/>
            </w:pPr>
            <w:r>
              <w:rPr>
                <w:rFonts w:cs="Times New Roman"/>
                <w:sz w:val="20"/>
                <w:szCs w:val="26"/>
              </w:rPr>
              <w:t>TC_GH_02</w:t>
            </w:r>
          </w:p>
        </w:tc>
        <w:tc>
          <w:tcPr>
            <w:tcW w:w="1050" w:type="dxa"/>
          </w:tcPr>
          <w:p w14:paraId="7B82A087" w14:textId="77777777" w:rsidR="009A7329" w:rsidRDefault="00892582">
            <w:pPr>
              <w:spacing w:before="20" w:after="20" w:line="264" w:lineRule="auto"/>
            </w:pPr>
            <w:r>
              <w:rPr>
                <w:rFonts w:cs="Times New Roman"/>
                <w:sz w:val="20"/>
                <w:szCs w:val="26"/>
              </w:rPr>
              <w:t>Xác nhận xuất kho và phân công giao hàng</w:t>
            </w:r>
          </w:p>
        </w:tc>
        <w:tc>
          <w:tcPr>
            <w:tcW w:w="1050" w:type="dxa"/>
          </w:tcPr>
          <w:p w14:paraId="5D5565CF" w14:textId="77777777" w:rsidR="009A7329" w:rsidRDefault="00892582">
            <w:pPr>
              <w:spacing w:before="20" w:after="20" w:line="264" w:lineRule="auto"/>
            </w:pPr>
            <w:r>
              <w:rPr>
                <w:rFonts w:cs="Times New Roman"/>
                <w:sz w:val="20"/>
                <w:szCs w:val="26"/>
              </w:rPr>
              <w:t>Đơn ORD-261006-7342 sẵn sàng giao</w:t>
            </w:r>
          </w:p>
        </w:tc>
        <w:tc>
          <w:tcPr>
            <w:tcW w:w="1250" w:type="dxa"/>
          </w:tcPr>
          <w:p w14:paraId="302F9F53" w14:textId="77777777" w:rsidR="009A7329" w:rsidRDefault="00892582">
            <w:pPr>
              <w:spacing w:before="20" w:after="20" w:line="264" w:lineRule="auto"/>
            </w:pPr>
            <w:r>
              <w:rPr>
                <w:rFonts w:cs="Times New Roman"/>
                <w:sz w:val="20"/>
                <w:szCs w:val="26"/>
              </w:rPr>
              <w:t>1. Bấm "Xác nhận xuất kho". 2. Chọn nhân viên giao hàng. 3. Xác nhận.</w:t>
            </w:r>
          </w:p>
        </w:tc>
        <w:tc>
          <w:tcPr>
            <w:tcW w:w="1100" w:type="dxa"/>
          </w:tcPr>
          <w:p w14:paraId="2E0006EC" w14:textId="77777777" w:rsidR="009A7329" w:rsidRDefault="00892582">
            <w:pPr>
              <w:spacing w:before="20" w:after="20" w:line="264" w:lineRule="auto"/>
            </w:pPr>
            <w:r>
              <w:rPr>
                <w:rFonts w:cs="Times New Roman"/>
                <w:sz w:val="20"/>
                <w:szCs w:val="26"/>
              </w:rPr>
              <w:t>Nhân viên giao hàng Bùi Văn Giao</w:t>
            </w:r>
          </w:p>
        </w:tc>
        <w:tc>
          <w:tcPr>
            <w:tcW w:w="1200" w:type="dxa"/>
          </w:tcPr>
          <w:p w14:paraId="5216686B" w14:textId="77777777" w:rsidR="009A7329" w:rsidRDefault="00892582">
            <w:pPr>
              <w:spacing w:before="20" w:after="20" w:line="264" w:lineRule="auto"/>
            </w:pPr>
            <w:r>
              <w:rPr>
                <w:rFonts w:cs="Times New Roman"/>
                <w:sz w:val="20"/>
                <w:szCs w:val="26"/>
              </w:rPr>
              <w:t>Đơn chuyển "Đang giao", gán đúng người giao</w:t>
            </w:r>
          </w:p>
        </w:tc>
        <w:tc>
          <w:tcPr>
            <w:tcW w:w="1120" w:type="dxa"/>
          </w:tcPr>
          <w:p w14:paraId="40B0C529" w14:textId="77777777" w:rsidR="009A7329" w:rsidRDefault="00892582">
            <w:pPr>
              <w:spacing w:before="20" w:after="20" w:line="264" w:lineRule="auto"/>
            </w:pPr>
            <w:r>
              <w:rPr>
                <w:rFonts w:cs="Times New Roman"/>
                <w:sz w:val="20"/>
                <w:szCs w:val="26"/>
              </w:rPr>
              <w:t>Đơn chuyển "Đang giao", người giao là Bùi Văn Giao</w:t>
            </w:r>
          </w:p>
        </w:tc>
        <w:tc>
          <w:tcPr>
            <w:tcW w:w="760" w:type="dxa"/>
          </w:tcPr>
          <w:p w14:paraId="58888C23" w14:textId="77777777" w:rsidR="009A7329" w:rsidRDefault="00892582">
            <w:pPr>
              <w:spacing w:before="20" w:after="20" w:line="264" w:lineRule="auto"/>
            </w:pPr>
            <w:r>
              <w:rPr>
                <w:rFonts w:cs="Times New Roman"/>
                <w:sz w:val="20"/>
                <w:szCs w:val="26"/>
              </w:rPr>
              <w:t>Đạt</w:t>
            </w:r>
          </w:p>
        </w:tc>
      </w:tr>
      <w:tr w:rsidR="009A7329" w14:paraId="7E13E5F6" w14:textId="77777777">
        <w:trPr>
          <w:cantSplit/>
          <w:jc w:val="center"/>
        </w:trPr>
        <w:tc>
          <w:tcPr>
            <w:tcW w:w="1250" w:type="dxa"/>
          </w:tcPr>
          <w:p w14:paraId="673B58BB" w14:textId="77777777" w:rsidR="009A7329" w:rsidRDefault="00892582">
            <w:pPr>
              <w:spacing w:before="20" w:after="20" w:line="264" w:lineRule="auto"/>
            </w:pPr>
            <w:r>
              <w:rPr>
                <w:rFonts w:cs="Times New Roman"/>
                <w:sz w:val="20"/>
                <w:szCs w:val="26"/>
              </w:rPr>
              <w:t>TC_GH_03</w:t>
            </w:r>
          </w:p>
        </w:tc>
        <w:tc>
          <w:tcPr>
            <w:tcW w:w="1050" w:type="dxa"/>
          </w:tcPr>
          <w:p w14:paraId="6AC7E089" w14:textId="77777777" w:rsidR="009A7329" w:rsidRDefault="00892582">
            <w:pPr>
              <w:spacing w:before="20" w:after="20" w:line="264" w:lineRule="auto"/>
            </w:pPr>
            <w:r>
              <w:rPr>
                <w:rFonts w:cs="Times New Roman"/>
                <w:sz w:val="20"/>
                <w:szCs w:val="26"/>
              </w:rPr>
              <w:t>Giao thành công bằng chuyển khoản nhưng thiếu mã giao dịch</w:t>
            </w:r>
          </w:p>
        </w:tc>
        <w:tc>
          <w:tcPr>
            <w:tcW w:w="1050" w:type="dxa"/>
          </w:tcPr>
          <w:p w14:paraId="10FDE979" w14:textId="77777777" w:rsidR="009A7329" w:rsidRDefault="00892582">
            <w:pPr>
              <w:spacing w:before="20" w:after="20" w:line="264" w:lineRule="auto"/>
            </w:pPr>
            <w:r>
              <w:rPr>
                <w:rFonts w:cs="Times New Roman"/>
                <w:sz w:val="20"/>
                <w:szCs w:val="26"/>
              </w:rPr>
              <w:t>Đơn đang giao</w:t>
            </w:r>
          </w:p>
        </w:tc>
        <w:tc>
          <w:tcPr>
            <w:tcW w:w="1250" w:type="dxa"/>
          </w:tcPr>
          <w:p w14:paraId="77F28A9D" w14:textId="77777777" w:rsidR="009A7329" w:rsidRDefault="00892582">
            <w:pPr>
              <w:spacing w:before="20" w:after="20" w:line="264" w:lineRule="auto"/>
            </w:pPr>
            <w:r>
              <w:rPr>
                <w:rFonts w:cs="Times New Roman"/>
                <w:sz w:val="20"/>
                <w:szCs w:val="26"/>
              </w:rPr>
              <w:t>Chọn thanh toán chuyển khoản, không nhập mã giao dịch, bấm "Giao thành công"</w:t>
            </w:r>
          </w:p>
        </w:tc>
        <w:tc>
          <w:tcPr>
            <w:tcW w:w="1100" w:type="dxa"/>
          </w:tcPr>
          <w:p w14:paraId="2EBCAA10" w14:textId="77777777" w:rsidR="009A7329" w:rsidRDefault="00892582">
            <w:pPr>
              <w:spacing w:before="20" w:after="20" w:line="264" w:lineRule="auto"/>
            </w:pPr>
            <w:r>
              <w:rPr>
                <w:rFonts w:cs="Times New Roman"/>
                <w:sz w:val="20"/>
                <w:szCs w:val="26"/>
              </w:rPr>
              <w:t>Chuyển khoản, mã giao dịch trống</w:t>
            </w:r>
          </w:p>
        </w:tc>
        <w:tc>
          <w:tcPr>
            <w:tcW w:w="1200" w:type="dxa"/>
          </w:tcPr>
          <w:p w14:paraId="16D4F990" w14:textId="77777777" w:rsidR="009A7329" w:rsidRDefault="00892582">
            <w:pPr>
              <w:spacing w:before="20" w:after="20" w:line="264" w:lineRule="auto"/>
            </w:pPr>
            <w:r>
              <w:rPr>
                <w:rFonts w:cs="Times New Roman"/>
                <w:sz w:val="20"/>
                <w:szCs w:val="26"/>
              </w:rPr>
              <w:t>Từ chối, yêu cầu mã giao dịch ngân hàng</w:t>
            </w:r>
          </w:p>
        </w:tc>
        <w:tc>
          <w:tcPr>
            <w:tcW w:w="1120" w:type="dxa"/>
          </w:tcPr>
          <w:p w14:paraId="0376C350" w14:textId="77777777" w:rsidR="009A7329" w:rsidRDefault="00892582">
            <w:pPr>
              <w:spacing w:before="20" w:after="20" w:line="264" w:lineRule="auto"/>
            </w:pPr>
            <w:r>
              <w:rPr>
                <w:rFonts w:cs="Times New Roman"/>
                <w:sz w:val="20"/>
                <w:szCs w:val="26"/>
              </w:rPr>
              <w:t>Báo "Cần nhập Mã Giao Dịch Ngân Hàng trước khi xác nhận đã nhận chuyển khoản."</w:t>
            </w:r>
          </w:p>
        </w:tc>
        <w:tc>
          <w:tcPr>
            <w:tcW w:w="760" w:type="dxa"/>
          </w:tcPr>
          <w:p w14:paraId="7E2F77CD" w14:textId="77777777" w:rsidR="009A7329" w:rsidRDefault="00892582">
            <w:pPr>
              <w:spacing w:before="20" w:after="20" w:line="264" w:lineRule="auto"/>
            </w:pPr>
            <w:r>
              <w:rPr>
                <w:rFonts w:cs="Times New Roman"/>
                <w:sz w:val="20"/>
                <w:szCs w:val="26"/>
              </w:rPr>
              <w:t>Đạt</w:t>
            </w:r>
          </w:p>
        </w:tc>
      </w:tr>
      <w:tr w:rsidR="009A7329" w14:paraId="054B6198" w14:textId="77777777">
        <w:trPr>
          <w:cantSplit/>
          <w:jc w:val="center"/>
        </w:trPr>
        <w:tc>
          <w:tcPr>
            <w:tcW w:w="1250" w:type="dxa"/>
          </w:tcPr>
          <w:p w14:paraId="5C69FD2F" w14:textId="77777777" w:rsidR="009A7329" w:rsidRDefault="00892582">
            <w:pPr>
              <w:spacing w:before="20" w:after="20" w:line="264" w:lineRule="auto"/>
            </w:pPr>
            <w:r>
              <w:rPr>
                <w:rFonts w:cs="Times New Roman"/>
                <w:sz w:val="20"/>
                <w:szCs w:val="26"/>
              </w:rPr>
              <w:t>TC_GH_04</w:t>
            </w:r>
          </w:p>
        </w:tc>
        <w:tc>
          <w:tcPr>
            <w:tcW w:w="1050" w:type="dxa"/>
          </w:tcPr>
          <w:p w14:paraId="6922E6CA" w14:textId="77777777" w:rsidR="009A7329" w:rsidRDefault="00892582">
            <w:pPr>
              <w:spacing w:before="20" w:after="20" w:line="264" w:lineRule="auto"/>
            </w:pPr>
            <w:r>
              <w:rPr>
                <w:rFonts w:cs="Times New Roman"/>
                <w:sz w:val="20"/>
                <w:szCs w:val="26"/>
              </w:rPr>
              <w:t>Giao thành công, thu tiền mặt</w:t>
            </w:r>
          </w:p>
        </w:tc>
        <w:tc>
          <w:tcPr>
            <w:tcW w:w="1050" w:type="dxa"/>
          </w:tcPr>
          <w:p w14:paraId="7AFCB0BD" w14:textId="77777777" w:rsidR="009A7329" w:rsidRDefault="00892582">
            <w:pPr>
              <w:spacing w:before="20" w:after="20" w:line="264" w:lineRule="auto"/>
            </w:pPr>
            <w:r>
              <w:rPr>
                <w:rFonts w:cs="Times New Roman"/>
                <w:sz w:val="20"/>
                <w:szCs w:val="26"/>
              </w:rPr>
              <w:t>Đơn đang giao, thanh toán khi nhận hàng</w:t>
            </w:r>
          </w:p>
        </w:tc>
        <w:tc>
          <w:tcPr>
            <w:tcW w:w="1250" w:type="dxa"/>
          </w:tcPr>
          <w:p w14:paraId="4B154F4D" w14:textId="77777777" w:rsidR="009A7329" w:rsidRDefault="00892582">
            <w:pPr>
              <w:spacing w:before="20" w:after="20" w:line="264" w:lineRule="auto"/>
            </w:pPr>
            <w:r>
              <w:rPr>
                <w:rFonts w:cs="Times New Roman"/>
                <w:sz w:val="20"/>
                <w:szCs w:val="26"/>
              </w:rPr>
              <w:t>1. Chụp ảnh xác nhận. 2. Thu tiền mặt. 3. Bấm "Giao thành công".</w:t>
            </w:r>
          </w:p>
        </w:tc>
        <w:tc>
          <w:tcPr>
            <w:tcW w:w="1100" w:type="dxa"/>
          </w:tcPr>
          <w:p w14:paraId="0B901491" w14:textId="77777777" w:rsidR="009A7329" w:rsidRDefault="00892582">
            <w:pPr>
              <w:spacing w:before="20" w:after="20" w:line="264" w:lineRule="auto"/>
            </w:pPr>
            <w:r>
              <w:rPr>
                <w:rFonts w:cs="Times New Roman"/>
                <w:sz w:val="20"/>
                <w:szCs w:val="26"/>
              </w:rPr>
              <w:t>Ảnh xác nhận, tiền mặt bằng tổng đơn</w:t>
            </w:r>
          </w:p>
        </w:tc>
        <w:tc>
          <w:tcPr>
            <w:tcW w:w="1200" w:type="dxa"/>
          </w:tcPr>
          <w:p w14:paraId="3171BF1E" w14:textId="77777777" w:rsidR="009A7329" w:rsidRDefault="00892582">
            <w:pPr>
              <w:spacing w:before="20" w:after="20" w:line="264" w:lineRule="auto"/>
            </w:pPr>
            <w:r>
              <w:rPr>
                <w:rFonts w:cs="Times New Roman"/>
                <w:sz w:val="20"/>
                <w:szCs w:val="26"/>
              </w:rPr>
              <w:t>Đơn "Đã giao", lưu ảnh, phát sinh khoản thu tiền mặt chờ kế toán đối soát</w:t>
            </w:r>
          </w:p>
        </w:tc>
        <w:tc>
          <w:tcPr>
            <w:tcW w:w="1120" w:type="dxa"/>
          </w:tcPr>
          <w:p w14:paraId="73BD9D77" w14:textId="77777777" w:rsidR="009A7329" w:rsidRDefault="00892582">
            <w:pPr>
              <w:spacing w:before="20" w:after="20" w:line="264" w:lineRule="auto"/>
            </w:pPr>
            <w:r>
              <w:rPr>
                <w:rFonts w:cs="Times New Roman"/>
                <w:sz w:val="20"/>
                <w:szCs w:val="26"/>
              </w:rPr>
              <w:t>Đơn chuyển "Đã giao"; đã lưu ảnh; khoản thu 5.050.000đ chờ đối soát</w:t>
            </w:r>
          </w:p>
        </w:tc>
        <w:tc>
          <w:tcPr>
            <w:tcW w:w="760" w:type="dxa"/>
          </w:tcPr>
          <w:p w14:paraId="4C4EC794" w14:textId="77777777" w:rsidR="009A7329" w:rsidRDefault="00892582">
            <w:pPr>
              <w:spacing w:before="20" w:after="20" w:line="264" w:lineRule="auto"/>
            </w:pPr>
            <w:r>
              <w:rPr>
                <w:rFonts w:cs="Times New Roman"/>
                <w:sz w:val="20"/>
                <w:szCs w:val="26"/>
              </w:rPr>
              <w:t>Đạt</w:t>
            </w:r>
          </w:p>
        </w:tc>
      </w:tr>
      <w:tr w:rsidR="009A7329" w14:paraId="54F83A1D" w14:textId="77777777">
        <w:trPr>
          <w:cantSplit/>
          <w:jc w:val="center"/>
        </w:trPr>
        <w:tc>
          <w:tcPr>
            <w:tcW w:w="1250" w:type="dxa"/>
          </w:tcPr>
          <w:p w14:paraId="7F54C0E9" w14:textId="77777777" w:rsidR="009A7329" w:rsidRDefault="00892582">
            <w:pPr>
              <w:spacing w:before="20" w:after="20" w:line="264" w:lineRule="auto"/>
            </w:pPr>
            <w:r>
              <w:rPr>
                <w:rFonts w:cs="Times New Roman"/>
                <w:sz w:val="20"/>
                <w:szCs w:val="26"/>
              </w:rPr>
              <w:lastRenderedPageBreak/>
              <w:t>TC_GH_05</w:t>
            </w:r>
          </w:p>
        </w:tc>
        <w:tc>
          <w:tcPr>
            <w:tcW w:w="1050" w:type="dxa"/>
          </w:tcPr>
          <w:p w14:paraId="7179B3D6" w14:textId="77777777" w:rsidR="009A7329" w:rsidRDefault="00892582">
            <w:pPr>
              <w:spacing w:before="20" w:after="20" w:line="264" w:lineRule="auto"/>
            </w:pPr>
            <w:r>
              <w:rPr>
                <w:rFonts w:cs="Times New Roman"/>
                <w:sz w:val="20"/>
                <w:szCs w:val="26"/>
              </w:rPr>
              <w:t>Xuất kho khi lệnh lắp ráp chưa nghiệm thu</w:t>
            </w:r>
          </w:p>
        </w:tc>
        <w:tc>
          <w:tcPr>
            <w:tcW w:w="1050" w:type="dxa"/>
          </w:tcPr>
          <w:p w14:paraId="64F5090F" w14:textId="77777777" w:rsidR="009A7329" w:rsidRDefault="00892582">
            <w:pPr>
              <w:spacing w:before="20" w:after="20" w:line="264" w:lineRule="auto"/>
            </w:pPr>
            <w:r>
              <w:rPr>
                <w:rFonts w:cs="Times New Roman"/>
                <w:sz w:val="20"/>
                <w:szCs w:val="26"/>
              </w:rPr>
              <w:t>Đơn ORD-261013-8263 đã xác nhận, lệnh ASM-261013-1271 chưa nghiệm thu</w:t>
            </w:r>
          </w:p>
        </w:tc>
        <w:tc>
          <w:tcPr>
            <w:tcW w:w="1250" w:type="dxa"/>
          </w:tcPr>
          <w:p w14:paraId="27696914" w14:textId="77777777" w:rsidR="009A7329" w:rsidRDefault="00892582">
            <w:pPr>
              <w:spacing w:before="20" w:after="20" w:line="264" w:lineRule="auto"/>
            </w:pPr>
            <w:r>
              <w:rPr>
                <w:rFonts w:cs="Times New Roman"/>
                <w:sz w:val="20"/>
                <w:szCs w:val="26"/>
              </w:rPr>
              <w:t>Nhân viên kho chuyển đơn sang "Sẵn sàng giao"</w:t>
            </w:r>
          </w:p>
        </w:tc>
        <w:tc>
          <w:tcPr>
            <w:tcW w:w="1100" w:type="dxa"/>
          </w:tcPr>
          <w:p w14:paraId="11F0FBEF" w14:textId="77777777" w:rsidR="009A7329" w:rsidRDefault="00892582">
            <w:pPr>
              <w:spacing w:before="20" w:after="20" w:line="264" w:lineRule="auto"/>
            </w:pPr>
            <w:r>
              <w:rPr>
                <w:rFonts w:cs="Times New Roman"/>
                <w:sz w:val="20"/>
                <w:szCs w:val="26"/>
              </w:rPr>
              <w:t>Đơn ORD-261013-8263</w:t>
            </w:r>
          </w:p>
        </w:tc>
        <w:tc>
          <w:tcPr>
            <w:tcW w:w="1200" w:type="dxa"/>
          </w:tcPr>
          <w:p w14:paraId="64FDC73B" w14:textId="77777777" w:rsidR="009A7329" w:rsidRDefault="00892582">
            <w:pPr>
              <w:spacing w:before="20" w:after="20" w:line="264" w:lineRule="auto"/>
            </w:pPr>
            <w:r>
              <w:rPr>
                <w:rFonts w:cs="Times New Roman"/>
                <w:sz w:val="20"/>
                <w:szCs w:val="26"/>
              </w:rPr>
              <w:t>Từ chối, chờ nghiệm thu lắp ráp</w:t>
            </w:r>
          </w:p>
        </w:tc>
        <w:tc>
          <w:tcPr>
            <w:tcW w:w="1120" w:type="dxa"/>
          </w:tcPr>
          <w:p w14:paraId="76D1003E" w14:textId="77777777" w:rsidR="009A7329" w:rsidRDefault="00892582">
            <w:pPr>
              <w:spacing w:before="20" w:after="20" w:line="264" w:lineRule="auto"/>
            </w:pPr>
            <w:r>
              <w:rPr>
                <w:rFonts w:cs="Times New Roman"/>
                <w:sz w:val="20"/>
                <w:szCs w:val="26"/>
              </w:rPr>
              <w:t>Báo "Đơn đang chờ lắp ráp (lệnh ASM-261013-1271) — chỉ xuất kho sau khi kỹ thuật nghiệm thu."</w:t>
            </w:r>
          </w:p>
        </w:tc>
        <w:tc>
          <w:tcPr>
            <w:tcW w:w="760" w:type="dxa"/>
          </w:tcPr>
          <w:p w14:paraId="4B03343F" w14:textId="77777777" w:rsidR="009A7329" w:rsidRDefault="00892582">
            <w:pPr>
              <w:spacing w:before="20" w:after="20" w:line="264" w:lineRule="auto"/>
            </w:pPr>
            <w:r>
              <w:rPr>
                <w:rFonts w:cs="Times New Roman"/>
                <w:sz w:val="20"/>
                <w:szCs w:val="26"/>
              </w:rPr>
              <w:t>Đạt</w:t>
            </w:r>
          </w:p>
        </w:tc>
      </w:tr>
      <w:tr w:rsidR="009A7329" w14:paraId="4FA39E2A" w14:textId="77777777">
        <w:trPr>
          <w:cantSplit/>
          <w:jc w:val="center"/>
        </w:trPr>
        <w:tc>
          <w:tcPr>
            <w:tcW w:w="1250" w:type="dxa"/>
          </w:tcPr>
          <w:p w14:paraId="51DA5395" w14:textId="77777777" w:rsidR="009A7329" w:rsidRDefault="00892582">
            <w:pPr>
              <w:spacing w:before="20" w:after="20" w:line="264" w:lineRule="auto"/>
            </w:pPr>
            <w:r>
              <w:rPr>
                <w:rFonts w:cs="Times New Roman"/>
                <w:sz w:val="20"/>
                <w:szCs w:val="26"/>
              </w:rPr>
              <w:t>TC_GH_06</w:t>
            </w:r>
          </w:p>
        </w:tc>
        <w:tc>
          <w:tcPr>
            <w:tcW w:w="1050" w:type="dxa"/>
          </w:tcPr>
          <w:p w14:paraId="3FC56E4B" w14:textId="77777777" w:rsidR="009A7329" w:rsidRDefault="00892582">
            <w:pPr>
              <w:spacing w:before="20" w:after="20" w:line="264" w:lineRule="auto"/>
            </w:pPr>
            <w:r>
              <w:rPr>
                <w:rFonts w:cs="Times New Roman"/>
                <w:sz w:val="20"/>
                <w:szCs w:val="26"/>
              </w:rPr>
              <w:t>Giao thất bại rồi chuyển hoàn về kho</w:t>
            </w:r>
          </w:p>
        </w:tc>
        <w:tc>
          <w:tcPr>
            <w:tcW w:w="1050" w:type="dxa"/>
          </w:tcPr>
          <w:p w14:paraId="1425140E" w14:textId="77777777" w:rsidR="009A7329" w:rsidRDefault="00892582">
            <w:pPr>
              <w:spacing w:before="20" w:after="20" w:line="264" w:lineRule="auto"/>
            </w:pPr>
            <w:r>
              <w:rPr>
                <w:rFonts w:cs="Times New Roman"/>
                <w:sz w:val="20"/>
                <w:szCs w:val="26"/>
              </w:rPr>
              <w:t>Đơn ORD-261013-3862 đang giao</w:t>
            </w:r>
          </w:p>
        </w:tc>
        <w:tc>
          <w:tcPr>
            <w:tcW w:w="1250" w:type="dxa"/>
          </w:tcPr>
          <w:p w14:paraId="6D7F2AA2" w14:textId="77777777" w:rsidR="009A7329" w:rsidRDefault="00892582">
            <w:pPr>
              <w:spacing w:before="20" w:after="20" w:line="264" w:lineRule="auto"/>
            </w:pPr>
            <w:r>
              <w:rPr>
                <w:rFonts w:cs="Times New Roman"/>
                <w:sz w:val="20"/>
                <w:szCs w:val="26"/>
              </w:rPr>
              <w:t>1. Ghi "Không liên lạc được khách". 2. Sau ba lần gọi, chuyển hoàn về kho.</w:t>
            </w:r>
          </w:p>
        </w:tc>
        <w:tc>
          <w:tcPr>
            <w:tcW w:w="1100" w:type="dxa"/>
          </w:tcPr>
          <w:p w14:paraId="429388FB" w14:textId="77777777" w:rsidR="009A7329" w:rsidRDefault="00892582">
            <w:pPr>
              <w:spacing w:before="20" w:after="20" w:line="264" w:lineRule="auto"/>
            </w:pPr>
            <w:r>
              <w:rPr>
                <w:rFonts w:cs="Times New Roman"/>
                <w:sz w:val="20"/>
                <w:szCs w:val="26"/>
              </w:rPr>
              <w:t>Lý do "Khách không nghe máy 3 lần"</w:t>
            </w:r>
          </w:p>
        </w:tc>
        <w:tc>
          <w:tcPr>
            <w:tcW w:w="1200" w:type="dxa"/>
          </w:tcPr>
          <w:p w14:paraId="30FAD00A" w14:textId="77777777" w:rsidR="009A7329" w:rsidRDefault="00892582">
            <w:pPr>
              <w:spacing w:before="20" w:after="20" w:line="264" w:lineRule="auto"/>
            </w:pPr>
            <w:r>
              <w:rPr>
                <w:rFonts w:cs="Times New Roman"/>
                <w:sz w:val="20"/>
                <w:szCs w:val="26"/>
              </w:rPr>
              <w:t>Đơn qua "Giao thất bại – hẹn lại" rồi "Đang hoàn về kho", chưa hoàn tồn kho</w:t>
            </w:r>
          </w:p>
        </w:tc>
        <w:tc>
          <w:tcPr>
            <w:tcW w:w="1120" w:type="dxa"/>
          </w:tcPr>
          <w:p w14:paraId="210BD4B8" w14:textId="77777777" w:rsidR="009A7329" w:rsidRDefault="00892582">
            <w:pPr>
              <w:spacing w:before="20" w:after="20" w:line="264" w:lineRule="auto"/>
            </w:pPr>
            <w:r>
              <w:rPr>
                <w:rFonts w:cs="Times New Roman"/>
                <w:sz w:val="20"/>
                <w:szCs w:val="26"/>
              </w:rPr>
              <w:t>Đơn chuyển "Giao thất bại – hẹn lại" rồi "Đang hoàn về kho"; tồn kho chưa thay đổi, chỉ được hoàn khi bộ phận kiểm định đóng đơn (TC_XLDH_08)</w:t>
            </w:r>
          </w:p>
        </w:tc>
        <w:tc>
          <w:tcPr>
            <w:tcW w:w="760" w:type="dxa"/>
          </w:tcPr>
          <w:p w14:paraId="5DEC5C73" w14:textId="77777777" w:rsidR="009A7329" w:rsidRDefault="00892582">
            <w:pPr>
              <w:spacing w:before="20" w:after="20" w:line="264" w:lineRule="auto"/>
            </w:pPr>
            <w:r>
              <w:rPr>
                <w:rFonts w:cs="Times New Roman"/>
                <w:sz w:val="20"/>
                <w:szCs w:val="26"/>
              </w:rPr>
              <w:t>Đạt</w:t>
            </w:r>
          </w:p>
        </w:tc>
      </w:tr>
    </w:tbl>
    <w:p w14:paraId="37EBBC1E" w14:textId="77777777" w:rsidR="009A7329" w:rsidRDefault="009A7329">
      <w:pPr>
        <w:pStyle w:val="ContentText"/>
        <w:rPr>
          <w:rFonts w:cs="Times New Roman"/>
          <w:color w:val="000000" w:themeColor="text1"/>
          <w:szCs w:val="26"/>
        </w:rPr>
      </w:pPr>
    </w:p>
    <w:p w14:paraId="699C91B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6.1.3.12 Test case chức năng đối soát tiền thu hộ</w:t>
      </w:r>
    </w:p>
    <w:p w14:paraId="368E992F" w14:textId="3F8FFE12" w:rsidR="009A7329" w:rsidRDefault="00892582">
      <w:pPr>
        <w:pStyle w:val="CaptionText"/>
        <w:keepNext/>
        <w:rPr>
          <w:rFonts w:cs="Times New Roman"/>
          <w:color w:val="000000" w:themeColor="text1"/>
          <w:szCs w:val="26"/>
        </w:rPr>
      </w:pPr>
      <w:bookmarkStart w:id="370" w:name="_Toc243078919"/>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13 </w:instrText>
      </w:r>
      <w:r>
        <w:rPr>
          <w:rFonts w:cs="Times New Roman"/>
          <w:color w:val="000000" w:themeColor="text1"/>
          <w:szCs w:val="26"/>
        </w:rPr>
        <w:fldChar w:fldCharType="separate"/>
      </w:r>
      <w:r w:rsidR="00690739">
        <w:rPr>
          <w:rFonts w:cs="Times New Roman"/>
          <w:noProof/>
          <w:color w:val="000000" w:themeColor="text1"/>
          <w:szCs w:val="26"/>
        </w:rPr>
        <w:t>13</w:t>
      </w:r>
      <w:r>
        <w:rPr>
          <w:rFonts w:cs="Times New Roman"/>
          <w:color w:val="000000" w:themeColor="text1"/>
          <w:szCs w:val="26"/>
        </w:rPr>
        <w:fldChar w:fldCharType="end"/>
      </w:r>
      <w:r>
        <w:rPr>
          <w:rFonts w:cs="Times New Roman"/>
          <w:color w:val="000000" w:themeColor="text1"/>
          <w:szCs w:val="26"/>
        </w:rPr>
        <w:t xml:space="preserve"> Test case chức năng đối soát tiền thu hộ</w:t>
      </w:r>
      <w:bookmarkEnd w:id="370"/>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6487F3CC" w14:textId="77777777">
        <w:trPr>
          <w:cantSplit/>
          <w:tblHeader/>
          <w:jc w:val="center"/>
        </w:trPr>
        <w:tc>
          <w:tcPr>
            <w:tcW w:w="1250" w:type="dxa"/>
          </w:tcPr>
          <w:p w14:paraId="17975E0B" w14:textId="77777777" w:rsidR="009A7329" w:rsidRDefault="00892582">
            <w:pPr>
              <w:keepNext/>
              <w:spacing w:before="20" w:after="20" w:line="264" w:lineRule="auto"/>
              <w:jc w:val="center"/>
            </w:pPr>
            <w:r>
              <w:rPr>
                <w:rFonts w:cs="Times New Roman"/>
                <w:b/>
                <w:sz w:val="20"/>
                <w:szCs w:val="26"/>
              </w:rPr>
              <w:t>Mã</w:t>
            </w:r>
          </w:p>
        </w:tc>
        <w:tc>
          <w:tcPr>
            <w:tcW w:w="1050" w:type="dxa"/>
          </w:tcPr>
          <w:p w14:paraId="24FF87CA"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7A092845"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4C5AE1BE"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55930778"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04927172"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0116D6A5"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64351C34" w14:textId="77777777" w:rsidR="009A7329" w:rsidRDefault="00892582">
            <w:pPr>
              <w:keepNext/>
              <w:spacing w:before="20" w:after="20" w:line="264" w:lineRule="auto"/>
              <w:jc w:val="center"/>
            </w:pPr>
            <w:r>
              <w:rPr>
                <w:rFonts w:cs="Times New Roman"/>
                <w:b/>
                <w:sz w:val="20"/>
                <w:szCs w:val="26"/>
              </w:rPr>
              <w:t>Đánh giá</w:t>
            </w:r>
          </w:p>
        </w:tc>
      </w:tr>
      <w:tr w:rsidR="009A7329" w14:paraId="304ABDC0" w14:textId="77777777">
        <w:trPr>
          <w:cantSplit/>
          <w:jc w:val="center"/>
        </w:trPr>
        <w:tc>
          <w:tcPr>
            <w:tcW w:w="1250" w:type="dxa"/>
          </w:tcPr>
          <w:p w14:paraId="4EA0B68B" w14:textId="77777777" w:rsidR="009A7329" w:rsidRDefault="00892582">
            <w:pPr>
              <w:spacing w:before="20" w:after="20" w:line="264" w:lineRule="auto"/>
            </w:pPr>
            <w:r>
              <w:rPr>
                <w:rFonts w:cs="Times New Roman"/>
                <w:sz w:val="20"/>
                <w:szCs w:val="26"/>
              </w:rPr>
              <w:t>TC_DS_01</w:t>
            </w:r>
          </w:p>
        </w:tc>
        <w:tc>
          <w:tcPr>
            <w:tcW w:w="1050" w:type="dxa"/>
          </w:tcPr>
          <w:p w14:paraId="0687DFBF" w14:textId="77777777" w:rsidR="009A7329" w:rsidRDefault="00892582">
            <w:pPr>
              <w:spacing w:before="20" w:after="20" w:line="264" w:lineRule="auto"/>
            </w:pPr>
            <w:r>
              <w:rPr>
                <w:rFonts w:cs="Times New Roman"/>
                <w:sz w:val="20"/>
                <w:szCs w:val="26"/>
              </w:rPr>
              <w:t>Xem số tiền mặt từng người giao đang giữ</w:t>
            </w:r>
          </w:p>
        </w:tc>
        <w:tc>
          <w:tcPr>
            <w:tcW w:w="1050" w:type="dxa"/>
          </w:tcPr>
          <w:p w14:paraId="259F4F6C" w14:textId="77777777" w:rsidR="009A7329" w:rsidRDefault="00892582">
            <w:pPr>
              <w:spacing w:before="20" w:after="20" w:line="264" w:lineRule="auto"/>
            </w:pPr>
            <w:r>
              <w:rPr>
                <w:rFonts w:cs="Times New Roman"/>
                <w:sz w:val="20"/>
                <w:szCs w:val="26"/>
              </w:rPr>
              <w:t>Có đơn giao thành công thu tiền mặt chưa đối soát</w:t>
            </w:r>
          </w:p>
        </w:tc>
        <w:tc>
          <w:tcPr>
            <w:tcW w:w="1250" w:type="dxa"/>
          </w:tcPr>
          <w:p w14:paraId="6BB69C14" w14:textId="77777777" w:rsidR="009A7329" w:rsidRDefault="00892582">
            <w:pPr>
              <w:spacing w:before="20" w:after="20" w:line="264" w:lineRule="auto"/>
            </w:pPr>
            <w:r>
              <w:rPr>
                <w:rFonts w:cs="Times New Roman"/>
                <w:sz w:val="20"/>
                <w:szCs w:val="26"/>
              </w:rPr>
              <w:t>Kế toán mở "Đối soát tiền thu hộ"</w:t>
            </w:r>
          </w:p>
        </w:tc>
        <w:tc>
          <w:tcPr>
            <w:tcW w:w="1100" w:type="dxa"/>
          </w:tcPr>
          <w:p w14:paraId="578E8DCC" w14:textId="77777777" w:rsidR="009A7329" w:rsidRDefault="00892582">
            <w:pPr>
              <w:spacing w:before="20" w:after="20" w:line="264" w:lineRule="auto"/>
            </w:pPr>
            <w:r>
              <w:rPr>
                <w:rFonts w:cs="Times New Roman"/>
                <w:sz w:val="20"/>
                <w:szCs w:val="26"/>
              </w:rPr>
              <w:t>Nhân viên giao hàng Bùi Văn Giao</w:t>
            </w:r>
          </w:p>
        </w:tc>
        <w:tc>
          <w:tcPr>
            <w:tcW w:w="1200" w:type="dxa"/>
          </w:tcPr>
          <w:p w14:paraId="12E29F8E" w14:textId="77777777" w:rsidR="009A7329" w:rsidRDefault="00892582">
            <w:pPr>
              <w:spacing w:before="20" w:after="20" w:line="264" w:lineRule="auto"/>
            </w:pPr>
            <w:r>
              <w:rPr>
                <w:rFonts w:cs="Times New Roman"/>
                <w:sz w:val="20"/>
                <w:szCs w:val="26"/>
              </w:rPr>
              <w:t>Hiển thị người giao kèm số đơn và tổng tiền đang giữ</w:t>
            </w:r>
          </w:p>
        </w:tc>
        <w:tc>
          <w:tcPr>
            <w:tcW w:w="1120" w:type="dxa"/>
          </w:tcPr>
          <w:p w14:paraId="1B0FD943" w14:textId="77777777" w:rsidR="009A7329" w:rsidRDefault="00892582">
            <w:pPr>
              <w:spacing w:before="20" w:after="20" w:line="264" w:lineRule="auto"/>
            </w:pPr>
            <w:r>
              <w:rPr>
                <w:rFonts w:cs="Times New Roman"/>
                <w:sz w:val="20"/>
                <w:szCs w:val="26"/>
              </w:rPr>
              <w:t>Hiển thị Bùi Văn Giao: 1 đơn, 5.050.000đ</w:t>
            </w:r>
          </w:p>
        </w:tc>
        <w:tc>
          <w:tcPr>
            <w:tcW w:w="760" w:type="dxa"/>
          </w:tcPr>
          <w:p w14:paraId="4A0EAE8A" w14:textId="77777777" w:rsidR="009A7329" w:rsidRDefault="00892582">
            <w:pPr>
              <w:spacing w:before="20" w:after="20" w:line="264" w:lineRule="auto"/>
            </w:pPr>
            <w:r>
              <w:rPr>
                <w:rFonts w:cs="Times New Roman"/>
                <w:sz w:val="20"/>
                <w:szCs w:val="26"/>
              </w:rPr>
              <w:t>Đạt</w:t>
            </w:r>
          </w:p>
        </w:tc>
      </w:tr>
      <w:tr w:rsidR="009A7329" w14:paraId="29D55D9D" w14:textId="77777777">
        <w:trPr>
          <w:cantSplit/>
          <w:jc w:val="center"/>
        </w:trPr>
        <w:tc>
          <w:tcPr>
            <w:tcW w:w="1250" w:type="dxa"/>
          </w:tcPr>
          <w:p w14:paraId="3E5E2B84" w14:textId="77777777" w:rsidR="009A7329" w:rsidRDefault="00892582">
            <w:pPr>
              <w:spacing w:before="20" w:after="20" w:line="264" w:lineRule="auto"/>
            </w:pPr>
            <w:r>
              <w:rPr>
                <w:rFonts w:cs="Times New Roman"/>
                <w:sz w:val="20"/>
                <w:szCs w:val="26"/>
              </w:rPr>
              <w:lastRenderedPageBreak/>
              <w:t>TC_DS_02</w:t>
            </w:r>
          </w:p>
        </w:tc>
        <w:tc>
          <w:tcPr>
            <w:tcW w:w="1050" w:type="dxa"/>
          </w:tcPr>
          <w:p w14:paraId="3DB84CB5" w14:textId="77777777" w:rsidR="009A7329" w:rsidRDefault="00892582">
            <w:pPr>
              <w:spacing w:before="20" w:after="20" w:line="264" w:lineRule="auto"/>
            </w:pPr>
            <w:r>
              <w:rPr>
                <w:rFonts w:cs="Times New Roman"/>
                <w:sz w:val="20"/>
                <w:szCs w:val="26"/>
              </w:rPr>
              <w:t>Xác nhận đã thu tiền của người giao</w:t>
            </w:r>
          </w:p>
        </w:tc>
        <w:tc>
          <w:tcPr>
            <w:tcW w:w="1050" w:type="dxa"/>
          </w:tcPr>
          <w:p w14:paraId="626388DA" w14:textId="77777777" w:rsidR="009A7329" w:rsidRDefault="00892582">
            <w:pPr>
              <w:spacing w:before="20" w:after="20" w:line="264" w:lineRule="auto"/>
            </w:pPr>
            <w:r>
              <w:rPr>
                <w:rFonts w:cs="Times New Roman"/>
                <w:sz w:val="20"/>
                <w:szCs w:val="26"/>
              </w:rPr>
              <w:t>Người giao đang giữ tiền thu hộ</w:t>
            </w:r>
          </w:p>
        </w:tc>
        <w:tc>
          <w:tcPr>
            <w:tcW w:w="1250" w:type="dxa"/>
          </w:tcPr>
          <w:p w14:paraId="1F860FE1" w14:textId="77777777" w:rsidR="009A7329" w:rsidRDefault="00892582">
            <w:pPr>
              <w:spacing w:before="20" w:after="20" w:line="264" w:lineRule="auto"/>
            </w:pPr>
            <w:r>
              <w:rPr>
                <w:rFonts w:cs="Times New Roman"/>
                <w:sz w:val="20"/>
                <w:szCs w:val="26"/>
              </w:rPr>
              <w:t>Kiểm đếm tiền, bấm "Xác nhận đã thu"</w:t>
            </w:r>
          </w:p>
        </w:tc>
        <w:tc>
          <w:tcPr>
            <w:tcW w:w="1100" w:type="dxa"/>
          </w:tcPr>
          <w:p w14:paraId="751BE7CD" w14:textId="77777777" w:rsidR="009A7329" w:rsidRDefault="00892582">
            <w:pPr>
              <w:spacing w:before="20" w:after="20" w:line="264" w:lineRule="auto"/>
            </w:pPr>
            <w:r>
              <w:rPr>
                <w:rFonts w:cs="Times New Roman"/>
                <w:sz w:val="20"/>
                <w:szCs w:val="26"/>
              </w:rPr>
              <w:t>Khoản thu hộ của Bùi Văn Giao</w:t>
            </w:r>
          </w:p>
        </w:tc>
        <w:tc>
          <w:tcPr>
            <w:tcW w:w="1200" w:type="dxa"/>
          </w:tcPr>
          <w:p w14:paraId="4A98A519" w14:textId="77777777" w:rsidR="009A7329" w:rsidRDefault="00892582">
            <w:pPr>
              <w:spacing w:before="20" w:after="20" w:line="264" w:lineRule="auto"/>
            </w:pPr>
            <w:r>
              <w:rPr>
                <w:rFonts w:cs="Times New Roman"/>
                <w:sz w:val="20"/>
                <w:szCs w:val="26"/>
              </w:rPr>
              <w:t>Đánh dấu đã đối soát, ghi bút toán thu tiền mặt vào sổ cái</w:t>
            </w:r>
          </w:p>
        </w:tc>
        <w:tc>
          <w:tcPr>
            <w:tcW w:w="1120" w:type="dxa"/>
          </w:tcPr>
          <w:p w14:paraId="5D029336" w14:textId="77777777" w:rsidR="009A7329" w:rsidRDefault="00892582">
            <w:pPr>
              <w:spacing w:before="20" w:after="20" w:line="264" w:lineRule="auto"/>
            </w:pPr>
            <w:r>
              <w:rPr>
                <w:rFonts w:cs="Times New Roman"/>
                <w:sz w:val="20"/>
                <w:szCs w:val="26"/>
              </w:rPr>
              <w:t>Báo đã đối soát thành công 1 đơn thu hộ, tổng 5.050.000đ; sổ cái thêm 1 bút toán thu</w:t>
            </w:r>
          </w:p>
        </w:tc>
        <w:tc>
          <w:tcPr>
            <w:tcW w:w="760" w:type="dxa"/>
          </w:tcPr>
          <w:p w14:paraId="46D6645F" w14:textId="77777777" w:rsidR="009A7329" w:rsidRDefault="00892582">
            <w:pPr>
              <w:spacing w:before="20" w:after="20" w:line="264" w:lineRule="auto"/>
            </w:pPr>
            <w:r>
              <w:rPr>
                <w:rFonts w:cs="Times New Roman"/>
                <w:sz w:val="20"/>
                <w:szCs w:val="26"/>
              </w:rPr>
              <w:t>Đạt</w:t>
            </w:r>
          </w:p>
        </w:tc>
      </w:tr>
      <w:tr w:rsidR="009A7329" w14:paraId="5CF5A9F4" w14:textId="77777777">
        <w:trPr>
          <w:cantSplit/>
          <w:jc w:val="center"/>
        </w:trPr>
        <w:tc>
          <w:tcPr>
            <w:tcW w:w="1250" w:type="dxa"/>
          </w:tcPr>
          <w:p w14:paraId="79752659" w14:textId="77777777" w:rsidR="009A7329" w:rsidRDefault="00892582">
            <w:pPr>
              <w:spacing w:before="20" w:after="20" w:line="264" w:lineRule="auto"/>
            </w:pPr>
            <w:r>
              <w:rPr>
                <w:rFonts w:cs="Times New Roman"/>
                <w:sz w:val="20"/>
                <w:szCs w:val="26"/>
              </w:rPr>
              <w:t>TC_DS_03</w:t>
            </w:r>
          </w:p>
        </w:tc>
        <w:tc>
          <w:tcPr>
            <w:tcW w:w="1050" w:type="dxa"/>
          </w:tcPr>
          <w:p w14:paraId="1E4D2E21" w14:textId="77777777" w:rsidR="009A7329" w:rsidRDefault="00892582">
            <w:pPr>
              <w:spacing w:before="20" w:after="20" w:line="264" w:lineRule="auto"/>
            </w:pPr>
            <w:r>
              <w:rPr>
                <w:rFonts w:cs="Times New Roman"/>
                <w:sz w:val="20"/>
                <w:szCs w:val="26"/>
              </w:rPr>
              <w:t>Đối soát lại khi không còn khoản chờ</w:t>
            </w:r>
          </w:p>
        </w:tc>
        <w:tc>
          <w:tcPr>
            <w:tcW w:w="1050" w:type="dxa"/>
          </w:tcPr>
          <w:p w14:paraId="11EF5CF7" w14:textId="77777777" w:rsidR="009A7329" w:rsidRDefault="00892582">
            <w:pPr>
              <w:spacing w:before="20" w:after="20" w:line="264" w:lineRule="auto"/>
            </w:pPr>
            <w:r>
              <w:rPr>
                <w:rFonts w:cs="Times New Roman"/>
                <w:sz w:val="20"/>
                <w:szCs w:val="26"/>
              </w:rPr>
              <w:t>Đã đối soát hết</w:t>
            </w:r>
          </w:p>
        </w:tc>
        <w:tc>
          <w:tcPr>
            <w:tcW w:w="1250" w:type="dxa"/>
          </w:tcPr>
          <w:p w14:paraId="26CE3351" w14:textId="77777777" w:rsidR="009A7329" w:rsidRDefault="00892582">
            <w:pPr>
              <w:spacing w:before="20" w:after="20" w:line="264" w:lineRule="auto"/>
            </w:pPr>
            <w:r>
              <w:rPr>
                <w:rFonts w:cs="Times New Roman"/>
                <w:sz w:val="20"/>
                <w:szCs w:val="26"/>
              </w:rPr>
              <w:t>Bấm "Xác nhận đã thu" lần nữa</w:t>
            </w:r>
          </w:p>
        </w:tc>
        <w:tc>
          <w:tcPr>
            <w:tcW w:w="1100" w:type="dxa"/>
          </w:tcPr>
          <w:p w14:paraId="4F937E1F" w14:textId="77777777" w:rsidR="009A7329" w:rsidRDefault="00892582">
            <w:pPr>
              <w:spacing w:before="20" w:after="20" w:line="264" w:lineRule="auto"/>
            </w:pPr>
            <w:r>
              <w:rPr>
                <w:rFonts w:cs="Times New Roman"/>
                <w:sz w:val="20"/>
                <w:szCs w:val="26"/>
              </w:rPr>
              <w:t>Bùi Văn Giao</w:t>
            </w:r>
          </w:p>
        </w:tc>
        <w:tc>
          <w:tcPr>
            <w:tcW w:w="1200" w:type="dxa"/>
          </w:tcPr>
          <w:p w14:paraId="685A40FA" w14:textId="77777777" w:rsidR="009A7329" w:rsidRDefault="00892582">
            <w:pPr>
              <w:spacing w:before="20" w:after="20" w:line="264" w:lineRule="auto"/>
            </w:pPr>
            <w:r>
              <w:rPr>
                <w:rFonts w:cs="Times New Roman"/>
                <w:sz w:val="20"/>
                <w:szCs w:val="26"/>
              </w:rPr>
              <w:t>Báo không có khoản nào đang chờ đối soát</w:t>
            </w:r>
          </w:p>
        </w:tc>
        <w:tc>
          <w:tcPr>
            <w:tcW w:w="1120" w:type="dxa"/>
          </w:tcPr>
          <w:p w14:paraId="697BAF3A" w14:textId="77777777" w:rsidR="009A7329" w:rsidRDefault="00892582">
            <w:pPr>
              <w:spacing w:before="20" w:after="20" w:line="264" w:lineRule="auto"/>
            </w:pPr>
            <w:r>
              <w:rPr>
                <w:rFonts w:cs="Times New Roman"/>
                <w:sz w:val="20"/>
                <w:szCs w:val="26"/>
              </w:rPr>
              <w:t>Báo không còn khoản thu hộ nào của nhân viên giao hàng này đang chờ đối soát</w:t>
            </w:r>
          </w:p>
        </w:tc>
        <w:tc>
          <w:tcPr>
            <w:tcW w:w="760" w:type="dxa"/>
          </w:tcPr>
          <w:p w14:paraId="48FE404D" w14:textId="77777777" w:rsidR="009A7329" w:rsidRDefault="00892582">
            <w:pPr>
              <w:spacing w:before="20" w:after="20" w:line="264" w:lineRule="auto"/>
            </w:pPr>
            <w:r>
              <w:rPr>
                <w:rFonts w:cs="Times New Roman"/>
                <w:sz w:val="20"/>
                <w:szCs w:val="26"/>
              </w:rPr>
              <w:t>Đạt</w:t>
            </w:r>
          </w:p>
        </w:tc>
      </w:tr>
      <w:tr w:rsidR="009A7329" w14:paraId="1DAA5039" w14:textId="77777777">
        <w:trPr>
          <w:cantSplit/>
          <w:jc w:val="center"/>
        </w:trPr>
        <w:tc>
          <w:tcPr>
            <w:tcW w:w="1250" w:type="dxa"/>
          </w:tcPr>
          <w:p w14:paraId="5785E9A1" w14:textId="77777777" w:rsidR="009A7329" w:rsidRDefault="00892582">
            <w:pPr>
              <w:spacing w:before="20" w:after="20" w:line="264" w:lineRule="auto"/>
            </w:pPr>
            <w:r>
              <w:rPr>
                <w:rFonts w:cs="Times New Roman"/>
                <w:sz w:val="20"/>
                <w:szCs w:val="26"/>
              </w:rPr>
              <w:t>TC_DS_04</w:t>
            </w:r>
          </w:p>
        </w:tc>
        <w:tc>
          <w:tcPr>
            <w:tcW w:w="1050" w:type="dxa"/>
          </w:tcPr>
          <w:p w14:paraId="4760A638" w14:textId="77777777" w:rsidR="009A7329" w:rsidRDefault="00892582">
            <w:pPr>
              <w:spacing w:before="20" w:after="20" w:line="264" w:lineRule="auto"/>
            </w:pPr>
            <w:r>
              <w:rPr>
                <w:rFonts w:cs="Times New Roman"/>
                <w:sz w:val="20"/>
                <w:szCs w:val="26"/>
              </w:rPr>
              <w:t>Nhân viên giao hàng tự đối soát</w:t>
            </w:r>
          </w:p>
        </w:tc>
        <w:tc>
          <w:tcPr>
            <w:tcW w:w="1050" w:type="dxa"/>
          </w:tcPr>
          <w:p w14:paraId="61D59F4A" w14:textId="77777777" w:rsidR="009A7329" w:rsidRDefault="00892582">
            <w:pPr>
              <w:spacing w:before="20" w:after="20" w:line="264" w:lineRule="auto"/>
            </w:pPr>
            <w:r>
              <w:rPr>
                <w:rFonts w:cs="Times New Roman"/>
                <w:sz w:val="20"/>
                <w:szCs w:val="26"/>
              </w:rPr>
              <w:t>Đăng nhập bằng tài khoản giao hàng</w:t>
            </w:r>
          </w:p>
        </w:tc>
        <w:tc>
          <w:tcPr>
            <w:tcW w:w="1250" w:type="dxa"/>
          </w:tcPr>
          <w:p w14:paraId="5B4CB7C4" w14:textId="77777777" w:rsidR="009A7329" w:rsidRDefault="00892582">
            <w:pPr>
              <w:spacing w:before="20" w:after="20" w:line="264" w:lineRule="auto"/>
            </w:pPr>
            <w:r>
              <w:rPr>
                <w:rFonts w:cs="Times New Roman"/>
                <w:sz w:val="20"/>
                <w:szCs w:val="26"/>
              </w:rPr>
              <w:t>Gọi chức năng đối soát</w:t>
            </w:r>
          </w:p>
        </w:tc>
        <w:tc>
          <w:tcPr>
            <w:tcW w:w="1100" w:type="dxa"/>
          </w:tcPr>
          <w:p w14:paraId="2932CAE6" w14:textId="77777777" w:rsidR="009A7329" w:rsidRDefault="00892582">
            <w:pPr>
              <w:spacing w:before="20" w:after="20" w:line="264" w:lineRule="auto"/>
            </w:pPr>
            <w:r>
              <w:rPr>
                <w:rFonts w:cs="Times New Roman"/>
                <w:sz w:val="20"/>
                <w:szCs w:val="26"/>
              </w:rPr>
              <w:t>Tài khoản nhân viên giao hàng delivery</w:t>
            </w:r>
          </w:p>
        </w:tc>
        <w:tc>
          <w:tcPr>
            <w:tcW w:w="1200" w:type="dxa"/>
          </w:tcPr>
          <w:p w14:paraId="1C9E943A" w14:textId="77777777" w:rsidR="009A7329" w:rsidRDefault="00892582">
            <w:pPr>
              <w:spacing w:before="20" w:after="20" w:line="264" w:lineRule="auto"/>
            </w:pPr>
            <w:r>
              <w:rPr>
                <w:rFonts w:cs="Times New Roman"/>
                <w:sz w:val="20"/>
                <w:szCs w:val="26"/>
              </w:rPr>
              <w:t>Từ chối do không có quyền</w:t>
            </w:r>
          </w:p>
        </w:tc>
        <w:tc>
          <w:tcPr>
            <w:tcW w:w="1120" w:type="dxa"/>
          </w:tcPr>
          <w:p w14:paraId="0AA9312B" w14:textId="77777777" w:rsidR="009A7329" w:rsidRDefault="00892582">
            <w:pPr>
              <w:spacing w:before="20" w:after="20" w:line="264" w:lineRule="auto"/>
            </w:pPr>
            <w:r>
              <w:rPr>
                <w:rFonts w:cs="Times New Roman"/>
                <w:sz w:val="20"/>
                <w:szCs w:val="26"/>
              </w:rPr>
              <w:t>Báo "Tài khoản của bạn không có quyền thực hiện thao tác này."</w:t>
            </w:r>
          </w:p>
        </w:tc>
        <w:tc>
          <w:tcPr>
            <w:tcW w:w="760" w:type="dxa"/>
          </w:tcPr>
          <w:p w14:paraId="17CFE5A9" w14:textId="77777777" w:rsidR="009A7329" w:rsidRDefault="00892582">
            <w:pPr>
              <w:spacing w:before="20" w:after="20" w:line="264" w:lineRule="auto"/>
            </w:pPr>
            <w:r>
              <w:rPr>
                <w:rFonts w:cs="Times New Roman"/>
                <w:sz w:val="20"/>
                <w:szCs w:val="26"/>
              </w:rPr>
              <w:t>Đạt</w:t>
            </w:r>
          </w:p>
        </w:tc>
      </w:tr>
      <w:tr w:rsidR="009A7329" w14:paraId="2CFE0408" w14:textId="77777777">
        <w:trPr>
          <w:cantSplit/>
          <w:jc w:val="center"/>
        </w:trPr>
        <w:tc>
          <w:tcPr>
            <w:tcW w:w="1250" w:type="dxa"/>
          </w:tcPr>
          <w:p w14:paraId="347ABC44" w14:textId="77777777" w:rsidR="009A7329" w:rsidRDefault="00892582">
            <w:pPr>
              <w:spacing w:before="20" w:after="20" w:line="264" w:lineRule="auto"/>
            </w:pPr>
            <w:r>
              <w:rPr>
                <w:rFonts w:cs="Times New Roman"/>
                <w:sz w:val="20"/>
                <w:szCs w:val="26"/>
              </w:rPr>
              <w:t>TC_DS_05</w:t>
            </w:r>
          </w:p>
        </w:tc>
        <w:tc>
          <w:tcPr>
            <w:tcW w:w="1050" w:type="dxa"/>
          </w:tcPr>
          <w:p w14:paraId="3C67F1CE" w14:textId="77777777" w:rsidR="009A7329" w:rsidRDefault="00892582">
            <w:pPr>
              <w:spacing w:before="20" w:after="20" w:line="264" w:lineRule="auto"/>
            </w:pPr>
            <w:r>
              <w:rPr>
                <w:rFonts w:cs="Times New Roman"/>
                <w:sz w:val="20"/>
                <w:szCs w:val="26"/>
              </w:rPr>
              <w:t>Nhân viên giao hàng xem tiền thu hộ đang giữ</w:t>
            </w:r>
          </w:p>
        </w:tc>
        <w:tc>
          <w:tcPr>
            <w:tcW w:w="1050" w:type="dxa"/>
          </w:tcPr>
          <w:p w14:paraId="7AA7F714" w14:textId="77777777" w:rsidR="009A7329" w:rsidRDefault="00892582">
            <w:pPr>
              <w:spacing w:before="20" w:after="20" w:line="264" w:lineRule="auto"/>
            </w:pPr>
            <w:r>
              <w:rPr>
                <w:rFonts w:cs="Times New Roman"/>
                <w:sz w:val="20"/>
                <w:szCs w:val="26"/>
              </w:rPr>
              <w:t>Nhân viên giao hàng có đơn thu tiền mặt chưa đối soát</w:t>
            </w:r>
          </w:p>
        </w:tc>
        <w:tc>
          <w:tcPr>
            <w:tcW w:w="1250" w:type="dxa"/>
          </w:tcPr>
          <w:p w14:paraId="2FE96ADB" w14:textId="77777777" w:rsidR="009A7329" w:rsidRDefault="00892582">
            <w:pPr>
              <w:spacing w:before="20" w:after="20" w:line="264" w:lineRule="auto"/>
            </w:pPr>
            <w:r>
              <w:rPr>
                <w:rFonts w:cs="Times New Roman"/>
                <w:sz w:val="20"/>
                <w:szCs w:val="26"/>
              </w:rPr>
              <w:t>Mở tab "Lịch sử" trên ứng dụng giao hàng</w:t>
            </w:r>
          </w:p>
        </w:tc>
        <w:tc>
          <w:tcPr>
            <w:tcW w:w="1100" w:type="dxa"/>
          </w:tcPr>
          <w:p w14:paraId="5BC367C6" w14:textId="77777777" w:rsidR="009A7329" w:rsidRDefault="00892582">
            <w:pPr>
              <w:spacing w:before="20" w:after="20" w:line="264" w:lineRule="auto"/>
            </w:pPr>
            <w:r>
              <w:rPr>
                <w:rFonts w:cs="Times New Roman"/>
                <w:sz w:val="20"/>
                <w:szCs w:val="26"/>
              </w:rPr>
              <w:t>Tài khoản delivery của Bùi Văn Giao</w:t>
            </w:r>
          </w:p>
        </w:tc>
        <w:tc>
          <w:tcPr>
            <w:tcW w:w="1200" w:type="dxa"/>
          </w:tcPr>
          <w:p w14:paraId="46ED3B02" w14:textId="77777777" w:rsidR="009A7329" w:rsidRDefault="00892582">
            <w:pPr>
              <w:spacing w:before="20" w:after="20" w:line="264" w:lineRule="auto"/>
            </w:pPr>
            <w:r>
              <w:rPr>
                <w:rFonts w:cs="Times New Roman"/>
                <w:sz w:val="20"/>
                <w:szCs w:val="26"/>
              </w:rPr>
              <w:t>Hiển thị số tiền đang giữ, đã khai báo nộp và kế toán đã thu trong 30 ngày</w:t>
            </w:r>
          </w:p>
        </w:tc>
        <w:tc>
          <w:tcPr>
            <w:tcW w:w="1120" w:type="dxa"/>
          </w:tcPr>
          <w:p w14:paraId="7EB5CD93" w14:textId="77777777" w:rsidR="009A7329" w:rsidRDefault="00892582">
            <w:pPr>
              <w:spacing w:before="20" w:after="20" w:line="264" w:lineRule="auto"/>
            </w:pPr>
            <w:r>
              <w:rPr>
                <w:rFonts w:cs="Times New Roman"/>
                <w:sz w:val="20"/>
                <w:szCs w:val="26"/>
              </w:rPr>
              <w:t>Hiển thị đang giữ 28.404.000đ (4 đơn), đã khai báo chờ xác nhận 0đ, kế toán đã thu trong 30 ngày 52.280.000đ</w:t>
            </w:r>
          </w:p>
        </w:tc>
        <w:tc>
          <w:tcPr>
            <w:tcW w:w="760" w:type="dxa"/>
          </w:tcPr>
          <w:p w14:paraId="43BA2941" w14:textId="77777777" w:rsidR="009A7329" w:rsidRDefault="00892582">
            <w:pPr>
              <w:spacing w:before="20" w:after="20" w:line="264" w:lineRule="auto"/>
            </w:pPr>
            <w:r>
              <w:rPr>
                <w:rFonts w:cs="Times New Roman"/>
                <w:sz w:val="20"/>
                <w:szCs w:val="26"/>
              </w:rPr>
              <w:t>Đạt</w:t>
            </w:r>
          </w:p>
        </w:tc>
      </w:tr>
      <w:tr w:rsidR="009A7329" w14:paraId="27ED60D4" w14:textId="77777777">
        <w:trPr>
          <w:cantSplit/>
          <w:jc w:val="center"/>
        </w:trPr>
        <w:tc>
          <w:tcPr>
            <w:tcW w:w="1250" w:type="dxa"/>
          </w:tcPr>
          <w:p w14:paraId="3C346FC7" w14:textId="77777777" w:rsidR="009A7329" w:rsidRDefault="00892582">
            <w:pPr>
              <w:spacing w:before="20" w:after="20" w:line="264" w:lineRule="auto"/>
            </w:pPr>
            <w:r>
              <w:rPr>
                <w:rFonts w:cs="Times New Roman"/>
                <w:sz w:val="20"/>
                <w:szCs w:val="26"/>
              </w:rPr>
              <w:t>TC_DS_06</w:t>
            </w:r>
          </w:p>
        </w:tc>
        <w:tc>
          <w:tcPr>
            <w:tcW w:w="1050" w:type="dxa"/>
          </w:tcPr>
          <w:p w14:paraId="74D72A89" w14:textId="77777777" w:rsidR="009A7329" w:rsidRDefault="00892582">
            <w:pPr>
              <w:spacing w:before="20" w:after="20" w:line="264" w:lineRule="auto"/>
            </w:pPr>
            <w:r>
              <w:rPr>
                <w:rFonts w:cs="Times New Roman"/>
                <w:sz w:val="20"/>
                <w:szCs w:val="26"/>
              </w:rPr>
              <w:t>Khai báo nộp với danh sách khoản rỗng</w:t>
            </w:r>
          </w:p>
        </w:tc>
        <w:tc>
          <w:tcPr>
            <w:tcW w:w="1050" w:type="dxa"/>
          </w:tcPr>
          <w:p w14:paraId="4DD6B6BB" w14:textId="77777777" w:rsidR="009A7329" w:rsidRDefault="00892582">
            <w:pPr>
              <w:spacing w:before="20" w:after="20" w:line="264" w:lineRule="auto"/>
            </w:pPr>
            <w:r>
              <w:rPr>
                <w:rFonts w:cs="Times New Roman"/>
                <w:sz w:val="20"/>
                <w:szCs w:val="26"/>
              </w:rPr>
              <w:t>Đăng nhập bằng tài khoản giao hàng</w:t>
            </w:r>
          </w:p>
        </w:tc>
        <w:tc>
          <w:tcPr>
            <w:tcW w:w="1250" w:type="dxa"/>
          </w:tcPr>
          <w:p w14:paraId="1B147D1C" w14:textId="77777777" w:rsidR="009A7329" w:rsidRDefault="00892582">
            <w:pPr>
              <w:spacing w:before="20" w:after="20" w:line="264" w:lineRule="auto"/>
            </w:pPr>
            <w:r>
              <w:rPr>
                <w:rFonts w:cs="Times New Roman"/>
                <w:sz w:val="20"/>
                <w:szCs w:val="26"/>
              </w:rPr>
              <w:t>Gửi khai báo đã nộp tiền khi chưa chọn khoản thu hộ nào</w:t>
            </w:r>
          </w:p>
        </w:tc>
        <w:tc>
          <w:tcPr>
            <w:tcW w:w="1100" w:type="dxa"/>
          </w:tcPr>
          <w:p w14:paraId="39BB9B7B" w14:textId="77777777" w:rsidR="009A7329" w:rsidRDefault="00892582">
            <w:pPr>
              <w:spacing w:before="20" w:after="20" w:line="264" w:lineRule="auto"/>
            </w:pPr>
            <w:r>
              <w:rPr>
                <w:rFonts w:cs="Times New Roman"/>
                <w:sz w:val="20"/>
                <w:szCs w:val="26"/>
              </w:rPr>
              <w:t>Không chọn khoản nào</w:t>
            </w:r>
          </w:p>
        </w:tc>
        <w:tc>
          <w:tcPr>
            <w:tcW w:w="1200" w:type="dxa"/>
          </w:tcPr>
          <w:p w14:paraId="720D4966" w14:textId="77777777" w:rsidR="009A7329" w:rsidRDefault="00892582">
            <w:pPr>
              <w:spacing w:before="20" w:after="20" w:line="264" w:lineRule="auto"/>
            </w:pPr>
            <w:r>
              <w:rPr>
                <w:rFonts w:cs="Times New Roman"/>
                <w:sz w:val="20"/>
                <w:szCs w:val="26"/>
              </w:rPr>
              <w:t>Từ chối, không ghi nhận khai báo</w:t>
            </w:r>
          </w:p>
        </w:tc>
        <w:tc>
          <w:tcPr>
            <w:tcW w:w="1120" w:type="dxa"/>
          </w:tcPr>
          <w:p w14:paraId="1FFFEF27" w14:textId="77777777" w:rsidR="009A7329" w:rsidRDefault="00892582">
            <w:pPr>
              <w:spacing w:before="20" w:after="20" w:line="264" w:lineRule="auto"/>
            </w:pPr>
            <w:r>
              <w:rPr>
                <w:rFonts w:cs="Times New Roman"/>
                <w:sz w:val="20"/>
                <w:szCs w:val="26"/>
              </w:rPr>
              <w:t>Báo danh sách khoản thu hộ không hợp lệ, không ghi nhận khai báo</w:t>
            </w:r>
          </w:p>
        </w:tc>
        <w:tc>
          <w:tcPr>
            <w:tcW w:w="760" w:type="dxa"/>
          </w:tcPr>
          <w:p w14:paraId="349ECC9A" w14:textId="77777777" w:rsidR="009A7329" w:rsidRDefault="00892582">
            <w:pPr>
              <w:spacing w:before="20" w:after="20" w:line="264" w:lineRule="auto"/>
            </w:pPr>
            <w:r>
              <w:rPr>
                <w:rFonts w:cs="Times New Roman"/>
                <w:sz w:val="20"/>
                <w:szCs w:val="26"/>
              </w:rPr>
              <w:t>Đạt</w:t>
            </w:r>
          </w:p>
        </w:tc>
      </w:tr>
      <w:tr w:rsidR="009A7329" w14:paraId="58A86826" w14:textId="77777777">
        <w:trPr>
          <w:cantSplit/>
          <w:jc w:val="center"/>
        </w:trPr>
        <w:tc>
          <w:tcPr>
            <w:tcW w:w="1250" w:type="dxa"/>
          </w:tcPr>
          <w:p w14:paraId="7D3FFF62" w14:textId="77777777" w:rsidR="009A7329" w:rsidRDefault="00892582">
            <w:pPr>
              <w:spacing w:before="20" w:after="20" w:line="264" w:lineRule="auto"/>
            </w:pPr>
            <w:r>
              <w:rPr>
                <w:rFonts w:cs="Times New Roman"/>
                <w:sz w:val="20"/>
                <w:szCs w:val="26"/>
              </w:rPr>
              <w:lastRenderedPageBreak/>
              <w:t>TC_DS_07</w:t>
            </w:r>
          </w:p>
        </w:tc>
        <w:tc>
          <w:tcPr>
            <w:tcW w:w="1050" w:type="dxa"/>
          </w:tcPr>
          <w:p w14:paraId="50A9157A" w14:textId="77777777" w:rsidR="009A7329" w:rsidRDefault="00892582">
            <w:pPr>
              <w:spacing w:before="20" w:after="20" w:line="264" w:lineRule="auto"/>
            </w:pPr>
            <w:r>
              <w:rPr>
                <w:rFonts w:cs="Times New Roman"/>
                <w:sz w:val="20"/>
                <w:szCs w:val="26"/>
              </w:rPr>
              <w:t>Kế toán gọi chức năng khai báo nộp tiền</w:t>
            </w:r>
          </w:p>
        </w:tc>
        <w:tc>
          <w:tcPr>
            <w:tcW w:w="1050" w:type="dxa"/>
          </w:tcPr>
          <w:p w14:paraId="6CF93353" w14:textId="77777777" w:rsidR="009A7329" w:rsidRDefault="00892582">
            <w:pPr>
              <w:spacing w:before="20" w:after="20" w:line="264" w:lineRule="auto"/>
            </w:pPr>
            <w:r>
              <w:rPr>
                <w:rFonts w:cs="Times New Roman"/>
                <w:sz w:val="20"/>
                <w:szCs w:val="26"/>
              </w:rPr>
              <w:t>Đăng nhập bằng tài khoản kế toán</w:t>
            </w:r>
          </w:p>
        </w:tc>
        <w:tc>
          <w:tcPr>
            <w:tcW w:w="1250" w:type="dxa"/>
          </w:tcPr>
          <w:p w14:paraId="2AE7E46F" w14:textId="77777777" w:rsidR="009A7329" w:rsidRDefault="00892582">
            <w:pPr>
              <w:spacing w:before="20" w:after="20" w:line="264" w:lineRule="auto"/>
            </w:pPr>
            <w:r>
              <w:rPr>
                <w:rFonts w:cs="Times New Roman"/>
                <w:sz w:val="20"/>
                <w:szCs w:val="26"/>
              </w:rPr>
              <w:t>Gọi chức năng khai báo nộp tiền của nhân viên giao hàng</w:t>
            </w:r>
          </w:p>
        </w:tc>
        <w:tc>
          <w:tcPr>
            <w:tcW w:w="1100" w:type="dxa"/>
          </w:tcPr>
          <w:p w14:paraId="4C494C9B" w14:textId="77777777" w:rsidR="009A7329" w:rsidRDefault="00892582">
            <w:pPr>
              <w:spacing w:before="20" w:after="20" w:line="264" w:lineRule="auto"/>
            </w:pPr>
            <w:r>
              <w:rPr>
                <w:rFonts w:cs="Times New Roman"/>
                <w:sz w:val="20"/>
                <w:szCs w:val="26"/>
              </w:rPr>
              <w:t>Tài khoản kế toán accounting</w:t>
            </w:r>
          </w:p>
        </w:tc>
        <w:tc>
          <w:tcPr>
            <w:tcW w:w="1200" w:type="dxa"/>
          </w:tcPr>
          <w:p w14:paraId="4981B66C" w14:textId="77777777" w:rsidR="009A7329" w:rsidRDefault="00892582">
            <w:pPr>
              <w:spacing w:before="20" w:after="20" w:line="264" w:lineRule="auto"/>
            </w:pPr>
            <w:r>
              <w:rPr>
                <w:rFonts w:cs="Times New Roman"/>
                <w:sz w:val="20"/>
                <w:szCs w:val="26"/>
              </w:rPr>
              <w:t>Từ chối do không có quyền</w:t>
            </w:r>
          </w:p>
        </w:tc>
        <w:tc>
          <w:tcPr>
            <w:tcW w:w="1120" w:type="dxa"/>
          </w:tcPr>
          <w:p w14:paraId="227D6D37" w14:textId="77777777" w:rsidR="009A7329" w:rsidRDefault="00892582">
            <w:pPr>
              <w:spacing w:before="20" w:after="20" w:line="264" w:lineRule="auto"/>
            </w:pPr>
            <w:r>
              <w:rPr>
                <w:rFonts w:cs="Times New Roman"/>
                <w:sz w:val="20"/>
                <w:szCs w:val="26"/>
              </w:rPr>
              <w:t>Báo "Tài khoản của bạn không có quyền thực hiện thao tác này."</w:t>
            </w:r>
          </w:p>
        </w:tc>
        <w:tc>
          <w:tcPr>
            <w:tcW w:w="760" w:type="dxa"/>
          </w:tcPr>
          <w:p w14:paraId="1E8173C5" w14:textId="77777777" w:rsidR="009A7329" w:rsidRDefault="00892582">
            <w:pPr>
              <w:spacing w:before="20" w:after="20" w:line="264" w:lineRule="auto"/>
            </w:pPr>
            <w:r>
              <w:rPr>
                <w:rFonts w:cs="Times New Roman"/>
                <w:sz w:val="20"/>
                <w:szCs w:val="26"/>
              </w:rPr>
              <w:t>Đạt</w:t>
            </w:r>
          </w:p>
        </w:tc>
      </w:tr>
      <w:tr w:rsidR="009A7329" w14:paraId="4FB0706A" w14:textId="77777777">
        <w:trPr>
          <w:cantSplit/>
          <w:jc w:val="center"/>
        </w:trPr>
        <w:tc>
          <w:tcPr>
            <w:tcW w:w="1250" w:type="dxa"/>
          </w:tcPr>
          <w:p w14:paraId="328B1441" w14:textId="77777777" w:rsidR="009A7329" w:rsidRDefault="00892582">
            <w:pPr>
              <w:spacing w:before="20" w:after="20" w:line="264" w:lineRule="auto"/>
            </w:pPr>
            <w:r>
              <w:rPr>
                <w:rFonts w:cs="Times New Roman"/>
                <w:sz w:val="20"/>
                <w:szCs w:val="26"/>
              </w:rPr>
              <w:t>TC_DS_08</w:t>
            </w:r>
          </w:p>
        </w:tc>
        <w:tc>
          <w:tcPr>
            <w:tcW w:w="1050" w:type="dxa"/>
          </w:tcPr>
          <w:p w14:paraId="46598947" w14:textId="77777777" w:rsidR="009A7329" w:rsidRDefault="00892582">
            <w:pPr>
              <w:spacing w:before="20" w:after="20" w:line="264" w:lineRule="auto"/>
            </w:pPr>
            <w:r>
              <w:rPr>
                <w:rFonts w:cs="Times New Roman"/>
                <w:sz w:val="20"/>
                <w:szCs w:val="26"/>
              </w:rPr>
              <w:t>Đối soát lẫn khoản không thuộc nhân viên giao hàng</w:t>
            </w:r>
          </w:p>
        </w:tc>
        <w:tc>
          <w:tcPr>
            <w:tcW w:w="1050" w:type="dxa"/>
          </w:tcPr>
          <w:p w14:paraId="4FA966E1" w14:textId="77777777" w:rsidR="009A7329" w:rsidRDefault="00892582">
            <w:pPr>
              <w:spacing w:before="20" w:after="20" w:line="264" w:lineRule="auto"/>
            </w:pPr>
            <w:r>
              <w:rPr>
                <w:rFonts w:cs="Times New Roman"/>
                <w:sz w:val="20"/>
                <w:szCs w:val="26"/>
              </w:rPr>
              <w:t>Bùi Văn Giao đang giữ tiền thu hộ</w:t>
            </w:r>
          </w:p>
        </w:tc>
        <w:tc>
          <w:tcPr>
            <w:tcW w:w="1250" w:type="dxa"/>
          </w:tcPr>
          <w:p w14:paraId="58FD90CB" w14:textId="77777777" w:rsidR="009A7329" w:rsidRDefault="00892582">
            <w:pPr>
              <w:spacing w:before="20" w:after="20" w:line="264" w:lineRule="auto"/>
            </w:pPr>
            <w:r>
              <w:rPr>
                <w:rFonts w:cs="Times New Roman"/>
                <w:sz w:val="20"/>
                <w:szCs w:val="26"/>
              </w:rPr>
              <w:t>Chọn một khoản thu hộ hợp lệ của Bùi Văn Giao và một mã khoản không tồn tại, bấm "Xác nhận đã thu"</w:t>
            </w:r>
          </w:p>
        </w:tc>
        <w:tc>
          <w:tcPr>
            <w:tcW w:w="1100" w:type="dxa"/>
          </w:tcPr>
          <w:p w14:paraId="2CC6FAD6" w14:textId="77777777" w:rsidR="009A7329" w:rsidRDefault="00892582">
            <w:pPr>
              <w:spacing w:before="20" w:after="20" w:line="264" w:lineRule="auto"/>
            </w:pPr>
            <w:r>
              <w:rPr>
                <w:rFonts w:cs="Times New Roman"/>
                <w:sz w:val="20"/>
                <w:szCs w:val="26"/>
              </w:rPr>
              <w:t>Một khoản thu hộ đang chờ đối soát của Bùi Văn Giao và một mã khoản không có trong hệ thống</w:t>
            </w:r>
          </w:p>
        </w:tc>
        <w:tc>
          <w:tcPr>
            <w:tcW w:w="1200" w:type="dxa"/>
          </w:tcPr>
          <w:p w14:paraId="6F58F9AB" w14:textId="77777777" w:rsidR="009A7329" w:rsidRDefault="00892582">
            <w:pPr>
              <w:spacing w:before="20" w:after="20" w:line="264" w:lineRule="auto"/>
            </w:pPr>
            <w:r>
              <w:rPr>
                <w:rFonts w:cs="Times New Roman"/>
                <w:sz w:val="20"/>
                <w:szCs w:val="26"/>
              </w:rPr>
              <w:t>Hủy toàn bộ thao tác, không ghi bút toán, khoản hợp lệ vẫn chờ đối soát</w:t>
            </w:r>
          </w:p>
        </w:tc>
        <w:tc>
          <w:tcPr>
            <w:tcW w:w="1120" w:type="dxa"/>
          </w:tcPr>
          <w:p w14:paraId="1CB23C19" w14:textId="77777777" w:rsidR="009A7329" w:rsidRDefault="00892582">
            <w:pPr>
              <w:spacing w:before="20" w:after="20" w:line="264" w:lineRule="auto"/>
            </w:pPr>
            <w:r>
              <w:rPr>
                <w:rFonts w:cs="Times New Roman"/>
                <w:sz w:val="20"/>
                <w:szCs w:val="26"/>
              </w:rPr>
              <w:t>Báo một số khoản đã chọn không còn chờ đối soát hoặc không thuộc nhân viên giao hàng này, yêu cầu tải lại danh sách; khoản hợp lệ vẫn ở trạng thái chờ đối soát</w:t>
            </w:r>
          </w:p>
        </w:tc>
        <w:tc>
          <w:tcPr>
            <w:tcW w:w="760" w:type="dxa"/>
          </w:tcPr>
          <w:p w14:paraId="6DC96D0A" w14:textId="77777777" w:rsidR="009A7329" w:rsidRDefault="00892582">
            <w:pPr>
              <w:spacing w:before="20" w:after="20" w:line="264" w:lineRule="auto"/>
            </w:pPr>
            <w:r>
              <w:rPr>
                <w:rFonts w:cs="Times New Roman"/>
                <w:sz w:val="20"/>
                <w:szCs w:val="26"/>
              </w:rPr>
              <w:t>Đạt</w:t>
            </w:r>
          </w:p>
        </w:tc>
      </w:tr>
      <w:tr w:rsidR="009A7329" w14:paraId="3ED580F4" w14:textId="77777777">
        <w:trPr>
          <w:cantSplit/>
          <w:jc w:val="center"/>
        </w:trPr>
        <w:tc>
          <w:tcPr>
            <w:tcW w:w="1250" w:type="dxa"/>
          </w:tcPr>
          <w:p w14:paraId="2DE127B6" w14:textId="77777777" w:rsidR="009A7329" w:rsidRDefault="00892582">
            <w:pPr>
              <w:spacing w:before="20" w:after="20" w:line="264" w:lineRule="auto"/>
            </w:pPr>
            <w:r>
              <w:rPr>
                <w:rFonts w:cs="Times New Roman"/>
                <w:sz w:val="20"/>
                <w:szCs w:val="26"/>
              </w:rPr>
              <w:t>TC_DS_09</w:t>
            </w:r>
          </w:p>
        </w:tc>
        <w:tc>
          <w:tcPr>
            <w:tcW w:w="1050" w:type="dxa"/>
          </w:tcPr>
          <w:p w14:paraId="19BE6CB3" w14:textId="77777777" w:rsidR="009A7329" w:rsidRDefault="00892582">
            <w:pPr>
              <w:spacing w:before="20" w:after="20" w:line="264" w:lineRule="auto"/>
            </w:pPr>
            <w:r>
              <w:rPr>
                <w:rFonts w:cs="Times New Roman"/>
                <w:sz w:val="20"/>
                <w:szCs w:val="26"/>
              </w:rPr>
              <w:t>Mã khoản thu hộ sai định dạng</w:t>
            </w:r>
          </w:p>
        </w:tc>
        <w:tc>
          <w:tcPr>
            <w:tcW w:w="1050" w:type="dxa"/>
          </w:tcPr>
          <w:p w14:paraId="167E0B93" w14:textId="77777777" w:rsidR="009A7329" w:rsidRDefault="00892582">
            <w:pPr>
              <w:spacing w:before="20" w:after="20" w:line="264" w:lineRule="auto"/>
            </w:pPr>
            <w:r>
              <w:rPr>
                <w:rFonts w:cs="Times New Roman"/>
                <w:sz w:val="20"/>
                <w:szCs w:val="26"/>
              </w:rPr>
              <w:t>Đăng nhập bằng tài khoản kế toán</w:t>
            </w:r>
          </w:p>
        </w:tc>
        <w:tc>
          <w:tcPr>
            <w:tcW w:w="1250" w:type="dxa"/>
          </w:tcPr>
          <w:p w14:paraId="73A3925E" w14:textId="77777777" w:rsidR="009A7329" w:rsidRDefault="00892582">
            <w:pPr>
              <w:spacing w:before="20" w:after="20" w:line="264" w:lineRule="auto"/>
            </w:pPr>
            <w:r>
              <w:rPr>
                <w:rFonts w:cs="Times New Roman"/>
                <w:sz w:val="20"/>
                <w:szCs w:val="26"/>
              </w:rPr>
              <w:t>Gửi yêu cầu đối soát với mã khoản là chữ thay vì số</w:t>
            </w:r>
          </w:p>
        </w:tc>
        <w:tc>
          <w:tcPr>
            <w:tcW w:w="1100" w:type="dxa"/>
          </w:tcPr>
          <w:p w14:paraId="220DAC7C" w14:textId="77777777" w:rsidR="009A7329" w:rsidRDefault="00892582">
            <w:pPr>
              <w:spacing w:before="20" w:after="20" w:line="264" w:lineRule="auto"/>
            </w:pPr>
            <w:r>
              <w:rPr>
                <w:rFonts w:cs="Times New Roman"/>
                <w:sz w:val="20"/>
                <w:szCs w:val="26"/>
              </w:rPr>
              <w:t>Mã khoản "abc"</w:t>
            </w:r>
          </w:p>
        </w:tc>
        <w:tc>
          <w:tcPr>
            <w:tcW w:w="1200" w:type="dxa"/>
          </w:tcPr>
          <w:p w14:paraId="48E58A35" w14:textId="77777777" w:rsidR="009A7329" w:rsidRDefault="00892582">
            <w:pPr>
              <w:spacing w:before="20" w:after="20" w:line="264" w:lineRule="auto"/>
            </w:pPr>
            <w:r>
              <w:rPr>
                <w:rFonts w:cs="Times New Roman"/>
                <w:sz w:val="20"/>
                <w:szCs w:val="26"/>
              </w:rPr>
              <w:t>Từ chối yêu cầu</w:t>
            </w:r>
          </w:p>
        </w:tc>
        <w:tc>
          <w:tcPr>
            <w:tcW w:w="1120" w:type="dxa"/>
          </w:tcPr>
          <w:p w14:paraId="313FD81F" w14:textId="77777777" w:rsidR="009A7329" w:rsidRDefault="00892582">
            <w:pPr>
              <w:spacing w:before="20" w:after="20" w:line="264" w:lineRule="auto"/>
            </w:pPr>
            <w:r>
              <w:rPr>
                <w:rFonts w:cs="Times New Roman"/>
                <w:sz w:val="20"/>
                <w:szCs w:val="26"/>
              </w:rPr>
              <w:t>Báo danh sách khoản thu hộ cần đối soát không hợp lệ</w:t>
            </w:r>
          </w:p>
        </w:tc>
        <w:tc>
          <w:tcPr>
            <w:tcW w:w="760" w:type="dxa"/>
          </w:tcPr>
          <w:p w14:paraId="6E8E4B2B" w14:textId="77777777" w:rsidR="009A7329" w:rsidRDefault="00892582">
            <w:pPr>
              <w:spacing w:before="20" w:after="20" w:line="264" w:lineRule="auto"/>
            </w:pPr>
            <w:r>
              <w:rPr>
                <w:rFonts w:cs="Times New Roman"/>
                <w:sz w:val="20"/>
                <w:szCs w:val="26"/>
              </w:rPr>
              <w:t>Đạt</w:t>
            </w:r>
          </w:p>
        </w:tc>
      </w:tr>
    </w:tbl>
    <w:p w14:paraId="29D46DA8" w14:textId="77777777" w:rsidR="009A7329" w:rsidRDefault="009A7329">
      <w:pPr>
        <w:pStyle w:val="ContentText"/>
        <w:rPr>
          <w:rFonts w:cs="Times New Roman"/>
          <w:color w:val="000000" w:themeColor="text1"/>
          <w:szCs w:val="26"/>
        </w:rPr>
      </w:pPr>
    </w:p>
    <w:p w14:paraId="557F7C6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6.1.3.13 Test case chức năng yêu cầu đổi trả và thẩm định hàng hoàn trả</w:t>
      </w:r>
    </w:p>
    <w:p w14:paraId="16D55CDC" w14:textId="13F42E60" w:rsidR="009A7329" w:rsidRDefault="00892582">
      <w:pPr>
        <w:pStyle w:val="CaptionText"/>
        <w:keepNext/>
        <w:rPr>
          <w:rFonts w:cs="Times New Roman"/>
          <w:color w:val="000000" w:themeColor="text1"/>
          <w:szCs w:val="26"/>
        </w:rPr>
      </w:pPr>
      <w:bookmarkStart w:id="371" w:name="_Toc243078920"/>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14 </w:instrText>
      </w:r>
      <w:r>
        <w:rPr>
          <w:rFonts w:cs="Times New Roman"/>
          <w:color w:val="000000" w:themeColor="text1"/>
          <w:szCs w:val="26"/>
        </w:rPr>
        <w:fldChar w:fldCharType="separate"/>
      </w:r>
      <w:r w:rsidR="00690739">
        <w:rPr>
          <w:rFonts w:cs="Times New Roman"/>
          <w:noProof/>
          <w:color w:val="000000" w:themeColor="text1"/>
          <w:szCs w:val="26"/>
        </w:rPr>
        <w:t>14</w:t>
      </w:r>
      <w:r>
        <w:rPr>
          <w:rFonts w:cs="Times New Roman"/>
          <w:color w:val="000000" w:themeColor="text1"/>
          <w:szCs w:val="26"/>
        </w:rPr>
        <w:fldChar w:fldCharType="end"/>
      </w:r>
      <w:r>
        <w:rPr>
          <w:rFonts w:cs="Times New Roman"/>
          <w:color w:val="000000" w:themeColor="text1"/>
          <w:szCs w:val="26"/>
        </w:rPr>
        <w:t xml:space="preserve"> Test case chức năng yêu cầu đổi trả và thẩm định hàng hoàn trả</w:t>
      </w:r>
      <w:bookmarkEnd w:id="371"/>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7A451678" w14:textId="77777777">
        <w:trPr>
          <w:cantSplit/>
          <w:tblHeader/>
          <w:jc w:val="center"/>
        </w:trPr>
        <w:tc>
          <w:tcPr>
            <w:tcW w:w="1250" w:type="dxa"/>
          </w:tcPr>
          <w:p w14:paraId="12580FAF" w14:textId="77777777" w:rsidR="009A7329" w:rsidRDefault="00892582">
            <w:pPr>
              <w:keepNext/>
              <w:spacing w:before="20" w:after="20" w:line="264" w:lineRule="auto"/>
              <w:jc w:val="center"/>
            </w:pPr>
            <w:r>
              <w:rPr>
                <w:rFonts w:cs="Times New Roman"/>
                <w:b/>
                <w:sz w:val="20"/>
                <w:szCs w:val="26"/>
              </w:rPr>
              <w:t>Mã</w:t>
            </w:r>
          </w:p>
        </w:tc>
        <w:tc>
          <w:tcPr>
            <w:tcW w:w="1050" w:type="dxa"/>
          </w:tcPr>
          <w:p w14:paraId="575E630C"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5B0A9F38"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418B1BB5"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10B2CBF8"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36479B12"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7414E14B"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6013FFB1" w14:textId="77777777" w:rsidR="009A7329" w:rsidRDefault="00892582">
            <w:pPr>
              <w:keepNext/>
              <w:spacing w:before="20" w:after="20" w:line="264" w:lineRule="auto"/>
              <w:jc w:val="center"/>
            </w:pPr>
            <w:r>
              <w:rPr>
                <w:rFonts w:cs="Times New Roman"/>
                <w:b/>
                <w:sz w:val="20"/>
                <w:szCs w:val="26"/>
              </w:rPr>
              <w:t>Đánh giá</w:t>
            </w:r>
          </w:p>
        </w:tc>
      </w:tr>
      <w:tr w:rsidR="009A7329" w14:paraId="7FD13F9C" w14:textId="77777777">
        <w:trPr>
          <w:cantSplit/>
          <w:jc w:val="center"/>
        </w:trPr>
        <w:tc>
          <w:tcPr>
            <w:tcW w:w="1250" w:type="dxa"/>
          </w:tcPr>
          <w:p w14:paraId="477BEC62" w14:textId="77777777" w:rsidR="009A7329" w:rsidRDefault="00892582">
            <w:pPr>
              <w:spacing w:before="20" w:after="20" w:line="264" w:lineRule="auto"/>
            </w:pPr>
            <w:r>
              <w:rPr>
                <w:rFonts w:cs="Times New Roman"/>
                <w:sz w:val="20"/>
                <w:szCs w:val="26"/>
              </w:rPr>
              <w:t>TC_DT_01</w:t>
            </w:r>
          </w:p>
        </w:tc>
        <w:tc>
          <w:tcPr>
            <w:tcW w:w="1050" w:type="dxa"/>
          </w:tcPr>
          <w:p w14:paraId="78284FED" w14:textId="77777777" w:rsidR="009A7329" w:rsidRDefault="00892582">
            <w:pPr>
              <w:spacing w:before="20" w:after="20" w:line="264" w:lineRule="auto"/>
            </w:pPr>
            <w:r>
              <w:rPr>
                <w:rFonts w:cs="Times New Roman"/>
                <w:sz w:val="20"/>
                <w:szCs w:val="26"/>
              </w:rPr>
              <w:t>Yêu cầu đổi trả cho đơn chưa giao</w:t>
            </w:r>
          </w:p>
        </w:tc>
        <w:tc>
          <w:tcPr>
            <w:tcW w:w="1050" w:type="dxa"/>
          </w:tcPr>
          <w:p w14:paraId="3D8F3F9E" w14:textId="77777777" w:rsidR="009A7329" w:rsidRDefault="00892582">
            <w:pPr>
              <w:spacing w:before="20" w:after="20" w:line="264" w:lineRule="auto"/>
            </w:pPr>
            <w:r>
              <w:rPr>
                <w:rFonts w:cs="Times New Roman"/>
                <w:sz w:val="20"/>
                <w:szCs w:val="26"/>
              </w:rPr>
              <w:t>Đơn ORD-261006-4439 đang chờ xác nhận</w:t>
            </w:r>
          </w:p>
        </w:tc>
        <w:tc>
          <w:tcPr>
            <w:tcW w:w="1250" w:type="dxa"/>
          </w:tcPr>
          <w:p w14:paraId="3B886871" w14:textId="77777777" w:rsidR="009A7329" w:rsidRDefault="00892582">
            <w:pPr>
              <w:spacing w:before="20" w:after="20" w:line="264" w:lineRule="auto"/>
            </w:pPr>
            <w:r>
              <w:rPr>
                <w:rFonts w:cs="Times New Roman"/>
                <w:sz w:val="20"/>
                <w:szCs w:val="26"/>
              </w:rPr>
              <w:t>Khách mở đơn, gửi yêu cầu hoàn tiền</w:t>
            </w:r>
          </w:p>
        </w:tc>
        <w:tc>
          <w:tcPr>
            <w:tcW w:w="1100" w:type="dxa"/>
          </w:tcPr>
          <w:p w14:paraId="7B1B7AEF" w14:textId="77777777" w:rsidR="009A7329" w:rsidRDefault="00892582">
            <w:pPr>
              <w:spacing w:before="20" w:after="20" w:line="264" w:lineRule="auto"/>
            </w:pPr>
            <w:r>
              <w:rPr>
                <w:rFonts w:cs="Times New Roman"/>
                <w:sz w:val="20"/>
                <w:szCs w:val="26"/>
              </w:rPr>
              <w:t>Lý do "Không còn nhu cầu"</w:t>
            </w:r>
          </w:p>
        </w:tc>
        <w:tc>
          <w:tcPr>
            <w:tcW w:w="1200" w:type="dxa"/>
          </w:tcPr>
          <w:p w14:paraId="68481264" w14:textId="77777777" w:rsidR="009A7329" w:rsidRDefault="00892582">
            <w:pPr>
              <w:spacing w:before="20" w:after="20" w:line="264" w:lineRule="auto"/>
            </w:pPr>
            <w:r>
              <w:rPr>
                <w:rFonts w:cs="Times New Roman"/>
                <w:sz w:val="20"/>
                <w:szCs w:val="26"/>
              </w:rPr>
              <w:t>Từ chối, chỉ đơn đã giao mới được đổi trả</w:t>
            </w:r>
          </w:p>
        </w:tc>
        <w:tc>
          <w:tcPr>
            <w:tcW w:w="1120" w:type="dxa"/>
          </w:tcPr>
          <w:p w14:paraId="2FF67200" w14:textId="77777777" w:rsidR="009A7329" w:rsidRDefault="00892582">
            <w:pPr>
              <w:spacing w:before="20" w:after="20" w:line="264" w:lineRule="auto"/>
            </w:pPr>
            <w:r>
              <w:rPr>
                <w:rFonts w:cs="Times New Roman"/>
                <w:sz w:val="20"/>
                <w:szCs w:val="26"/>
              </w:rPr>
              <w:t>Báo chỉ được tạo yêu cầu đổi trả cho đơn hàng đã giao thành công</w:t>
            </w:r>
          </w:p>
        </w:tc>
        <w:tc>
          <w:tcPr>
            <w:tcW w:w="760" w:type="dxa"/>
          </w:tcPr>
          <w:p w14:paraId="1C804484" w14:textId="77777777" w:rsidR="009A7329" w:rsidRDefault="00892582">
            <w:pPr>
              <w:spacing w:before="20" w:after="20" w:line="264" w:lineRule="auto"/>
            </w:pPr>
            <w:r>
              <w:rPr>
                <w:rFonts w:cs="Times New Roman"/>
                <w:sz w:val="20"/>
                <w:szCs w:val="26"/>
              </w:rPr>
              <w:t>Đạt</w:t>
            </w:r>
          </w:p>
        </w:tc>
      </w:tr>
      <w:tr w:rsidR="009A7329" w14:paraId="3D39ADEC" w14:textId="77777777">
        <w:trPr>
          <w:cantSplit/>
          <w:jc w:val="center"/>
        </w:trPr>
        <w:tc>
          <w:tcPr>
            <w:tcW w:w="1250" w:type="dxa"/>
          </w:tcPr>
          <w:p w14:paraId="198244B3" w14:textId="77777777" w:rsidR="009A7329" w:rsidRDefault="00892582">
            <w:pPr>
              <w:spacing w:before="20" w:after="20" w:line="264" w:lineRule="auto"/>
            </w:pPr>
            <w:r>
              <w:rPr>
                <w:rFonts w:cs="Times New Roman"/>
                <w:sz w:val="20"/>
                <w:szCs w:val="26"/>
              </w:rPr>
              <w:lastRenderedPageBreak/>
              <w:t>TC_DT_02</w:t>
            </w:r>
          </w:p>
        </w:tc>
        <w:tc>
          <w:tcPr>
            <w:tcW w:w="1050" w:type="dxa"/>
          </w:tcPr>
          <w:p w14:paraId="359258C6" w14:textId="77777777" w:rsidR="009A7329" w:rsidRDefault="00892582">
            <w:pPr>
              <w:spacing w:before="20" w:after="20" w:line="264" w:lineRule="auto"/>
            </w:pPr>
            <w:r>
              <w:rPr>
                <w:rFonts w:cs="Times New Roman"/>
                <w:sz w:val="20"/>
                <w:szCs w:val="26"/>
              </w:rPr>
              <w:t>Gửi yêu cầu đổi trả khi tắt tự động duyệt</w:t>
            </w:r>
          </w:p>
        </w:tc>
        <w:tc>
          <w:tcPr>
            <w:tcW w:w="1050" w:type="dxa"/>
          </w:tcPr>
          <w:p w14:paraId="4A64844A" w14:textId="77777777" w:rsidR="009A7329" w:rsidRDefault="00892582">
            <w:pPr>
              <w:spacing w:before="20" w:after="20" w:line="264" w:lineRule="auto"/>
            </w:pPr>
            <w:r>
              <w:rPr>
                <w:rFonts w:cs="Times New Roman"/>
                <w:sz w:val="20"/>
                <w:szCs w:val="26"/>
              </w:rPr>
              <w:t>Đơn ORD-261006-7342 đã giao; chế độ tự động duyệt đang tắt</w:t>
            </w:r>
          </w:p>
        </w:tc>
        <w:tc>
          <w:tcPr>
            <w:tcW w:w="1250" w:type="dxa"/>
          </w:tcPr>
          <w:p w14:paraId="0D33D4FE" w14:textId="77777777" w:rsidR="009A7329" w:rsidRDefault="00892582">
            <w:pPr>
              <w:spacing w:before="20" w:after="20" w:line="264" w:lineRule="auto"/>
            </w:pPr>
            <w:r>
              <w:rPr>
                <w:rFonts w:cs="Times New Roman"/>
                <w:sz w:val="20"/>
                <w:szCs w:val="26"/>
              </w:rPr>
              <w:t>1. Mở đơn đã giao. 2. Chọn đổi máy, nhập lý do, ảnh. 3. Gửi.</w:t>
            </w:r>
          </w:p>
        </w:tc>
        <w:tc>
          <w:tcPr>
            <w:tcW w:w="1100" w:type="dxa"/>
          </w:tcPr>
          <w:p w14:paraId="187EBA0A" w14:textId="77777777" w:rsidR="009A7329" w:rsidRDefault="00892582">
            <w:pPr>
              <w:spacing w:before="20" w:after="20" w:line="264" w:lineRule="auto"/>
            </w:pPr>
            <w:r>
              <w:rPr>
                <w:rFonts w:cs="Times New Roman"/>
                <w:sz w:val="20"/>
                <w:szCs w:val="26"/>
              </w:rPr>
              <w:t>Hình thức đổi máy, lý do "Máy không lên hình"</w:t>
            </w:r>
          </w:p>
        </w:tc>
        <w:tc>
          <w:tcPr>
            <w:tcW w:w="1200" w:type="dxa"/>
          </w:tcPr>
          <w:p w14:paraId="50B3DA16" w14:textId="77777777" w:rsidR="009A7329" w:rsidRDefault="00892582">
            <w:pPr>
              <w:spacing w:before="20" w:after="20" w:line="264" w:lineRule="auto"/>
            </w:pPr>
            <w:r>
              <w:rPr>
                <w:rFonts w:cs="Times New Roman"/>
                <w:sz w:val="20"/>
                <w:szCs w:val="26"/>
              </w:rPr>
              <w:t>Tạo yêu cầu ở trạng thái "Chờ duyệt"</w:t>
            </w:r>
          </w:p>
        </w:tc>
        <w:tc>
          <w:tcPr>
            <w:tcW w:w="1120" w:type="dxa"/>
          </w:tcPr>
          <w:p w14:paraId="1EC270A3" w14:textId="77777777" w:rsidR="009A7329" w:rsidRDefault="00892582">
            <w:pPr>
              <w:spacing w:before="20" w:after="20" w:line="264" w:lineRule="auto"/>
            </w:pPr>
            <w:r>
              <w:rPr>
                <w:rFonts w:cs="Times New Roman"/>
                <w:sz w:val="20"/>
                <w:szCs w:val="26"/>
              </w:rPr>
              <w:t>Tạo yêu cầu RMA-261006-7664 ở trạng thái "Chờ duyệt"</w:t>
            </w:r>
          </w:p>
        </w:tc>
        <w:tc>
          <w:tcPr>
            <w:tcW w:w="760" w:type="dxa"/>
          </w:tcPr>
          <w:p w14:paraId="2467CD3F" w14:textId="77777777" w:rsidR="009A7329" w:rsidRDefault="00892582">
            <w:pPr>
              <w:spacing w:before="20" w:after="20" w:line="264" w:lineRule="auto"/>
            </w:pPr>
            <w:r>
              <w:rPr>
                <w:rFonts w:cs="Times New Roman"/>
                <w:sz w:val="20"/>
                <w:szCs w:val="26"/>
              </w:rPr>
              <w:t>Đạt</w:t>
            </w:r>
          </w:p>
        </w:tc>
      </w:tr>
      <w:tr w:rsidR="009A7329" w14:paraId="17BABBF0" w14:textId="77777777">
        <w:trPr>
          <w:cantSplit/>
          <w:jc w:val="center"/>
        </w:trPr>
        <w:tc>
          <w:tcPr>
            <w:tcW w:w="1250" w:type="dxa"/>
          </w:tcPr>
          <w:p w14:paraId="68D20DE0" w14:textId="77777777" w:rsidR="009A7329" w:rsidRDefault="00892582">
            <w:pPr>
              <w:spacing w:before="20" w:after="20" w:line="264" w:lineRule="auto"/>
            </w:pPr>
            <w:r>
              <w:rPr>
                <w:rFonts w:cs="Times New Roman"/>
                <w:sz w:val="20"/>
                <w:szCs w:val="26"/>
              </w:rPr>
              <w:t>TC_DT_03</w:t>
            </w:r>
          </w:p>
        </w:tc>
        <w:tc>
          <w:tcPr>
            <w:tcW w:w="1050" w:type="dxa"/>
          </w:tcPr>
          <w:p w14:paraId="5D6B2DBA" w14:textId="77777777" w:rsidR="009A7329" w:rsidRDefault="00892582">
            <w:pPr>
              <w:spacing w:before="20" w:after="20" w:line="264" w:lineRule="auto"/>
            </w:pPr>
            <w:r>
              <w:rPr>
                <w:rFonts w:cs="Times New Roman"/>
                <w:sz w:val="20"/>
                <w:szCs w:val="26"/>
              </w:rPr>
              <w:t>Nhân viên chăm sóc khách hàng duyệt yêu cầu đổi trả</w:t>
            </w:r>
          </w:p>
        </w:tc>
        <w:tc>
          <w:tcPr>
            <w:tcW w:w="1050" w:type="dxa"/>
          </w:tcPr>
          <w:p w14:paraId="73C6333A" w14:textId="77777777" w:rsidR="009A7329" w:rsidRDefault="00892582">
            <w:pPr>
              <w:spacing w:before="20" w:after="20" w:line="264" w:lineRule="auto"/>
            </w:pPr>
            <w:r>
              <w:rPr>
                <w:rFonts w:cs="Times New Roman"/>
                <w:sz w:val="20"/>
                <w:szCs w:val="26"/>
              </w:rPr>
              <w:t>Yêu cầu đang chờ duyệt</w:t>
            </w:r>
          </w:p>
        </w:tc>
        <w:tc>
          <w:tcPr>
            <w:tcW w:w="1250" w:type="dxa"/>
          </w:tcPr>
          <w:p w14:paraId="15A81F2D" w14:textId="77777777" w:rsidR="009A7329" w:rsidRDefault="00892582">
            <w:pPr>
              <w:spacing w:before="20" w:after="20" w:line="264" w:lineRule="auto"/>
            </w:pPr>
            <w:r>
              <w:rPr>
                <w:rFonts w:cs="Times New Roman"/>
                <w:sz w:val="20"/>
                <w:szCs w:val="26"/>
              </w:rPr>
              <w:t>Nhân viên chăm sóc khách hàng mở yêu cầu, bấm "Duyệt"</w:t>
            </w:r>
          </w:p>
        </w:tc>
        <w:tc>
          <w:tcPr>
            <w:tcW w:w="1100" w:type="dxa"/>
          </w:tcPr>
          <w:p w14:paraId="6DC0B26C" w14:textId="77777777" w:rsidR="009A7329" w:rsidRDefault="00892582">
            <w:pPr>
              <w:spacing w:before="20" w:after="20" w:line="264" w:lineRule="auto"/>
            </w:pPr>
            <w:r>
              <w:rPr>
                <w:rFonts w:cs="Times New Roman"/>
                <w:sz w:val="20"/>
                <w:szCs w:val="26"/>
              </w:rPr>
              <w:t>Yêu cầu RMA-261006-7664</w:t>
            </w:r>
          </w:p>
        </w:tc>
        <w:tc>
          <w:tcPr>
            <w:tcW w:w="1200" w:type="dxa"/>
          </w:tcPr>
          <w:p w14:paraId="1489D877" w14:textId="77777777" w:rsidR="009A7329" w:rsidRDefault="00892582">
            <w:pPr>
              <w:spacing w:before="20" w:after="20" w:line="264" w:lineRule="auto"/>
            </w:pPr>
            <w:r>
              <w:rPr>
                <w:rFonts w:cs="Times New Roman"/>
                <w:sz w:val="20"/>
                <w:szCs w:val="26"/>
              </w:rPr>
              <w:t>Yêu cầu chuyển "Đã duyệt", chờ nhân viên giao hàng thu hồi</w:t>
            </w:r>
          </w:p>
        </w:tc>
        <w:tc>
          <w:tcPr>
            <w:tcW w:w="1120" w:type="dxa"/>
          </w:tcPr>
          <w:p w14:paraId="07421132" w14:textId="77777777" w:rsidR="009A7329" w:rsidRDefault="00892582">
            <w:pPr>
              <w:spacing w:before="20" w:after="20" w:line="264" w:lineRule="auto"/>
            </w:pPr>
            <w:r>
              <w:rPr>
                <w:rFonts w:cs="Times New Roman"/>
                <w:sz w:val="20"/>
                <w:szCs w:val="26"/>
              </w:rPr>
              <w:t>Yêu cầu chuyển "Đã duyệt", hiển thị cho nhân viên giao hàng thu hồi</w:t>
            </w:r>
          </w:p>
        </w:tc>
        <w:tc>
          <w:tcPr>
            <w:tcW w:w="760" w:type="dxa"/>
          </w:tcPr>
          <w:p w14:paraId="0C9A54FA" w14:textId="77777777" w:rsidR="009A7329" w:rsidRDefault="00892582">
            <w:pPr>
              <w:spacing w:before="20" w:after="20" w:line="264" w:lineRule="auto"/>
            </w:pPr>
            <w:r>
              <w:rPr>
                <w:rFonts w:cs="Times New Roman"/>
                <w:sz w:val="20"/>
                <w:szCs w:val="26"/>
              </w:rPr>
              <w:t>Đạt</w:t>
            </w:r>
          </w:p>
        </w:tc>
      </w:tr>
      <w:tr w:rsidR="009A7329" w14:paraId="375EAE77" w14:textId="77777777">
        <w:trPr>
          <w:cantSplit/>
          <w:jc w:val="center"/>
        </w:trPr>
        <w:tc>
          <w:tcPr>
            <w:tcW w:w="1250" w:type="dxa"/>
          </w:tcPr>
          <w:p w14:paraId="71C893BE" w14:textId="77777777" w:rsidR="009A7329" w:rsidRDefault="00892582">
            <w:pPr>
              <w:spacing w:before="20" w:after="20" w:line="264" w:lineRule="auto"/>
            </w:pPr>
            <w:r>
              <w:rPr>
                <w:rFonts w:cs="Times New Roman"/>
                <w:sz w:val="20"/>
                <w:szCs w:val="26"/>
              </w:rPr>
              <w:t>TC_DT_04</w:t>
            </w:r>
          </w:p>
        </w:tc>
        <w:tc>
          <w:tcPr>
            <w:tcW w:w="1050" w:type="dxa"/>
          </w:tcPr>
          <w:p w14:paraId="36D8CAA6" w14:textId="77777777" w:rsidR="009A7329" w:rsidRDefault="00892582">
            <w:pPr>
              <w:spacing w:before="20" w:after="20" w:line="264" w:lineRule="auto"/>
            </w:pPr>
            <w:r>
              <w:rPr>
                <w:rFonts w:cs="Times New Roman"/>
                <w:sz w:val="20"/>
                <w:szCs w:val="26"/>
              </w:rPr>
              <w:t>Thu hồi hàng về kho</w:t>
            </w:r>
          </w:p>
        </w:tc>
        <w:tc>
          <w:tcPr>
            <w:tcW w:w="1050" w:type="dxa"/>
          </w:tcPr>
          <w:p w14:paraId="35E30810" w14:textId="77777777" w:rsidR="009A7329" w:rsidRDefault="00892582">
            <w:pPr>
              <w:spacing w:before="20" w:after="20" w:line="264" w:lineRule="auto"/>
            </w:pPr>
            <w:r>
              <w:rPr>
                <w:rFonts w:cs="Times New Roman"/>
                <w:sz w:val="20"/>
                <w:szCs w:val="26"/>
              </w:rPr>
              <w:t>Yêu cầu đã duyệt</w:t>
            </w:r>
          </w:p>
        </w:tc>
        <w:tc>
          <w:tcPr>
            <w:tcW w:w="1250" w:type="dxa"/>
          </w:tcPr>
          <w:p w14:paraId="61B92BC5" w14:textId="77777777" w:rsidR="009A7329" w:rsidRDefault="00892582">
            <w:pPr>
              <w:spacing w:before="20" w:after="20" w:line="264" w:lineRule="auto"/>
            </w:pPr>
            <w:r>
              <w:rPr>
                <w:rFonts w:cs="Times New Roman"/>
                <w:sz w:val="20"/>
                <w:szCs w:val="26"/>
              </w:rPr>
              <w:t>1. Nhân viên giao hàng nhận hàng từ khách. 2. Bàn giao cho kho.</w:t>
            </w:r>
          </w:p>
        </w:tc>
        <w:tc>
          <w:tcPr>
            <w:tcW w:w="1100" w:type="dxa"/>
          </w:tcPr>
          <w:p w14:paraId="17D11C3B" w14:textId="77777777" w:rsidR="009A7329" w:rsidRDefault="00892582">
            <w:pPr>
              <w:spacing w:before="20" w:after="20" w:line="264" w:lineRule="auto"/>
            </w:pPr>
            <w:r>
              <w:rPr>
                <w:rFonts w:cs="Times New Roman"/>
                <w:sz w:val="20"/>
                <w:szCs w:val="26"/>
              </w:rPr>
              <w:t>Yêu cầu RMA-261006-7664</w:t>
            </w:r>
          </w:p>
        </w:tc>
        <w:tc>
          <w:tcPr>
            <w:tcW w:w="1200" w:type="dxa"/>
          </w:tcPr>
          <w:p w14:paraId="4C34B9FB" w14:textId="77777777" w:rsidR="009A7329" w:rsidRDefault="00892582">
            <w:pPr>
              <w:spacing w:before="20" w:after="20" w:line="264" w:lineRule="auto"/>
            </w:pPr>
            <w:r>
              <w:rPr>
                <w:rFonts w:cs="Times New Roman"/>
                <w:sz w:val="20"/>
                <w:szCs w:val="26"/>
              </w:rPr>
              <w:t>Yêu cầu chuyển "Đã về kho", chờ kiểm định</w:t>
            </w:r>
          </w:p>
        </w:tc>
        <w:tc>
          <w:tcPr>
            <w:tcW w:w="1120" w:type="dxa"/>
          </w:tcPr>
          <w:p w14:paraId="1DCFB504" w14:textId="77777777" w:rsidR="009A7329" w:rsidRDefault="00892582">
            <w:pPr>
              <w:spacing w:before="20" w:after="20" w:line="264" w:lineRule="auto"/>
            </w:pPr>
            <w:r>
              <w:rPr>
                <w:rFonts w:cs="Times New Roman"/>
                <w:sz w:val="20"/>
                <w:szCs w:val="26"/>
              </w:rPr>
              <w:t>Thu hồi và bàn giao kho thành công; yêu cầu chuyển "Đã về kho"</w:t>
            </w:r>
          </w:p>
        </w:tc>
        <w:tc>
          <w:tcPr>
            <w:tcW w:w="760" w:type="dxa"/>
          </w:tcPr>
          <w:p w14:paraId="44602455" w14:textId="77777777" w:rsidR="009A7329" w:rsidRDefault="00892582">
            <w:pPr>
              <w:spacing w:before="20" w:after="20" w:line="264" w:lineRule="auto"/>
            </w:pPr>
            <w:r>
              <w:rPr>
                <w:rFonts w:cs="Times New Roman"/>
                <w:sz w:val="20"/>
                <w:szCs w:val="26"/>
              </w:rPr>
              <w:t>Đạt</w:t>
            </w:r>
          </w:p>
        </w:tc>
      </w:tr>
      <w:tr w:rsidR="009A7329" w14:paraId="458AE04A" w14:textId="77777777">
        <w:trPr>
          <w:cantSplit/>
          <w:jc w:val="center"/>
        </w:trPr>
        <w:tc>
          <w:tcPr>
            <w:tcW w:w="1250" w:type="dxa"/>
          </w:tcPr>
          <w:p w14:paraId="4657E00D" w14:textId="77777777" w:rsidR="009A7329" w:rsidRDefault="00892582">
            <w:pPr>
              <w:spacing w:before="20" w:after="20" w:line="264" w:lineRule="auto"/>
            </w:pPr>
            <w:r>
              <w:rPr>
                <w:rFonts w:cs="Times New Roman"/>
                <w:sz w:val="20"/>
                <w:szCs w:val="26"/>
              </w:rPr>
              <w:t>TC_DT_05</w:t>
            </w:r>
          </w:p>
        </w:tc>
        <w:tc>
          <w:tcPr>
            <w:tcW w:w="1050" w:type="dxa"/>
          </w:tcPr>
          <w:p w14:paraId="343B1DE0" w14:textId="77777777" w:rsidR="009A7329" w:rsidRDefault="00892582">
            <w:pPr>
              <w:spacing w:before="20" w:after="20" w:line="264" w:lineRule="auto"/>
            </w:pPr>
            <w:r>
              <w:rPr>
                <w:rFonts w:cs="Times New Roman"/>
                <w:sz w:val="20"/>
                <w:szCs w:val="26"/>
              </w:rPr>
              <w:t>Thẩm định đạt, đổi máy mới</w:t>
            </w:r>
          </w:p>
        </w:tc>
        <w:tc>
          <w:tcPr>
            <w:tcW w:w="1050" w:type="dxa"/>
          </w:tcPr>
          <w:p w14:paraId="5AF5FB55" w14:textId="77777777" w:rsidR="009A7329" w:rsidRDefault="00892582">
            <w:pPr>
              <w:spacing w:before="20" w:after="20" w:line="264" w:lineRule="auto"/>
            </w:pPr>
            <w:r>
              <w:rPr>
                <w:rFonts w:cs="Times New Roman"/>
                <w:sz w:val="20"/>
                <w:szCs w:val="26"/>
              </w:rPr>
              <w:t>Hàng hoàn trả đã về kho</w:t>
            </w:r>
          </w:p>
        </w:tc>
        <w:tc>
          <w:tcPr>
            <w:tcW w:w="1250" w:type="dxa"/>
          </w:tcPr>
          <w:p w14:paraId="29B7C75E" w14:textId="77777777" w:rsidR="009A7329" w:rsidRDefault="00892582">
            <w:pPr>
              <w:spacing w:before="20" w:after="20" w:line="264" w:lineRule="auto"/>
            </w:pPr>
            <w:r>
              <w:rPr>
                <w:rFonts w:cs="Times New Roman"/>
                <w:sz w:val="20"/>
                <w:szCs w:val="26"/>
              </w:rPr>
              <w:t>1. Kiểm tra tem, ngoại quan, hoạt động. 2. Chọn kết luận đổi mới. 3. Lưu.</w:t>
            </w:r>
          </w:p>
        </w:tc>
        <w:tc>
          <w:tcPr>
            <w:tcW w:w="1100" w:type="dxa"/>
          </w:tcPr>
          <w:p w14:paraId="0A6832AD" w14:textId="77777777" w:rsidR="009A7329" w:rsidRDefault="00892582">
            <w:pPr>
              <w:spacing w:before="20" w:after="20" w:line="264" w:lineRule="auto"/>
            </w:pPr>
            <w:r>
              <w:rPr>
                <w:rFonts w:cs="Times New Roman"/>
                <w:sz w:val="20"/>
                <w:szCs w:val="26"/>
              </w:rPr>
              <w:t>Kết luận "Đổi mới", lỗi "Mất hình do card đồ họa"</w:t>
            </w:r>
          </w:p>
        </w:tc>
        <w:tc>
          <w:tcPr>
            <w:tcW w:w="1200" w:type="dxa"/>
          </w:tcPr>
          <w:p w14:paraId="5A6CBBF0" w14:textId="77777777" w:rsidR="009A7329" w:rsidRDefault="00892582">
            <w:pPr>
              <w:spacing w:before="20" w:after="20" w:line="264" w:lineRule="auto"/>
            </w:pPr>
            <w:r>
              <w:rPr>
                <w:rFonts w:cs="Times New Roman"/>
                <w:sz w:val="20"/>
                <w:szCs w:val="26"/>
              </w:rPr>
              <w:t>Yêu cầu chuyển "Đạt kiểm định"</w:t>
            </w:r>
          </w:p>
        </w:tc>
        <w:tc>
          <w:tcPr>
            <w:tcW w:w="1120" w:type="dxa"/>
          </w:tcPr>
          <w:p w14:paraId="1872BCA8" w14:textId="77777777" w:rsidR="009A7329" w:rsidRDefault="00892582">
            <w:pPr>
              <w:spacing w:before="20" w:after="20" w:line="264" w:lineRule="auto"/>
            </w:pPr>
            <w:r>
              <w:rPr>
                <w:rFonts w:cs="Times New Roman"/>
                <w:sz w:val="20"/>
                <w:szCs w:val="26"/>
              </w:rPr>
              <w:t>Báo thẩm định đạt, đã lưu ảnh minh chứng và chuyển thủ kho nhập kệ; yêu cầu chuyển "Đạt kiểm định"</w:t>
            </w:r>
          </w:p>
        </w:tc>
        <w:tc>
          <w:tcPr>
            <w:tcW w:w="760" w:type="dxa"/>
          </w:tcPr>
          <w:p w14:paraId="04BC440A" w14:textId="77777777" w:rsidR="009A7329" w:rsidRDefault="00892582">
            <w:pPr>
              <w:spacing w:before="20" w:after="20" w:line="264" w:lineRule="auto"/>
            </w:pPr>
            <w:r>
              <w:rPr>
                <w:rFonts w:cs="Times New Roman"/>
                <w:sz w:val="20"/>
                <w:szCs w:val="26"/>
              </w:rPr>
              <w:t>Đạt</w:t>
            </w:r>
          </w:p>
        </w:tc>
      </w:tr>
      <w:tr w:rsidR="009A7329" w14:paraId="540B88BE" w14:textId="77777777">
        <w:trPr>
          <w:cantSplit/>
          <w:jc w:val="center"/>
        </w:trPr>
        <w:tc>
          <w:tcPr>
            <w:tcW w:w="1250" w:type="dxa"/>
          </w:tcPr>
          <w:p w14:paraId="7BCB5A9C" w14:textId="77777777" w:rsidR="009A7329" w:rsidRDefault="00892582">
            <w:pPr>
              <w:spacing w:before="20" w:after="20" w:line="264" w:lineRule="auto"/>
            </w:pPr>
            <w:r>
              <w:rPr>
                <w:rFonts w:cs="Times New Roman"/>
                <w:sz w:val="20"/>
                <w:szCs w:val="26"/>
              </w:rPr>
              <w:t>TC_DT_06</w:t>
            </w:r>
          </w:p>
        </w:tc>
        <w:tc>
          <w:tcPr>
            <w:tcW w:w="1050" w:type="dxa"/>
          </w:tcPr>
          <w:p w14:paraId="436009CF" w14:textId="77777777" w:rsidR="009A7329" w:rsidRDefault="00892582">
            <w:pPr>
              <w:spacing w:before="20" w:after="20" w:line="264" w:lineRule="auto"/>
            </w:pPr>
            <w:r>
              <w:rPr>
                <w:rFonts w:cs="Times New Roman"/>
                <w:sz w:val="20"/>
                <w:szCs w:val="26"/>
              </w:rPr>
              <w:t>Bật tự động duyệt đổi trả</w:t>
            </w:r>
          </w:p>
        </w:tc>
        <w:tc>
          <w:tcPr>
            <w:tcW w:w="1050" w:type="dxa"/>
          </w:tcPr>
          <w:p w14:paraId="56651CD8" w14:textId="77777777" w:rsidR="009A7329" w:rsidRDefault="00892582">
            <w:pPr>
              <w:spacing w:before="20" w:after="20" w:line="264" w:lineRule="auto"/>
            </w:pPr>
            <w:r>
              <w:rPr>
                <w:rFonts w:cs="Times New Roman"/>
                <w:sz w:val="20"/>
                <w:szCs w:val="26"/>
              </w:rPr>
              <w:t>Nhân viên chăm sóc khách hàng bật chế độ tự động duyệt</w:t>
            </w:r>
          </w:p>
        </w:tc>
        <w:tc>
          <w:tcPr>
            <w:tcW w:w="1250" w:type="dxa"/>
          </w:tcPr>
          <w:p w14:paraId="001071B9" w14:textId="77777777" w:rsidR="009A7329" w:rsidRDefault="00892582">
            <w:pPr>
              <w:spacing w:before="20" w:after="20" w:line="264" w:lineRule="auto"/>
            </w:pPr>
            <w:r>
              <w:rPr>
                <w:rFonts w:cs="Times New Roman"/>
                <w:sz w:val="20"/>
                <w:szCs w:val="26"/>
              </w:rPr>
              <w:t>1. Bật "Tự động duyệt". 2. Khách gửi yêu cầu hoàn tiền cho đơn đã giao.</w:t>
            </w:r>
          </w:p>
        </w:tc>
        <w:tc>
          <w:tcPr>
            <w:tcW w:w="1100" w:type="dxa"/>
          </w:tcPr>
          <w:p w14:paraId="11E7853A" w14:textId="77777777" w:rsidR="009A7329" w:rsidRDefault="00892582">
            <w:pPr>
              <w:spacing w:before="20" w:after="20" w:line="264" w:lineRule="auto"/>
            </w:pPr>
            <w:r>
              <w:rPr>
                <w:rFonts w:cs="Times New Roman"/>
                <w:sz w:val="20"/>
                <w:szCs w:val="26"/>
              </w:rPr>
              <w:t>Hoàn tiền, lý do "Sai màu"</w:t>
            </w:r>
          </w:p>
        </w:tc>
        <w:tc>
          <w:tcPr>
            <w:tcW w:w="1200" w:type="dxa"/>
          </w:tcPr>
          <w:p w14:paraId="79EEAC54" w14:textId="77777777" w:rsidR="009A7329" w:rsidRDefault="00892582">
            <w:pPr>
              <w:spacing w:before="20" w:after="20" w:line="264" w:lineRule="auto"/>
            </w:pPr>
            <w:r>
              <w:rPr>
                <w:rFonts w:cs="Times New Roman"/>
                <w:sz w:val="20"/>
                <w:szCs w:val="26"/>
              </w:rPr>
              <w:t>Yêu cầu được duyệt ngay</w:t>
            </w:r>
          </w:p>
        </w:tc>
        <w:tc>
          <w:tcPr>
            <w:tcW w:w="1120" w:type="dxa"/>
          </w:tcPr>
          <w:p w14:paraId="54560B18" w14:textId="77777777" w:rsidR="009A7329" w:rsidRDefault="00892582">
            <w:pPr>
              <w:spacing w:before="20" w:after="20" w:line="264" w:lineRule="auto"/>
            </w:pPr>
            <w:r>
              <w:rPr>
                <w:rFonts w:cs="Times New Roman"/>
                <w:sz w:val="20"/>
                <w:szCs w:val="26"/>
              </w:rPr>
              <w:t>Yêu cầu tạo ra ở trạng thái "Đã duyệt"</w:t>
            </w:r>
          </w:p>
        </w:tc>
        <w:tc>
          <w:tcPr>
            <w:tcW w:w="760" w:type="dxa"/>
          </w:tcPr>
          <w:p w14:paraId="03F473CF" w14:textId="77777777" w:rsidR="009A7329" w:rsidRDefault="00892582">
            <w:pPr>
              <w:spacing w:before="20" w:after="20" w:line="264" w:lineRule="auto"/>
            </w:pPr>
            <w:r>
              <w:rPr>
                <w:rFonts w:cs="Times New Roman"/>
                <w:sz w:val="20"/>
                <w:szCs w:val="26"/>
              </w:rPr>
              <w:t>Đạt</w:t>
            </w:r>
          </w:p>
        </w:tc>
      </w:tr>
      <w:tr w:rsidR="009A7329" w14:paraId="42BA02DD" w14:textId="77777777">
        <w:trPr>
          <w:cantSplit/>
          <w:jc w:val="center"/>
        </w:trPr>
        <w:tc>
          <w:tcPr>
            <w:tcW w:w="1250" w:type="dxa"/>
          </w:tcPr>
          <w:p w14:paraId="52F78ACC" w14:textId="77777777" w:rsidR="009A7329" w:rsidRDefault="00892582">
            <w:pPr>
              <w:spacing w:before="20" w:after="20" w:line="264" w:lineRule="auto"/>
            </w:pPr>
            <w:r>
              <w:rPr>
                <w:rFonts w:cs="Times New Roman"/>
                <w:sz w:val="20"/>
                <w:szCs w:val="26"/>
              </w:rPr>
              <w:lastRenderedPageBreak/>
              <w:t>TC_DT_07</w:t>
            </w:r>
          </w:p>
        </w:tc>
        <w:tc>
          <w:tcPr>
            <w:tcW w:w="1050" w:type="dxa"/>
          </w:tcPr>
          <w:p w14:paraId="7D949045" w14:textId="77777777" w:rsidR="009A7329" w:rsidRDefault="00892582">
            <w:pPr>
              <w:spacing w:before="20" w:after="20" w:line="264" w:lineRule="auto"/>
            </w:pPr>
            <w:r>
              <w:rPr>
                <w:rFonts w:cs="Times New Roman"/>
                <w:sz w:val="20"/>
                <w:szCs w:val="26"/>
              </w:rPr>
              <w:t>Thẩm định khi kiện chưa về kho</w:t>
            </w:r>
          </w:p>
        </w:tc>
        <w:tc>
          <w:tcPr>
            <w:tcW w:w="1050" w:type="dxa"/>
          </w:tcPr>
          <w:p w14:paraId="476F90F1" w14:textId="77777777" w:rsidR="009A7329" w:rsidRDefault="00892582">
            <w:pPr>
              <w:spacing w:before="20" w:after="20" w:line="264" w:lineRule="auto"/>
            </w:pPr>
            <w:r>
              <w:rPr>
                <w:rFonts w:cs="Times New Roman"/>
                <w:sz w:val="20"/>
                <w:szCs w:val="26"/>
              </w:rPr>
              <w:t>Phiếu RMA-261013-8564 đã duyệt, hàng đang được thu hồi</w:t>
            </w:r>
          </w:p>
        </w:tc>
        <w:tc>
          <w:tcPr>
            <w:tcW w:w="1250" w:type="dxa"/>
          </w:tcPr>
          <w:p w14:paraId="1E183A5B" w14:textId="77777777" w:rsidR="009A7329" w:rsidRDefault="00892582">
            <w:pPr>
              <w:spacing w:before="20" w:after="20" w:line="264" w:lineRule="auto"/>
            </w:pPr>
            <w:r>
              <w:rPr>
                <w:rFonts w:cs="Times New Roman"/>
                <w:sz w:val="20"/>
                <w:szCs w:val="26"/>
              </w:rPr>
              <w:t>Nhân viên kiểm định chọn kết luận "Đạt"</w:t>
            </w:r>
          </w:p>
        </w:tc>
        <w:tc>
          <w:tcPr>
            <w:tcW w:w="1100" w:type="dxa"/>
          </w:tcPr>
          <w:p w14:paraId="22836F81" w14:textId="77777777" w:rsidR="009A7329" w:rsidRDefault="00892582">
            <w:pPr>
              <w:spacing w:before="20" w:after="20" w:line="264" w:lineRule="auto"/>
            </w:pPr>
            <w:r>
              <w:rPr>
                <w:rFonts w:cs="Times New Roman"/>
                <w:sz w:val="20"/>
                <w:szCs w:val="26"/>
              </w:rPr>
              <w:t>Phiếu RMA-261013-8564</w:t>
            </w:r>
          </w:p>
        </w:tc>
        <w:tc>
          <w:tcPr>
            <w:tcW w:w="1200" w:type="dxa"/>
          </w:tcPr>
          <w:p w14:paraId="2759756A" w14:textId="77777777" w:rsidR="009A7329" w:rsidRDefault="00892582">
            <w:pPr>
              <w:spacing w:before="20" w:after="20" w:line="264" w:lineRule="auto"/>
            </w:pPr>
            <w:r>
              <w:rPr>
                <w:rFonts w:cs="Times New Roman"/>
                <w:sz w:val="20"/>
                <w:szCs w:val="26"/>
              </w:rPr>
              <w:t>Từ chối, chỉ thẩm định khi kiện đã về kho</w:t>
            </w:r>
          </w:p>
        </w:tc>
        <w:tc>
          <w:tcPr>
            <w:tcW w:w="1120" w:type="dxa"/>
          </w:tcPr>
          <w:p w14:paraId="2DFA3D46" w14:textId="77777777" w:rsidR="009A7329" w:rsidRDefault="00892582">
            <w:pPr>
              <w:spacing w:before="20" w:after="20" w:line="264" w:lineRule="auto"/>
            </w:pPr>
            <w:r>
              <w:rPr>
                <w:rFonts w:cs="Times New Roman"/>
                <w:sz w:val="20"/>
                <w:szCs w:val="26"/>
              </w:rPr>
              <w:t>Báo "Chỉ thẩm định được kiện hàng đổi trả đã được bàn giao về kho."</w:t>
            </w:r>
          </w:p>
        </w:tc>
        <w:tc>
          <w:tcPr>
            <w:tcW w:w="760" w:type="dxa"/>
          </w:tcPr>
          <w:p w14:paraId="740D7121" w14:textId="77777777" w:rsidR="009A7329" w:rsidRDefault="00892582">
            <w:pPr>
              <w:spacing w:before="20" w:after="20" w:line="264" w:lineRule="auto"/>
            </w:pPr>
            <w:r>
              <w:rPr>
                <w:rFonts w:cs="Times New Roman"/>
                <w:sz w:val="20"/>
                <w:szCs w:val="26"/>
              </w:rPr>
              <w:t>Đạt</w:t>
            </w:r>
          </w:p>
        </w:tc>
      </w:tr>
      <w:tr w:rsidR="009A7329" w14:paraId="40AC62BD" w14:textId="77777777">
        <w:trPr>
          <w:cantSplit/>
          <w:jc w:val="center"/>
        </w:trPr>
        <w:tc>
          <w:tcPr>
            <w:tcW w:w="1250" w:type="dxa"/>
          </w:tcPr>
          <w:p w14:paraId="750CA622" w14:textId="77777777" w:rsidR="009A7329" w:rsidRDefault="00892582">
            <w:pPr>
              <w:spacing w:before="20" w:after="20" w:line="264" w:lineRule="auto"/>
            </w:pPr>
            <w:r>
              <w:rPr>
                <w:rFonts w:cs="Times New Roman"/>
                <w:sz w:val="20"/>
                <w:szCs w:val="26"/>
              </w:rPr>
              <w:t>TC_DT_08</w:t>
            </w:r>
          </w:p>
        </w:tc>
        <w:tc>
          <w:tcPr>
            <w:tcW w:w="1050" w:type="dxa"/>
          </w:tcPr>
          <w:p w14:paraId="014E5BFE" w14:textId="77777777" w:rsidR="009A7329" w:rsidRDefault="00892582">
            <w:pPr>
              <w:spacing w:before="20" w:after="20" w:line="264" w:lineRule="auto"/>
            </w:pPr>
            <w:r>
              <w:rPr>
                <w:rFonts w:cs="Times New Roman"/>
                <w:sz w:val="20"/>
                <w:szCs w:val="26"/>
              </w:rPr>
              <w:t>Hoàn tiền trước khi kho phân luồng kệ</w:t>
            </w:r>
          </w:p>
        </w:tc>
        <w:tc>
          <w:tcPr>
            <w:tcW w:w="1050" w:type="dxa"/>
          </w:tcPr>
          <w:p w14:paraId="362BD9A5" w14:textId="77777777" w:rsidR="009A7329" w:rsidRDefault="00892582">
            <w:pPr>
              <w:spacing w:before="20" w:after="20" w:line="264" w:lineRule="auto"/>
            </w:pPr>
            <w:r>
              <w:rPr>
                <w:rFonts w:cs="Times New Roman"/>
                <w:sz w:val="20"/>
                <w:szCs w:val="26"/>
              </w:rPr>
              <w:t>Phiếu RMA-261013-8564 đã "Đạt kiểm định", kho chưa phân luồng kệ</w:t>
            </w:r>
          </w:p>
        </w:tc>
        <w:tc>
          <w:tcPr>
            <w:tcW w:w="1250" w:type="dxa"/>
          </w:tcPr>
          <w:p w14:paraId="4B495586" w14:textId="77777777" w:rsidR="009A7329" w:rsidRDefault="00892582">
            <w:pPr>
              <w:spacing w:before="20" w:after="20" w:line="264" w:lineRule="auto"/>
            </w:pPr>
            <w:r>
              <w:rPr>
                <w:rFonts w:cs="Times New Roman"/>
                <w:sz w:val="20"/>
                <w:szCs w:val="26"/>
              </w:rPr>
              <w:t>Kế toán bấm hoàn tiền</w:t>
            </w:r>
          </w:p>
        </w:tc>
        <w:tc>
          <w:tcPr>
            <w:tcW w:w="1100" w:type="dxa"/>
          </w:tcPr>
          <w:p w14:paraId="5762DF07" w14:textId="77777777" w:rsidR="009A7329" w:rsidRDefault="00892582">
            <w:pPr>
              <w:spacing w:before="20" w:after="20" w:line="264" w:lineRule="auto"/>
            </w:pPr>
            <w:r>
              <w:rPr>
                <w:rFonts w:cs="Times New Roman"/>
                <w:sz w:val="20"/>
                <w:szCs w:val="26"/>
              </w:rPr>
              <w:t>Đơn ORD-261013-3939</w:t>
            </w:r>
          </w:p>
        </w:tc>
        <w:tc>
          <w:tcPr>
            <w:tcW w:w="1200" w:type="dxa"/>
          </w:tcPr>
          <w:p w14:paraId="0712F839" w14:textId="77777777" w:rsidR="009A7329" w:rsidRDefault="00892582">
            <w:pPr>
              <w:spacing w:before="20" w:after="20" w:line="264" w:lineRule="auto"/>
            </w:pPr>
            <w:r>
              <w:rPr>
                <w:rFonts w:cs="Times New Roman"/>
                <w:sz w:val="20"/>
                <w:szCs w:val="26"/>
              </w:rPr>
              <w:t>Từ chối hoàn tiền</w:t>
            </w:r>
          </w:p>
        </w:tc>
        <w:tc>
          <w:tcPr>
            <w:tcW w:w="1120" w:type="dxa"/>
          </w:tcPr>
          <w:p w14:paraId="7DC94CAA" w14:textId="77777777" w:rsidR="009A7329" w:rsidRDefault="00892582">
            <w:pPr>
              <w:spacing w:before="20" w:after="20" w:line="264" w:lineRule="auto"/>
            </w:pPr>
            <w:r>
              <w:rPr>
                <w:rFonts w:cs="Times New Roman"/>
                <w:sz w:val="20"/>
                <w:szCs w:val="26"/>
              </w:rPr>
              <w:t>Báo đơn ORD-261013-3939 chưa có yêu cầu trả hàng hoàn tiền đã hoàn tất thẩm định, không thể hoàn tiền</w:t>
            </w:r>
          </w:p>
        </w:tc>
        <w:tc>
          <w:tcPr>
            <w:tcW w:w="760" w:type="dxa"/>
          </w:tcPr>
          <w:p w14:paraId="2E8F0B2C" w14:textId="77777777" w:rsidR="009A7329" w:rsidRDefault="00892582">
            <w:pPr>
              <w:spacing w:before="20" w:after="20" w:line="264" w:lineRule="auto"/>
            </w:pPr>
            <w:r>
              <w:rPr>
                <w:rFonts w:cs="Times New Roman"/>
                <w:sz w:val="20"/>
                <w:szCs w:val="26"/>
              </w:rPr>
              <w:t>Đạt</w:t>
            </w:r>
          </w:p>
        </w:tc>
      </w:tr>
      <w:tr w:rsidR="009A7329" w14:paraId="307ED42A" w14:textId="77777777">
        <w:trPr>
          <w:cantSplit/>
          <w:jc w:val="center"/>
        </w:trPr>
        <w:tc>
          <w:tcPr>
            <w:tcW w:w="1250" w:type="dxa"/>
          </w:tcPr>
          <w:p w14:paraId="3054B8A4" w14:textId="77777777" w:rsidR="009A7329" w:rsidRDefault="00892582">
            <w:pPr>
              <w:spacing w:before="20" w:after="20" w:line="264" w:lineRule="auto"/>
            </w:pPr>
            <w:r>
              <w:rPr>
                <w:rFonts w:cs="Times New Roman"/>
                <w:sz w:val="20"/>
                <w:szCs w:val="26"/>
              </w:rPr>
              <w:t>TC_DT_09</w:t>
            </w:r>
          </w:p>
        </w:tc>
        <w:tc>
          <w:tcPr>
            <w:tcW w:w="1050" w:type="dxa"/>
          </w:tcPr>
          <w:p w14:paraId="3D3C2619" w14:textId="77777777" w:rsidR="009A7329" w:rsidRDefault="00892582">
            <w:pPr>
              <w:spacing w:before="20" w:after="20" w:line="264" w:lineRule="auto"/>
            </w:pPr>
            <w:r>
              <w:rPr>
                <w:rFonts w:cs="Times New Roman"/>
                <w:sz w:val="20"/>
                <w:szCs w:val="26"/>
              </w:rPr>
              <w:t>Kho nhập kệ hai lần cho cùng một phiếu</w:t>
            </w:r>
          </w:p>
        </w:tc>
        <w:tc>
          <w:tcPr>
            <w:tcW w:w="1050" w:type="dxa"/>
          </w:tcPr>
          <w:p w14:paraId="478E619A" w14:textId="77777777" w:rsidR="009A7329" w:rsidRDefault="00892582">
            <w:pPr>
              <w:spacing w:before="20" w:after="20" w:line="264" w:lineRule="auto"/>
            </w:pPr>
            <w:r>
              <w:rPr>
                <w:rFonts w:cs="Times New Roman"/>
                <w:sz w:val="20"/>
                <w:szCs w:val="26"/>
              </w:rPr>
              <w:t>Phiếu RMA-261013-8564 đã được đưa về kệ gửi hãng bảo hành</w:t>
            </w:r>
          </w:p>
        </w:tc>
        <w:tc>
          <w:tcPr>
            <w:tcW w:w="1250" w:type="dxa"/>
          </w:tcPr>
          <w:p w14:paraId="3C432697" w14:textId="77777777" w:rsidR="009A7329" w:rsidRDefault="00892582">
            <w:pPr>
              <w:spacing w:before="20" w:after="20" w:line="264" w:lineRule="auto"/>
            </w:pPr>
            <w:r>
              <w:rPr>
                <w:rFonts w:cs="Times New Roman"/>
                <w:sz w:val="20"/>
                <w:szCs w:val="26"/>
              </w:rPr>
              <w:t>Thủ kho bấm nhập kệ lần nữa</w:t>
            </w:r>
          </w:p>
        </w:tc>
        <w:tc>
          <w:tcPr>
            <w:tcW w:w="1100" w:type="dxa"/>
          </w:tcPr>
          <w:p w14:paraId="772C39EE" w14:textId="77777777" w:rsidR="009A7329" w:rsidRDefault="00892582">
            <w:pPr>
              <w:spacing w:before="20" w:after="20" w:line="264" w:lineRule="auto"/>
            </w:pPr>
            <w:r>
              <w:rPr>
                <w:rFonts w:cs="Times New Roman"/>
                <w:sz w:val="20"/>
                <w:szCs w:val="26"/>
              </w:rPr>
              <w:t>Kệ bán lại A1</w:t>
            </w:r>
          </w:p>
        </w:tc>
        <w:tc>
          <w:tcPr>
            <w:tcW w:w="1200" w:type="dxa"/>
          </w:tcPr>
          <w:p w14:paraId="76B75FCF" w14:textId="77777777" w:rsidR="009A7329" w:rsidRDefault="00892582">
            <w:pPr>
              <w:spacing w:before="20" w:after="20" w:line="264" w:lineRule="auto"/>
            </w:pPr>
            <w:r>
              <w:rPr>
                <w:rFonts w:cs="Times New Roman"/>
                <w:sz w:val="20"/>
                <w:szCs w:val="26"/>
              </w:rPr>
              <w:t>Từ chối, không cộng tồn lần hai</w:t>
            </w:r>
          </w:p>
        </w:tc>
        <w:tc>
          <w:tcPr>
            <w:tcW w:w="1120" w:type="dxa"/>
          </w:tcPr>
          <w:p w14:paraId="73E38E3E" w14:textId="77777777" w:rsidR="009A7329" w:rsidRDefault="00892582">
            <w:pPr>
              <w:spacing w:before="20" w:after="20" w:line="264" w:lineRule="auto"/>
            </w:pPr>
            <w:r>
              <w:rPr>
                <w:rFonts w:cs="Times New Roman"/>
                <w:sz w:val="20"/>
                <w:szCs w:val="26"/>
              </w:rPr>
              <w:t>Báo phiếu RMA-261013-8564 chưa đạt kiểm định hoặc đã được nhập kho trước đó; tồn kho không đổi</w:t>
            </w:r>
          </w:p>
        </w:tc>
        <w:tc>
          <w:tcPr>
            <w:tcW w:w="760" w:type="dxa"/>
          </w:tcPr>
          <w:p w14:paraId="7BD4DF13" w14:textId="77777777" w:rsidR="009A7329" w:rsidRDefault="00892582">
            <w:pPr>
              <w:spacing w:before="20" w:after="20" w:line="264" w:lineRule="auto"/>
            </w:pPr>
            <w:r>
              <w:rPr>
                <w:rFonts w:cs="Times New Roman"/>
                <w:sz w:val="20"/>
                <w:szCs w:val="26"/>
              </w:rPr>
              <w:t>Đạt</w:t>
            </w:r>
          </w:p>
        </w:tc>
      </w:tr>
      <w:tr w:rsidR="009A7329" w14:paraId="7A831143" w14:textId="77777777">
        <w:trPr>
          <w:cantSplit/>
          <w:jc w:val="center"/>
        </w:trPr>
        <w:tc>
          <w:tcPr>
            <w:tcW w:w="1250" w:type="dxa"/>
          </w:tcPr>
          <w:p w14:paraId="0C9E1744" w14:textId="77777777" w:rsidR="009A7329" w:rsidRDefault="00892582">
            <w:pPr>
              <w:spacing w:before="20" w:after="20" w:line="264" w:lineRule="auto"/>
            </w:pPr>
            <w:r>
              <w:rPr>
                <w:rFonts w:cs="Times New Roman"/>
                <w:sz w:val="20"/>
                <w:szCs w:val="26"/>
              </w:rPr>
              <w:t>TC_DT_10</w:t>
            </w:r>
          </w:p>
        </w:tc>
        <w:tc>
          <w:tcPr>
            <w:tcW w:w="1050" w:type="dxa"/>
          </w:tcPr>
          <w:p w14:paraId="27EF5489" w14:textId="77777777" w:rsidR="009A7329" w:rsidRDefault="00892582">
            <w:pPr>
              <w:spacing w:before="20" w:after="20" w:line="264" w:lineRule="auto"/>
            </w:pPr>
            <w:r>
              <w:rPr>
                <w:rFonts w:cs="Times New Roman"/>
                <w:sz w:val="20"/>
                <w:szCs w:val="26"/>
              </w:rPr>
              <w:t>Hoàn tiền sau khi phân luồng kệ gửi hãng</w:t>
            </w:r>
          </w:p>
        </w:tc>
        <w:tc>
          <w:tcPr>
            <w:tcW w:w="1050" w:type="dxa"/>
          </w:tcPr>
          <w:p w14:paraId="238AD487" w14:textId="77777777" w:rsidR="009A7329" w:rsidRDefault="00892582">
            <w:pPr>
              <w:spacing w:before="20" w:after="20" w:line="264" w:lineRule="auto"/>
            </w:pPr>
            <w:r>
              <w:rPr>
                <w:rFonts w:cs="Times New Roman"/>
                <w:sz w:val="20"/>
                <w:szCs w:val="26"/>
              </w:rPr>
              <w:t>Phiếu RMA-261013-8564 ở kệ gửi hãng bảo hành</w:t>
            </w:r>
          </w:p>
        </w:tc>
        <w:tc>
          <w:tcPr>
            <w:tcW w:w="1250" w:type="dxa"/>
          </w:tcPr>
          <w:p w14:paraId="200800D5" w14:textId="77777777" w:rsidR="009A7329" w:rsidRDefault="00892582">
            <w:pPr>
              <w:spacing w:before="20" w:after="20" w:line="264" w:lineRule="auto"/>
            </w:pPr>
            <w:r>
              <w:rPr>
                <w:rFonts w:cs="Times New Roman"/>
                <w:sz w:val="20"/>
                <w:szCs w:val="26"/>
              </w:rPr>
              <w:t>Kế toán nhập mã giao dịch ngân hàng, xác nhận hoàn tiền</w:t>
            </w:r>
          </w:p>
        </w:tc>
        <w:tc>
          <w:tcPr>
            <w:tcW w:w="1100" w:type="dxa"/>
          </w:tcPr>
          <w:p w14:paraId="6E14B149" w14:textId="77777777" w:rsidR="009A7329" w:rsidRDefault="00892582">
            <w:pPr>
              <w:spacing w:before="20" w:after="20" w:line="264" w:lineRule="auto"/>
            </w:pPr>
            <w:r>
              <w:rPr>
                <w:rFonts w:cs="Times New Roman"/>
                <w:sz w:val="20"/>
                <w:szCs w:val="26"/>
              </w:rPr>
              <w:t>Mã giao dịch FT26286073796</w:t>
            </w:r>
          </w:p>
        </w:tc>
        <w:tc>
          <w:tcPr>
            <w:tcW w:w="1200" w:type="dxa"/>
          </w:tcPr>
          <w:p w14:paraId="2AE2296B" w14:textId="77777777" w:rsidR="009A7329" w:rsidRDefault="00892582">
            <w:pPr>
              <w:spacing w:before="20" w:after="20" w:line="264" w:lineRule="auto"/>
            </w:pPr>
            <w:r>
              <w:rPr>
                <w:rFonts w:cs="Times New Roman"/>
                <w:sz w:val="20"/>
                <w:szCs w:val="26"/>
              </w:rPr>
              <w:t>Đơn "Đã hoàn tiền", ghi bút toán hoàn; giữ giá vốn vì hàng không bán lại</w:t>
            </w:r>
          </w:p>
        </w:tc>
        <w:tc>
          <w:tcPr>
            <w:tcW w:w="1120" w:type="dxa"/>
          </w:tcPr>
          <w:p w14:paraId="415BB6ED" w14:textId="77777777" w:rsidR="009A7329" w:rsidRDefault="00892582">
            <w:pPr>
              <w:spacing w:before="20" w:after="20" w:line="264" w:lineRule="auto"/>
            </w:pPr>
            <w:r>
              <w:rPr>
                <w:rFonts w:cs="Times New Roman"/>
                <w:sz w:val="20"/>
                <w:szCs w:val="26"/>
              </w:rPr>
              <w:t>Đơn ORD-261013-3939 chuyển "Đã hoàn tiền"; bút toán hoàn tiền 1.068.200đ; giữ bút toán giá vốn 743.000đ</w:t>
            </w:r>
          </w:p>
        </w:tc>
        <w:tc>
          <w:tcPr>
            <w:tcW w:w="760" w:type="dxa"/>
          </w:tcPr>
          <w:p w14:paraId="76857FC1" w14:textId="77777777" w:rsidR="009A7329" w:rsidRDefault="00892582">
            <w:pPr>
              <w:spacing w:before="20" w:after="20" w:line="264" w:lineRule="auto"/>
            </w:pPr>
            <w:r>
              <w:rPr>
                <w:rFonts w:cs="Times New Roman"/>
                <w:sz w:val="20"/>
                <w:szCs w:val="26"/>
              </w:rPr>
              <w:t>Đạt</w:t>
            </w:r>
          </w:p>
        </w:tc>
      </w:tr>
      <w:tr w:rsidR="009A7329" w14:paraId="072F3E50" w14:textId="77777777">
        <w:trPr>
          <w:cantSplit/>
          <w:jc w:val="center"/>
        </w:trPr>
        <w:tc>
          <w:tcPr>
            <w:tcW w:w="1250" w:type="dxa"/>
          </w:tcPr>
          <w:p w14:paraId="113A24D0" w14:textId="77777777" w:rsidR="009A7329" w:rsidRDefault="00892582">
            <w:pPr>
              <w:spacing w:before="20" w:after="20" w:line="264" w:lineRule="auto"/>
            </w:pPr>
            <w:r>
              <w:rPr>
                <w:rFonts w:cs="Times New Roman"/>
                <w:sz w:val="20"/>
                <w:szCs w:val="26"/>
              </w:rPr>
              <w:lastRenderedPageBreak/>
              <w:t>TC_DT_11</w:t>
            </w:r>
          </w:p>
        </w:tc>
        <w:tc>
          <w:tcPr>
            <w:tcW w:w="1050" w:type="dxa"/>
          </w:tcPr>
          <w:p w14:paraId="7EA30192" w14:textId="77777777" w:rsidR="009A7329" w:rsidRDefault="00892582">
            <w:pPr>
              <w:spacing w:before="20" w:after="20" w:line="264" w:lineRule="auto"/>
            </w:pPr>
            <w:r>
              <w:rPr>
                <w:rFonts w:cs="Times New Roman"/>
                <w:sz w:val="20"/>
                <w:szCs w:val="26"/>
              </w:rPr>
              <w:t>Đổi mới 1-1</w:t>
            </w:r>
          </w:p>
        </w:tc>
        <w:tc>
          <w:tcPr>
            <w:tcW w:w="1050" w:type="dxa"/>
          </w:tcPr>
          <w:p w14:paraId="4E803F37" w14:textId="77777777" w:rsidR="009A7329" w:rsidRDefault="00892582">
            <w:pPr>
              <w:spacing w:before="20" w:after="20" w:line="264" w:lineRule="auto"/>
            </w:pPr>
            <w:r>
              <w:rPr>
                <w:rFonts w:cs="Times New Roman"/>
                <w:sz w:val="20"/>
                <w:szCs w:val="26"/>
              </w:rPr>
              <w:t>Phiếu đổi mới RMA-261013-7753 của đơn ORD-261013-5037 đã đạt kiểm định</w:t>
            </w:r>
          </w:p>
        </w:tc>
        <w:tc>
          <w:tcPr>
            <w:tcW w:w="1250" w:type="dxa"/>
          </w:tcPr>
          <w:p w14:paraId="29060084" w14:textId="77777777" w:rsidR="009A7329" w:rsidRDefault="00892582">
            <w:pPr>
              <w:spacing w:before="20" w:after="20" w:line="264" w:lineRule="auto"/>
            </w:pPr>
            <w:r>
              <w:rPr>
                <w:rFonts w:cs="Times New Roman"/>
                <w:sz w:val="20"/>
                <w:szCs w:val="26"/>
              </w:rPr>
              <w:t>Thủ kho đưa hàng lỗi về kệ gửi hãng bảo hành; hệ thống tự tạo đơn thay thế</w:t>
            </w:r>
          </w:p>
        </w:tc>
        <w:tc>
          <w:tcPr>
            <w:tcW w:w="1100" w:type="dxa"/>
          </w:tcPr>
          <w:p w14:paraId="664E9221" w14:textId="77777777" w:rsidR="009A7329" w:rsidRDefault="00892582">
            <w:pPr>
              <w:spacing w:before="20" w:after="20" w:line="264" w:lineRule="auto"/>
            </w:pPr>
            <w:r>
              <w:rPr>
                <w:rFonts w:cs="Times New Roman"/>
                <w:sz w:val="20"/>
                <w:szCs w:val="26"/>
              </w:rPr>
              <w:t>Bàn phím AKKO TAC75 HE</w:t>
            </w:r>
          </w:p>
        </w:tc>
        <w:tc>
          <w:tcPr>
            <w:tcW w:w="1200" w:type="dxa"/>
          </w:tcPr>
          <w:p w14:paraId="6F48F572" w14:textId="77777777" w:rsidR="009A7329" w:rsidRDefault="00892582">
            <w:pPr>
              <w:spacing w:before="20" w:after="20" w:line="264" w:lineRule="auto"/>
            </w:pPr>
            <w:r>
              <w:rPr>
                <w:rFonts w:cs="Times New Roman"/>
                <w:sz w:val="20"/>
                <w:szCs w:val="26"/>
              </w:rPr>
              <w:t>Tạo đơn 0đ đã xác nhận, trừ kho thật, ghi giá vốn hàng thay thế</w:t>
            </w:r>
          </w:p>
        </w:tc>
        <w:tc>
          <w:tcPr>
            <w:tcW w:w="1120" w:type="dxa"/>
          </w:tcPr>
          <w:p w14:paraId="5CFD011C" w14:textId="77777777" w:rsidR="009A7329" w:rsidRDefault="00892582">
            <w:pPr>
              <w:spacing w:before="20" w:after="20" w:line="264" w:lineRule="auto"/>
            </w:pPr>
            <w:r>
              <w:rPr>
                <w:rFonts w:cs="Times New Roman"/>
                <w:sz w:val="20"/>
                <w:szCs w:val="26"/>
              </w:rPr>
              <w:t>Tạo đơn ORD-EXC-261013-5037 giá 0đ, xuất 1 số Serial, ghi bút toán giá vốn 716.000đ; đơn thay thế được giao thành công</w:t>
            </w:r>
          </w:p>
        </w:tc>
        <w:tc>
          <w:tcPr>
            <w:tcW w:w="760" w:type="dxa"/>
          </w:tcPr>
          <w:p w14:paraId="7120822F" w14:textId="77777777" w:rsidR="009A7329" w:rsidRDefault="00892582">
            <w:pPr>
              <w:spacing w:before="20" w:after="20" w:line="264" w:lineRule="auto"/>
            </w:pPr>
            <w:r>
              <w:rPr>
                <w:rFonts w:cs="Times New Roman"/>
                <w:sz w:val="20"/>
                <w:szCs w:val="26"/>
              </w:rPr>
              <w:t>Đạt</w:t>
            </w:r>
          </w:p>
        </w:tc>
      </w:tr>
    </w:tbl>
    <w:p w14:paraId="5989B1DF" w14:textId="77777777" w:rsidR="009A7329" w:rsidRDefault="009A7329">
      <w:pPr>
        <w:pStyle w:val="ContentText"/>
        <w:rPr>
          <w:rFonts w:cs="Times New Roman"/>
          <w:color w:val="000000" w:themeColor="text1"/>
          <w:szCs w:val="26"/>
        </w:rPr>
      </w:pPr>
    </w:p>
    <w:p w14:paraId="1279917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6.1.3.14 Test case chức năng trả lời chat trực tuyến</w:t>
      </w:r>
    </w:p>
    <w:p w14:paraId="5CCECA83" w14:textId="7CB8C75D" w:rsidR="009A7329" w:rsidRDefault="00892582">
      <w:pPr>
        <w:pStyle w:val="CaptionText"/>
        <w:keepNext/>
        <w:rPr>
          <w:rFonts w:cs="Times New Roman"/>
          <w:color w:val="000000" w:themeColor="text1"/>
          <w:szCs w:val="26"/>
        </w:rPr>
      </w:pPr>
      <w:bookmarkStart w:id="372" w:name="_Toc243078921"/>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15 </w:instrText>
      </w:r>
      <w:r>
        <w:rPr>
          <w:rFonts w:cs="Times New Roman"/>
          <w:color w:val="000000" w:themeColor="text1"/>
          <w:szCs w:val="26"/>
        </w:rPr>
        <w:fldChar w:fldCharType="separate"/>
      </w:r>
      <w:r w:rsidR="00690739">
        <w:rPr>
          <w:rFonts w:cs="Times New Roman"/>
          <w:noProof/>
          <w:color w:val="000000" w:themeColor="text1"/>
          <w:szCs w:val="26"/>
        </w:rPr>
        <w:t>15</w:t>
      </w:r>
      <w:r>
        <w:rPr>
          <w:rFonts w:cs="Times New Roman"/>
          <w:color w:val="000000" w:themeColor="text1"/>
          <w:szCs w:val="26"/>
        </w:rPr>
        <w:fldChar w:fldCharType="end"/>
      </w:r>
      <w:r>
        <w:rPr>
          <w:rFonts w:cs="Times New Roman"/>
          <w:color w:val="000000" w:themeColor="text1"/>
          <w:szCs w:val="26"/>
        </w:rPr>
        <w:t xml:space="preserve"> Test case chức năng trả lời chat trực tuyến</w:t>
      </w:r>
      <w:bookmarkEnd w:id="372"/>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01614E39" w14:textId="77777777">
        <w:trPr>
          <w:cantSplit/>
          <w:tblHeader/>
          <w:jc w:val="center"/>
        </w:trPr>
        <w:tc>
          <w:tcPr>
            <w:tcW w:w="1250" w:type="dxa"/>
          </w:tcPr>
          <w:p w14:paraId="043BF197" w14:textId="77777777" w:rsidR="009A7329" w:rsidRDefault="00892582">
            <w:pPr>
              <w:keepNext/>
              <w:spacing w:before="20" w:after="20" w:line="264" w:lineRule="auto"/>
              <w:jc w:val="center"/>
            </w:pPr>
            <w:r>
              <w:rPr>
                <w:rFonts w:cs="Times New Roman"/>
                <w:b/>
                <w:sz w:val="20"/>
                <w:szCs w:val="26"/>
              </w:rPr>
              <w:t>Mã</w:t>
            </w:r>
          </w:p>
        </w:tc>
        <w:tc>
          <w:tcPr>
            <w:tcW w:w="1050" w:type="dxa"/>
          </w:tcPr>
          <w:p w14:paraId="0AAFD3D9"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165EE2D5"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5130C54B"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570DA5C3"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419D09AC"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4088F189"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60A6FDBE" w14:textId="77777777" w:rsidR="009A7329" w:rsidRDefault="00892582">
            <w:pPr>
              <w:keepNext/>
              <w:spacing w:before="20" w:after="20" w:line="264" w:lineRule="auto"/>
              <w:jc w:val="center"/>
            </w:pPr>
            <w:r>
              <w:rPr>
                <w:rFonts w:cs="Times New Roman"/>
                <w:b/>
                <w:sz w:val="20"/>
                <w:szCs w:val="26"/>
              </w:rPr>
              <w:t>Đánh giá</w:t>
            </w:r>
          </w:p>
        </w:tc>
      </w:tr>
      <w:tr w:rsidR="009A7329" w14:paraId="05E1D13A" w14:textId="77777777">
        <w:trPr>
          <w:cantSplit/>
          <w:jc w:val="center"/>
        </w:trPr>
        <w:tc>
          <w:tcPr>
            <w:tcW w:w="1250" w:type="dxa"/>
          </w:tcPr>
          <w:p w14:paraId="0D029F47" w14:textId="77777777" w:rsidR="009A7329" w:rsidRDefault="00892582">
            <w:pPr>
              <w:spacing w:before="20" w:after="20" w:line="264" w:lineRule="auto"/>
            </w:pPr>
            <w:r>
              <w:rPr>
                <w:rFonts w:cs="Times New Roman"/>
                <w:sz w:val="20"/>
                <w:szCs w:val="26"/>
              </w:rPr>
              <w:t>TC_TV_01</w:t>
            </w:r>
          </w:p>
        </w:tc>
        <w:tc>
          <w:tcPr>
            <w:tcW w:w="1050" w:type="dxa"/>
          </w:tcPr>
          <w:p w14:paraId="38A50D9C" w14:textId="77777777" w:rsidR="009A7329" w:rsidRDefault="00892582">
            <w:pPr>
              <w:spacing w:before="20" w:after="20" w:line="264" w:lineRule="auto"/>
            </w:pPr>
            <w:r>
              <w:rPr>
                <w:rFonts w:cs="Times New Roman"/>
                <w:sz w:val="20"/>
                <w:szCs w:val="26"/>
              </w:rPr>
              <w:t>Nhân viên chăm sóc khách hàng mở màn hình trò chuyện</w:t>
            </w:r>
          </w:p>
        </w:tc>
        <w:tc>
          <w:tcPr>
            <w:tcW w:w="1050" w:type="dxa"/>
          </w:tcPr>
          <w:p w14:paraId="2F07DC19" w14:textId="77777777" w:rsidR="009A7329" w:rsidRDefault="00892582">
            <w:pPr>
              <w:spacing w:before="20" w:after="20" w:line="264" w:lineRule="auto"/>
            </w:pPr>
            <w:r>
              <w:rPr>
                <w:rFonts w:cs="Times New Roman"/>
                <w:sz w:val="20"/>
                <w:szCs w:val="26"/>
              </w:rPr>
              <w:t>Nhân viên chăm sóc khách hàng đã đăng nhập</w:t>
            </w:r>
          </w:p>
        </w:tc>
        <w:tc>
          <w:tcPr>
            <w:tcW w:w="1250" w:type="dxa"/>
          </w:tcPr>
          <w:p w14:paraId="5B9372B6" w14:textId="77777777" w:rsidR="009A7329" w:rsidRDefault="00892582">
            <w:pPr>
              <w:spacing w:before="20" w:after="20" w:line="264" w:lineRule="auto"/>
            </w:pPr>
            <w:r>
              <w:rPr>
                <w:rFonts w:cs="Times New Roman"/>
                <w:sz w:val="20"/>
                <w:szCs w:val="26"/>
              </w:rPr>
              <w:t>Mở mục "Chat tư vấn"</w:t>
            </w:r>
          </w:p>
        </w:tc>
        <w:tc>
          <w:tcPr>
            <w:tcW w:w="1100" w:type="dxa"/>
          </w:tcPr>
          <w:p w14:paraId="42A4A2D5" w14:textId="77777777" w:rsidR="009A7329" w:rsidRDefault="00892582">
            <w:pPr>
              <w:spacing w:before="20" w:after="20" w:line="264" w:lineRule="auto"/>
            </w:pPr>
            <w:r>
              <w:rPr>
                <w:rFonts w:cs="Times New Roman"/>
                <w:sz w:val="20"/>
                <w:szCs w:val="26"/>
              </w:rPr>
              <w:t>Tài khoản cskh</w:t>
            </w:r>
          </w:p>
        </w:tc>
        <w:tc>
          <w:tcPr>
            <w:tcW w:w="1200" w:type="dxa"/>
          </w:tcPr>
          <w:p w14:paraId="4107A2BD" w14:textId="77777777" w:rsidR="009A7329" w:rsidRDefault="00892582">
            <w:pPr>
              <w:spacing w:before="20" w:after="20" w:line="264" w:lineRule="auto"/>
            </w:pPr>
            <w:r>
              <w:rPr>
                <w:rFonts w:cs="Times New Roman"/>
                <w:sz w:val="20"/>
                <w:szCs w:val="26"/>
              </w:rPr>
              <w:t>Nhận danh sách phiên trò chuyện từ máy chủ</w:t>
            </w:r>
          </w:p>
        </w:tc>
        <w:tc>
          <w:tcPr>
            <w:tcW w:w="1120" w:type="dxa"/>
          </w:tcPr>
          <w:p w14:paraId="5CFB12F0" w14:textId="77777777" w:rsidR="009A7329" w:rsidRDefault="00892582">
            <w:pPr>
              <w:spacing w:before="20" w:after="20" w:line="264" w:lineRule="auto"/>
            </w:pPr>
            <w:r>
              <w:rPr>
                <w:rFonts w:cs="Times New Roman"/>
                <w:sz w:val="20"/>
                <w:szCs w:val="26"/>
              </w:rPr>
              <w:t>Hiển thị danh sách phiên trò chuyện (lúc chạy chưa có phiên nào)</w:t>
            </w:r>
          </w:p>
        </w:tc>
        <w:tc>
          <w:tcPr>
            <w:tcW w:w="760" w:type="dxa"/>
          </w:tcPr>
          <w:p w14:paraId="271258B5" w14:textId="77777777" w:rsidR="009A7329" w:rsidRDefault="00892582">
            <w:pPr>
              <w:spacing w:before="20" w:after="20" w:line="264" w:lineRule="auto"/>
            </w:pPr>
            <w:r>
              <w:rPr>
                <w:rFonts w:cs="Times New Roman"/>
                <w:sz w:val="20"/>
                <w:szCs w:val="26"/>
              </w:rPr>
              <w:t>Đạt</w:t>
            </w:r>
          </w:p>
        </w:tc>
      </w:tr>
      <w:tr w:rsidR="009A7329" w14:paraId="1D827E85" w14:textId="77777777">
        <w:trPr>
          <w:cantSplit/>
          <w:jc w:val="center"/>
        </w:trPr>
        <w:tc>
          <w:tcPr>
            <w:tcW w:w="1250" w:type="dxa"/>
          </w:tcPr>
          <w:p w14:paraId="43245DC2" w14:textId="77777777" w:rsidR="009A7329" w:rsidRDefault="00892582">
            <w:pPr>
              <w:spacing w:before="20" w:after="20" w:line="264" w:lineRule="auto"/>
            </w:pPr>
            <w:r>
              <w:rPr>
                <w:rFonts w:cs="Times New Roman"/>
                <w:sz w:val="20"/>
                <w:szCs w:val="26"/>
              </w:rPr>
              <w:t>TC_TV_02</w:t>
            </w:r>
          </w:p>
        </w:tc>
        <w:tc>
          <w:tcPr>
            <w:tcW w:w="1050" w:type="dxa"/>
          </w:tcPr>
          <w:p w14:paraId="652DC473" w14:textId="77777777" w:rsidR="009A7329" w:rsidRDefault="00892582">
            <w:pPr>
              <w:spacing w:before="20" w:after="20" w:line="264" w:lineRule="auto"/>
            </w:pPr>
            <w:r>
              <w:rPr>
                <w:rFonts w:cs="Times New Roman"/>
                <w:sz w:val="20"/>
                <w:szCs w:val="26"/>
              </w:rPr>
              <w:t>Khách vãng lai không xem được danh sách phiên</w:t>
            </w:r>
          </w:p>
        </w:tc>
        <w:tc>
          <w:tcPr>
            <w:tcW w:w="1050" w:type="dxa"/>
          </w:tcPr>
          <w:p w14:paraId="27D65BFA" w14:textId="77777777" w:rsidR="009A7329" w:rsidRDefault="00892582">
            <w:pPr>
              <w:spacing w:before="20" w:after="20" w:line="264" w:lineRule="auto"/>
            </w:pPr>
            <w:r>
              <w:rPr>
                <w:rFonts w:cs="Times New Roman"/>
                <w:sz w:val="20"/>
                <w:szCs w:val="26"/>
              </w:rPr>
              <w:t>Kết nối chưa đăng nhập</w:t>
            </w:r>
          </w:p>
        </w:tc>
        <w:tc>
          <w:tcPr>
            <w:tcW w:w="1250" w:type="dxa"/>
          </w:tcPr>
          <w:p w14:paraId="65934462" w14:textId="77777777" w:rsidR="009A7329" w:rsidRDefault="00892582">
            <w:pPr>
              <w:spacing w:before="20" w:after="20" w:line="264" w:lineRule="auto"/>
            </w:pPr>
            <w:r>
              <w:rPr>
                <w:rFonts w:cs="Times New Roman"/>
                <w:sz w:val="20"/>
                <w:szCs w:val="26"/>
              </w:rPr>
              <w:t>Khách mở khung chat trên cửa hàng</w:t>
            </w:r>
          </w:p>
        </w:tc>
        <w:tc>
          <w:tcPr>
            <w:tcW w:w="1100" w:type="dxa"/>
          </w:tcPr>
          <w:p w14:paraId="5DB35724" w14:textId="77777777" w:rsidR="009A7329" w:rsidRDefault="00892582">
            <w:pPr>
              <w:spacing w:before="20" w:after="20" w:line="264" w:lineRule="auto"/>
            </w:pPr>
            <w:r>
              <w:rPr>
                <w:rFonts w:cs="Times New Roman"/>
                <w:sz w:val="20"/>
                <w:szCs w:val="26"/>
              </w:rPr>
              <w:t>Không có phiên đăng nhập</w:t>
            </w:r>
          </w:p>
        </w:tc>
        <w:tc>
          <w:tcPr>
            <w:tcW w:w="1200" w:type="dxa"/>
          </w:tcPr>
          <w:p w14:paraId="4422DD5D" w14:textId="77777777" w:rsidR="009A7329" w:rsidRDefault="00892582">
            <w:pPr>
              <w:spacing w:before="20" w:after="20" w:line="264" w:lineRule="auto"/>
            </w:pPr>
            <w:r>
              <w:rPr>
                <w:rFonts w:cs="Times New Roman"/>
                <w:sz w:val="20"/>
                <w:szCs w:val="26"/>
              </w:rPr>
              <w:t>Danh sách phiên trả về rỗng</w:t>
            </w:r>
          </w:p>
        </w:tc>
        <w:tc>
          <w:tcPr>
            <w:tcW w:w="1120" w:type="dxa"/>
          </w:tcPr>
          <w:p w14:paraId="08931819" w14:textId="77777777" w:rsidR="009A7329" w:rsidRDefault="00892582">
            <w:pPr>
              <w:spacing w:before="20" w:after="20" w:line="264" w:lineRule="auto"/>
            </w:pPr>
            <w:r>
              <w:rPr>
                <w:rFonts w:cs="Times New Roman"/>
                <w:sz w:val="20"/>
                <w:szCs w:val="26"/>
              </w:rPr>
              <w:t>Danh sách phiên trò chuyện trả về rỗng</w:t>
            </w:r>
          </w:p>
        </w:tc>
        <w:tc>
          <w:tcPr>
            <w:tcW w:w="760" w:type="dxa"/>
          </w:tcPr>
          <w:p w14:paraId="0E102C5C" w14:textId="77777777" w:rsidR="009A7329" w:rsidRDefault="00892582">
            <w:pPr>
              <w:spacing w:before="20" w:after="20" w:line="264" w:lineRule="auto"/>
            </w:pPr>
            <w:r>
              <w:rPr>
                <w:rFonts w:cs="Times New Roman"/>
                <w:sz w:val="20"/>
                <w:szCs w:val="26"/>
              </w:rPr>
              <w:t>Đạt</w:t>
            </w:r>
          </w:p>
        </w:tc>
      </w:tr>
      <w:tr w:rsidR="009A7329" w14:paraId="2462D4A3" w14:textId="77777777">
        <w:trPr>
          <w:cantSplit/>
          <w:jc w:val="center"/>
        </w:trPr>
        <w:tc>
          <w:tcPr>
            <w:tcW w:w="1250" w:type="dxa"/>
          </w:tcPr>
          <w:p w14:paraId="323C7787" w14:textId="77777777" w:rsidR="009A7329" w:rsidRDefault="00892582">
            <w:pPr>
              <w:spacing w:before="20" w:after="20" w:line="264" w:lineRule="auto"/>
            </w:pPr>
            <w:r>
              <w:rPr>
                <w:rFonts w:cs="Times New Roman"/>
                <w:sz w:val="20"/>
                <w:szCs w:val="26"/>
              </w:rPr>
              <w:t>TC_TV_03</w:t>
            </w:r>
          </w:p>
        </w:tc>
        <w:tc>
          <w:tcPr>
            <w:tcW w:w="1050" w:type="dxa"/>
          </w:tcPr>
          <w:p w14:paraId="54C24D42" w14:textId="77777777" w:rsidR="009A7329" w:rsidRDefault="00892582">
            <w:pPr>
              <w:spacing w:before="20" w:after="20" w:line="264" w:lineRule="auto"/>
            </w:pPr>
            <w:r>
              <w:rPr>
                <w:rFonts w:cs="Times New Roman"/>
                <w:sz w:val="20"/>
                <w:szCs w:val="26"/>
              </w:rPr>
              <w:t>Khách gửi tin nhắn mới</w:t>
            </w:r>
          </w:p>
        </w:tc>
        <w:tc>
          <w:tcPr>
            <w:tcW w:w="1050" w:type="dxa"/>
          </w:tcPr>
          <w:p w14:paraId="3D1AC74D" w14:textId="77777777" w:rsidR="009A7329" w:rsidRDefault="00892582">
            <w:pPr>
              <w:spacing w:before="20" w:after="20" w:line="264" w:lineRule="auto"/>
            </w:pPr>
            <w:r>
              <w:rPr>
                <w:rFonts w:cs="Times New Roman"/>
                <w:sz w:val="20"/>
                <w:szCs w:val="26"/>
              </w:rPr>
              <w:t>Nhân viên chăm sóc khách hàng đang trực tuyến</w:t>
            </w:r>
          </w:p>
        </w:tc>
        <w:tc>
          <w:tcPr>
            <w:tcW w:w="1250" w:type="dxa"/>
          </w:tcPr>
          <w:p w14:paraId="475CA525" w14:textId="77777777" w:rsidR="009A7329" w:rsidRDefault="00892582">
            <w:pPr>
              <w:spacing w:before="20" w:after="20" w:line="264" w:lineRule="auto"/>
            </w:pPr>
            <w:r>
              <w:rPr>
                <w:rFonts w:cs="Times New Roman"/>
                <w:sz w:val="20"/>
                <w:szCs w:val="26"/>
              </w:rPr>
              <w:t>Khách nhập câu hỏi và gửi</w:t>
            </w:r>
          </w:p>
        </w:tc>
        <w:tc>
          <w:tcPr>
            <w:tcW w:w="1100" w:type="dxa"/>
          </w:tcPr>
          <w:p w14:paraId="483863EB" w14:textId="77777777" w:rsidR="009A7329" w:rsidRDefault="00892582">
            <w:pPr>
              <w:spacing w:before="20" w:after="20" w:line="264" w:lineRule="auto"/>
            </w:pPr>
            <w:r>
              <w:rPr>
                <w:rFonts w:cs="Times New Roman"/>
                <w:sz w:val="20"/>
                <w:szCs w:val="26"/>
              </w:rPr>
              <w:t>"Máy tính gaming 25 triệu có card gì?"</w:t>
            </w:r>
          </w:p>
        </w:tc>
        <w:tc>
          <w:tcPr>
            <w:tcW w:w="1200" w:type="dxa"/>
          </w:tcPr>
          <w:p w14:paraId="365E024B" w14:textId="77777777" w:rsidR="009A7329" w:rsidRDefault="00892582">
            <w:pPr>
              <w:spacing w:before="20" w:after="20" w:line="264" w:lineRule="auto"/>
            </w:pPr>
            <w:r>
              <w:rPr>
                <w:rFonts w:cs="Times New Roman"/>
                <w:sz w:val="20"/>
                <w:szCs w:val="26"/>
              </w:rPr>
              <w:t>Nhân viên nhận phiên mới kèm tin nhắn theo thời gian thực, tin nhắn được lưu</w:t>
            </w:r>
          </w:p>
        </w:tc>
        <w:tc>
          <w:tcPr>
            <w:tcW w:w="1120" w:type="dxa"/>
          </w:tcPr>
          <w:p w14:paraId="4F8ABB81" w14:textId="77777777" w:rsidR="009A7329" w:rsidRDefault="00892582">
            <w:pPr>
              <w:spacing w:before="20" w:after="20" w:line="264" w:lineRule="auto"/>
            </w:pPr>
            <w:r>
              <w:rPr>
                <w:rFonts w:cs="Times New Roman"/>
                <w:sz w:val="20"/>
                <w:szCs w:val="26"/>
              </w:rPr>
              <w:t>Nhân viên nhận tin "Máy tính gaming 25 triệu có card gì?"; tin nhắn đã được lưu</w:t>
            </w:r>
          </w:p>
        </w:tc>
        <w:tc>
          <w:tcPr>
            <w:tcW w:w="760" w:type="dxa"/>
          </w:tcPr>
          <w:p w14:paraId="18482FEA" w14:textId="77777777" w:rsidR="009A7329" w:rsidRDefault="00892582">
            <w:pPr>
              <w:spacing w:before="20" w:after="20" w:line="264" w:lineRule="auto"/>
            </w:pPr>
            <w:r>
              <w:rPr>
                <w:rFonts w:cs="Times New Roman"/>
                <w:sz w:val="20"/>
                <w:szCs w:val="26"/>
              </w:rPr>
              <w:t>Đạt</w:t>
            </w:r>
          </w:p>
        </w:tc>
      </w:tr>
      <w:tr w:rsidR="009A7329" w14:paraId="4967E284" w14:textId="77777777">
        <w:trPr>
          <w:cantSplit/>
          <w:jc w:val="center"/>
        </w:trPr>
        <w:tc>
          <w:tcPr>
            <w:tcW w:w="1250" w:type="dxa"/>
          </w:tcPr>
          <w:p w14:paraId="7E8446A1" w14:textId="77777777" w:rsidR="009A7329" w:rsidRDefault="00892582">
            <w:pPr>
              <w:spacing w:before="20" w:after="20" w:line="264" w:lineRule="auto"/>
            </w:pPr>
            <w:r>
              <w:rPr>
                <w:rFonts w:cs="Times New Roman"/>
                <w:sz w:val="20"/>
                <w:szCs w:val="26"/>
              </w:rPr>
              <w:lastRenderedPageBreak/>
              <w:t>TC_TV_04</w:t>
            </w:r>
          </w:p>
        </w:tc>
        <w:tc>
          <w:tcPr>
            <w:tcW w:w="1050" w:type="dxa"/>
          </w:tcPr>
          <w:p w14:paraId="33969164" w14:textId="77777777" w:rsidR="009A7329" w:rsidRDefault="00892582">
            <w:pPr>
              <w:spacing w:before="20" w:after="20" w:line="264" w:lineRule="auto"/>
            </w:pPr>
            <w:r>
              <w:rPr>
                <w:rFonts w:cs="Times New Roman"/>
                <w:sz w:val="20"/>
                <w:szCs w:val="26"/>
              </w:rPr>
              <w:t>Nhân viên trả lời khách</w:t>
            </w:r>
          </w:p>
        </w:tc>
        <w:tc>
          <w:tcPr>
            <w:tcW w:w="1050" w:type="dxa"/>
          </w:tcPr>
          <w:p w14:paraId="32546965" w14:textId="77777777" w:rsidR="009A7329" w:rsidRDefault="00892582">
            <w:pPr>
              <w:spacing w:before="20" w:after="20" w:line="264" w:lineRule="auto"/>
            </w:pPr>
            <w:r>
              <w:rPr>
                <w:rFonts w:cs="Times New Roman"/>
                <w:sz w:val="20"/>
                <w:szCs w:val="26"/>
              </w:rPr>
              <w:t>Phiên trò chuyện đang mở</w:t>
            </w:r>
          </w:p>
        </w:tc>
        <w:tc>
          <w:tcPr>
            <w:tcW w:w="1250" w:type="dxa"/>
          </w:tcPr>
          <w:p w14:paraId="6B5C06C7" w14:textId="77777777" w:rsidR="009A7329" w:rsidRDefault="00892582">
            <w:pPr>
              <w:spacing w:before="20" w:after="20" w:line="264" w:lineRule="auto"/>
            </w:pPr>
            <w:r>
              <w:rPr>
                <w:rFonts w:cs="Times New Roman"/>
                <w:sz w:val="20"/>
                <w:szCs w:val="26"/>
              </w:rPr>
              <w:t>Nhân viên nhập câu trả lời và gửi</w:t>
            </w:r>
          </w:p>
        </w:tc>
        <w:tc>
          <w:tcPr>
            <w:tcW w:w="1100" w:type="dxa"/>
          </w:tcPr>
          <w:p w14:paraId="447CFE3F" w14:textId="77777777" w:rsidR="009A7329" w:rsidRDefault="00892582">
            <w:pPr>
              <w:spacing w:before="20" w:after="20" w:line="264" w:lineRule="auto"/>
            </w:pPr>
            <w:r>
              <w:rPr>
                <w:rFonts w:cs="Times New Roman"/>
                <w:sz w:val="20"/>
                <w:szCs w:val="26"/>
              </w:rPr>
              <w:t>"Dạ cấu hình tầm giá này dùng RTX 4060 ạ"</w:t>
            </w:r>
          </w:p>
        </w:tc>
        <w:tc>
          <w:tcPr>
            <w:tcW w:w="1200" w:type="dxa"/>
          </w:tcPr>
          <w:p w14:paraId="0A329DC4" w14:textId="77777777" w:rsidR="009A7329" w:rsidRDefault="00892582">
            <w:pPr>
              <w:spacing w:before="20" w:after="20" w:line="264" w:lineRule="auto"/>
            </w:pPr>
            <w:r>
              <w:rPr>
                <w:rFonts w:cs="Times New Roman"/>
                <w:sz w:val="20"/>
                <w:szCs w:val="26"/>
              </w:rPr>
              <w:t>Khách nhận câu trả lời theo thời gian thực</w:t>
            </w:r>
          </w:p>
        </w:tc>
        <w:tc>
          <w:tcPr>
            <w:tcW w:w="1120" w:type="dxa"/>
          </w:tcPr>
          <w:p w14:paraId="52DB2ABD" w14:textId="77777777" w:rsidR="009A7329" w:rsidRDefault="00892582">
            <w:pPr>
              <w:spacing w:before="20" w:after="20" w:line="264" w:lineRule="auto"/>
            </w:pPr>
            <w:r>
              <w:rPr>
                <w:rFonts w:cs="Times New Roman"/>
                <w:sz w:val="20"/>
                <w:szCs w:val="26"/>
              </w:rPr>
              <w:t>Khách nhận được "Dạ cấu hình tầm giá này dùng RTX 4060 ạ"</w:t>
            </w:r>
          </w:p>
        </w:tc>
        <w:tc>
          <w:tcPr>
            <w:tcW w:w="760" w:type="dxa"/>
          </w:tcPr>
          <w:p w14:paraId="3D0379E4" w14:textId="77777777" w:rsidR="009A7329" w:rsidRDefault="00892582">
            <w:pPr>
              <w:spacing w:before="20" w:after="20" w:line="264" w:lineRule="auto"/>
            </w:pPr>
            <w:r>
              <w:rPr>
                <w:rFonts w:cs="Times New Roman"/>
                <w:sz w:val="20"/>
                <w:szCs w:val="26"/>
              </w:rPr>
              <w:t>Đạt</w:t>
            </w:r>
          </w:p>
        </w:tc>
      </w:tr>
      <w:tr w:rsidR="009A7329" w14:paraId="0AB8467A" w14:textId="77777777">
        <w:trPr>
          <w:cantSplit/>
          <w:jc w:val="center"/>
        </w:trPr>
        <w:tc>
          <w:tcPr>
            <w:tcW w:w="1250" w:type="dxa"/>
          </w:tcPr>
          <w:p w14:paraId="3169AEC1" w14:textId="77777777" w:rsidR="009A7329" w:rsidRDefault="00892582">
            <w:pPr>
              <w:spacing w:before="20" w:after="20" w:line="264" w:lineRule="auto"/>
            </w:pPr>
            <w:r>
              <w:rPr>
                <w:rFonts w:cs="Times New Roman"/>
                <w:sz w:val="20"/>
                <w:szCs w:val="26"/>
              </w:rPr>
              <w:t>TC_TV_05</w:t>
            </w:r>
          </w:p>
        </w:tc>
        <w:tc>
          <w:tcPr>
            <w:tcW w:w="1050" w:type="dxa"/>
          </w:tcPr>
          <w:p w14:paraId="3E6202EC" w14:textId="77777777" w:rsidR="009A7329" w:rsidRDefault="00892582">
            <w:pPr>
              <w:spacing w:before="20" w:after="20" w:line="264" w:lineRule="auto"/>
            </w:pPr>
            <w:r>
              <w:rPr>
                <w:rFonts w:cs="Times New Roman"/>
                <w:sz w:val="20"/>
                <w:szCs w:val="26"/>
              </w:rPr>
              <w:t>Khách giả danh nhân viên gửi tin</w:t>
            </w:r>
          </w:p>
        </w:tc>
        <w:tc>
          <w:tcPr>
            <w:tcW w:w="1050" w:type="dxa"/>
          </w:tcPr>
          <w:p w14:paraId="5116E549" w14:textId="77777777" w:rsidR="009A7329" w:rsidRDefault="00892582">
            <w:pPr>
              <w:spacing w:before="20" w:after="20" w:line="264" w:lineRule="auto"/>
            </w:pPr>
            <w:r>
              <w:rPr>
                <w:rFonts w:cs="Times New Roman"/>
                <w:sz w:val="20"/>
                <w:szCs w:val="26"/>
              </w:rPr>
              <w:t>Kết nối chưa đăng nhập</w:t>
            </w:r>
          </w:p>
        </w:tc>
        <w:tc>
          <w:tcPr>
            <w:tcW w:w="1250" w:type="dxa"/>
          </w:tcPr>
          <w:p w14:paraId="7666FB48" w14:textId="77777777" w:rsidR="009A7329" w:rsidRDefault="00892582">
            <w:pPr>
              <w:spacing w:before="20" w:after="20" w:line="264" w:lineRule="auto"/>
            </w:pPr>
            <w:r>
              <w:rPr>
                <w:rFonts w:cs="Times New Roman"/>
                <w:sz w:val="20"/>
                <w:szCs w:val="26"/>
              </w:rPr>
              <w:t>Từ trình duyệt của khách, gửi lệnh trả lời vốn chỉ dành cho nhân viên chăm sóc khách hàng</w:t>
            </w:r>
          </w:p>
        </w:tc>
        <w:tc>
          <w:tcPr>
            <w:tcW w:w="1100" w:type="dxa"/>
          </w:tcPr>
          <w:p w14:paraId="67C2EA39" w14:textId="77777777" w:rsidR="009A7329" w:rsidRDefault="00892582">
            <w:pPr>
              <w:spacing w:before="20" w:after="20" w:line="264" w:lineRule="auto"/>
            </w:pPr>
            <w:r>
              <w:rPr>
                <w:rFonts w:cs="Times New Roman"/>
                <w:sz w:val="20"/>
                <w:szCs w:val="26"/>
              </w:rPr>
              <w:t>Phiên vừa tạo</w:t>
            </w:r>
          </w:p>
        </w:tc>
        <w:tc>
          <w:tcPr>
            <w:tcW w:w="1200" w:type="dxa"/>
          </w:tcPr>
          <w:p w14:paraId="3BA06A4B" w14:textId="77777777" w:rsidR="009A7329" w:rsidRDefault="00892582">
            <w:pPr>
              <w:spacing w:before="20" w:after="20" w:line="264" w:lineRule="auto"/>
            </w:pPr>
            <w:r>
              <w:rPr>
                <w:rFonts w:cs="Times New Roman"/>
                <w:sz w:val="20"/>
                <w:szCs w:val="26"/>
              </w:rPr>
              <w:t>Máy chủ từ chối, báo chỉ nhân viên chăm sóc khách hàng được thực hiện</w:t>
            </w:r>
          </w:p>
        </w:tc>
        <w:tc>
          <w:tcPr>
            <w:tcW w:w="1120" w:type="dxa"/>
          </w:tcPr>
          <w:p w14:paraId="141A9411" w14:textId="77777777" w:rsidR="009A7329" w:rsidRDefault="00892582">
            <w:pPr>
              <w:spacing w:before="20" w:after="20" w:line="264" w:lineRule="auto"/>
            </w:pPr>
            <w:r>
              <w:rPr>
                <w:rFonts w:cs="Times New Roman"/>
                <w:sz w:val="20"/>
                <w:szCs w:val="26"/>
              </w:rPr>
              <w:t>Báo chỉ nhân viên chăm sóc khách hàng đã đăng nhập mới được thực hiện thao tác này</w:t>
            </w:r>
          </w:p>
        </w:tc>
        <w:tc>
          <w:tcPr>
            <w:tcW w:w="760" w:type="dxa"/>
          </w:tcPr>
          <w:p w14:paraId="5AAF1B54" w14:textId="77777777" w:rsidR="009A7329" w:rsidRDefault="00892582">
            <w:pPr>
              <w:spacing w:before="20" w:after="20" w:line="264" w:lineRule="auto"/>
            </w:pPr>
            <w:r>
              <w:rPr>
                <w:rFonts w:cs="Times New Roman"/>
                <w:sz w:val="20"/>
                <w:szCs w:val="26"/>
              </w:rPr>
              <w:t>Đạt</w:t>
            </w:r>
          </w:p>
        </w:tc>
      </w:tr>
    </w:tbl>
    <w:p w14:paraId="5A746B71" w14:textId="77777777" w:rsidR="009A7329" w:rsidRDefault="009A7329">
      <w:pPr>
        <w:pStyle w:val="ContentText"/>
        <w:rPr>
          <w:rFonts w:cs="Times New Roman"/>
          <w:color w:val="000000" w:themeColor="text1"/>
          <w:szCs w:val="26"/>
        </w:rPr>
      </w:pPr>
    </w:p>
    <w:p w14:paraId="3F4AC5F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6.1.3.15 Test case chức năng đăng ký khuôn mặt</w:t>
      </w:r>
    </w:p>
    <w:p w14:paraId="329853A4" w14:textId="6B6CEE9B" w:rsidR="009A7329" w:rsidRDefault="00892582">
      <w:pPr>
        <w:pStyle w:val="CaptionText"/>
        <w:keepNext/>
        <w:rPr>
          <w:rFonts w:cs="Times New Roman"/>
          <w:color w:val="000000" w:themeColor="text1"/>
          <w:szCs w:val="26"/>
        </w:rPr>
      </w:pPr>
      <w:bookmarkStart w:id="373" w:name="_Toc243078922"/>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16 </w:instrText>
      </w:r>
      <w:r>
        <w:rPr>
          <w:rFonts w:cs="Times New Roman"/>
          <w:color w:val="000000" w:themeColor="text1"/>
          <w:szCs w:val="26"/>
        </w:rPr>
        <w:fldChar w:fldCharType="separate"/>
      </w:r>
      <w:r w:rsidR="00690739">
        <w:rPr>
          <w:rFonts w:cs="Times New Roman"/>
          <w:noProof/>
          <w:color w:val="000000" w:themeColor="text1"/>
          <w:szCs w:val="26"/>
        </w:rPr>
        <w:t>16</w:t>
      </w:r>
      <w:r>
        <w:rPr>
          <w:rFonts w:cs="Times New Roman"/>
          <w:color w:val="000000" w:themeColor="text1"/>
          <w:szCs w:val="26"/>
        </w:rPr>
        <w:fldChar w:fldCharType="end"/>
      </w:r>
      <w:r>
        <w:rPr>
          <w:rFonts w:cs="Times New Roman"/>
          <w:color w:val="000000" w:themeColor="text1"/>
          <w:szCs w:val="26"/>
        </w:rPr>
        <w:t xml:space="preserve"> Test case chức năng đăng ký khuôn mặt</w:t>
      </w:r>
      <w:bookmarkEnd w:id="373"/>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426DFED1" w14:textId="77777777">
        <w:trPr>
          <w:cantSplit/>
          <w:tblHeader/>
          <w:jc w:val="center"/>
        </w:trPr>
        <w:tc>
          <w:tcPr>
            <w:tcW w:w="1250" w:type="dxa"/>
          </w:tcPr>
          <w:p w14:paraId="18CD910C" w14:textId="77777777" w:rsidR="009A7329" w:rsidRDefault="00892582">
            <w:pPr>
              <w:keepNext/>
              <w:spacing w:before="20" w:after="20" w:line="264" w:lineRule="auto"/>
              <w:jc w:val="center"/>
            </w:pPr>
            <w:r>
              <w:rPr>
                <w:rFonts w:cs="Times New Roman"/>
                <w:b/>
                <w:sz w:val="20"/>
                <w:szCs w:val="26"/>
              </w:rPr>
              <w:t>Mã</w:t>
            </w:r>
          </w:p>
        </w:tc>
        <w:tc>
          <w:tcPr>
            <w:tcW w:w="1050" w:type="dxa"/>
          </w:tcPr>
          <w:p w14:paraId="2142445D"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064576CF"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31EBA091"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377BAB73"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1E6D2D47"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5D6EAFBE"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7A58F9A4" w14:textId="77777777" w:rsidR="009A7329" w:rsidRDefault="00892582">
            <w:pPr>
              <w:keepNext/>
              <w:spacing w:before="20" w:after="20" w:line="264" w:lineRule="auto"/>
              <w:jc w:val="center"/>
            </w:pPr>
            <w:r>
              <w:rPr>
                <w:rFonts w:cs="Times New Roman"/>
                <w:b/>
                <w:sz w:val="20"/>
                <w:szCs w:val="26"/>
              </w:rPr>
              <w:t>Đánh giá</w:t>
            </w:r>
          </w:p>
        </w:tc>
      </w:tr>
      <w:tr w:rsidR="009A7329" w14:paraId="047C3EE8" w14:textId="77777777">
        <w:trPr>
          <w:cantSplit/>
          <w:jc w:val="center"/>
        </w:trPr>
        <w:tc>
          <w:tcPr>
            <w:tcW w:w="1250" w:type="dxa"/>
          </w:tcPr>
          <w:p w14:paraId="10D563AE" w14:textId="77777777" w:rsidR="009A7329" w:rsidRDefault="00892582">
            <w:pPr>
              <w:spacing w:before="20" w:after="20" w:line="264" w:lineRule="auto"/>
            </w:pPr>
            <w:r>
              <w:rPr>
                <w:rFonts w:cs="Times New Roman"/>
                <w:sz w:val="20"/>
                <w:szCs w:val="26"/>
              </w:rPr>
              <w:t>TC_KM_01</w:t>
            </w:r>
          </w:p>
        </w:tc>
        <w:tc>
          <w:tcPr>
            <w:tcW w:w="1050" w:type="dxa"/>
          </w:tcPr>
          <w:p w14:paraId="655DD630" w14:textId="77777777" w:rsidR="009A7329" w:rsidRDefault="00892582">
            <w:pPr>
              <w:spacing w:before="20" w:after="20" w:line="264" w:lineRule="auto"/>
            </w:pPr>
            <w:r>
              <w:rPr>
                <w:rFonts w:cs="Times New Roman"/>
                <w:sz w:val="20"/>
                <w:szCs w:val="26"/>
              </w:rPr>
              <w:t>Chấm công khi chưa đăng ký khuôn mặt</w:t>
            </w:r>
          </w:p>
        </w:tc>
        <w:tc>
          <w:tcPr>
            <w:tcW w:w="1050" w:type="dxa"/>
          </w:tcPr>
          <w:p w14:paraId="5BEED052" w14:textId="77777777" w:rsidR="009A7329" w:rsidRDefault="00892582">
            <w:pPr>
              <w:spacing w:before="20" w:after="20" w:line="264" w:lineRule="auto"/>
            </w:pPr>
            <w:r>
              <w:rPr>
                <w:rFonts w:cs="Times New Roman"/>
                <w:sz w:val="20"/>
                <w:szCs w:val="26"/>
              </w:rPr>
              <w:t>Nhân viên chưa có mẫu khuôn mặt</w:t>
            </w:r>
          </w:p>
        </w:tc>
        <w:tc>
          <w:tcPr>
            <w:tcW w:w="1250" w:type="dxa"/>
          </w:tcPr>
          <w:p w14:paraId="73BAAE4E" w14:textId="77777777" w:rsidR="009A7329" w:rsidRDefault="00892582">
            <w:pPr>
              <w:spacing w:before="20" w:after="20" w:line="264" w:lineRule="auto"/>
            </w:pPr>
            <w:r>
              <w:rPr>
                <w:rFonts w:cs="Times New Roman"/>
                <w:sz w:val="20"/>
                <w:szCs w:val="26"/>
              </w:rPr>
              <w:t>Mở chấm công, hoàn thành thử thách quay đầu</w:t>
            </w:r>
          </w:p>
        </w:tc>
        <w:tc>
          <w:tcPr>
            <w:tcW w:w="1100" w:type="dxa"/>
          </w:tcPr>
          <w:p w14:paraId="5BBDE257" w14:textId="77777777" w:rsidR="009A7329" w:rsidRDefault="00892582">
            <w:pPr>
              <w:spacing w:before="20" w:after="20" w:line="264" w:lineRule="auto"/>
            </w:pPr>
            <w:r>
              <w:rPr>
                <w:rFonts w:cs="Times New Roman"/>
                <w:sz w:val="20"/>
                <w:szCs w:val="26"/>
              </w:rPr>
              <w:t>Tài khoản nhân viên nhanvien</w:t>
            </w:r>
          </w:p>
        </w:tc>
        <w:tc>
          <w:tcPr>
            <w:tcW w:w="1200" w:type="dxa"/>
          </w:tcPr>
          <w:p w14:paraId="1EA11520" w14:textId="77777777" w:rsidR="009A7329" w:rsidRDefault="00892582">
            <w:pPr>
              <w:spacing w:before="20" w:after="20" w:line="264" w:lineRule="auto"/>
            </w:pPr>
            <w:r>
              <w:rPr>
                <w:rFonts w:cs="Times New Roman"/>
                <w:sz w:val="20"/>
                <w:szCs w:val="26"/>
              </w:rPr>
              <w:t>Từ chối, yêu cầu đăng ký khuôn mặt trước</w:t>
            </w:r>
          </w:p>
        </w:tc>
        <w:tc>
          <w:tcPr>
            <w:tcW w:w="1120" w:type="dxa"/>
          </w:tcPr>
          <w:p w14:paraId="24B42739" w14:textId="77777777" w:rsidR="009A7329" w:rsidRDefault="00892582">
            <w:pPr>
              <w:spacing w:before="20" w:after="20" w:line="264" w:lineRule="auto"/>
            </w:pPr>
            <w:r>
              <w:rPr>
                <w:rFonts w:cs="Times New Roman"/>
                <w:sz w:val="20"/>
                <w:szCs w:val="26"/>
              </w:rPr>
              <w:t>Báo "Bạn chưa đăng ký khuôn mặt. Vui lòng đăng ký trước khi chấm công."</w:t>
            </w:r>
          </w:p>
        </w:tc>
        <w:tc>
          <w:tcPr>
            <w:tcW w:w="760" w:type="dxa"/>
          </w:tcPr>
          <w:p w14:paraId="2E516AD5" w14:textId="77777777" w:rsidR="009A7329" w:rsidRDefault="00892582">
            <w:pPr>
              <w:spacing w:before="20" w:after="20" w:line="264" w:lineRule="auto"/>
            </w:pPr>
            <w:r>
              <w:rPr>
                <w:rFonts w:cs="Times New Roman"/>
                <w:sz w:val="20"/>
                <w:szCs w:val="26"/>
              </w:rPr>
              <w:t>Đạt</w:t>
            </w:r>
          </w:p>
        </w:tc>
      </w:tr>
      <w:tr w:rsidR="009A7329" w14:paraId="0E30B241" w14:textId="77777777">
        <w:trPr>
          <w:cantSplit/>
          <w:jc w:val="center"/>
        </w:trPr>
        <w:tc>
          <w:tcPr>
            <w:tcW w:w="1250" w:type="dxa"/>
          </w:tcPr>
          <w:p w14:paraId="2D85EF5F" w14:textId="77777777" w:rsidR="009A7329" w:rsidRDefault="00892582">
            <w:pPr>
              <w:spacing w:before="20" w:after="20" w:line="264" w:lineRule="auto"/>
            </w:pPr>
            <w:r>
              <w:rPr>
                <w:rFonts w:cs="Times New Roman"/>
                <w:sz w:val="20"/>
                <w:szCs w:val="26"/>
              </w:rPr>
              <w:t>TC_KM_02</w:t>
            </w:r>
          </w:p>
        </w:tc>
        <w:tc>
          <w:tcPr>
            <w:tcW w:w="1050" w:type="dxa"/>
          </w:tcPr>
          <w:p w14:paraId="063CE5FC" w14:textId="77777777" w:rsidR="009A7329" w:rsidRDefault="00892582">
            <w:pPr>
              <w:spacing w:before="20" w:after="20" w:line="264" w:lineRule="auto"/>
            </w:pPr>
            <w:r>
              <w:rPr>
                <w:rFonts w:cs="Times New Roman"/>
                <w:sz w:val="20"/>
                <w:szCs w:val="26"/>
              </w:rPr>
              <w:t>Đăng ký khuôn mặt lần đầu</w:t>
            </w:r>
          </w:p>
        </w:tc>
        <w:tc>
          <w:tcPr>
            <w:tcW w:w="1050" w:type="dxa"/>
          </w:tcPr>
          <w:p w14:paraId="694F992F" w14:textId="77777777" w:rsidR="009A7329" w:rsidRDefault="00892582">
            <w:pPr>
              <w:spacing w:before="20" w:after="20" w:line="264" w:lineRule="auto"/>
            </w:pPr>
            <w:r>
              <w:rPr>
                <w:rFonts w:cs="Times New Roman"/>
                <w:sz w:val="20"/>
                <w:szCs w:val="26"/>
              </w:rPr>
              <w:t>Nhân viên chưa có mẫu khuôn mặt</w:t>
            </w:r>
          </w:p>
        </w:tc>
        <w:tc>
          <w:tcPr>
            <w:tcW w:w="1250" w:type="dxa"/>
          </w:tcPr>
          <w:p w14:paraId="2DB49976" w14:textId="77777777" w:rsidR="009A7329" w:rsidRDefault="00892582">
            <w:pPr>
              <w:spacing w:before="20" w:after="20" w:line="264" w:lineRule="auto"/>
            </w:pPr>
            <w:r>
              <w:rPr>
                <w:rFonts w:cs="Times New Roman"/>
                <w:sz w:val="20"/>
                <w:szCs w:val="26"/>
              </w:rPr>
              <w:t>1. Mở camera. 2. Nhìn thẳng, quay trái, quay phải. 3. Hệ thống lấy 5 mẫu và lưu.</w:t>
            </w:r>
          </w:p>
        </w:tc>
        <w:tc>
          <w:tcPr>
            <w:tcW w:w="1100" w:type="dxa"/>
          </w:tcPr>
          <w:p w14:paraId="0470013D" w14:textId="77777777" w:rsidR="009A7329" w:rsidRDefault="00892582">
            <w:pPr>
              <w:spacing w:before="20" w:after="20" w:line="264" w:lineRule="auto"/>
            </w:pPr>
            <w:r>
              <w:rPr>
                <w:rFonts w:cs="Times New Roman"/>
                <w:sz w:val="20"/>
                <w:szCs w:val="26"/>
              </w:rPr>
              <w:t>Vector đặc trưng khuôn mặt 128 chiều và ảnh mẫu</w:t>
            </w:r>
          </w:p>
        </w:tc>
        <w:tc>
          <w:tcPr>
            <w:tcW w:w="1200" w:type="dxa"/>
          </w:tcPr>
          <w:p w14:paraId="57EC2B92" w14:textId="77777777" w:rsidR="009A7329" w:rsidRDefault="00892582">
            <w:pPr>
              <w:spacing w:before="20" w:after="20" w:line="264" w:lineRule="auto"/>
            </w:pPr>
            <w:r>
              <w:rPr>
                <w:rFonts w:cs="Times New Roman"/>
                <w:sz w:val="20"/>
                <w:szCs w:val="26"/>
              </w:rPr>
              <w:t>Lưu mẫu khuôn mặt, ghi thời điểm đăng ký</w:t>
            </w:r>
          </w:p>
        </w:tc>
        <w:tc>
          <w:tcPr>
            <w:tcW w:w="1120" w:type="dxa"/>
          </w:tcPr>
          <w:p w14:paraId="1A50528A" w14:textId="77777777" w:rsidR="009A7329" w:rsidRDefault="00892582">
            <w:pPr>
              <w:spacing w:before="20" w:after="20" w:line="264" w:lineRule="auto"/>
            </w:pPr>
            <w:r>
              <w:rPr>
                <w:rFonts w:cs="Times New Roman"/>
                <w:sz w:val="20"/>
                <w:szCs w:val="26"/>
              </w:rPr>
              <w:t>Báo "Đăng ký khuôn mặt thành công."; đã lưu thời điểm đăng ký</w:t>
            </w:r>
          </w:p>
        </w:tc>
        <w:tc>
          <w:tcPr>
            <w:tcW w:w="760" w:type="dxa"/>
          </w:tcPr>
          <w:p w14:paraId="167B2B16" w14:textId="77777777" w:rsidR="009A7329" w:rsidRDefault="00892582">
            <w:pPr>
              <w:spacing w:before="20" w:after="20" w:line="264" w:lineRule="auto"/>
            </w:pPr>
            <w:r>
              <w:rPr>
                <w:rFonts w:cs="Times New Roman"/>
                <w:sz w:val="20"/>
                <w:szCs w:val="26"/>
              </w:rPr>
              <w:t>Đạt</w:t>
            </w:r>
          </w:p>
        </w:tc>
      </w:tr>
      <w:tr w:rsidR="009A7329" w14:paraId="2D6A4696" w14:textId="77777777">
        <w:trPr>
          <w:cantSplit/>
          <w:jc w:val="center"/>
        </w:trPr>
        <w:tc>
          <w:tcPr>
            <w:tcW w:w="1250" w:type="dxa"/>
          </w:tcPr>
          <w:p w14:paraId="7D33111F" w14:textId="77777777" w:rsidR="009A7329" w:rsidRDefault="00892582">
            <w:pPr>
              <w:spacing w:before="20" w:after="20" w:line="264" w:lineRule="auto"/>
            </w:pPr>
            <w:r>
              <w:rPr>
                <w:rFonts w:cs="Times New Roman"/>
                <w:sz w:val="20"/>
                <w:szCs w:val="26"/>
              </w:rPr>
              <w:lastRenderedPageBreak/>
              <w:t>TC_KM_03</w:t>
            </w:r>
          </w:p>
        </w:tc>
        <w:tc>
          <w:tcPr>
            <w:tcW w:w="1050" w:type="dxa"/>
          </w:tcPr>
          <w:p w14:paraId="2B24C43B" w14:textId="77777777" w:rsidR="009A7329" w:rsidRDefault="00892582">
            <w:pPr>
              <w:spacing w:before="20" w:after="20" w:line="264" w:lineRule="auto"/>
            </w:pPr>
            <w:r>
              <w:rPr>
                <w:rFonts w:cs="Times New Roman"/>
                <w:sz w:val="20"/>
                <w:szCs w:val="26"/>
              </w:rPr>
              <w:t>Tự đăng ký lại khuôn mặt</w:t>
            </w:r>
          </w:p>
        </w:tc>
        <w:tc>
          <w:tcPr>
            <w:tcW w:w="1050" w:type="dxa"/>
          </w:tcPr>
          <w:p w14:paraId="3C88C98D" w14:textId="77777777" w:rsidR="009A7329" w:rsidRDefault="00892582">
            <w:pPr>
              <w:spacing w:before="20" w:after="20" w:line="264" w:lineRule="auto"/>
            </w:pPr>
            <w:r>
              <w:rPr>
                <w:rFonts w:cs="Times New Roman"/>
                <w:sz w:val="20"/>
                <w:szCs w:val="26"/>
              </w:rPr>
              <w:t>Nhân viên đã có mẫu khuôn mặt</w:t>
            </w:r>
          </w:p>
        </w:tc>
        <w:tc>
          <w:tcPr>
            <w:tcW w:w="1250" w:type="dxa"/>
          </w:tcPr>
          <w:p w14:paraId="66A8EFF3" w14:textId="77777777" w:rsidR="009A7329" w:rsidRDefault="00892582">
            <w:pPr>
              <w:spacing w:before="20" w:after="20" w:line="264" w:lineRule="auto"/>
            </w:pPr>
            <w:r>
              <w:rPr>
                <w:rFonts w:cs="Times New Roman"/>
                <w:sz w:val="20"/>
                <w:szCs w:val="26"/>
              </w:rPr>
              <w:t>Thực hiện đăng ký lần nữa</w:t>
            </w:r>
          </w:p>
        </w:tc>
        <w:tc>
          <w:tcPr>
            <w:tcW w:w="1100" w:type="dxa"/>
          </w:tcPr>
          <w:p w14:paraId="7A0A3349" w14:textId="77777777" w:rsidR="009A7329" w:rsidRDefault="00892582">
            <w:pPr>
              <w:spacing w:before="20" w:after="20" w:line="264" w:lineRule="auto"/>
            </w:pPr>
            <w:r>
              <w:rPr>
                <w:rFonts w:cs="Times New Roman"/>
                <w:sz w:val="20"/>
                <w:szCs w:val="26"/>
              </w:rPr>
              <w:t>Tài khoản nhanvien</w:t>
            </w:r>
          </w:p>
        </w:tc>
        <w:tc>
          <w:tcPr>
            <w:tcW w:w="1200" w:type="dxa"/>
          </w:tcPr>
          <w:p w14:paraId="745E7AF1" w14:textId="77777777" w:rsidR="009A7329" w:rsidRDefault="00892582">
            <w:pPr>
              <w:spacing w:before="20" w:after="20" w:line="264" w:lineRule="auto"/>
            </w:pPr>
            <w:r>
              <w:rPr>
                <w:rFonts w:cs="Times New Roman"/>
                <w:sz w:val="20"/>
                <w:szCs w:val="26"/>
              </w:rPr>
              <w:t>Từ chối, yêu cầu đề nghị phòng nhân sự đặt lại</w:t>
            </w:r>
          </w:p>
        </w:tc>
        <w:tc>
          <w:tcPr>
            <w:tcW w:w="1120" w:type="dxa"/>
          </w:tcPr>
          <w:p w14:paraId="679F6077" w14:textId="77777777" w:rsidR="009A7329" w:rsidRDefault="00892582">
            <w:pPr>
              <w:spacing w:before="20" w:after="20" w:line="264" w:lineRule="auto"/>
            </w:pPr>
            <w:r>
              <w:rPr>
                <w:rFonts w:cs="Times New Roman"/>
                <w:sz w:val="20"/>
                <w:szCs w:val="26"/>
              </w:rPr>
              <w:t>Báo đã đăng ký khuôn mặt, muốn đăng ký lại phải đề nghị phòng Nhân sự đặt lại</w:t>
            </w:r>
          </w:p>
        </w:tc>
        <w:tc>
          <w:tcPr>
            <w:tcW w:w="760" w:type="dxa"/>
          </w:tcPr>
          <w:p w14:paraId="6844AB3E" w14:textId="77777777" w:rsidR="009A7329" w:rsidRDefault="00892582">
            <w:pPr>
              <w:spacing w:before="20" w:after="20" w:line="264" w:lineRule="auto"/>
            </w:pPr>
            <w:r>
              <w:rPr>
                <w:rFonts w:cs="Times New Roman"/>
                <w:sz w:val="20"/>
                <w:szCs w:val="26"/>
              </w:rPr>
              <w:t>Đạt</w:t>
            </w:r>
          </w:p>
        </w:tc>
      </w:tr>
      <w:tr w:rsidR="009A7329" w14:paraId="1A6295BF" w14:textId="77777777">
        <w:trPr>
          <w:cantSplit/>
          <w:jc w:val="center"/>
        </w:trPr>
        <w:tc>
          <w:tcPr>
            <w:tcW w:w="1250" w:type="dxa"/>
          </w:tcPr>
          <w:p w14:paraId="6122B2E5" w14:textId="77777777" w:rsidR="009A7329" w:rsidRDefault="00892582">
            <w:pPr>
              <w:spacing w:before="20" w:after="20" w:line="264" w:lineRule="auto"/>
            </w:pPr>
            <w:r>
              <w:rPr>
                <w:rFonts w:cs="Times New Roman"/>
                <w:sz w:val="20"/>
                <w:szCs w:val="26"/>
              </w:rPr>
              <w:t>TC_KM_04</w:t>
            </w:r>
          </w:p>
        </w:tc>
        <w:tc>
          <w:tcPr>
            <w:tcW w:w="1050" w:type="dxa"/>
          </w:tcPr>
          <w:p w14:paraId="0B35E332" w14:textId="77777777" w:rsidR="009A7329" w:rsidRDefault="00892582">
            <w:pPr>
              <w:spacing w:before="20" w:after="20" w:line="264" w:lineRule="auto"/>
            </w:pPr>
            <w:r>
              <w:rPr>
                <w:rFonts w:cs="Times New Roman"/>
                <w:sz w:val="20"/>
                <w:szCs w:val="26"/>
              </w:rPr>
              <w:t>Đăng ký cùng khuôn mặt cho nhân viên khác</w:t>
            </w:r>
          </w:p>
        </w:tc>
        <w:tc>
          <w:tcPr>
            <w:tcW w:w="1050" w:type="dxa"/>
          </w:tcPr>
          <w:p w14:paraId="2D59AD23" w14:textId="77777777" w:rsidR="009A7329" w:rsidRDefault="00892582">
            <w:pPr>
              <w:spacing w:before="20" w:after="20" w:line="264" w:lineRule="auto"/>
            </w:pPr>
            <w:r>
              <w:rPr>
                <w:rFonts w:cs="Times New Roman"/>
                <w:sz w:val="20"/>
                <w:szCs w:val="26"/>
              </w:rPr>
              <w:t>Khuôn mặt đã được đăng ký cho tài khoản nhanvien</w:t>
            </w:r>
          </w:p>
        </w:tc>
        <w:tc>
          <w:tcPr>
            <w:tcW w:w="1250" w:type="dxa"/>
          </w:tcPr>
          <w:p w14:paraId="6453E57D" w14:textId="77777777" w:rsidR="009A7329" w:rsidRDefault="00892582">
            <w:pPr>
              <w:spacing w:before="20" w:after="20" w:line="264" w:lineRule="auto"/>
            </w:pPr>
            <w:r>
              <w:rPr>
                <w:rFonts w:cs="Times New Roman"/>
                <w:sz w:val="20"/>
                <w:szCs w:val="26"/>
              </w:rPr>
              <w:t>Phòng nhân sự đăng ký hộ cho nhân viên bán hàng bằng khuôn mặt gần giống</w:t>
            </w:r>
          </w:p>
        </w:tc>
        <w:tc>
          <w:tcPr>
            <w:tcW w:w="1100" w:type="dxa"/>
          </w:tcPr>
          <w:p w14:paraId="0197DB15" w14:textId="77777777" w:rsidR="009A7329" w:rsidRDefault="00892582">
            <w:pPr>
              <w:spacing w:before="20" w:after="20" w:line="264" w:lineRule="auto"/>
            </w:pPr>
            <w:r>
              <w:rPr>
                <w:rFonts w:cs="Times New Roman"/>
                <w:sz w:val="20"/>
                <w:szCs w:val="26"/>
              </w:rPr>
              <w:t>Vector đặc trưng lệch 0,002 ở mỗi chiều</w:t>
            </w:r>
          </w:p>
        </w:tc>
        <w:tc>
          <w:tcPr>
            <w:tcW w:w="1200" w:type="dxa"/>
          </w:tcPr>
          <w:p w14:paraId="39BC72F8" w14:textId="77777777" w:rsidR="009A7329" w:rsidRDefault="00892582">
            <w:pPr>
              <w:spacing w:before="20" w:after="20" w:line="264" w:lineRule="auto"/>
            </w:pPr>
            <w:r>
              <w:rPr>
                <w:rFonts w:cs="Times New Roman"/>
                <w:sz w:val="20"/>
                <w:szCs w:val="26"/>
              </w:rPr>
              <w:t>Từ chối để chống chấm công hộ</w:t>
            </w:r>
          </w:p>
        </w:tc>
        <w:tc>
          <w:tcPr>
            <w:tcW w:w="1120" w:type="dxa"/>
          </w:tcPr>
          <w:p w14:paraId="0D9372BC" w14:textId="77777777" w:rsidR="009A7329" w:rsidRDefault="00892582">
            <w:pPr>
              <w:spacing w:before="20" w:after="20" w:line="264" w:lineRule="auto"/>
            </w:pPr>
            <w:r>
              <w:rPr>
                <w:rFonts w:cs="Times New Roman"/>
                <w:sz w:val="20"/>
                <w:szCs w:val="26"/>
              </w:rPr>
              <w:t>Báo "Khuôn mặt này đã được đăng ký cho một nhân viên khác."</w:t>
            </w:r>
          </w:p>
        </w:tc>
        <w:tc>
          <w:tcPr>
            <w:tcW w:w="760" w:type="dxa"/>
          </w:tcPr>
          <w:p w14:paraId="6CA53EAE" w14:textId="77777777" w:rsidR="009A7329" w:rsidRDefault="00892582">
            <w:pPr>
              <w:spacing w:before="20" w:after="20" w:line="264" w:lineRule="auto"/>
            </w:pPr>
            <w:r>
              <w:rPr>
                <w:rFonts w:cs="Times New Roman"/>
                <w:sz w:val="20"/>
                <w:szCs w:val="26"/>
              </w:rPr>
              <w:t>Đạt</w:t>
            </w:r>
          </w:p>
        </w:tc>
      </w:tr>
    </w:tbl>
    <w:p w14:paraId="53176FAA" w14:textId="77777777" w:rsidR="009A7329" w:rsidRDefault="009A7329">
      <w:pPr>
        <w:pStyle w:val="ContentText"/>
        <w:rPr>
          <w:rFonts w:cs="Times New Roman"/>
          <w:color w:val="000000" w:themeColor="text1"/>
          <w:szCs w:val="26"/>
        </w:rPr>
      </w:pPr>
    </w:p>
    <w:p w14:paraId="4523BE3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6.1.3.16 Test case chức năng chấm công bằng khuôn mặt</w:t>
      </w:r>
    </w:p>
    <w:p w14:paraId="07448485" w14:textId="3C70ACF8" w:rsidR="009A7329" w:rsidRDefault="00892582">
      <w:pPr>
        <w:pStyle w:val="CaptionText"/>
        <w:keepNext/>
        <w:rPr>
          <w:rFonts w:cs="Times New Roman"/>
          <w:color w:val="000000" w:themeColor="text1"/>
          <w:szCs w:val="26"/>
        </w:rPr>
      </w:pPr>
      <w:bookmarkStart w:id="374" w:name="_Toc243078923"/>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17 </w:instrText>
      </w:r>
      <w:r>
        <w:rPr>
          <w:rFonts w:cs="Times New Roman"/>
          <w:color w:val="000000" w:themeColor="text1"/>
          <w:szCs w:val="26"/>
        </w:rPr>
        <w:fldChar w:fldCharType="separate"/>
      </w:r>
      <w:r w:rsidR="00690739">
        <w:rPr>
          <w:rFonts w:cs="Times New Roman"/>
          <w:noProof/>
          <w:color w:val="000000" w:themeColor="text1"/>
          <w:szCs w:val="26"/>
        </w:rPr>
        <w:t>17</w:t>
      </w:r>
      <w:r>
        <w:rPr>
          <w:rFonts w:cs="Times New Roman"/>
          <w:color w:val="000000" w:themeColor="text1"/>
          <w:szCs w:val="26"/>
        </w:rPr>
        <w:fldChar w:fldCharType="end"/>
      </w:r>
      <w:r>
        <w:rPr>
          <w:rFonts w:cs="Times New Roman"/>
          <w:color w:val="000000" w:themeColor="text1"/>
          <w:szCs w:val="26"/>
        </w:rPr>
        <w:t xml:space="preserve"> Test case chức năng chấm công bằng khuôn mặt</w:t>
      </w:r>
      <w:bookmarkEnd w:id="374"/>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156C5F87" w14:textId="77777777">
        <w:trPr>
          <w:cantSplit/>
          <w:tblHeader/>
          <w:jc w:val="center"/>
        </w:trPr>
        <w:tc>
          <w:tcPr>
            <w:tcW w:w="1250" w:type="dxa"/>
          </w:tcPr>
          <w:p w14:paraId="6A9C9B8F" w14:textId="77777777" w:rsidR="009A7329" w:rsidRDefault="00892582">
            <w:pPr>
              <w:keepNext/>
              <w:spacing w:before="20" w:after="20" w:line="264" w:lineRule="auto"/>
              <w:jc w:val="center"/>
            </w:pPr>
            <w:r>
              <w:rPr>
                <w:rFonts w:cs="Times New Roman"/>
                <w:b/>
                <w:sz w:val="20"/>
                <w:szCs w:val="26"/>
              </w:rPr>
              <w:t>Mã</w:t>
            </w:r>
          </w:p>
        </w:tc>
        <w:tc>
          <w:tcPr>
            <w:tcW w:w="1050" w:type="dxa"/>
          </w:tcPr>
          <w:p w14:paraId="1508B476"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09FFE1D8"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3887E02E"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4FB00DD7"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300FD5BC"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6A8764F6"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67391F23" w14:textId="77777777" w:rsidR="009A7329" w:rsidRDefault="00892582">
            <w:pPr>
              <w:keepNext/>
              <w:spacing w:before="20" w:after="20" w:line="264" w:lineRule="auto"/>
              <w:jc w:val="center"/>
            </w:pPr>
            <w:r>
              <w:rPr>
                <w:rFonts w:cs="Times New Roman"/>
                <w:b/>
                <w:sz w:val="20"/>
                <w:szCs w:val="26"/>
              </w:rPr>
              <w:t>Đánh giá</w:t>
            </w:r>
          </w:p>
        </w:tc>
      </w:tr>
      <w:tr w:rsidR="009A7329" w14:paraId="14A82E85" w14:textId="77777777">
        <w:trPr>
          <w:cantSplit/>
          <w:jc w:val="center"/>
        </w:trPr>
        <w:tc>
          <w:tcPr>
            <w:tcW w:w="1250" w:type="dxa"/>
          </w:tcPr>
          <w:p w14:paraId="79998166" w14:textId="77777777" w:rsidR="009A7329" w:rsidRDefault="00892582">
            <w:pPr>
              <w:spacing w:before="20" w:after="20" w:line="264" w:lineRule="auto"/>
            </w:pPr>
            <w:r>
              <w:rPr>
                <w:rFonts w:cs="Times New Roman"/>
                <w:sz w:val="20"/>
                <w:szCs w:val="26"/>
              </w:rPr>
              <w:t>TC_CC_01</w:t>
            </w:r>
          </w:p>
        </w:tc>
        <w:tc>
          <w:tcPr>
            <w:tcW w:w="1050" w:type="dxa"/>
          </w:tcPr>
          <w:p w14:paraId="11063193" w14:textId="77777777" w:rsidR="009A7329" w:rsidRDefault="00892582">
            <w:pPr>
              <w:spacing w:before="20" w:after="20" w:line="264" w:lineRule="auto"/>
            </w:pPr>
            <w:r>
              <w:rPr>
                <w:rFonts w:cs="Times New Roman"/>
                <w:sz w:val="20"/>
                <w:szCs w:val="26"/>
              </w:rPr>
              <w:t>Khuôn mặt không khớp</w:t>
            </w:r>
          </w:p>
        </w:tc>
        <w:tc>
          <w:tcPr>
            <w:tcW w:w="1050" w:type="dxa"/>
          </w:tcPr>
          <w:p w14:paraId="35A89045" w14:textId="77777777" w:rsidR="009A7329" w:rsidRDefault="00892582">
            <w:pPr>
              <w:spacing w:before="20" w:after="20" w:line="264" w:lineRule="auto"/>
            </w:pPr>
            <w:r>
              <w:rPr>
                <w:rFonts w:cs="Times New Roman"/>
                <w:sz w:val="20"/>
                <w:szCs w:val="26"/>
              </w:rPr>
              <w:t>Nhân viên đã đăng ký khuôn mặt</w:t>
            </w:r>
          </w:p>
        </w:tc>
        <w:tc>
          <w:tcPr>
            <w:tcW w:w="1250" w:type="dxa"/>
          </w:tcPr>
          <w:p w14:paraId="1EB385EE" w14:textId="77777777" w:rsidR="009A7329" w:rsidRDefault="00892582">
            <w:pPr>
              <w:spacing w:before="20" w:after="20" w:line="264" w:lineRule="auto"/>
            </w:pPr>
            <w:r>
              <w:rPr>
                <w:rFonts w:cs="Times New Roman"/>
                <w:sz w:val="20"/>
                <w:szCs w:val="26"/>
              </w:rPr>
              <w:t>Người khác đứng trước camera chấm công bằng tài khoản này</w:t>
            </w:r>
          </w:p>
        </w:tc>
        <w:tc>
          <w:tcPr>
            <w:tcW w:w="1100" w:type="dxa"/>
          </w:tcPr>
          <w:p w14:paraId="6825AD49" w14:textId="77777777" w:rsidR="009A7329" w:rsidRDefault="00892582">
            <w:pPr>
              <w:spacing w:before="20" w:after="20" w:line="264" w:lineRule="auto"/>
            </w:pPr>
            <w:r>
              <w:rPr>
                <w:rFonts w:cs="Times New Roman"/>
                <w:sz w:val="20"/>
                <w:szCs w:val="26"/>
              </w:rPr>
              <w:t>Vector đặc trưng của người khác</w:t>
            </w:r>
          </w:p>
        </w:tc>
        <w:tc>
          <w:tcPr>
            <w:tcW w:w="1200" w:type="dxa"/>
          </w:tcPr>
          <w:p w14:paraId="0875C1B5" w14:textId="77777777" w:rsidR="009A7329" w:rsidRDefault="00892582">
            <w:pPr>
              <w:spacing w:before="20" w:after="20" w:line="264" w:lineRule="auto"/>
            </w:pPr>
            <w:r>
              <w:rPr>
                <w:rFonts w:cs="Times New Roman"/>
                <w:sz w:val="20"/>
                <w:szCs w:val="26"/>
              </w:rPr>
              <w:t>Từ chối, không tạo bản ghi chấm công</w:t>
            </w:r>
          </w:p>
        </w:tc>
        <w:tc>
          <w:tcPr>
            <w:tcW w:w="1120" w:type="dxa"/>
          </w:tcPr>
          <w:p w14:paraId="2894FDB8" w14:textId="77777777" w:rsidR="009A7329" w:rsidRDefault="00892582">
            <w:pPr>
              <w:spacing w:before="20" w:after="20" w:line="264" w:lineRule="auto"/>
            </w:pPr>
            <w:r>
              <w:rPr>
                <w:rFonts w:cs="Times New Roman"/>
                <w:sz w:val="20"/>
                <w:szCs w:val="26"/>
              </w:rPr>
              <w:t>Báo khuôn mặt không khớp với hồ sơ đã đăng ký; không có bản ghi chấm công</w:t>
            </w:r>
          </w:p>
        </w:tc>
        <w:tc>
          <w:tcPr>
            <w:tcW w:w="760" w:type="dxa"/>
          </w:tcPr>
          <w:p w14:paraId="76D641D3" w14:textId="77777777" w:rsidR="009A7329" w:rsidRDefault="00892582">
            <w:pPr>
              <w:spacing w:before="20" w:after="20" w:line="264" w:lineRule="auto"/>
            </w:pPr>
            <w:r>
              <w:rPr>
                <w:rFonts w:cs="Times New Roman"/>
                <w:sz w:val="20"/>
                <w:szCs w:val="26"/>
              </w:rPr>
              <w:t>Đạt</w:t>
            </w:r>
          </w:p>
        </w:tc>
      </w:tr>
      <w:tr w:rsidR="009A7329" w14:paraId="0E71C816" w14:textId="77777777">
        <w:trPr>
          <w:cantSplit/>
          <w:jc w:val="center"/>
        </w:trPr>
        <w:tc>
          <w:tcPr>
            <w:tcW w:w="1250" w:type="dxa"/>
          </w:tcPr>
          <w:p w14:paraId="130D6954" w14:textId="77777777" w:rsidR="009A7329" w:rsidRDefault="00892582">
            <w:pPr>
              <w:spacing w:before="20" w:after="20" w:line="264" w:lineRule="auto"/>
            </w:pPr>
            <w:r>
              <w:rPr>
                <w:rFonts w:cs="Times New Roman"/>
                <w:sz w:val="20"/>
                <w:szCs w:val="26"/>
              </w:rPr>
              <w:t>TC_CC_02</w:t>
            </w:r>
          </w:p>
        </w:tc>
        <w:tc>
          <w:tcPr>
            <w:tcW w:w="1050" w:type="dxa"/>
          </w:tcPr>
          <w:p w14:paraId="048E7A29" w14:textId="77777777" w:rsidR="009A7329" w:rsidRDefault="00892582">
            <w:pPr>
              <w:spacing w:before="20" w:after="20" w:line="264" w:lineRule="auto"/>
            </w:pPr>
            <w:r>
              <w:rPr>
                <w:rFonts w:cs="Times New Roman"/>
                <w:sz w:val="20"/>
                <w:szCs w:val="26"/>
              </w:rPr>
              <w:t>Chấm vào ca</w:t>
            </w:r>
          </w:p>
        </w:tc>
        <w:tc>
          <w:tcPr>
            <w:tcW w:w="1050" w:type="dxa"/>
          </w:tcPr>
          <w:p w14:paraId="68F124AC" w14:textId="77777777" w:rsidR="009A7329" w:rsidRDefault="00892582">
            <w:pPr>
              <w:spacing w:before="20" w:after="20" w:line="264" w:lineRule="auto"/>
            </w:pPr>
            <w:r>
              <w:rPr>
                <w:rFonts w:cs="Times New Roman"/>
                <w:sz w:val="20"/>
                <w:szCs w:val="26"/>
              </w:rPr>
              <w:t>Chưa chấm công hôm nay</w:t>
            </w:r>
          </w:p>
        </w:tc>
        <w:tc>
          <w:tcPr>
            <w:tcW w:w="1250" w:type="dxa"/>
          </w:tcPr>
          <w:p w14:paraId="0618DA04" w14:textId="77777777" w:rsidR="009A7329" w:rsidRDefault="00892582">
            <w:pPr>
              <w:spacing w:before="20" w:after="20" w:line="264" w:lineRule="auto"/>
            </w:pPr>
            <w:r>
              <w:rPr>
                <w:rFonts w:cs="Times New Roman"/>
                <w:sz w:val="20"/>
                <w:szCs w:val="26"/>
              </w:rPr>
              <w:t>Hoàn thành thử thách quay đầu, hệ thống so khớp</w:t>
            </w:r>
          </w:p>
        </w:tc>
        <w:tc>
          <w:tcPr>
            <w:tcW w:w="1100" w:type="dxa"/>
          </w:tcPr>
          <w:p w14:paraId="027084C7" w14:textId="77777777" w:rsidR="009A7329" w:rsidRDefault="00892582">
            <w:pPr>
              <w:spacing w:before="20" w:after="20" w:line="264" w:lineRule="auto"/>
            </w:pPr>
            <w:r>
              <w:rPr>
                <w:rFonts w:cs="Times New Roman"/>
                <w:sz w:val="20"/>
                <w:szCs w:val="26"/>
              </w:rPr>
              <w:t>Vector đặc trưng gần khớp mẫu</w:t>
            </w:r>
          </w:p>
        </w:tc>
        <w:tc>
          <w:tcPr>
            <w:tcW w:w="1200" w:type="dxa"/>
          </w:tcPr>
          <w:p w14:paraId="31A2780C" w14:textId="77777777" w:rsidR="009A7329" w:rsidRDefault="00892582">
            <w:pPr>
              <w:spacing w:before="20" w:after="20" w:line="264" w:lineRule="auto"/>
            </w:pPr>
            <w:r>
              <w:rPr>
                <w:rFonts w:cs="Times New Roman"/>
                <w:sz w:val="20"/>
                <w:szCs w:val="26"/>
              </w:rPr>
              <w:t>Ghi giờ vào ca theo giờ Việt Nam, hình thức khuôn mặt, số phút muộn</w:t>
            </w:r>
          </w:p>
        </w:tc>
        <w:tc>
          <w:tcPr>
            <w:tcW w:w="1120" w:type="dxa"/>
          </w:tcPr>
          <w:p w14:paraId="40E42F37" w14:textId="77777777" w:rsidR="009A7329" w:rsidRDefault="00892582">
            <w:pPr>
              <w:spacing w:before="20" w:after="20" w:line="264" w:lineRule="auto"/>
            </w:pPr>
            <w:r>
              <w:rPr>
                <w:rFonts w:cs="Times New Roman"/>
                <w:sz w:val="20"/>
                <w:szCs w:val="26"/>
              </w:rPr>
              <w:t>Báo "Chấm công vào ca lúc 06:50 — đúng giờ."</w:t>
            </w:r>
          </w:p>
        </w:tc>
        <w:tc>
          <w:tcPr>
            <w:tcW w:w="760" w:type="dxa"/>
          </w:tcPr>
          <w:p w14:paraId="0CF42D12" w14:textId="77777777" w:rsidR="009A7329" w:rsidRDefault="00892582">
            <w:pPr>
              <w:spacing w:before="20" w:after="20" w:line="264" w:lineRule="auto"/>
            </w:pPr>
            <w:r>
              <w:rPr>
                <w:rFonts w:cs="Times New Roman"/>
                <w:sz w:val="20"/>
                <w:szCs w:val="26"/>
              </w:rPr>
              <w:t>Đạt</w:t>
            </w:r>
          </w:p>
        </w:tc>
      </w:tr>
      <w:tr w:rsidR="009A7329" w14:paraId="14229F28" w14:textId="77777777">
        <w:trPr>
          <w:cantSplit/>
          <w:jc w:val="center"/>
        </w:trPr>
        <w:tc>
          <w:tcPr>
            <w:tcW w:w="1250" w:type="dxa"/>
          </w:tcPr>
          <w:p w14:paraId="3E159E7A" w14:textId="77777777" w:rsidR="009A7329" w:rsidRDefault="00892582">
            <w:pPr>
              <w:spacing w:before="20" w:after="20" w:line="264" w:lineRule="auto"/>
            </w:pPr>
            <w:r>
              <w:rPr>
                <w:rFonts w:cs="Times New Roman"/>
                <w:sz w:val="20"/>
                <w:szCs w:val="26"/>
              </w:rPr>
              <w:t>TC_CC_03</w:t>
            </w:r>
          </w:p>
        </w:tc>
        <w:tc>
          <w:tcPr>
            <w:tcW w:w="1050" w:type="dxa"/>
          </w:tcPr>
          <w:p w14:paraId="5E6D87C8" w14:textId="77777777" w:rsidR="009A7329" w:rsidRDefault="00892582">
            <w:pPr>
              <w:spacing w:before="20" w:after="20" w:line="264" w:lineRule="auto"/>
            </w:pPr>
            <w:r>
              <w:rPr>
                <w:rFonts w:cs="Times New Roman"/>
                <w:sz w:val="20"/>
                <w:szCs w:val="26"/>
              </w:rPr>
              <w:t>Chấm lại ngay sau khi vào ca</w:t>
            </w:r>
          </w:p>
        </w:tc>
        <w:tc>
          <w:tcPr>
            <w:tcW w:w="1050" w:type="dxa"/>
          </w:tcPr>
          <w:p w14:paraId="2AFEFF37" w14:textId="77777777" w:rsidR="009A7329" w:rsidRDefault="00892582">
            <w:pPr>
              <w:spacing w:before="20" w:after="20" w:line="264" w:lineRule="auto"/>
            </w:pPr>
            <w:r>
              <w:rPr>
                <w:rFonts w:cs="Times New Roman"/>
                <w:sz w:val="20"/>
                <w:szCs w:val="26"/>
              </w:rPr>
              <w:t>Vừa chấm vào ca chưa đến 1 phút</w:t>
            </w:r>
          </w:p>
        </w:tc>
        <w:tc>
          <w:tcPr>
            <w:tcW w:w="1250" w:type="dxa"/>
          </w:tcPr>
          <w:p w14:paraId="1391A89D" w14:textId="77777777" w:rsidR="009A7329" w:rsidRDefault="00892582">
            <w:pPr>
              <w:spacing w:before="20" w:after="20" w:line="264" w:lineRule="auto"/>
            </w:pPr>
            <w:r>
              <w:rPr>
                <w:rFonts w:cs="Times New Roman"/>
                <w:sz w:val="20"/>
                <w:szCs w:val="26"/>
              </w:rPr>
              <w:t>Chấm công lần nữa</w:t>
            </w:r>
          </w:p>
        </w:tc>
        <w:tc>
          <w:tcPr>
            <w:tcW w:w="1100" w:type="dxa"/>
          </w:tcPr>
          <w:p w14:paraId="55FE5B63" w14:textId="77777777" w:rsidR="009A7329" w:rsidRDefault="00892582">
            <w:pPr>
              <w:spacing w:before="20" w:after="20" w:line="264" w:lineRule="auto"/>
            </w:pPr>
            <w:r>
              <w:rPr>
                <w:rFonts w:cs="Times New Roman"/>
                <w:sz w:val="20"/>
                <w:szCs w:val="26"/>
              </w:rPr>
              <w:t>Vector đặc trưng gần khớp mẫu</w:t>
            </w:r>
          </w:p>
        </w:tc>
        <w:tc>
          <w:tcPr>
            <w:tcW w:w="1200" w:type="dxa"/>
          </w:tcPr>
          <w:p w14:paraId="1A04C254" w14:textId="77777777" w:rsidR="009A7329" w:rsidRDefault="00892582">
            <w:pPr>
              <w:spacing w:before="20" w:after="20" w:line="264" w:lineRule="auto"/>
            </w:pPr>
            <w:r>
              <w:rPr>
                <w:rFonts w:cs="Times New Roman"/>
                <w:sz w:val="20"/>
                <w:szCs w:val="26"/>
              </w:rPr>
              <w:t>Báo lỗi "Bạn vừa chấm vào ca lúc …", không ghi giờ ra ca</w:t>
            </w:r>
          </w:p>
        </w:tc>
        <w:tc>
          <w:tcPr>
            <w:tcW w:w="1120" w:type="dxa"/>
          </w:tcPr>
          <w:p w14:paraId="439FD06E" w14:textId="77777777" w:rsidR="009A7329" w:rsidRDefault="00892582">
            <w:pPr>
              <w:spacing w:before="20" w:after="20" w:line="264" w:lineRule="auto"/>
            </w:pPr>
            <w:r>
              <w:rPr>
                <w:rFonts w:cs="Times New Roman"/>
                <w:sz w:val="20"/>
                <w:szCs w:val="26"/>
              </w:rPr>
              <w:t>Báo "Bạn vừa chấm vào ca lúc 06:50…"; chưa ghi giờ ra ca</w:t>
            </w:r>
          </w:p>
        </w:tc>
        <w:tc>
          <w:tcPr>
            <w:tcW w:w="760" w:type="dxa"/>
          </w:tcPr>
          <w:p w14:paraId="650BE37A" w14:textId="77777777" w:rsidR="009A7329" w:rsidRDefault="00892582">
            <w:pPr>
              <w:spacing w:before="20" w:after="20" w:line="264" w:lineRule="auto"/>
            </w:pPr>
            <w:r>
              <w:rPr>
                <w:rFonts w:cs="Times New Roman"/>
                <w:sz w:val="20"/>
                <w:szCs w:val="26"/>
              </w:rPr>
              <w:t>Đạt</w:t>
            </w:r>
          </w:p>
        </w:tc>
      </w:tr>
      <w:tr w:rsidR="009A7329" w14:paraId="5DCA12F7" w14:textId="77777777">
        <w:trPr>
          <w:cantSplit/>
          <w:jc w:val="center"/>
        </w:trPr>
        <w:tc>
          <w:tcPr>
            <w:tcW w:w="1250" w:type="dxa"/>
          </w:tcPr>
          <w:p w14:paraId="0F408139" w14:textId="77777777" w:rsidR="009A7329" w:rsidRDefault="00892582">
            <w:pPr>
              <w:spacing w:before="20" w:after="20" w:line="264" w:lineRule="auto"/>
            </w:pPr>
            <w:r>
              <w:rPr>
                <w:rFonts w:cs="Times New Roman"/>
                <w:sz w:val="20"/>
                <w:szCs w:val="26"/>
              </w:rPr>
              <w:lastRenderedPageBreak/>
              <w:t>TC_CC_04</w:t>
            </w:r>
          </w:p>
        </w:tc>
        <w:tc>
          <w:tcPr>
            <w:tcW w:w="1050" w:type="dxa"/>
          </w:tcPr>
          <w:p w14:paraId="38AA2A52" w14:textId="77777777" w:rsidR="009A7329" w:rsidRDefault="00892582">
            <w:pPr>
              <w:spacing w:before="20" w:after="20" w:line="264" w:lineRule="auto"/>
            </w:pPr>
            <w:r>
              <w:rPr>
                <w:rFonts w:cs="Times New Roman"/>
                <w:sz w:val="20"/>
                <w:szCs w:val="26"/>
              </w:rPr>
              <w:t>Chấm ra ca</w:t>
            </w:r>
          </w:p>
        </w:tc>
        <w:tc>
          <w:tcPr>
            <w:tcW w:w="1050" w:type="dxa"/>
          </w:tcPr>
          <w:p w14:paraId="7326519F" w14:textId="77777777" w:rsidR="009A7329" w:rsidRDefault="00892582">
            <w:pPr>
              <w:spacing w:before="20" w:after="20" w:line="264" w:lineRule="auto"/>
            </w:pPr>
            <w:r>
              <w:rPr>
                <w:rFonts w:cs="Times New Roman"/>
                <w:sz w:val="20"/>
                <w:szCs w:val="26"/>
              </w:rPr>
              <w:t>Đã vào ca lúc 04:50; ca kiểm thử chạy lúc 06:50, trước giờ tan ca 17:30</w:t>
            </w:r>
          </w:p>
        </w:tc>
        <w:tc>
          <w:tcPr>
            <w:tcW w:w="1250" w:type="dxa"/>
          </w:tcPr>
          <w:p w14:paraId="201625B1" w14:textId="77777777" w:rsidR="009A7329" w:rsidRDefault="00892582">
            <w:pPr>
              <w:spacing w:before="20" w:after="20" w:line="264" w:lineRule="auto"/>
            </w:pPr>
            <w:r>
              <w:rPr>
                <w:rFonts w:cs="Times New Roman"/>
                <w:sz w:val="20"/>
                <w:szCs w:val="26"/>
              </w:rPr>
              <w:t>Chấm công khi kết thúc làm việc</w:t>
            </w:r>
          </w:p>
        </w:tc>
        <w:tc>
          <w:tcPr>
            <w:tcW w:w="1100" w:type="dxa"/>
          </w:tcPr>
          <w:p w14:paraId="0CB0C48E" w14:textId="77777777" w:rsidR="009A7329" w:rsidRDefault="00892582">
            <w:pPr>
              <w:spacing w:before="20" w:after="20" w:line="264" w:lineRule="auto"/>
            </w:pPr>
            <w:r>
              <w:rPr>
                <w:rFonts w:cs="Times New Roman"/>
                <w:sz w:val="20"/>
                <w:szCs w:val="26"/>
              </w:rPr>
              <w:t>Vector đặc trưng gần khớp mẫu</w:t>
            </w:r>
          </w:p>
        </w:tc>
        <w:tc>
          <w:tcPr>
            <w:tcW w:w="1200" w:type="dxa"/>
          </w:tcPr>
          <w:p w14:paraId="74713979" w14:textId="77777777" w:rsidR="009A7329" w:rsidRDefault="00892582">
            <w:pPr>
              <w:spacing w:before="20" w:after="20" w:line="264" w:lineRule="auto"/>
            </w:pPr>
            <w:r>
              <w:rPr>
                <w:rFonts w:cs="Times New Roman"/>
                <w:sz w:val="20"/>
                <w:szCs w:val="26"/>
              </w:rPr>
              <w:t>Ghi giờ ra ca, giờ làm thực tế (trừ phần trùng nghỉ trưa), giờ tăng ca nếu có</w:t>
            </w:r>
          </w:p>
        </w:tc>
        <w:tc>
          <w:tcPr>
            <w:tcW w:w="1120" w:type="dxa"/>
          </w:tcPr>
          <w:p w14:paraId="36B6D882" w14:textId="77777777" w:rsidR="009A7329" w:rsidRDefault="00892582">
            <w:pPr>
              <w:spacing w:before="20" w:after="20" w:line="264" w:lineRule="auto"/>
            </w:pPr>
            <w:r>
              <w:rPr>
                <w:rFonts w:cs="Times New Roman"/>
                <w:sz w:val="20"/>
                <w:szCs w:val="26"/>
              </w:rPr>
              <w:t>Báo "Chấm công ra ca lúc 06:50. Tổng giờ làm 2h, về sớm 480 phút." (về sớm tính theo phút làm việc còn lại của ca)</w:t>
            </w:r>
          </w:p>
        </w:tc>
        <w:tc>
          <w:tcPr>
            <w:tcW w:w="760" w:type="dxa"/>
          </w:tcPr>
          <w:p w14:paraId="1F9CCF51" w14:textId="77777777" w:rsidR="009A7329" w:rsidRDefault="00892582">
            <w:pPr>
              <w:spacing w:before="20" w:after="20" w:line="264" w:lineRule="auto"/>
            </w:pPr>
            <w:r>
              <w:rPr>
                <w:rFonts w:cs="Times New Roman"/>
                <w:sz w:val="20"/>
                <w:szCs w:val="26"/>
              </w:rPr>
              <w:t>Đạt</w:t>
            </w:r>
          </w:p>
        </w:tc>
      </w:tr>
      <w:tr w:rsidR="009A7329" w14:paraId="2F034833" w14:textId="77777777">
        <w:trPr>
          <w:cantSplit/>
          <w:jc w:val="center"/>
        </w:trPr>
        <w:tc>
          <w:tcPr>
            <w:tcW w:w="1250" w:type="dxa"/>
          </w:tcPr>
          <w:p w14:paraId="2C4684F1" w14:textId="77777777" w:rsidR="009A7329" w:rsidRDefault="00892582">
            <w:pPr>
              <w:spacing w:before="20" w:after="20" w:line="264" w:lineRule="auto"/>
            </w:pPr>
            <w:r>
              <w:rPr>
                <w:rFonts w:cs="Times New Roman"/>
                <w:sz w:val="20"/>
                <w:szCs w:val="26"/>
              </w:rPr>
              <w:t>TC_CC_05</w:t>
            </w:r>
          </w:p>
        </w:tc>
        <w:tc>
          <w:tcPr>
            <w:tcW w:w="1050" w:type="dxa"/>
          </w:tcPr>
          <w:p w14:paraId="2866EB04" w14:textId="77777777" w:rsidR="009A7329" w:rsidRDefault="00892582">
            <w:pPr>
              <w:spacing w:before="20" w:after="20" w:line="264" w:lineRule="auto"/>
            </w:pPr>
            <w:r>
              <w:rPr>
                <w:rFonts w:cs="Times New Roman"/>
                <w:sz w:val="20"/>
                <w:szCs w:val="26"/>
              </w:rPr>
              <w:t>Phòng nhân sự nhập công thủ công</w:t>
            </w:r>
          </w:p>
        </w:tc>
        <w:tc>
          <w:tcPr>
            <w:tcW w:w="1050" w:type="dxa"/>
          </w:tcPr>
          <w:p w14:paraId="0F52CDA6" w14:textId="77777777" w:rsidR="009A7329" w:rsidRDefault="00892582">
            <w:pPr>
              <w:spacing w:before="20" w:after="20" w:line="264" w:lineRule="auto"/>
            </w:pPr>
            <w:r>
              <w:rPr>
                <w:rFonts w:cs="Times New Roman"/>
                <w:sz w:val="20"/>
                <w:szCs w:val="26"/>
              </w:rPr>
              <w:t>Nhân viên quên chấm công</w:t>
            </w:r>
          </w:p>
        </w:tc>
        <w:tc>
          <w:tcPr>
            <w:tcW w:w="1250" w:type="dxa"/>
          </w:tcPr>
          <w:p w14:paraId="76A820EF" w14:textId="77777777" w:rsidR="009A7329" w:rsidRDefault="00892582">
            <w:pPr>
              <w:spacing w:before="20" w:after="20" w:line="264" w:lineRule="auto"/>
            </w:pPr>
            <w:r>
              <w:rPr>
                <w:rFonts w:cs="Times New Roman"/>
                <w:sz w:val="20"/>
                <w:szCs w:val="26"/>
              </w:rPr>
              <w:t>Nhân sự nhập giờ vào/ra kèm lý do</w:t>
            </w:r>
          </w:p>
        </w:tc>
        <w:tc>
          <w:tcPr>
            <w:tcW w:w="1100" w:type="dxa"/>
          </w:tcPr>
          <w:p w14:paraId="2B04638B" w14:textId="77777777" w:rsidR="009A7329" w:rsidRDefault="00892582">
            <w:pPr>
              <w:spacing w:before="20" w:after="20" w:line="264" w:lineRule="auto"/>
            </w:pPr>
            <w:r>
              <w:rPr>
                <w:rFonts w:cs="Times New Roman"/>
                <w:sz w:val="20"/>
                <w:szCs w:val="26"/>
              </w:rPr>
              <w:t>Vào 08:20, ra 19:00, lý do "Quên chấm công"</w:t>
            </w:r>
          </w:p>
        </w:tc>
        <w:tc>
          <w:tcPr>
            <w:tcW w:w="1200" w:type="dxa"/>
          </w:tcPr>
          <w:p w14:paraId="626B8291" w14:textId="77777777" w:rsidR="009A7329" w:rsidRDefault="00892582">
            <w:pPr>
              <w:spacing w:before="20" w:after="20" w:line="264" w:lineRule="auto"/>
            </w:pPr>
            <w:r>
              <w:rPr>
                <w:rFonts w:cs="Times New Roman"/>
                <w:sz w:val="20"/>
                <w:szCs w:val="26"/>
              </w:rPr>
              <w:t>Muộn 20 phút, tăng ca 1,5 giờ, giờ làm 9,17 giờ, hình thức "Nhân sự nhập"</w:t>
            </w:r>
          </w:p>
        </w:tc>
        <w:tc>
          <w:tcPr>
            <w:tcW w:w="1120" w:type="dxa"/>
          </w:tcPr>
          <w:p w14:paraId="517CE1EC" w14:textId="77777777" w:rsidR="009A7329" w:rsidRDefault="00892582">
            <w:pPr>
              <w:spacing w:before="20" w:after="20" w:line="264" w:lineRule="auto"/>
            </w:pPr>
            <w:r>
              <w:rPr>
                <w:rFonts w:cs="Times New Roman"/>
                <w:sz w:val="20"/>
                <w:szCs w:val="26"/>
              </w:rPr>
              <w:t>Lưu bản ghi: muộn 20 phút, tăng ca 1,5 giờ, giờ làm 9,17 giờ, hình thức "Nhân sự nhập"</w:t>
            </w:r>
          </w:p>
        </w:tc>
        <w:tc>
          <w:tcPr>
            <w:tcW w:w="760" w:type="dxa"/>
          </w:tcPr>
          <w:p w14:paraId="3EF3EE21" w14:textId="77777777" w:rsidR="009A7329" w:rsidRDefault="00892582">
            <w:pPr>
              <w:spacing w:before="20" w:after="20" w:line="264" w:lineRule="auto"/>
            </w:pPr>
            <w:r>
              <w:rPr>
                <w:rFonts w:cs="Times New Roman"/>
                <w:sz w:val="20"/>
                <w:szCs w:val="26"/>
              </w:rPr>
              <w:t>Đạt</w:t>
            </w:r>
          </w:p>
        </w:tc>
      </w:tr>
    </w:tbl>
    <w:p w14:paraId="2BF588B2" w14:textId="77777777" w:rsidR="009A7329" w:rsidRDefault="009A7329">
      <w:pPr>
        <w:pStyle w:val="ContentText"/>
        <w:rPr>
          <w:rFonts w:cs="Times New Roman"/>
          <w:color w:val="000000" w:themeColor="text1"/>
          <w:szCs w:val="26"/>
        </w:rPr>
      </w:pPr>
    </w:p>
    <w:p w14:paraId="0589E90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6.1.3.17 Test case chức năng xin nghỉ phép</w:t>
      </w:r>
    </w:p>
    <w:p w14:paraId="16BDC5FB" w14:textId="54B78116" w:rsidR="009A7329" w:rsidRDefault="00892582">
      <w:pPr>
        <w:pStyle w:val="CaptionText"/>
        <w:keepNext/>
        <w:rPr>
          <w:rFonts w:cs="Times New Roman"/>
          <w:color w:val="000000" w:themeColor="text1"/>
          <w:szCs w:val="26"/>
        </w:rPr>
      </w:pPr>
      <w:bookmarkStart w:id="375" w:name="_Toc243078924"/>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18 </w:instrText>
      </w:r>
      <w:r>
        <w:rPr>
          <w:rFonts w:cs="Times New Roman"/>
          <w:color w:val="000000" w:themeColor="text1"/>
          <w:szCs w:val="26"/>
        </w:rPr>
        <w:fldChar w:fldCharType="separate"/>
      </w:r>
      <w:r w:rsidR="00690739">
        <w:rPr>
          <w:rFonts w:cs="Times New Roman"/>
          <w:noProof/>
          <w:color w:val="000000" w:themeColor="text1"/>
          <w:szCs w:val="26"/>
        </w:rPr>
        <w:t>18</w:t>
      </w:r>
      <w:r>
        <w:rPr>
          <w:rFonts w:cs="Times New Roman"/>
          <w:color w:val="000000" w:themeColor="text1"/>
          <w:szCs w:val="26"/>
        </w:rPr>
        <w:fldChar w:fldCharType="end"/>
      </w:r>
      <w:r>
        <w:rPr>
          <w:rFonts w:cs="Times New Roman"/>
          <w:color w:val="000000" w:themeColor="text1"/>
          <w:szCs w:val="26"/>
        </w:rPr>
        <w:t xml:space="preserve"> Test case chức năng xin nghỉ phép</w:t>
      </w:r>
      <w:bookmarkEnd w:id="375"/>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1DA37892" w14:textId="77777777">
        <w:trPr>
          <w:cantSplit/>
          <w:tblHeader/>
          <w:jc w:val="center"/>
        </w:trPr>
        <w:tc>
          <w:tcPr>
            <w:tcW w:w="1250" w:type="dxa"/>
          </w:tcPr>
          <w:p w14:paraId="0960DB25" w14:textId="77777777" w:rsidR="009A7329" w:rsidRDefault="00892582">
            <w:pPr>
              <w:keepNext/>
              <w:spacing w:before="20" w:after="20" w:line="264" w:lineRule="auto"/>
              <w:jc w:val="center"/>
            </w:pPr>
            <w:r>
              <w:rPr>
                <w:rFonts w:cs="Times New Roman"/>
                <w:b/>
                <w:sz w:val="20"/>
                <w:szCs w:val="26"/>
              </w:rPr>
              <w:t>Mã</w:t>
            </w:r>
          </w:p>
        </w:tc>
        <w:tc>
          <w:tcPr>
            <w:tcW w:w="1050" w:type="dxa"/>
          </w:tcPr>
          <w:p w14:paraId="63C3CD51"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9A88313"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00B96A44"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642E5791"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60E23D9A"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62621FC6"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6969DF2C" w14:textId="77777777" w:rsidR="009A7329" w:rsidRDefault="00892582">
            <w:pPr>
              <w:keepNext/>
              <w:spacing w:before="20" w:after="20" w:line="264" w:lineRule="auto"/>
              <w:jc w:val="center"/>
            </w:pPr>
            <w:r>
              <w:rPr>
                <w:rFonts w:cs="Times New Roman"/>
                <w:b/>
                <w:sz w:val="20"/>
                <w:szCs w:val="26"/>
              </w:rPr>
              <w:t>Đánh giá</w:t>
            </w:r>
          </w:p>
        </w:tc>
      </w:tr>
      <w:tr w:rsidR="009A7329" w14:paraId="5A2B6ED7" w14:textId="77777777">
        <w:trPr>
          <w:cantSplit/>
          <w:jc w:val="center"/>
        </w:trPr>
        <w:tc>
          <w:tcPr>
            <w:tcW w:w="1250" w:type="dxa"/>
          </w:tcPr>
          <w:p w14:paraId="23554DDC" w14:textId="77777777" w:rsidR="009A7329" w:rsidRDefault="00892582">
            <w:pPr>
              <w:spacing w:before="20" w:after="20" w:line="264" w:lineRule="auto"/>
            </w:pPr>
            <w:r>
              <w:rPr>
                <w:rFonts w:cs="Times New Roman"/>
                <w:sz w:val="20"/>
                <w:szCs w:val="26"/>
              </w:rPr>
              <w:t>TC_NP_01</w:t>
            </w:r>
          </w:p>
        </w:tc>
        <w:tc>
          <w:tcPr>
            <w:tcW w:w="1050" w:type="dxa"/>
          </w:tcPr>
          <w:p w14:paraId="1A98BC14" w14:textId="77777777" w:rsidR="009A7329" w:rsidRDefault="00892582">
            <w:pPr>
              <w:spacing w:before="20" w:after="20" w:line="264" w:lineRule="auto"/>
            </w:pPr>
            <w:r>
              <w:rPr>
                <w:rFonts w:cs="Times New Roman"/>
                <w:sz w:val="20"/>
                <w:szCs w:val="26"/>
              </w:rPr>
              <w:t>Xem số ngày phép năm</w:t>
            </w:r>
          </w:p>
        </w:tc>
        <w:tc>
          <w:tcPr>
            <w:tcW w:w="1050" w:type="dxa"/>
          </w:tcPr>
          <w:p w14:paraId="707405DB" w14:textId="77777777" w:rsidR="009A7329" w:rsidRDefault="00892582">
            <w:pPr>
              <w:spacing w:before="20" w:after="20" w:line="264" w:lineRule="auto"/>
            </w:pPr>
            <w:r>
              <w:rPr>
                <w:rFonts w:cs="Times New Roman"/>
                <w:sz w:val="20"/>
                <w:szCs w:val="26"/>
              </w:rPr>
              <w:t>Nhân viên đã đăng nhập</w:t>
            </w:r>
          </w:p>
        </w:tc>
        <w:tc>
          <w:tcPr>
            <w:tcW w:w="1250" w:type="dxa"/>
          </w:tcPr>
          <w:p w14:paraId="2E11A469" w14:textId="77777777" w:rsidR="009A7329" w:rsidRDefault="00892582">
            <w:pPr>
              <w:spacing w:before="20" w:after="20" w:line="264" w:lineRule="auto"/>
            </w:pPr>
            <w:r>
              <w:rPr>
                <w:rFonts w:cs="Times New Roman"/>
                <w:sz w:val="20"/>
                <w:szCs w:val="26"/>
              </w:rPr>
              <w:t>Mở mục Nghỉ phép</w:t>
            </w:r>
          </w:p>
        </w:tc>
        <w:tc>
          <w:tcPr>
            <w:tcW w:w="1100" w:type="dxa"/>
          </w:tcPr>
          <w:p w14:paraId="75DD21BD" w14:textId="77777777" w:rsidR="009A7329" w:rsidRDefault="00892582">
            <w:pPr>
              <w:spacing w:before="20" w:after="20" w:line="264" w:lineRule="auto"/>
            </w:pPr>
            <w:r>
              <w:rPr>
                <w:rFonts w:cs="Times New Roman"/>
                <w:sz w:val="20"/>
                <w:szCs w:val="26"/>
              </w:rPr>
              <w:t>Năm 2026</w:t>
            </w:r>
          </w:p>
        </w:tc>
        <w:tc>
          <w:tcPr>
            <w:tcW w:w="1200" w:type="dxa"/>
          </w:tcPr>
          <w:p w14:paraId="3F644872" w14:textId="77777777" w:rsidR="009A7329" w:rsidRDefault="00892582">
            <w:pPr>
              <w:spacing w:before="20" w:after="20" w:line="264" w:lineRule="auto"/>
            </w:pPr>
            <w:r>
              <w:rPr>
                <w:rFonts w:cs="Times New Roman"/>
                <w:sz w:val="20"/>
                <w:szCs w:val="26"/>
              </w:rPr>
              <w:t>Hiển thị được hưởng, đã dùng, còn lại</w:t>
            </w:r>
          </w:p>
        </w:tc>
        <w:tc>
          <w:tcPr>
            <w:tcW w:w="1120" w:type="dxa"/>
          </w:tcPr>
          <w:p w14:paraId="053C0FC4" w14:textId="77777777" w:rsidR="009A7329" w:rsidRDefault="00892582">
            <w:pPr>
              <w:spacing w:before="20" w:after="20" w:line="264" w:lineRule="auto"/>
            </w:pPr>
            <w:r>
              <w:rPr>
                <w:rFonts w:cs="Times New Roman"/>
                <w:sz w:val="20"/>
                <w:szCs w:val="26"/>
              </w:rPr>
              <w:t>Được hưởng 13 ngày, đã dùng 0, còn lại 13</w:t>
            </w:r>
          </w:p>
        </w:tc>
        <w:tc>
          <w:tcPr>
            <w:tcW w:w="760" w:type="dxa"/>
          </w:tcPr>
          <w:p w14:paraId="6C357737" w14:textId="77777777" w:rsidR="009A7329" w:rsidRDefault="00892582">
            <w:pPr>
              <w:spacing w:before="20" w:after="20" w:line="264" w:lineRule="auto"/>
            </w:pPr>
            <w:r>
              <w:rPr>
                <w:rFonts w:cs="Times New Roman"/>
                <w:sz w:val="20"/>
                <w:szCs w:val="26"/>
              </w:rPr>
              <w:t>Đạt</w:t>
            </w:r>
          </w:p>
        </w:tc>
      </w:tr>
      <w:tr w:rsidR="009A7329" w14:paraId="587214D1" w14:textId="77777777">
        <w:trPr>
          <w:cantSplit/>
          <w:jc w:val="center"/>
        </w:trPr>
        <w:tc>
          <w:tcPr>
            <w:tcW w:w="1250" w:type="dxa"/>
          </w:tcPr>
          <w:p w14:paraId="4F4823AB" w14:textId="77777777" w:rsidR="009A7329" w:rsidRDefault="00892582">
            <w:pPr>
              <w:spacing w:before="20" w:after="20" w:line="264" w:lineRule="auto"/>
            </w:pPr>
            <w:r>
              <w:rPr>
                <w:rFonts w:cs="Times New Roman"/>
                <w:sz w:val="20"/>
                <w:szCs w:val="26"/>
              </w:rPr>
              <w:t>TC_NP_02</w:t>
            </w:r>
          </w:p>
        </w:tc>
        <w:tc>
          <w:tcPr>
            <w:tcW w:w="1050" w:type="dxa"/>
          </w:tcPr>
          <w:p w14:paraId="1D8D30BD" w14:textId="77777777" w:rsidR="009A7329" w:rsidRDefault="00892582">
            <w:pPr>
              <w:spacing w:before="20" w:after="20" w:line="264" w:lineRule="auto"/>
            </w:pPr>
            <w:r>
              <w:rPr>
                <w:rFonts w:cs="Times New Roman"/>
                <w:sz w:val="20"/>
                <w:szCs w:val="26"/>
              </w:rPr>
              <w:t>Gửi đơn phép năm hợp lệ</w:t>
            </w:r>
          </w:p>
        </w:tc>
        <w:tc>
          <w:tcPr>
            <w:tcW w:w="1050" w:type="dxa"/>
          </w:tcPr>
          <w:p w14:paraId="4C937F6D" w14:textId="77777777" w:rsidR="009A7329" w:rsidRDefault="00892582">
            <w:pPr>
              <w:spacing w:before="20" w:after="20" w:line="264" w:lineRule="auto"/>
            </w:pPr>
            <w:r>
              <w:rPr>
                <w:rFonts w:cs="Times New Roman"/>
                <w:sz w:val="20"/>
                <w:szCs w:val="26"/>
              </w:rPr>
              <w:t>Còn đủ phép năm</w:t>
            </w:r>
          </w:p>
        </w:tc>
        <w:tc>
          <w:tcPr>
            <w:tcW w:w="1250" w:type="dxa"/>
          </w:tcPr>
          <w:p w14:paraId="518C5E59" w14:textId="77777777" w:rsidR="009A7329" w:rsidRDefault="00892582">
            <w:pPr>
              <w:spacing w:before="20" w:after="20" w:line="264" w:lineRule="auto"/>
            </w:pPr>
            <w:r>
              <w:rPr>
                <w:rFonts w:cs="Times New Roman"/>
                <w:sz w:val="20"/>
                <w:szCs w:val="26"/>
              </w:rPr>
              <w:t>Chọn phép năm, khoảng ngày, lý do và gửi</w:t>
            </w:r>
          </w:p>
        </w:tc>
        <w:tc>
          <w:tcPr>
            <w:tcW w:w="1100" w:type="dxa"/>
          </w:tcPr>
          <w:p w14:paraId="110C6FCD" w14:textId="77777777" w:rsidR="009A7329" w:rsidRDefault="00892582">
            <w:pPr>
              <w:spacing w:before="20" w:after="20" w:line="264" w:lineRule="auto"/>
            </w:pPr>
            <w:r>
              <w:rPr>
                <w:rFonts w:cs="Times New Roman"/>
                <w:sz w:val="20"/>
                <w:szCs w:val="26"/>
              </w:rPr>
              <w:t>21/12 – 23/12/2026, "Việc gia đình"</w:t>
            </w:r>
          </w:p>
        </w:tc>
        <w:tc>
          <w:tcPr>
            <w:tcW w:w="1200" w:type="dxa"/>
          </w:tcPr>
          <w:p w14:paraId="2529BB6E" w14:textId="77777777" w:rsidR="009A7329" w:rsidRDefault="00892582">
            <w:pPr>
              <w:spacing w:before="20" w:after="20" w:line="264" w:lineRule="auto"/>
            </w:pPr>
            <w:r>
              <w:rPr>
                <w:rFonts w:cs="Times New Roman"/>
                <w:sz w:val="20"/>
                <w:szCs w:val="26"/>
              </w:rPr>
              <w:t>Tạo đơn chờ duyệt, tính 3 ngày làm việc</w:t>
            </w:r>
          </w:p>
        </w:tc>
        <w:tc>
          <w:tcPr>
            <w:tcW w:w="1120" w:type="dxa"/>
          </w:tcPr>
          <w:p w14:paraId="4D082807" w14:textId="77777777" w:rsidR="009A7329" w:rsidRDefault="00892582">
            <w:pPr>
              <w:spacing w:before="20" w:after="20" w:line="264" w:lineRule="auto"/>
            </w:pPr>
            <w:r>
              <w:rPr>
                <w:rFonts w:cs="Times New Roman"/>
                <w:sz w:val="20"/>
                <w:szCs w:val="26"/>
              </w:rPr>
              <w:t>Tạo đơn 3 ngày ở trạng thái "Chờ duyệt"</w:t>
            </w:r>
          </w:p>
        </w:tc>
        <w:tc>
          <w:tcPr>
            <w:tcW w:w="760" w:type="dxa"/>
          </w:tcPr>
          <w:p w14:paraId="4CF46FCE" w14:textId="77777777" w:rsidR="009A7329" w:rsidRDefault="00892582">
            <w:pPr>
              <w:spacing w:before="20" w:after="20" w:line="264" w:lineRule="auto"/>
            </w:pPr>
            <w:r>
              <w:rPr>
                <w:rFonts w:cs="Times New Roman"/>
                <w:sz w:val="20"/>
                <w:szCs w:val="26"/>
              </w:rPr>
              <w:t>Đạt</w:t>
            </w:r>
          </w:p>
        </w:tc>
      </w:tr>
      <w:tr w:rsidR="009A7329" w14:paraId="794C0984" w14:textId="77777777">
        <w:trPr>
          <w:cantSplit/>
          <w:jc w:val="center"/>
        </w:trPr>
        <w:tc>
          <w:tcPr>
            <w:tcW w:w="1250" w:type="dxa"/>
          </w:tcPr>
          <w:p w14:paraId="2B956DBE" w14:textId="77777777" w:rsidR="009A7329" w:rsidRDefault="00892582">
            <w:pPr>
              <w:spacing w:before="20" w:after="20" w:line="264" w:lineRule="auto"/>
            </w:pPr>
            <w:r>
              <w:rPr>
                <w:rFonts w:cs="Times New Roman"/>
                <w:sz w:val="20"/>
                <w:szCs w:val="26"/>
              </w:rPr>
              <w:lastRenderedPageBreak/>
              <w:t>TC_NP_03</w:t>
            </w:r>
          </w:p>
        </w:tc>
        <w:tc>
          <w:tcPr>
            <w:tcW w:w="1050" w:type="dxa"/>
          </w:tcPr>
          <w:p w14:paraId="1E9FE75E" w14:textId="77777777" w:rsidR="009A7329" w:rsidRDefault="00892582">
            <w:pPr>
              <w:spacing w:before="20" w:after="20" w:line="264" w:lineRule="auto"/>
            </w:pPr>
            <w:r>
              <w:rPr>
                <w:rFonts w:cs="Times New Roman"/>
                <w:sz w:val="20"/>
                <w:szCs w:val="26"/>
              </w:rPr>
              <w:t>Đơn trùng thời gian</w:t>
            </w:r>
          </w:p>
        </w:tc>
        <w:tc>
          <w:tcPr>
            <w:tcW w:w="1050" w:type="dxa"/>
          </w:tcPr>
          <w:p w14:paraId="777BD6B7" w14:textId="77777777" w:rsidR="009A7329" w:rsidRDefault="00892582">
            <w:pPr>
              <w:spacing w:before="20" w:after="20" w:line="264" w:lineRule="auto"/>
            </w:pPr>
            <w:r>
              <w:rPr>
                <w:rFonts w:cs="Times New Roman"/>
                <w:sz w:val="20"/>
                <w:szCs w:val="26"/>
              </w:rPr>
              <w:t>Đã có đơn 21/12 – 23/12</w:t>
            </w:r>
          </w:p>
        </w:tc>
        <w:tc>
          <w:tcPr>
            <w:tcW w:w="1250" w:type="dxa"/>
          </w:tcPr>
          <w:p w14:paraId="64E914F4" w14:textId="77777777" w:rsidR="009A7329" w:rsidRDefault="00892582">
            <w:pPr>
              <w:spacing w:before="20" w:after="20" w:line="264" w:lineRule="auto"/>
            </w:pPr>
            <w:r>
              <w:rPr>
                <w:rFonts w:cs="Times New Roman"/>
                <w:sz w:val="20"/>
                <w:szCs w:val="26"/>
              </w:rPr>
              <w:t>Gửi đơn mới chồng lên</w:t>
            </w:r>
          </w:p>
        </w:tc>
        <w:tc>
          <w:tcPr>
            <w:tcW w:w="1100" w:type="dxa"/>
          </w:tcPr>
          <w:p w14:paraId="5CD5B2D3" w14:textId="77777777" w:rsidR="009A7329" w:rsidRDefault="00892582">
            <w:pPr>
              <w:spacing w:before="20" w:after="20" w:line="264" w:lineRule="auto"/>
            </w:pPr>
            <w:r>
              <w:rPr>
                <w:rFonts w:cs="Times New Roman"/>
                <w:sz w:val="20"/>
                <w:szCs w:val="26"/>
              </w:rPr>
              <w:t>22/12/2026</w:t>
            </w:r>
          </w:p>
        </w:tc>
        <w:tc>
          <w:tcPr>
            <w:tcW w:w="1200" w:type="dxa"/>
          </w:tcPr>
          <w:p w14:paraId="0D3A2EDC" w14:textId="77777777" w:rsidR="009A7329" w:rsidRDefault="00892582">
            <w:pPr>
              <w:spacing w:before="20" w:after="20" w:line="264" w:lineRule="auto"/>
            </w:pPr>
            <w:r>
              <w:rPr>
                <w:rFonts w:cs="Times New Roman"/>
                <w:sz w:val="20"/>
                <w:szCs w:val="26"/>
              </w:rPr>
              <w:t>Từ chối, báo trùng với đơn khác</w:t>
            </w:r>
          </w:p>
        </w:tc>
        <w:tc>
          <w:tcPr>
            <w:tcW w:w="1120" w:type="dxa"/>
          </w:tcPr>
          <w:p w14:paraId="0C24581C" w14:textId="77777777" w:rsidR="009A7329" w:rsidRDefault="00892582">
            <w:pPr>
              <w:spacing w:before="20" w:after="20" w:line="264" w:lineRule="auto"/>
            </w:pPr>
            <w:r>
              <w:rPr>
                <w:rFonts w:cs="Times New Roman"/>
                <w:sz w:val="20"/>
                <w:szCs w:val="26"/>
              </w:rPr>
              <w:t>Báo khoảng thời gian trùng với một đơn nghỉ khác đang chờ duyệt hoặc đã duyệt</w:t>
            </w:r>
          </w:p>
        </w:tc>
        <w:tc>
          <w:tcPr>
            <w:tcW w:w="760" w:type="dxa"/>
          </w:tcPr>
          <w:p w14:paraId="6954E7C3" w14:textId="77777777" w:rsidR="009A7329" w:rsidRDefault="00892582">
            <w:pPr>
              <w:spacing w:before="20" w:after="20" w:line="264" w:lineRule="auto"/>
            </w:pPr>
            <w:r>
              <w:rPr>
                <w:rFonts w:cs="Times New Roman"/>
                <w:sz w:val="20"/>
                <w:szCs w:val="26"/>
              </w:rPr>
              <w:t>Đạt</w:t>
            </w:r>
          </w:p>
        </w:tc>
      </w:tr>
      <w:tr w:rsidR="009A7329" w14:paraId="0A8F75E9" w14:textId="77777777">
        <w:trPr>
          <w:cantSplit/>
          <w:jc w:val="center"/>
        </w:trPr>
        <w:tc>
          <w:tcPr>
            <w:tcW w:w="1250" w:type="dxa"/>
          </w:tcPr>
          <w:p w14:paraId="7515F972" w14:textId="77777777" w:rsidR="009A7329" w:rsidRDefault="00892582">
            <w:pPr>
              <w:spacing w:before="20" w:after="20" w:line="264" w:lineRule="auto"/>
            </w:pPr>
            <w:r>
              <w:rPr>
                <w:rFonts w:cs="Times New Roman"/>
                <w:sz w:val="20"/>
                <w:szCs w:val="26"/>
              </w:rPr>
              <w:t>TC_NP_04</w:t>
            </w:r>
          </w:p>
        </w:tc>
        <w:tc>
          <w:tcPr>
            <w:tcW w:w="1050" w:type="dxa"/>
          </w:tcPr>
          <w:p w14:paraId="670F8B37" w14:textId="77777777" w:rsidR="009A7329" w:rsidRDefault="00892582">
            <w:pPr>
              <w:spacing w:before="20" w:after="20" w:line="264" w:lineRule="auto"/>
            </w:pPr>
            <w:r>
              <w:rPr>
                <w:rFonts w:cs="Times New Roman"/>
                <w:sz w:val="20"/>
                <w:szCs w:val="26"/>
              </w:rPr>
              <w:t>Khoảng ngày toàn ngày nghỉ</w:t>
            </w:r>
          </w:p>
        </w:tc>
        <w:tc>
          <w:tcPr>
            <w:tcW w:w="1050" w:type="dxa"/>
          </w:tcPr>
          <w:p w14:paraId="5A5CA01C" w14:textId="77777777" w:rsidR="009A7329" w:rsidRDefault="00892582">
            <w:pPr>
              <w:spacing w:before="20" w:after="20" w:line="264" w:lineRule="auto"/>
            </w:pPr>
            <w:r>
              <w:rPr>
                <w:rFonts w:cs="Times New Roman"/>
                <w:sz w:val="20"/>
                <w:szCs w:val="26"/>
              </w:rPr>
              <w:t>Không</w:t>
            </w:r>
          </w:p>
        </w:tc>
        <w:tc>
          <w:tcPr>
            <w:tcW w:w="1250" w:type="dxa"/>
          </w:tcPr>
          <w:p w14:paraId="2E7737ED" w14:textId="77777777" w:rsidR="009A7329" w:rsidRDefault="00892582">
            <w:pPr>
              <w:spacing w:before="20" w:after="20" w:line="264" w:lineRule="auto"/>
            </w:pPr>
            <w:r>
              <w:rPr>
                <w:rFonts w:cs="Times New Roman"/>
                <w:sz w:val="20"/>
                <w:szCs w:val="26"/>
              </w:rPr>
              <w:t>Xin nghỉ đúng ngày Chủ nhật</w:t>
            </w:r>
          </w:p>
        </w:tc>
        <w:tc>
          <w:tcPr>
            <w:tcW w:w="1100" w:type="dxa"/>
          </w:tcPr>
          <w:p w14:paraId="2EA94C33" w14:textId="77777777" w:rsidR="009A7329" w:rsidRDefault="00892582">
            <w:pPr>
              <w:spacing w:before="20" w:after="20" w:line="264" w:lineRule="auto"/>
            </w:pPr>
            <w:r>
              <w:rPr>
                <w:rFonts w:cs="Times New Roman"/>
                <w:sz w:val="20"/>
                <w:szCs w:val="26"/>
              </w:rPr>
              <w:t>27/12/2026 (Chủ nhật)</w:t>
            </w:r>
          </w:p>
        </w:tc>
        <w:tc>
          <w:tcPr>
            <w:tcW w:w="1200" w:type="dxa"/>
          </w:tcPr>
          <w:p w14:paraId="2FDD16D9" w14:textId="77777777" w:rsidR="009A7329" w:rsidRDefault="00892582">
            <w:pPr>
              <w:spacing w:before="20" w:after="20" w:line="264" w:lineRule="auto"/>
            </w:pPr>
            <w:r>
              <w:rPr>
                <w:rFonts w:cs="Times New Roman"/>
                <w:sz w:val="20"/>
                <w:szCs w:val="26"/>
              </w:rPr>
              <w:t>Báo khoảng thời gian không có ngày làm việc nào</w:t>
            </w:r>
          </w:p>
        </w:tc>
        <w:tc>
          <w:tcPr>
            <w:tcW w:w="1120" w:type="dxa"/>
          </w:tcPr>
          <w:p w14:paraId="4FC23FE6" w14:textId="77777777" w:rsidR="009A7329" w:rsidRDefault="00892582">
            <w:pPr>
              <w:spacing w:before="20" w:after="20" w:line="264" w:lineRule="auto"/>
            </w:pPr>
            <w:r>
              <w:rPr>
                <w:rFonts w:cs="Times New Roman"/>
                <w:sz w:val="20"/>
                <w:szCs w:val="26"/>
              </w:rPr>
              <w:t>Báo khoảng thời gian đã chọn không có ngày làm việc nào</w:t>
            </w:r>
          </w:p>
        </w:tc>
        <w:tc>
          <w:tcPr>
            <w:tcW w:w="760" w:type="dxa"/>
          </w:tcPr>
          <w:p w14:paraId="6A1A35D1" w14:textId="77777777" w:rsidR="009A7329" w:rsidRDefault="00892582">
            <w:pPr>
              <w:spacing w:before="20" w:after="20" w:line="264" w:lineRule="auto"/>
            </w:pPr>
            <w:r>
              <w:rPr>
                <w:rFonts w:cs="Times New Roman"/>
                <w:sz w:val="20"/>
                <w:szCs w:val="26"/>
              </w:rPr>
              <w:t>Đạt</w:t>
            </w:r>
          </w:p>
        </w:tc>
      </w:tr>
      <w:tr w:rsidR="009A7329" w14:paraId="02D36A08" w14:textId="77777777">
        <w:trPr>
          <w:cantSplit/>
          <w:jc w:val="center"/>
        </w:trPr>
        <w:tc>
          <w:tcPr>
            <w:tcW w:w="1250" w:type="dxa"/>
          </w:tcPr>
          <w:p w14:paraId="3CAB1D19" w14:textId="77777777" w:rsidR="009A7329" w:rsidRDefault="00892582">
            <w:pPr>
              <w:spacing w:before="20" w:after="20" w:line="264" w:lineRule="auto"/>
            </w:pPr>
            <w:r>
              <w:rPr>
                <w:rFonts w:cs="Times New Roman"/>
                <w:sz w:val="20"/>
                <w:szCs w:val="26"/>
              </w:rPr>
              <w:t>TC_NP_05</w:t>
            </w:r>
          </w:p>
        </w:tc>
        <w:tc>
          <w:tcPr>
            <w:tcW w:w="1050" w:type="dxa"/>
          </w:tcPr>
          <w:p w14:paraId="0B881D6E" w14:textId="77777777" w:rsidR="009A7329" w:rsidRDefault="00892582">
            <w:pPr>
              <w:spacing w:before="20" w:after="20" w:line="264" w:lineRule="auto"/>
            </w:pPr>
            <w:r>
              <w:rPr>
                <w:rFonts w:cs="Times New Roman"/>
                <w:sz w:val="20"/>
                <w:szCs w:val="26"/>
              </w:rPr>
              <w:t>Vượt số ngày phép còn lại</w:t>
            </w:r>
          </w:p>
        </w:tc>
        <w:tc>
          <w:tcPr>
            <w:tcW w:w="1050" w:type="dxa"/>
          </w:tcPr>
          <w:p w14:paraId="7FDDB42A" w14:textId="77777777" w:rsidR="009A7329" w:rsidRDefault="00892582">
            <w:pPr>
              <w:spacing w:before="20" w:after="20" w:line="264" w:lineRule="auto"/>
            </w:pPr>
            <w:r>
              <w:rPr>
                <w:rFonts w:cs="Times New Roman"/>
                <w:sz w:val="20"/>
                <w:szCs w:val="26"/>
              </w:rPr>
              <w:t>Còn ít phép hơn số ngày xin</w:t>
            </w:r>
          </w:p>
        </w:tc>
        <w:tc>
          <w:tcPr>
            <w:tcW w:w="1250" w:type="dxa"/>
          </w:tcPr>
          <w:p w14:paraId="775599BA" w14:textId="77777777" w:rsidR="009A7329" w:rsidRDefault="00892582">
            <w:pPr>
              <w:spacing w:before="20" w:after="20" w:line="264" w:lineRule="auto"/>
            </w:pPr>
            <w:r>
              <w:rPr>
                <w:rFonts w:cs="Times New Roman"/>
                <w:sz w:val="20"/>
                <w:szCs w:val="26"/>
              </w:rPr>
              <w:t>Xin nghỉ cả tháng</w:t>
            </w:r>
          </w:p>
        </w:tc>
        <w:tc>
          <w:tcPr>
            <w:tcW w:w="1100" w:type="dxa"/>
          </w:tcPr>
          <w:p w14:paraId="29F7791F" w14:textId="77777777" w:rsidR="009A7329" w:rsidRDefault="00892582">
            <w:pPr>
              <w:spacing w:before="20" w:after="20" w:line="264" w:lineRule="auto"/>
            </w:pPr>
            <w:r>
              <w:rPr>
                <w:rFonts w:cs="Times New Roman"/>
                <w:sz w:val="20"/>
                <w:szCs w:val="26"/>
              </w:rPr>
              <w:t>02/11 – 30/11/2026</w:t>
            </w:r>
          </w:p>
        </w:tc>
        <w:tc>
          <w:tcPr>
            <w:tcW w:w="1200" w:type="dxa"/>
          </w:tcPr>
          <w:p w14:paraId="15EE5A2E" w14:textId="77777777" w:rsidR="009A7329" w:rsidRDefault="00892582">
            <w:pPr>
              <w:spacing w:before="20" w:after="20" w:line="264" w:lineRule="auto"/>
            </w:pPr>
            <w:r>
              <w:rPr>
                <w:rFonts w:cs="Times New Roman"/>
                <w:sz w:val="20"/>
                <w:szCs w:val="26"/>
              </w:rPr>
              <w:t>Báo số ngày đơn cần và số ngày còn lại</w:t>
            </w:r>
          </w:p>
        </w:tc>
        <w:tc>
          <w:tcPr>
            <w:tcW w:w="1120" w:type="dxa"/>
          </w:tcPr>
          <w:p w14:paraId="740647DC" w14:textId="77777777" w:rsidR="009A7329" w:rsidRDefault="00892582">
            <w:pPr>
              <w:spacing w:before="20" w:after="20" w:line="264" w:lineRule="auto"/>
            </w:pPr>
            <w:r>
              <w:rPr>
                <w:rFonts w:cs="Times New Roman"/>
                <w:sz w:val="20"/>
                <w:szCs w:val="26"/>
              </w:rPr>
              <w:t>Báo không đủ ngày phép năm: đơn cần 25 ngày, còn 10 ngày</w:t>
            </w:r>
          </w:p>
        </w:tc>
        <w:tc>
          <w:tcPr>
            <w:tcW w:w="760" w:type="dxa"/>
          </w:tcPr>
          <w:p w14:paraId="2FFFC91F" w14:textId="77777777" w:rsidR="009A7329" w:rsidRDefault="00892582">
            <w:pPr>
              <w:spacing w:before="20" w:after="20" w:line="264" w:lineRule="auto"/>
            </w:pPr>
            <w:r>
              <w:rPr>
                <w:rFonts w:cs="Times New Roman"/>
                <w:sz w:val="20"/>
                <w:szCs w:val="26"/>
              </w:rPr>
              <w:t>Đạt</w:t>
            </w:r>
          </w:p>
        </w:tc>
      </w:tr>
      <w:tr w:rsidR="009A7329" w14:paraId="4102CE3D" w14:textId="77777777">
        <w:trPr>
          <w:cantSplit/>
          <w:jc w:val="center"/>
        </w:trPr>
        <w:tc>
          <w:tcPr>
            <w:tcW w:w="1250" w:type="dxa"/>
          </w:tcPr>
          <w:p w14:paraId="03975820" w14:textId="77777777" w:rsidR="009A7329" w:rsidRDefault="00892582">
            <w:pPr>
              <w:spacing w:before="20" w:after="20" w:line="264" w:lineRule="auto"/>
            </w:pPr>
            <w:r>
              <w:rPr>
                <w:rFonts w:cs="Times New Roman"/>
                <w:sz w:val="20"/>
                <w:szCs w:val="26"/>
              </w:rPr>
              <w:t>TC_NP_06</w:t>
            </w:r>
          </w:p>
        </w:tc>
        <w:tc>
          <w:tcPr>
            <w:tcW w:w="1050" w:type="dxa"/>
          </w:tcPr>
          <w:p w14:paraId="601C8556" w14:textId="77777777" w:rsidR="009A7329" w:rsidRDefault="00892582">
            <w:pPr>
              <w:spacing w:before="20" w:after="20" w:line="264" w:lineRule="auto"/>
            </w:pPr>
            <w:r>
              <w:rPr>
                <w:rFonts w:cs="Times New Roman"/>
                <w:sz w:val="20"/>
                <w:szCs w:val="26"/>
              </w:rPr>
              <w:t>Phòng nhân sự từ chối đơn kèm lý do</w:t>
            </w:r>
          </w:p>
        </w:tc>
        <w:tc>
          <w:tcPr>
            <w:tcW w:w="1050" w:type="dxa"/>
          </w:tcPr>
          <w:p w14:paraId="4134308A" w14:textId="77777777" w:rsidR="009A7329" w:rsidRDefault="00892582">
            <w:pPr>
              <w:spacing w:before="20" w:after="20" w:line="264" w:lineRule="auto"/>
            </w:pPr>
            <w:r>
              <w:rPr>
                <w:rFonts w:cs="Times New Roman"/>
                <w:sz w:val="20"/>
                <w:szCs w:val="26"/>
              </w:rPr>
              <w:t>Đơn đang chờ duyệt</w:t>
            </w:r>
          </w:p>
        </w:tc>
        <w:tc>
          <w:tcPr>
            <w:tcW w:w="1250" w:type="dxa"/>
          </w:tcPr>
          <w:p w14:paraId="0A36F5CD" w14:textId="77777777" w:rsidR="009A7329" w:rsidRDefault="00892582">
            <w:pPr>
              <w:spacing w:before="20" w:after="20" w:line="264" w:lineRule="auto"/>
            </w:pPr>
            <w:r>
              <w:rPr>
                <w:rFonts w:cs="Times New Roman"/>
                <w:sz w:val="20"/>
                <w:szCs w:val="26"/>
              </w:rPr>
              <w:t>Nhân sự mở đơn, nhập lý do, bấm "Từ chối"</w:t>
            </w:r>
          </w:p>
        </w:tc>
        <w:tc>
          <w:tcPr>
            <w:tcW w:w="1100" w:type="dxa"/>
          </w:tcPr>
          <w:p w14:paraId="798080E0" w14:textId="77777777" w:rsidR="009A7329" w:rsidRDefault="00892582">
            <w:pPr>
              <w:spacing w:before="20" w:after="20" w:line="264" w:lineRule="auto"/>
            </w:pPr>
            <w:r>
              <w:rPr>
                <w:rFonts w:cs="Times New Roman"/>
                <w:sz w:val="20"/>
                <w:szCs w:val="26"/>
              </w:rPr>
              <w:t>Lý do "Cuối năm cao điểm"</w:t>
            </w:r>
          </w:p>
        </w:tc>
        <w:tc>
          <w:tcPr>
            <w:tcW w:w="1200" w:type="dxa"/>
          </w:tcPr>
          <w:p w14:paraId="51DD158C" w14:textId="77777777" w:rsidR="009A7329" w:rsidRDefault="00892582">
            <w:pPr>
              <w:spacing w:before="20" w:after="20" w:line="264" w:lineRule="auto"/>
            </w:pPr>
            <w:r>
              <w:rPr>
                <w:rFonts w:cs="Times New Roman"/>
                <w:sz w:val="20"/>
                <w:szCs w:val="26"/>
              </w:rPr>
              <w:t>Đơn chuyển "Từ chối", trả lại ngày phép</w:t>
            </w:r>
          </w:p>
        </w:tc>
        <w:tc>
          <w:tcPr>
            <w:tcW w:w="1120" w:type="dxa"/>
          </w:tcPr>
          <w:p w14:paraId="29908596" w14:textId="77777777" w:rsidR="009A7329" w:rsidRDefault="00892582">
            <w:pPr>
              <w:spacing w:before="20" w:after="20" w:line="264" w:lineRule="auto"/>
            </w:pPr>
            <w:r>
              <w:rPr>
                <w:rFonts w:cs="Times New Roman"/>
                <w:sz w:val="20"/>
                <w:szCs w:val="26"/>
              </w:rPr>
              <w:t>Đơn chuyển "Từ chối" kèm lý do; ngày phép được trả lại</w:t>
            </w:r>
          </w:p>
        </w:tc>
        <w:tc>
          <w:tcPr>
            <w:tcW w:w="760" w:type="dxa"/>
          </w:tcPr>
          <w:p w14:paraId="28618A49" w14:textId="77777777" w:rsidR="009A7329" w:rsidRDefault="00892582">
            <w:pPr>
              <w:spacing w:before="20" w:after="20" w:line="264" w:lineRule="auto"/>
            </w:pPr>
            <w:r>
              <w:rPr>
                <w:rFonts w:cs="Times New Roman"/>
                <w:sz w:val="20"/>
                <w:szCs w:val="26"/>
              </w:rPr>
              <w:t>Đạt</w:t>
            </w:r>
          </w:p>
        </w:tc>
      </w:tr>
    </w:tbl>
    <w:p w14:paraId="23AECB16" w14:textId="77777777" w:rsidR="009A7329" w:rsidRDefault="009A7329">
      <w:pPr>
        <w:pStyle w:val="ContentText"/>
        <w:rPr>
          <w:rFonts w:cs="Times New Roman"/>
          <w:color w:val="000000" w:themeColor="text1"/>
          <w:szCs w:val="26"/>
        </w:rPr>
      </w:pPr>
    </w:p>
    <w:p w14:paraId="03B1C51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6.1.3.18 Test case chức năng tính lương và phê duyệt bảng lương</w:t>
      </w:r>
    </w:p>
    <w:p w14:paraId="55E1C7E2" w14:textId="743EBA3D" w:rsidR="009A7329" w:rsidRDefault="00892582">
      <w:pPr>
        <w:pStyle w:val="CaptionText"/>
        <w:keepNext/>
        <w:rPr>
          <w:rFonts w:cs="Times New Roman"/>
          <w:color w:val="000000" w:themeColor="text1"/>
          <w:szCs w:val="26"/>
        </w:rPr>
      </w:pPr>
      <w:bookmarkStart w:id="376" w:name="_Toc243078925"/>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19 </w:instrText>
      </w:r>
      <w:r>
        <w:rPr>
          <w:rFonts w:cs="Times New Roman"/>
          <w:color w:val="000000" w:themeColor="text1"/>
          <w:szCs w:val="26"/>
        </w:rPr>
        <w:fldChar w:fldCharType="separate"/>
      </w:r>
      <w:r w:rsidR="00690739">
        <w:rPr>
          <w:rFonts w:cs="Times New Roman"/>
          <w:noProof/>
          <w:color w:val="000000" w:themeColor="text1"/>
          <w:szCs w:val="26"/>
        </w:rPr>
        <w:t>19</w:t>
      </w:r>
      <w:r>
        <w:rPr>
          <w:rFonts w:cs="Times New Roman"/>
          <w:color w:val="000000" w:themeColor="text1"/>
          <w:szCs w:val="26"/>
        </w:rPr>
        <w:fldChar w:fldCharType="end"/>
      </w:r>
      <w:r>
        <w:rPr>
          <w:rFonts w:cs="Times New Roman"/>
          <w:color w:val="000000" w:themeColor="text1"/>
          <w:szCs w:val="26"/>
        </w:rPr>
        <w:t xml:space="preserve"> Test case chức năng tính lương và phê duyệt bảng lương</w:t>
      </w:r>
      <w:bookmarkEnd w:id="376"/>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713CEA98" w14:textId="77777777">
        <w:trPr>
          <w:cantSplit/>
          <w:tblHeader/>
          <w:jc w:val="center"/>
        </w:trPr>
        <w:tc>
          <w:tcPr>
            <w:tcW w:w="1250" w:type="dxa"/>
          </w:tcPr>
          <w:p w14:paraId="51BE1778" w14:textId="77777777" w:rsidR="009A7329" w:rsidRDefault="00892582">
            <w:pPr>
              <w:keepNext/>
              <w:spacing w:before="20" w:after="20" w:line="264" w:lineRule="auto"/>
              <w:jc w:val="center"/>
            </w:pPr>
            <w:r>
              <w:rPr>
                <w:rFonts w:cs="Times New Roman"/>
                <w:b/>
                <w:sz w:val="20"/>
                <w:szCs w:val="26"/>
              </w:rPr>
              <w:t>Mã</w:t>
            </w:r>
          </w:p>
        </w:tc>
        <w:tc>
          <w:tcPr>
            <w:tcW w:w="1050" w:type="dxa"/>
          </w:tcPr>
          <w:p w14:paraId="049745CB"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3A5D1F24"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218069DE"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566A2F8E"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42AF467C"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592FCC1A"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19B5DF1C" w14:textId="77777777" w:rsidR="009A7329" w:rsidRDefault="00892582">
            <w:pPr>
              <w:keepNext/>
              <w:spacing w:before="20" w:after="20" w:line="264" w:lineRule="auto"/>
              <w:jc w:val="center"/>
            </w:pPr>
            <w:r>
              <w:rPr>
                <w:rFonts w:cs="Times New Roman"/>
                <w:b/>
                <w:sz w:val="20"/>
                <w:szCs w:val="26"/>
              </w:rPr>
              <w:t>Đánh giá</w:t>
            </w:r>
          </w:p>
        </w:tc>
      </w:tr>
      <w:tr w:rsidR="009A7329" w14:paraId="318F3144" w14:textId="77777777">
        <w:trPr>
          <w:cantSplit/>
          <w:jc w:val="center"/>
        </w:trPr>
        <w:tc>
          <w:tcPr>
            <w:tcW w:w="1250" w:type="dxa"/>
          </w:tcPr>
          <w:p w14:paraId="4900B69D" w14:textId="77777777" w:rsidR="009A7329" w:rsidRDefault="00892582">
            <w:pPr>
              <w:spacing w:before="20" w:after="20" w:line="264" w:lineRule="auto"/>
            </w:pPr>
            <w:r>
              <w:rPr>
                <w:rFonts w:cs="Times New Roman"/>
                <w:sz w:val="20"/>
                <w:szCs w:val="26"/>
              </w:rPr>
              <w:t>TC_TL_01</w:t>
            </w:r>
          </w:p>
        </w:tc>
        <w:tc>
          <w:tcPr>
            <w:tcW w:w="1050" w:type="dxa"/>
          </w:tcPr>
          <w:p w14:paraId="3B6A865E" w14:textId="77777777" w:rsidR="009A7329" w:rsidRDefault="00892582">
            <w:pPr>
              <w:spacing w:before="20" w:after="20" w:line="264" w:lineRule="auto"/>
            </w:pPr>
            <w:r>
              <w:rPr>
                <w:rFonts w:cs="Times New Roman"/>
                <w:sz w:val="20"/>
                <w:szCs w:val="26"/>
              </w:rPr>
              <w:t>Kiểm tra công thức trên một phiếu lương mẫu</w:t>
            </w:r>
          </w:p>
        </w:tc>
        <w:tc>
          <w:tcPr>
            <w:tcW w:w="1050" w:type="dxa"/>
          </w:tcPr>
          <w:p w14:paraId="00B19C1E" w14:textId="77777777" w:rsidR="009A7329" w:rsidRDefault="00892582">
            <w:pPr>
              <w:spacing w:before="20" w:after="20" w:line="264" w:lineRule="auto"/>
            </w:pPr>
            <w:r>
              <w:rPr>
                <w:rFonts w:cs="Times New Roman"/>
                <w:sz w:val="20"/>
                <w:szCs w:val="26"/>
              </w:rPr>
              <w:t>Nhân viên bán hàng kỳ 03/2026: lương 30 triệu, phụ cấp chức vụ 5 triệu, ăn trưa 930 nghìn, 1 người phụ thuộc; 24 ngày công, 1 ngày phép năm, 1 ngày vắng, muộn 30 phút, tăng ca 4 giờ, doanh số 50 triệu</w:t>
            </w:r>
          </w:p>
        </w:tc>
        <w:tc>
          <w:tcPr>
            <w:tcW w:w="1250" w:type="dxa"/>
          </w:tcPr>
          <w:p w14:paraId="38BEE7D1" w14:textId="77777777" w:rsidR="009A7329" w:rsidRDefault="00892582">
            <w:pPr>
              <w:spacing w:before="20" w:after="20" w:line="264" w:lineRule="auto"/>
            </w:pPr>
            <w:r>
              <w:rPr>
                <w:rFonts w:cs="Times New Roman"/>
                <w:sz w:val="20"/>
                <w:szCs w:val="26"/>
              </w:rPr>
              <w:t>Tính phiếu lương và đối chiếu với tính tay</w:t>
            </w:r>
          </w:p>
        </w:tc>
        <w:tc>
          <w:tcPr>
            <w:tcW w:w="1100" w:type="dxa"/>
          </w:tcPr>
          <w:p w14:paraId="0ED00A42" w14:textId="77777777" w:rsidR="009A7329" w:rsidRDefault="00892582">
            <w:pPr>
              <w:spacing w:before="20" w:after="20" w:line="264" w:lineRule="auto"/>
            </w:pPr>
            <w:r>
              <w:rPr>
                <w:rFonts w:cs="Times New Roman"/>
                <w:sz w:val="20"/>
                <w:szCs w:val="26"/>
              </w:rPr>
              <w:t>Kỳ 03/2026, 26 ngày công chuẩn</w:t>
            </w:r>
          </w:p>
        </w:tc>
        <w:tc>
          <w:tcPr>
            <w:tcW w:w="1200" w:type="dxa"/>
          </w:tcPr>
          <w:p w14:paraId="5E262FEF" w14:textId="77777777" w:rsidR="009A7329" w:rsidRDefault="00892582">
            <w:pPr>
              <w:spacing w:before="20" w:after="20" w:line="264" w:lineRule="auto"/>
            </w:pPr>
            <w:r>
              <w:rPr>
                <w:rFonts w:cs="Times New Roman"/>
                <w:sz w:val="20"/>
                <w:szCs w:val="26"/>
              </w:rPr>
              <w:t>Tổng thu nhập 36.021.923; bảo hiểm 3.675.000; thuế TNCN 441.159; thực lĩnh 31.821.629 đồng</w:t>
            </w:r>
          </w:p>
        </w:tc>
        <w:tc>
          <w:tcPr>
            <w:tcW w:w="1120" w:type="dxa"/>
          </w:tcPr>
          <w:p w14:paraId="7A09D93C" w14:textId="77777777" w:rsidR="009A7329" w:rsidRDefault="00892582">
            <w:pPr>
              <w:spacing w:before="20" w:after="20" w:line="264" w:lineRule="auto"/>
            </w:pPr>
            <w:r>
              <w:rPr>
                <w:rFonts w:cs="Times New Roman"/>
                <w:sz w:val="20"/>
                <w:szCs w:val="26"/>
              </w:rPr>
              <w:t>Tổng thu nhập 36.021.923; bảo hiểm 3.675.000; thuế TNCN 441.159; thực lĩnh 31.821.629 đồng</w:t>
            </w:r>
          </w:p>
        </w:tc>
        <w:tc>
          <w:tcPr>
            <w:tcW w:w="760" w:type="dxa"/>
          </w:tcPr>
          <w:p w14:paraId="66DFC4D6" w14:textId="77777777" w:rsidR="009A7329" w:rsidRDefault="00892582">
            <w:pPr>
              <w:spacing w:before="20" w:after="20" w:line="264" w:lineRule="auto"/>
            </w:pPr>
            <w:r>
              <w:rPr>
                <w:rFonts w:cs="Times New Roman"/>
                <w:sz w:val="20"/>
                <w:szCs w:val="26"/>
              </w:rPr>
              <w:t>Đạt</w:t>
            </w:r>
          </w:p>
        </w:tc>
      </w:tr>
      <w:tr w:rsidR="009A7329" w14:paraId="2921591C" w14:textId="77777777">
        <w:trPr>
          <w:cantSplit/>
          <w:jc w:val="center"/>
        </w:trPr>
        <w:tc>
          <w:tcPr>
            <w:tcW w:w="1250" w:type="dxa"/>
          </w:tcPr>
          <w:p w14:paraId="5D61CA47" w14:textId="77777777" w:rsidR="009A7329" w:rsidRDefault="00892582">
            <w:pPr>
              <w:spacing w:before="20" w:after="20" w:line="264" w:lineRule="auto"/>
            </w:pPr>
            <w:r>
              <w:rPr>
                <w:rFonts w:cs="Times New Roman"/>
                <w:sz w:val="20"/>
                <w:szCs w:val="26"/>
              </w:rPr>
              <w:t>TC_TL_02</w:t>
            </w:r>
          </w:p>
        </w:tc>
        <w:tc>
          <w:tcPr>
            <w:tcW w:w="1050" w:type="dxa"/>
          </w:tcPr>
          <w:p w14:paraId="0B99F810" w14:textId="77777777" w:rsidR="009A7329" w:rsidRDefault="00892582">
            <w:pPr>
              <w:spacing w:before="20" w:after="20" w:line="264" w:lineRule="auto"/>
            </w:pPr>
            <w:r>
              <w:rPr>
                <w:rFonts w:cs="Times New Roman"/>
                <w:sz w:val="20"/>
                <w:szCs w:val="26"/>
              </w:rPr>
              <w:t>Tính lương kỳ mới cho toàn công ty</w:t>
            </w:r>
          </w:p>
        </w:tc>
        <w:tc>
          <w:tcPr>
            <w:tcW w:w="1050" w:type="dxa"/>
          </w:tcPr>
          <w:p w14:paraId="2CCE315D" w14:textId="77777777" w:rsidR="009A7329" w:rsidRDefault="00892582">
            <w:pPr>
              <w:spacing w:before="20" w:after="20" w:line="264" w:lineRule="auto"/>
            </w:pPr>
            <w:r>
              <w:rPr>
                <w:rFonts w:cs="Times New Roman"/>
                <w:sz w:val="20"/>
                <w:szCs w:val="26"/>
              </w:rPr>
              <w:t>Kỳ 2026-09 chưa có bảng lương</w:t>
            </w:r>
          </w:p>
        </w:tc>
        <w:tc>
          <w:tcPr>
            <w:tcW w:w="1250" w:type="dxa"/>
          </w:tcPr>
          <w:p w14:paraId="7D48956C" w14:textId="77777777" w:rsidR="009A7329" w:rsidRDefault="00892582">
            <w:pPr>
              <w:spacing w:before="20" w:after="20" w:line="264" w:lineRule="auto"/>
            </w:pPr>
            <w:r>
              <w:rPr>
                <w:rFonts w:cs="Times New Roman"/>
                <w:sz w:val="20"/>
                <w:szCs w:val="26"/>
              </w:rPr>
              <w:t>Chọn kỳ lương, bấm "Tính lương kỳ này"</w:t>
            </w:r>
          </w:p>
        </w:tc>
        <w:tc>
          <w:tcPr>
            <w:tcW w:w="1100" w:type="dxa"/>
          </w:tcPr>
          <w:p w14:paraId="64994BDD" w14:textId="77777777" w:rsidR="009A7329" w:rsidRDefault="00892582">
            <w:pPr>
              <w:spacing w:before="20" w:after="20" w:line="264" w:lineRule="auto"/>
            </w:pPr>
            <w:r>
              <w:rPr>
                <w:rFonts w:cs="Times New Roman"/>
                <w:sz w:val="20"/>
                <w:szCs w:val="26"/>
              </w:rPr>
              <w:t>Kỳ 2026-09</w:t>
            </w:r>
          </w:p>
        </w:tc>
        <w:tc>
          <w:tcPr>
            <w:tcW w:w="1200" w:type="dxa"/>
          </w:tcPr>
          <w:p w14:paraId="68005265" w14:textId="77777777" w:rsidR="009A7329" w:rsidRDefault="00892582">
            <w:pPr>
              <w:spacing w:before="20" w:after="20" w:line="264" w:lineRule="auto"/>
            </w:pPr>
            <w:r>
              <w:rPr>
                <w:rFonts w:cs="Times New Roman"/>
                <w:sz w:val="20"/>
                <w:szCs w:val="26"/>
              </w:rPr>
              <w:t>Tạo phiếu lương nháp cho toàn bộ nhân viên đang làm việc</w:t>
            </w:r>
          </w:p>
        </w:tc>
        <w:tc>
          <w:tcPr>
            <w:tcW w:w="1120" w:type="dxa"/>
          </w:tcPr>
          <w:p w14:paraId="6F65E938" w14:textId="77777777" w:rsidR="009A7329" w:rsidRDefault="00892582">
            <w:pPr>
              <w:spacing w:before="20" w:after="20" w:line="264" w:lineRule="auto"/>
            </w:pPr>
            <w:r>
              <w:rPr>
                <w:rFonts w:cs="Times New Roman"/>
                <w:sz w:val="20"/>
                <w:szCs w:val="26"/>
              </w:rPr>
              <w:t>Báo "Đã tính lương kỳ 2026-09: 23 phiếu mới, 0 phiếu tính lại."</w:t>
            </w:r>
          </w:p>
        </w:tc>
        <w:tc>
          <w:tcPr>
            <w:tcW w:w="760" w:type="dxa"/>
          </w:tcPr>
          <w:p w14:paraId="33B10534" w14:textId="77777777" w:rsidR="009A7329" w:rsidRDefault="00892582">
            <w:pPr>
              <w:spacing w:before="20" w:after="20" w:line="264" w:lineRule="auto"/>
            </w:pPr>
            <w:r>
              <w:rPr>
                <w:rFonts w:cs="Times New Roman"/>
                <w:sz w:val="20"/>
                <w:szCs w:val="26"/>
              </w:rPr>
              <w:t>Đạt</w:t>
            </w:r>
          </w:p>
        </w:tc>
      </w:tr>
      <w:tr w:rsidR="009A7329" w14:paraId="18BE7B89" w14:textId="77777777">
        <w:trPr>
          <w:cantSplit/>
          <w:jc w:val="center"/>
        </w:trPr>
        <w:tc>
          <w:tcPr>
            <w:tcW w:w="1250" w:type="dxa"/>
          </w:tcPr>
          <w:p w14:paraId="7F644A01" w14:textId="77777777" w:rsidR="009A7329" w:rsidRDefault="00892582">
            <w:pPr>
              <w:spacing w:before="20" w:after="20" w:line="264" w:lineRule="auto"/>
            </w:pPr>
            <w:r>
              <w:rPr>
                <w:rFonts w:cs="Times New Roman"/>
                <w:sz w:val="20"/>
                <w:szCs w:val="26"/>
              </w:rPr>
              <w:t>TC_TL_03</w:t>
            </w:r>
          </w:p>
        </w:tc>
        <w:tc>
          <w:tcPr>
            <w:tcW w:w="1050" w:type="dxa"/>
          </w:tcPr>
          <w:p w14:paraId="45780977" w14:textId="77777777" w:rsidR="009A7329" w:rsidRDefault="00892582">
            <w:pPr>
              <w:spacing w:before="20" w:after="20" w:line="264" w:lineRule="auto"/>
            </w:pPr>
            <w:r>
              <w:rPr>
                <w:rFonts w:cs="Times New Roman"/>
                <w:sz w:val="20"/>
                <w:szCs w:val="26"/>
              </w:rPr>
              <w:t>Kế toán xem bảng lương nháp</w:t>
            </w:r>
          </w:p>
        </w:tc>
        <w:tc>
          <w:tcPr>
            <w:tcW w:w="1050" w:type="dxa"/>
          </w:tcPr>
          <w:p w14:paraId="290FF2DF" w14:textId="77777777" w:rsidR="009A7329" w:rsidRDefault="00892582">
            <w:pPr>
              <w:spacing w:before="20" w:after="20" w:line="264" w:lineRule="auto"/>
            </w:pPr>
            <w:r>
              <w:rPr>
                <w:rFonts w:cs="Times New Roman"/>
                <w:sz w:val="20"/>
                <w:szCs w:val="26"/>
              </w:rPr>
              <w:t>Bảng lương đang ở trạng thái nháp</w:t>
            </w:r>
          </w:p>
        </w:tc>
        <w:tc>
          <w:tcPr>
            <w:tcW w:w="1250" w:type="dxa"/>
          </w:tcPr>
          <w:p w14:paraId="63E52A47" w14:textId="77777777" w:rsidR="009A7329" w:rsidRDefault="00892582">
            <w:pPr>
              <w:spacing w:before="20" w:after="20" w:line="264" w:lineRule="auto"/>
            </w:pPr>
            <w:r>
              <w:rPr>
                <w:rFonts w:cs="Times New Roman"/>
                <w:sz w:val="20"/>
                <w:szCs w:val="26"/>
              </w:rPr>
              <w:t>Kế toán mở danh sách bảng lương kỳ</w:t>
            </w:r>
          </w:p>
        </w:tc>
        <w:tc>
          <w:tcPr>
            <w:tcW w:w="1100" w:type="dxa"/>
          </w:tcPr>
          <w:p w14:paraId="6993DAC1" w14:textId="77777777" w:rsidR="009A7329" w:rsidRDefault="00892582">
            <w:pPr>
              <w:spacing w:before="20" w:after="20" w:line="264" w:lineRule="auto"/>
            </w:pPr>
            <w:r>
              <w:rPr>
                <w:rFonts w:cs="Times New Roman"/>
                <w:sz w:val="20"/>
                <w:szCs w:val="26"/>
              </w:rPr>
              <w:t>Kỳ 2026-09</w:t>
            </w:r>
          </w:p>
        </w:tc>
        <w:tc>
          <w:tcPr>
            <w:tcW w:w="1200" w:type="dxa"/>
          </w:tcPr>
          <w:p w14:paraId="683C0CB5" w14:textId="77777777" w:rsidR="009A7329" w:rsidRDefault="00892582">
            <w:pPr>
              <w:spacing w:before="20" w:after="20" w:line="264" w:lineRule="auto"/>
            </w:pPr>
            <w:r>
              <w:rPr>
                <w:rFonts w:cs="Times New Roman"/>
                <w:sz w:val="20"/>
                <w:szCs w:val="26"/>
              </w:rPr>
              <w:t>Không thấy phiếu nháp</w:t>
            </w:r>
          </w:p>
        </w:tc>
        <w:tc>
          <w:tcPr>
            <w:tcW w:w="1120" w:type="dxa"/>
          </w:tcPr>
          <w:p w14:paraId="62C0597D" w14:textId="77777777" w:rsidR="009A7329" w:rsidRDefault="00892582">
            <w:pPr>
              <w:spacing w:before="20" w:after="20" w:line="264" w:lineRule="auto"/>
            </w:pPr>
            <w:r>
              <w:rPr>
                <w:rFonts w:cs="Times New Roman"/>
                <w:sz w:val="20"/>
                <w:szCs w:val="26"/>
              </w:rPr>
              <w:t>Danh sách không có phiếu nào</w:t>
            </w:r>
          </w:p>
        </w:tc>
        <w:tc>
          <w:tcPr>
            <w:tcW w:w="760" w:type="dxa"/>
          </w:tcPr>
          <w:p w14:paraId="0835F32B" w14:textId="77777777" w:rsidR="009A7329" w:rsidRDefault="00892582">
            <w:pPr>
              <w:spacing w:before="20" w:after="20" w:line="264" w:lineRule="auto"/>
            </w:pPr>
            <w:r>
              <w:rPr>
                <w:rFonts w:cs="Times New Roman"/>
                <w:sz w:val="20"/>
                <w:szCs w:val="26"/>
              </w:rPr>
              <w:t>Đạt</w:t>
            </w:r>
          </w:p>
        </w:tc>
      </w:tr>
      <w:tr w:rsidR="009A7329" w14:paraId="6B808CEF" w14:textId="77777777">
        <w:trPr>
          <w:cantSplit/>
          <w:jc w:val="center"/>
        </w:trPr>
        <w:tc>
          <w:tcPr>
            <w:tcW w:w="1250" w:type="dxa"/>
          </w:tcPr>
          <w:p w14:paraId="5E95F21C" w14:textId="77777777" w:rsidR="009A7329" w:rsidRDefault="00892582">
            <w:pPr>
              <w:spacing w:before="20" w:after="20" w:line="264" w:lineRule="auto"/>
            </w:pPr>
            <w:r>
              <w:rPr>
                <w:rFonts w:cs="Times New Roman"/>
                <w:sz w:val="20"/>
                <w:szCs w:val="26"/>
              </w:rPr>
              <w:t>TC_TL_04</w:t>
            </w:r>
          </w:p>
        </w:tc>
        <w:tc>
          <w:tcPr>
            <w:tcW w:w="1050" w:type="dxa"/>
          </w:tcPr>
          <w:p w14:paraId="397616FB" w14:textId="77777777" w:rsidR="009A7329" w:rsidRDefault="00892582">
            <w:pPr>
              <w:spacing w:before="20" w:after="20" w:line="264" w:lineRule="auto"/>
            </w:pPr>
            <w:r>
              <w:rPr>
                <w:rFonts w:cs="Times New Roman"/>
                <w:sz w:val="20"/>
                <w:szCs w:val="26"/>
              </w:rPr>
              <w:t>Điều chỉnh thưởng không ghi lý do</w:t>
            </w:r>
          </w:p>
        </w:tc>
        <w:tc>
          <w:tcPr>
            <w:tcW w:w="1050" w:type="dxa"/>
          </w:tcPr>
          <w:p w14:paraId="025C69DD" w14:textId="77777777" w:rsidR="009A7329" w:rsidRDefault="00892582">
            <w:pPr>
              <w:spacing w:before="20" w:after="20" w:line="264" w:lineRule="auto"/>
            </w:pPr>
            <w:r>
              <w:rPr>
                <w:rFonts w:cs="Times New Roman"/>
                <w:sz w:val="20"/>
                <w:szCs w:val="26"/>
              </w:rPr>
              <w:t>Phiếu đang nháp</w:t>
            </w:r>
          </w:p>
        </w:tc>
        <w:tc>
          <w:tcPr>
            <w:tcW w:w="1250" w:type="dxa"/>
          </w:tcPr>
          <w:p w14:paraId="2E55EC1F" w14:textId="77777777" w:rsidR="009A7329" w:rsidRDefault="00892582">
            <w:pPr>
              <w:spacing w:before="20" w:after="20" w:line="264" w:lineRule="auto"/>
            </w:pPr>
            <w:r>
              <w:rPr>
                <w:rFonts w:cs="Times New Roman"/>
                <w:sz w:val="20"/>
                <w:szCs w:val="26"/>
              </w:rPr>
              <w:t>Nhập thưởng khác, bỏ trống lý do, lưu</w:t>
            </w:r>
          </w:p>
        </w:tc>
        <w:tc>
          <w:tcPr>
            <w:tcW w:w="1100" w:type="dxa"/>
          </w:tcPr>
          <w:p w14:paraId="31503AE1" w14:textId="77777777" w:rsidR="009A7329" w:rsidRDefault="00892582">
            <w:pPr>
              <w:spacing w:before="20" w:after="20" w:line="264" w:lineRule="auto"/>
            </w:pPr>
            <w:r>
              <w:rPr>
                <w:rFonts w:cs="Times New Roman"/>
                <w:sz w:val="20"/>
                <w:szCs w:val="26"/>
              </w:rPr>
              <w:t>Thưởng 1.000.000 đ</w:t>
            </w:r>
          </w:p>
        </w:tc>
        <w:tc>
          <w:tcPr>
            <w:tcW w:w="1200" w:type="dxa"/>
          </w:tcPr>
          <w:p w14:paraId="6DEF9D81" w14:textId="77777777" w:rsidR="009A7329" w:rsidRDefault="00892582">
            <w:pPr>
              <w:spacing w:before="20" w:after="20" w:line="264" w:lineRule="auto"/>
            </w:pPr>
            <w:r>
              <w:rPr>
                <w:rFonts w:cs="Times New Roman"/>
                <w:sz w:val="20"/>
                <w:szCs w:val="26"/>
              </w:rPr>
              <w:t>Từ chối, yêu cầu lý do</w:t>
            </w:r>
          </w:p>
        </w:tc>
        <w:tc>
          <w:tcPr>
            <w:tcW w:w="1120" w:type="dxa"/>
          </w:tcPr>
          <w:p w14:paraId="1C7A60EA" w14:textId="77777777" w:rsidR="009A7329" w:rsidRDefault="00892582">
            <w:pPr>
              <w:spacing w:before="20" w:after="20" w:line="264" w:lineRule="auto"/>
            </w:pPr>
            <w:r>
              <w:rPr>
                <w:rFonts w:cs="Times New Roman"/>
                <w:sz w:val="20"/>
                <w:szCs w:val="26"/>
              </w:rPr>
              <w:t>Báo "Vui lòng ghi rõ lý do thưởng/khấu trừ.", không lưu điều chỉnh</w:t>
            </w:r>
          </w:p>
        </w:tc>
        <w:tc>
          <w:tcPr>
            <w:tcW w:w="760" w:type="dxa"/>
          </w:tcPr>
          <w:p w14:paraId="1DE4BF03" w14:textId="77777777" w:rsidR="009A7329" w:rsidRDefault="00892582">
            <w:pPr>
              <w:spacing w:before="20" w:after="20" w:line="264" w:lineRule="auto"/>
            </w:pPr>
            <w:r>
              <w:rPr>
                <w:rFonts w:cs="Times New Roman"/>
                <w:sz w:val="20"/>
                <w:szCs w:val="26"/>
              </w:rPr>
              <w:t>Đạt</w:t>
            </w:r>
          </w:p>
        </w:tc>
      </w:tr>
      <w:tr w:rsidR="009A7329" w14:paraId="0609BC9C" w14:textId="77777777">
        <w:trPr>
          <w:cantSplit/>
          <w:jc w:val="center"/>
        </w:trPr>
        <w:tc>
          <w:tcPr>
            <w:tcW w:w="1250" w:type="dxa"/>
          </w:tcPr>
          <w:p w14:paraId="3DABAB87" w14:textId="77777777" w:rsidR="009A7329" w:rsidRDefault="00892582">
            <w:pPr>
              <w:spacing w:before="20" w:after="20" w:line="264" w:lineRule="auto"/>
            </w:pPr>
            <w:r>
              <w:rPr>
                <w:rFonts w:cs="Times New Roman"/>
                <w:sz w:val="20"/>
                <w:szCs w:val="26"/>
              </w:rPr>
              <w:lastRenderedPageBreak/>
              <w:t>TC_TL_05</w:t>
            </w:r>
          </w:p>
        </w:tc>
        <w:tc>
          <w:tcPr>
            <w:tcW w:w="1050" w:type="dxa"/>
          </w:tcPr>
          <w:p w14:paraId="7DE039DF" w14:textId="77777777" w:rsidR="009A7329" w:rsidRDefault="00892582">
            <w:pPr>
              <w:spacing w:before="20" w:after="20" w:line="264" w:lineRule="auto"/>
            </w:pPr>
            <w:r>
              <w:rPr>
                <w:rFonts w:cs="Times New Roman"/>
                <w:sz w:val="20"/>
                <w:szCs w:val="26"/>
              </w:rPr>
              <w:t>Điều chỉnh thưởng có lý do</w:t>
            </w:r>
          </w:p>
        </w:tc>
        <w:tc>
          <w:tcPr>
            <w:tcW w:w="1050" w:type="dxa"/>
          </w:tcPr>
          <w:p w14:paraId="1E192C6E" w14:textId="77777777" w:rsidR="009A7329" w:rsidRDefault="00892582">
            <w:pPr>
              <w:spacing w:before="20" w:after="20" w:line="264" w:lineRule="auto"/>
            </w:pPr>
            <w:r>
              <w:rPr>
                <w:rFonts w:cs="Times New Roman"/>
                <w:sz w:val="20"/>
                <w:szCs w:val="26"/>
              </w:rPr>
              <w:t>Phiếu đang nháp</w:t>
            </w:r>
          </w:p>
        </w:tc>
        <w:tc>
          <w:tcPr>
            <w:tcW w:w="1250" w:type="dxa"/>
          </w:tcPr>
          <w:p w14:paraId="46CA3AB9" w14:textId="77777777" w:rsidR="009A7329" w:rsidRDefault="00892582">
            <w:pPr>
              <w:spacing w:before="20" w:after="20" w:line="264" w:lineRule="auto"/>
            </w:pPr>
            <w:r>
              <w:rPr>
                <w:rFonts w:cs="Times New Roman"/>
                <w:sz w:val="20"/>
                <w:szCs w:val="26"/>
              </w:rPr>
              <w:t>Nhập thưởng kèm lý do, lưu</w:t>
            </w:r>
          </w:p>
        </w:tc>
        <w:tc>
          <w:tcPr>
            <w:tcW w:w="1100" w:type="dxa"/>
          </w:tcPr>
          <w:p w14:paraId="573B9EFA" w14:textId="77777777" w:rsidR="009A7329" w:rsidRDefault="00892582">
            <w:pPr>
              <w:spacing w:before="20" w:after="20" w:line="264" w:lineRule="auto"/>
            </w:pPr>
            <w:r>
              <w:rPr>
                <w:rFonts w:cs="Times New Roman"/>
                <w:sz w:val="20"/>
                <w:szCs w:val="26"/>
              </w:rPr>
              <w:t>Thưởng 1.000.000 đ, "Thưởng doanh số"</w:t>
            </w:r>
          </w:p>
        </w:tc>
        <w:tc>
          <w:tcPr>
            <w:tcW w:w="1200" w:type="dxa"/>
          </w:tcPr>
          <w:p w14:paraId="254EB982" w14:textId="77777777" w:rsidR="009A7329" w:rsidRDefault="00892582">
            <w:pPr>
              <w:spacing w:before="20" w:after="20" w:line="264" w:lineRule="auto"/>
            </w:pPr>
            <w:r>
              <w:rPr>
                <w:rFonts w:cs="Times New Roman"/>
                <w:sz w:val="20"/>
                <w:szCs w:val="26"/>
              </w:rPr>
              <w:t>Thực lĩnh tăng tương ứng sau thuế; khoản thưởng được giữ khi tính lại</w:t>
            </w:r>
          </w:p>
        </w:tc>
        <w:tc>
          <w:tcPr>
            <w:tcW w:w="1120" w:type="dxa"/>
          </w:tcPr>
          <w:p w14:paraId="582F7E27" w14:textId="77777777" w:rsidR="009A7329" w:rsidRDefault="00892582">
            <w:pPr>
              <w:spacing w:before="20" w:after="20" w:line="264" w:lineRule="auto"/>
            </w:pPr>
            <w:r>
              <w:rPr>
                <w:rFonts w:cs="Times New Roman"/>
                <w:sz w:val="20"/>
                <w:szCs w:val="26"/>
              </w:rPr>
              <w:t>Thực lĩnh 8.821.210 → 9.821.210đ; tính lại vẫn giữ khoản thưởng 1.000.000đ</w:t>
            </w:r>
          </w:p>
        </w:tc>
        <w:tc>
          <w:tcPr>
            <w:tcW w:w="760" w:type="dxa"/>
          </w:tcPr>
          <w:p w14:paraId="31077469" w14:textId="77777777" w:rsidR="009A7329" w:rsidRDefault="00892582">
            <w:pPr>
              <w:spacing w:before="20" w:after="20" w:line="264" w:lineRule="auto"/>
            </w:pPr>
            <w:r>
              <w:rPr>
                <w:rFonts w:cs="Times New Roman"/>
                <w:sz w:val="20"/>
                <w:szCs w:val="26"/>
              </w:rPr>
              <w:t>Đạt</w:t>
            </w:r>
          </w:p>
        </w:tc>
      </w:tr>
      <w:tr w:rsidR="009A7329" w14:paraId="652F994E" w14:textId="77777777">
        <w:trPr>
          <w:cantSplit/>
          <w:jc w:val="center"/>
        </w:trPr>
        <w:tc>
          <w:tcPr>
            <w:tcW w:w="1250" w:type="dxa"/>
          </w:tcPr>
          <w:p w14:paraId="3E9565B1" w14:textId="77777777" w:rsidR="009A7329" w:rsidRDefault="00892582">
            <w:pPr>
              <w:spacing w:before="20" w:after="20" w:line="264" w:lineRule="auto"/>
            </w:pPr>
            <w:r>
              <w:rPr>
                <w:rFonts w:cs="Times New Roman"/>
                <w:sz w:val="20"/>
                <w:szCs w:val="26"/>
              </w:rPr>
              <w:t>TC_TL_06</w:t>
            </w:r>
          </w:p>
        </w:tc>
        <w:tc>
          <w:tcPr>
            <w:tcW w:w="1050" w:type="dxa"/>
          </w:tcPr>
          <w:p w14:paraId="046B19E9" w14:textId="77777777" w:rsidR="009A7329" w:rsidRDefault="00892582">
            <w:pPr>
              <w:spacing w:before="20" w:after="20" w:line="264" w:lineRule="auto"/>
            </w:pPr>
            <w:r>
              <w:rPr>
                <w:rFonts w:cs="Times New Roman"/>
                <w:sz w:val="20"/>
                <w:szCs w:val="26"/>
              </w:rPr>
              <w:t>Trình và Ban Giám đốc trả về</w:t>
            </w:r>
          </w:p>
        </w:tc>
        <w:tc>
          <w:tcPr>
            <w:tcW w:w="1050" w:type="dxa"/>
          </w:tcPr>
          <w:p w14:paraId="1BCDB49F" w14:textId="77777777" w:rsidR="009A7329" w:rsidRDefault="00892582">
            <w:pPr>
              <w:spacing w:before="20" w:after="20" w:line="264" w:lineRule="auto"/>
            </w:pPr>
            <w:r>
              <w:rPr>
                <w:rFonts w:cs="Times New Roman"/>
                <w:sz w:val="20"/>
                <w:szCs w:val="26"/>
              </w:rPr>
              <w:t>Bảng lương nháp</w:t>
            </w:r>
          </w:p>
        </w:tc>
        <w:tc>
          <w:tcPr>
            <w:tcW w:w="1250" w:type="dxa"/>
          </w:tcPr>
          <w:p w14:paraId="3D96FB59" w14:textId="77777777" w:rsidR="009A7329" w:rsidRDefault="00892582">
            <w:pPr>
              <w:spacing w:before="20" w:after="20" w:line="264" w:lineRule="auto"/>
            </w:pPr>
            <w:r>
              <w:rPr>
                <w:rFonts w:cs="Times New Roman"/>
                <w:sz w:val="20"/>
                <w:szCs w:val="26"/>
              </w:rPr>
              <w:t>1. Nhân sự trình duyệt. 2. Ban Giám đốc trả về kèm lý do.</w:t>
            </w:r>
          </w:p>
        </w:tc>
        <w:tc>
          <w:tcPr>
            <w:tcW w:w="1100" w:type="dxa"/>
          </w:tcPr>
          <w:p w14:paraId="64355906" w14:textId="77777777" w:rsidR="009A7329" w:rsidRDefault="00892582">
            <w:pPr>
              <w:spacing w:before="20" w:after="20" w:line="264" w:lineRule="auto"/>
            </w:pPr>
            <w:r>
              <w:rPr>
                <w:rFonts w:cs="Times New Roman"/>
                <w:sz w:val="20"/>
                <w:szCs w:val="26"/>
              </w:rPr>
              <w:t>Lý do "Kiểm tra lại tăng ca phòng kinh doanh"</w:t>
            </w:r>
          </w:p>
        </w:tc>
        <w:tc>
          <w:tcPr>
            <w:tcW w:w="1200" w:type="dxa"/>
          </w:tcPr>
          <w:p w14:paraId="6DA53742" w14:textId="77777777" w:rsidR="009A7329" w:rsidRDefault="00892582">
            <w:pPr>
              <w:spacing w:before="20" w:after="20" w:line="264" w:lineRule="auto"/>
            </w:pPr>
            <w:r>
              <w:rPr>
                <w:rFonts w:cs="Times New Roman"/>
                <w:sz w:val="20"/>
                <w:szCs w:val="26"/>
              </w:rPr>
              <w:t>Phiếu chuyển "Bị trả về", nhân viên chưa thấy phiếu, nhân sự tính lại được</w:t>
            </w:r>
          </w:p>
        </w:tc>
        <w:tc>
          <w:tcPr>
            <w:tcW w:w="1120" w:type="dxa"/>
          </w:tcPr>
          <w:p w14:paraId="7645D762" w14:textId="77777777" w:rsidR="009A7329" w:rsidRDefault="00892582">
            <w:pPr>
              <w:spacing w:before="20" w:after="20" w:line="264" w:lineRule="auto"/>
            </w:pPr>
            <w:r>
              <w:rPr>
                <w:rFonts w:cs="Times New Roman"/>
                <w:sz w:val="20"/>
                <w:szCs w:val="26"/>
              </w:rPr>
              <w:t>Báo "Đã trả 23 phiếu lương về Nhân Sự."; phiếu chuyển "Bị trả về"; nhân sự tính lại thành công</w:t>
            </w:r>
          </w:p>
        </w:tc>
        <w:tc>
          <w:tcPr>
            <w:tcW w:w="760" w:type="dxa"/>
          </w:tcPr>
          <w:p w14:paraId="7064C6E8" w14:textId="77777777" w:rsidR="009A7329" w:rsidRDefault="00892582">
            <w:pPr>
              <w:spacing w:before="20" w:after="20" w:line="264" w:lineRule="auto"/>
            </w:pPr>
            <w:r>
              <w:rPr>
                <w:rFonts w:cs="Times New Roman"/>
                <w:sz w:val="20"/>
                <w:szCs w:val="26"/>
              </w:rPr>
              <w:t>Đạt</w:t>
            </w:r>
          </w:p>
        </w:tc>
      </w:tr>
      <w:tr w:rsidR="009A7329" w14:paraId="0E0C71DF" w14:textId="77777777">
        <w:trPr>
          <w:cantSplit/>
          <w:jc w:val="center"/>
        </w:trPr>
        <w:tc>
          <w:tcPr>
            <w:tcW w:w="1250" w:type="dxa"/>
          </w:tcPr>
          <w:p w14:paraId="6E193C3F" w14:textId="77777777" w:rsidR="009A7329" w:rsidRDefault="00892582">
            <w:pPr>
              <w:spacing w:before="20" w:after="20" w:line="264" w:lineRule="auto"/>
            </w:pPr>
            <w:r>
              <w:rPr>
                <w:rFonts w:cs="Times New Roman"/>
                <w:sz w:val="20"/>
                <w:szCs w:val="26"/>
              </w:rPr>
              <w:t>TC_TL_07</w:t>
            </w:r>
          </w:p>
        </w:tc>
        <w:tc>
          <w:tcPr>
            <w:tcW w:w="1050" w:type="dxa"/>
          </w:tcPr>
          <w:p w14:paraId="592920D7" w14:textId="77777777" w:rsidR="009A7329" w:rsidRDefault="00892582">
            <w:pPr>
              <w:spacing w:before="20" w:after="20" w:line="264" w:lineRule="auto"/>
            </w:pPr>
            <w:r>
              <w:rPr>
                <w:rFonts w:cs="Times New Roman"/>
                <w:sz w:val="20"/>
                <w:szCs w:val="26"/>
              </w:rPr>
              <w:t>Giải ngân khi chưa được duyệt</w:t>
            </w:r>
          </w:p>
        </w:tc>
        <w:tc>
          <w:tcPr>
            <w:tcW w:w="1050" w:type="dxa"/>
          </w:tcPr>
          <w:p w14:paraId="19DDBDF0" w14:textId="77777777" w:rsidR="009A7329" w:rsidRDefault="00892582">
            <w:pPr>
              <w:spacing w:before="20" w:after="20" w:line="264" w:lineRule="auto"/>
            </w:pPr>
            <w:r>
              <w:rPr>
                <w:rFonts w:cs="Times New Roman"/>
                <w:sz w:val="20"/>
                <w:szCs w:val="26"/>
              </w:rPr>
              <w:t>Bảng lương đã trình, chờ Ban Giám đốc</w:t>
            </w:r>
          </w:p>
        </w:tc>
        <w:tc>
          <w:tcPr>
            <w:tcW w:w="1250" w:type="dxa"/>
          </w:tcPr>
          <w:p w14:paraId="6ACC4DE4" w14:textId="77777777" w:rsidR="009A7329" w:rsidRDefault="00892582">
            <w:pPr>
              <w:spacing w:before="20" w:after="20" w:line="264" w:lineRule="auto"/>
            </w:pPr>
            <w:r>
              <w:rPr>
                <w:rFonts w:cs="Times New Roman"/>
                <w:sz w:val="20"/>
                <w:szCs w:val="26"/>
              </w:rPr>
              <w:t>Kế toán bấm "Giải ngân"</w:t>
            </w:r>
          </w:p>
        </w:tc>
        <w:tc>
          <w:tcPr>
            <w:tcW w:w="1100" w:type="dxa"/>
          </w:tcPr>
          <w:p w14:paraId="3AD51C63" w14:textId="77777777" w:rsidR="009A7329" w:rsidRDefault="00892582">
            <w:pPr>
              <w:spacing w:before="20" w:after="20" w:line="264" w:lineRule="auto"/>
            </w:pPr>
            <w:r>
              <w:rPr>
                <w:rFonts w:cs="Times New Roman"/>
                <w:sz w:val="20"/>
                <w:szCs w:val="26"/>
              </w:rPr>
              <w:t>Phiếu lương kỳ 2026-09 của một nhân viên</w:t>
            </w:r>
          </w:p>
        </w:tc>
        <w:tc>
          <w:tcPr>
            <w:tcW w:w="1200" w:type="dxa"/>
          </w:tcPr>
          <w:p w14:paraId="1CAEE5D9" w14:textId="77777777" w:rsidR="009A7329" w:rsidRDefault="00892582">
            <w:pPr>
              <w:spacing w:before="20" w:after="20" w:line="264" w:lineRule="auto"/>
            </w:pPr>
            <w:r>
              <w:rPr>
                <w:rFonts w:cs="Times New Roman"/>
                <w:sz w:val="20"/>
                <w:szCs w:val="26"/>
              </w:rPr>
              <w:t>Từ chối, yêu cầu Ban Giám đốc duyệt trước</w:t>
            </w:r>
          </w:p>
        </w:tc>
        <w:tc>
          <w:tcPr>
            <w:tcW w:w="1120" w:type="dxa"/>
          </w:tcPr>
          <w:p w14:paraId="7CB46E2D" w14:textId="77777777" w:rsidR="009A7329" w:rsidRDefault="00892582">
            <w:pPr>
              <w:spacing w:before="20" w:after="20" w:line="264" w:lineRule="auto"/>
            </w:pPr>
            <w:r>
              <w:rPr>
                <w:rFonts w:cs="Times New Roman"/>
                <w:sz w:val="20"/>
                <w:szCs w:val="26"/>
              </w:rPr>
              <w:t>Báo bảng lương chưa được Ban Giám đốc phê duyệt, không thể giải ngân</w:t>
            </w:r>
          </w:p>
        </w:tc>
        <w:tc>
          <w:tcPr>
            <w:tcW w:w="760" w:type="dxa"/>
          </w:tcPr>
          <w:p w14:paraId="30F3A4F7" w14:textId="77777777" w:rsidR="009A7329" w:rsidRDefault="00892582">
            <w:pPr>
              <w:spacing w:before="20" w:after="20" w:line="264" w:lineRule="auto"/>
            </w:pPr>
            <w:r>
              <w:rPr>
                <w:rFonts w:cs="Times New Roman"/>
                <w:sz w:val="20"/>
                <w:szCs w:val="26"/>
              </w:rPr>
              <w:t>Đạt</w:t>
            </w:r>
          </w:p>
        </w:tc>
      </w:tr>
      <w:tr w:rsidR="009A7329" w14:paraId="0DD5AADF" w14:textId="77777777">
        <w:trPr>
          <w:cantSplit/>
          <w:jc w:val="center"/>
        </w:trPr>
        <w:tc>
          <w:tcPr>
            <w:tcW w:w="1250" w:type="dxa"/>
          </w:tcPr>
          <w:p w14:paraId="0E793F32" w14:textId="77777777" w:rsidR="009A7329" w:rsidRDefault="00892582">
            <w:pPr>
              <w:spacing w:before="20" w:after="20" w:line="264" w:lineRule="auto"/>
            </w:pPr>
            <w:r>
              <w:rPr>
                <w:rFonts w:cs="Times New Roman"/>
                <w:sz w:val="20"/>
                <w:szCs w:val="26"/>
              </w:rPr>
              <w:t>TC_TL_08</w:t>
            </w:r>
          </w:p>
        </w:tc>
        <w:tc>
          <w:tcPr>
            <w:tcW w:w="1050" w:type="dxa"/>
          </w:tcPr>
          <w:p w14:paraId="5C7A2A11" w14:textId="77777777" w:rsidR="009A7329" w:rsidRDefault="00892582">
            <w:pPr>
              <w:spacing w:before="20" w:after="20" w:line="264" w:lineRule="auto"/>
            </w:pPr>
            <w:r>
              <w:rPr>
                <w:rFonts w:cs="Times New Roman"/>
                <w:sz w:val="20"/>
                <w:szCs w:val="26"/>
              </w:rPr>
              <w:t>Ban Giám đốc duyệt, kỳ lương bị khóa</w:t>
            </w:r>
          </w:p>
        </w:tc>
        <w:tc>
          <w:tcPr>
            <w:tcW w:w="1050" w:type="dxa"/>
          </w:tcPr>
          <w:p w14:paraId="55ACC443" w14:textId="77777777" w:rsidR="009A7329" w:rsidRDefault="00892582">
            <w:pPr>
              <w:spacing w:before="20" w:after="20" w:line="264" w:lineRule="auto"/>
            </w:pPr>
            <w:r>
              <w:rPr>
                <w:rFonts w:cs="Times New Roman"/>
                <w:sz w:val="20"/>
                <w:szCs w:val="26"/>
              </w:rPr>
              <w:t>Bảng lương chờ duyệt</w:t>
            </w:r>
          </w:p>
        </w:tc>
        <w:tc>
          <w:tcPr>
            <w:tcW w:w="1250" w:type="dxa"/>
          </w:tcPr>
          <w:p w14:paraId="5FF2225E" w14:textId="77777777" w:rsidR="009A7329" w:rsidRDefault="00892582">
            <w:pPr>
              <w:spacing w:before="20" w:after="20" w:line="264" w:lineRule="auto"/>
            </w:pPr>
            <w:r>
              <w:rPr>
                <w:rFonts w:cs="Times New Roman"/>
                <w:sz w:val="20"/>
                <w:szCs w:val="26"/>
              </w:rPr>
              <w:t>1. Ban Giám đốc bấm "Phê duyệt". 2. Nhân sự thử tính lại.</w:t>
            </w:r>
          </w:p>
        </w:tc>
        <w:tc>
          <w:tcPr>
            <w:tcW w:w="1100" w:type="dxa"/>
          </w:tcPr>
          <w:p w14:paraId="671D5CCB" w14:textId="77777777" w:rsidR="009A7329" w:rsidRDefault="00892582">
            <w:pPr>
              <w:spacing w:before="20" w:after="20" w:line="264" w:lineRule="auto"/>
            </w:pPr>
            <w:r>
              <w:rPr>
                <w:rFonts w:cs="Times New Roman"/>
                <w:sz w:val="20"/>
                <w:szCs w:val="26"/>
              </w:rPr>
              <w:t>Kỳ 2026-09</w:t>
            </w:r>
          </w:p>
        </w:tc>
        <w:tc>
          <w:tcPr>
            <w:tcW w:w="1200" w:type="dxa"/>
          </w:tcPr>
          <w:p w14:paraId="6C7DC01E" w14:textId="77777777" w:rsidR="009A7329" w:rsidRDefault="00892582">
            <w:pPr>
              <w:spacing w:before="20" w:after="20" w:line="264" w:lineRule="auto"/>
            </w:pPr>
            <w:r>
              <w:rPr>
                <w:rFonts w:cs="Times New Roman"/>
                <w:sz w:val="20"/>
                <w:szCs w:val="26"/>
              </w:rPr>
              <w:t>Phiếu "Đã duyệt"; không tính lại được kỳ lương</w:t>
            </w:r>
          </w:p>
        </w:tc>
        <w:tc>
          <w:tcPr>
            <w:tcW w:w="1120" w:type="dxa"/>
          </w:tcPr>
          <w:p w14:paraId="2F404013" w14:textId="77777777" w:rsidR="009A7329" w:rsidRDefault="00892582">
            <w:pPr>
              <w:spacing w:before="20" w:after="20" w:line="264" w:lineRule="auto"/>
            </w:pPr>
            <w:r>
              <w:rPr>
                <w:rFonts w:cs="Times New Roman"/>
                <w:sz w:val="20"/>
                <w:szCs w:val="26"/>
              </w:rPr>
              <w:t>Báo "Đã duyệt 23 bảng lương."; tính lại bị từ chối vì kỳ 2026-09 đã trình duyệt</w:t>
            </w:r>
          </w:p>
        </w:tc>
        <w:tc>
          <w:tcPr>
            <w:tcW w:w="760" w:type="dxa"/>
          </w:tcPr>
          <w:p w14:paraId="4EE6F86F" w14:textId="77777777" w:rsidR="009A7329" w:rsidRDefault="00892582">
            <w:pPr>
              <w:spacing w:before="20" w:after="20" w:line="264" w:lineRule="auto"/>
            </w:pPr>
            <w:r>
              <w:rPr>
                <w:rFonts w:cs="Times New Roman"/>
                <w:sz w:val="20"/>
                <w:szCs w:val="26"/>
              </w:rPr>
              <w:t>Đạt</w:t>
            </w:r>
          </w:p>
        </w:tc>
      </w:tr>
      <w:tr w:rsidR="009A7329" w14:paraId="15174FF9" w14:textId="77777777">
        <w:trPr>
          <w:cantSplit/>
          <w:jc w:val="center"/>
        </w:trPr>
        <w:tc>
          <w:tcPr>
            <w:tcW w:w="1250" w:type="dxa"/>
          </w:tcPr>
          <w:p w14:paraId="5908D9BE" w14:textId="77777777" w:rsidR="009A7329" w:rsidRDefault="00892582">
            <w:pPr>
              <w:spacing w:before="20" w:after="20" w:line="264" w:lineRule="auto"/>
            </w:pPr>
            <w:r>
              <w:rPr>
                <w:rFonts w:cs="Times New Roman"/>
                <w:sz w:val="20"/>
                <w:szCs w:val="26"/>
              </w:rPr>
              <w:t>TC_TL_09</w:t>
            </w:r>
          </w:p>
        </w:tc>
        <w:tc>
          <w:tcPr>
            <w:tcW w:w="1050" w:type="dxa"/>
          </w:tcPr>
          <w:p w14:paraId="439638B9" w14:textId="77777777" w:rsidR="009A7329" w:rsidRDefault="00892582">
            <w:pPr>
              <w:spacing w:before="20" w:after="20" w:line="264" w:lineRule="auto"/>
            </w:pPr>
            <w:r>
              <w:rPr>
                <w:rFonts w:cs="Times New Roman"/>
                <w:sz w:val="20"/>
                <w:szCs w:val="26"/>
              </w:rPr>
              <w:t>Kế toán giải ngân toàn bộ</w:t>
            </w:r>
          </w:p>
        </w:tc>
        <w:tc>
          <w:tcPr>
            <w:tcW w:w="1050" w:type="dxa"/>
          </w:tcPr>
          <w:p w14:paraId="750ADDDB" w14:textId="77777777" w:rsidR="009A7329" w:rsidRDefault="00892582">
            <w:pPr>
              <w:spacing w:before="20" w:after="20" w:line="264" w:lineRule="auto"/>
            </w:pPr>
            <w:r>
              <w:rPr>
                <w:rFonts w:cs="Times New Roman"/>
                <w:sz w:val="20"/>
                <w:szCs w:val="26"/>
              </w:rPr>
              <w:t>Bảng lương đã duyệt</w:t>
            </w:r>
          </w:p>
        </w:tc>
        <w:tc>
          <w:tcPr>
            <w:tcW w:w="1250" w:type="dxa"/>
          </w:tcPr>
          <w:p w14:paraId="3CEE13CB" w14:textId="77777777" w:rsidR="009A7329" w:rsidRDefault="00892582">
            <w:pPr>
              <w:spacing w:before="20" w:after="20" w:line="264" w:lineRule="auto"/>
            </w:pPr>
            <w:r>
              <w:rPr>
                <w:rFonts w:cs="Times New Roman"/>
                <w:sz w:val="20"/>
                <w:szCs w:val="26"/>
              </w:rPr>
              <w:t>Bấm "Giải ngân tất cả"</w:t>
            </w:r>
          </w:p>
        </w:tc>
        <w:tc>
          <w:tcPr>
            <w:tcW w:w="1100" w:type="dxa"/>
          </w:tcPr>
          <w:p w14:paraId="147A28B1" w14:textId="77777777" w:rsidR="009A7329" w:rsidRDefault="00892582">
            <w:pPr>
              <w:spacing w:before="20" w:after="20" w:line="264" w:lineRule="auto"/>
            </w:pPr>
            <w:r>
              <w:rPr>
                <w:rFonts w:cs="Times New Roman"/>
                <w:sz w:val="20"/>
                <w:szCs w:val="26"/>
              </w:rPr>
              <w:t>Kỳ 2026-09</w:t>
            </w:r>
          </w:p>
        </w:tc>
        <w:tc>
          <w:tcPr>
            <w:tcW w:w="1200" w:type="dxa"/>
          </w:tcPr>
          <w:p w14:paraId="2D77CEE4" w14:textId="77777777" w:rsidR="009A7329" w:rsidRDefault="00892582">
            <w:pPr>
              <w:spacing w:before="20" w:after="20" w:line="264" w:lineRule="auto"/>
            </w:pPr>
            <w:r>
              <w:rPr>
                <w:rFonts w:cs="Times New Roman"/>
                <w:sz w:val="20"/>
                <w:szCs w:val="26"/>
              </w:rPr>
              <w:t>Phiếu chuyển "Đã chi", ghi bút toán chi vào sổ cái</w:t>
            </w:r>
          </w:p>
        </w:tc>
        <w:tc>
          <w:tcPr>
            <w:tcW w:w="1120" w:type="dxa"/>
          </w:tcPr>
          <w:p w14:paraId="6848CA55" w14:textId="77777777" w:rsidR="009A7329" w:rsidRDefault="00892582">
            <w:pPr>
              <w:spacing w:before="20" w:after="20" w:line="264" w:lineRule="auto"/>
            </w:pPr>
            <w:r>
              <w:rPr>
                <w:rFonts w:cs="Times New Roman"/>
                <w:sz w:val="20"/>
                <w:szCs w:val="26"/>
              </w:rPr>
              <w:t>Báo "Đã giải ngân 23 bảng lương."; phiếu chuyển "Đã chi"</w:t>
            </w:r>
          </w:p>
        </w:tc>
        <w:tc>
          <w:tcPr>
            <w:tcW w:w="760" w:type="dxa"/>
          </w:tcPr>
          <w:p w14:paraId="4B86FFFC" w14:textId="77777777" w:rsidR="009A7329" w:rsidRDefault="00892582">
            <w:pPr>
              <w:spacing w:before="20" w:after="20" w:line="264" w:lineRule="auto"/>
            </w:pPr>
            <w:r>
              <w:rPr>
                <w:rFonts w:cs="Times New Roman"/>
                <w:sz w:val="20"/>
                <w:szCs w:val="26"/>
              </w:rPr>
              <w:t>Đạt</w:t>
            </w:r>
          </w:p>
        </w:tc>
      </w:tr>
      <w:tr w:rsidR="009A7329" w14:paraId="04CAAFE8" w14:textId="77777777">
        <w:trPr>
          <w:cantSplit/>
          <w:jc w:val="center"/>
        </w:trPr>
        <w:tc>
          <w:tcPr>
            <w:tcW w:w="1250" w:type="dxa"/>
          </w:tcPr>
          <w:p w14:paraId="3A63CCBD" w14:textId="77777777" w:rsidR="009A7329" w:rsidRDefault="00892582">
            <w:pPr>
              <w:spacing w:before="20" w:after="20" w:line="264" w:lineRule="auto"/>
            </w:pPr>
            <w:r>
              <w:rPr>
                <w:rFonts w:cs="Times New Roman"/>
                <w:sz w:val="20"/>
                <w:szCs w:val="26"/>
              </w:rPr>
              <w:lastRenderedPageBreak/>
              <w:t>TC_TL_10</w:t>
            </w:r>
          </w:p>
        </w:tc>
        <w:tc>
          <w:tcPr>
            <w:tcW w:w="1050" w:type="dxa"/>
          </w:tcPr>
          <w:p w14:paraId="21B23ADD" w14:textId="77777777" w:rsidR="009A7329" w:rsidRDefault="00892582">
            <w:pPr>
              <w:spacing w:before="20" w:after="20" w:line="264" w:lineRule="auto"/>
            </w:pPr>
            <w:r>
              <w:rPr>
                <w:rFonts w:cs="Times New Roman"/>
                <w:sz w:val="20"/>
                <w:szCs w:val="26"/>
              </w:rPr>
              <w:t>Nhân viên xem phiếu lương</w:t>
            </w:r>
          </w:p>
        </w:tc>
        <w:tc>
          <w:tcPr>
            <w:tcW w:w="1050" w:type="dxa"/>
          </w:tcPr>
          <w:p w14:paraId="4D88FFB5" w14:textId="77777777" w:rsidR="009A7329" w:rsidRDefault="00892582">
            <w:pPr>
              <w:spacing w:before="20" w:after="20" w:line="264" w:lineRule="auto"/>
            </w:pPr>
            <w:r>
              <w:rPr>
                <w:rFonts w:cs="Times New Roman"/>
                <w:sz w:val="20"/>
                <w:szCs w:val="26"/>
              </w:rPr>
              <w:t>Bảng lương đã chi</w:t>
            </w:r>
          </w:p>
        </w:tc>
        <w:tc>
          <w:tcPr>
            <w:tcW w:w="1250" w:type="dxa"/>
          </w:tcPr>
          <w:p w14:paraId="1BC6B147" w14:textId="77777777" w:rsidR="009A7329" w:rsidRDefault="00892582">
            <w:pPr>
              <w:spacing w:before="20" w:after="20" w:line="264" w:lineRule="auto"/>
            </w:pPr>
            <w:r>
              <w:rPr>
                <w:rFonts w:cs="Times New Roman"/>
                <w:sz w:val="20"/>
                <w:szCs w:val="26"/>
              </w:rPr>
              <w:t>Nhân viên mở mục Phiếu lương, rồi thử mở phiếu lương của người khác</w:t>
            </w:r>
          </w:p>
        </w:tc>
        <w:tc>
          <w:tcPr>
            <w:tcW w:w="1100" w:type="dxa"/>
          </w:tcPr>
          <w:p w14:paraId="308BA133" w14:textId="77777777" w:rsidR="009A7329" w:rsidRDefault="00892582">
            <w:pPr>
              <w:spacing w:before="20" w:after="20" w:line="264" w:lineRule="auto"/>
            </w:pPr>
            <w:r>
              <w:rPr>
                <w:rFonts w:cs="Times New Roman"/>
                <w:sz w:val="20"/>
                <w:szCs w:val="26"/>
              </w:rPr>
              <w:t>Phiếu lương của chính mình và phiếu lương của một nhân viên khác</w:t>
            </w:r>
          </w:p>
        </w:tc>
        <w:tc>
          <w:tcPr>
            <w:tcW w:w="1200" w:type="dxa"/>
          </w:tcPr>
          <w:p w14:paraId="77B3E20A" w14:textId="77777777" w:rsidR="009A7329" w:rsidRDefault="00892582">
            <w:pPr>
              <w:spacing w:before="20" w:after="20" w:line="264" w:lineRule="auto"/>
            </w:pPr>
            <w:r>
              <w:rPr>
                <w:rFonts w:cs="Times New Roman"/>
                <w:sz w:val="20"/>
                <w:szCs w:val="26"/>
              </w:rPr>
              <w:t>Xem được phiếu của mình; phiếu người khác báo không tìm thấy</w:t>
            </w:r>
          </w:p>
        </w:tc>
        <w:tc>
          <w:tcPr>
            <w:tcW w:w="1120" w:type="dxa"/>
          </w:tcPr>
          <w:p w14:paraId="4AF38288" w14:textId="77777777" w:rsidR="009A7329" w:rsidRDefault="00892582">
            <w:pPr>
              <w:spacing w:before="20" w:after="20" w:line="264" w:lineRule="auto"/>
            </w:pPr>
            <w:r>
              <w:rPr>
                <w:rFonts w:cs="Times New Roman"/>
                <w:sz w:val="20"/>
                <w:szCs w:val="26"/>
              </w:rPr>
              <w:t>Xem được 1 phiếu kỳ 2026-09 của mình; phiếu người khác báo không tìm thấy</w:t>
            </w:r>
          </w:p>
        </w:tc>
        <w:tc>
          <w:tcPr>
            <w:tcW w:w="760" w:type="dxa"/>
          </w:tcPr>
          <w:p w14:paraId="7AE380A2" w14:textId="77777777" w:rsidR="009A7329" w:rsidRDefault="00892582">
            <w:pPr>
              <w:spacing w:before="20" w:after="20" w:line="264" w:lineRule="auto"/>
            </w:pPr>
            <w:r>
              <w:rPr>
                <w:rFonts w:cs="Times New Roman"/>
                <w:sz w:val="20"/>
                <w:szCs w:val="26"/>
              </w:rPr>
              <w:t>Đạt</w:t>
            </w:r>
          </w:p>
        </w:tc>
      </w:tr>
    </w:tbl>
    <w:p w14:paraId="6ECAFDDE" w14:textId="77777777" w:rsidR="009A7329" w:rsidRDefault="009A7329">
      <w:pPr>
        <w:pStyle w:val="ContentText"/>
        <w:rPr>
          <w:rFonts w:cs="Times New Roman"/>
          <w:color w:val="000000" w:themeColor="text1"/>
          <w:szCs w:val="26"/>
        </w:rPr>
      </w:pPr>
    </w:p>
    <w:p w14:paraId="7C7A1C6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6.1.3.19 Test case chức năng quản trị tài khoản và phân quyền</w:t>
      </w:r>
    </w:p>
    <w:p w14:paraId="73A01426" w14:textId="452F3EAB" w:rsidR="009A7329" w:rsidRDefault="00892582">
      <w:pPr>
        <w:pStyle w:val="CaptionText"/>
        <w:keepNext/>
        <w:rPr>
          <w:rFonts w:cs="Times New Roman"/>
          <w:color w:val="000000" w:themeColor="text1"/>
          <w:szCs w:val="26"/>
        </w:rPr>
      </w:pPr>
      <w:bookmarkStart w:id="377" w:name="_Toc243078926"/>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20 </w:instrText>
      </w:r>
      <w:r>
        <w:rPr>
          <w:rFonts w:cs="Times New Roman"/>
          <w:color w:val="000000" w:themeColor="text1"/>
          <w:szCs w:val="26"/>
        </w:rPr>
        <w:fldChar w:fldCharType="separate"/>
      </w:r>
      <w:r w:rsidR="00690739">
        <w:rPr>
          <w:rFonts w:cs="Times New Roman"/>
          <w:noProof/>
          <w:color w:val="000000" w:themeColor="text1"/>
          <w:szCs w:val="26"/>
        </w:rPr>
        <w:t>20</w:t>
      </w:r>
      <w:r>
        <w:rPr>
          <w:rFonts w:cs="Times New Roman"/>
          <w:color w:val="000000" w:themeColor="text1"/>
          <w:szCs w:val="26"/>
        </w:rPr>
        <w:fldChar w:fldCharType="end"/>
      </w:r>
      <w:r>
        <w:rPr>
          <w:rFonts w:cs="Times New Roman"/>
          <w:color w:val="000000" w:themeColor="text1"/>
          <w:szCs w:val="26"/>
        </w:rPr>
        <w:t xml:space="preserve"> Test case chức năng quản trị tài khoản và phân quyền</w:t>
      </w:r>
      <w:bookmarkEnd w:id="377"/>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7B0B580F" w14:textId="77777777">
        <w:trPr>
          <w:cantSplit/>
          <w:tblHeader/>
          <w:jc w:val="center"/>
        </w:trPr>
        <w:tc>
          <w:tcPr>
            <w:tcW w:w="1250" w:type="dxa"/>
          </w:tcPr>
          <w:p w14:paraId="5F31DE54" w14:textId="77777777" w:rsidR="009A7329" w:rsidRDefault="00892582">
            <w:pPr>
              <w:keepNext/>
              <w:spacing w:before="20" w:after="20" w:line="264" w:lineRule="auto"/>
              <w:jc w:val="center"/>
            </w:pPr>
            <w:r>
              <w:rPr>
                <w:rFonts w:cs="Times New Roman"/>
                <w:b/>
                <w:sz w:val="20"/>
                <w:szCs w:val="26"/>
              </w:rPr>
              <w:t>Mã</w:t>
            </w:r>
          </w:p>
        </w:tc>
        <w:tc>
          <w:tcPr>
            <w:tcW w:w="1050" w:type="dxa"/>
          </w:tcPr>
          <w:p w14:paraId="172B2558"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D4458DD"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72120374"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381B6C02"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0F0B4DBD"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3FB20A4D"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2C42001E" w14:textId="77777777" w:rsidR="009A7329" w:rsidRDefault="00892582">
            <w:pPr>
              <w:keepNext/>
              <w:spacing w:before="20" w:after="20" w:line="264" w:lineRule="auto"/>
              <w:jc w:val="center"/>
            </w:pPr>
            <w:r>
              <w:rPr>
                <w:rFonts w:cs="Times New Roman"/>
                <w:b/>
                <w:sz w:val="20"/>
                <w:szCs w:val="26"/>
              </w:rPr>
              <w:t>Đánh giá</w:t>
            </w:r>
          </w:p>
        </w:tc>
      </w:tr>
      <w:tr w:rsidR="009A7329" w14:paraId="75A21DC2" w14:textId="77777777">
        <w:trPr>
          <w:cantSplit/>
          <w:jc w:val="center"/>
        </w:trPr>
        <w:tc>
          <w:tcPr>
            <w:tcW w:w="1250" w:type="dxa"/>
          </w:tcPr>
          <w:p w14:paraId="7D3E3D7E" w14:textId="77777777" w:rsidR="009A7329" w:rsidRDefault="00892582">
            <w:pPr>
              <w:spacing w:before="20" w:after="20" w:line="264" w:lineRule="auto"/>
            </w:pPr>
            <w:r>
              <w:rPr>
                <w:rFonts w:cs="Times New Roman"/>
                <w:sz w:val="20"/>
                <w:szCs w:val="26"/>
              </w:rPr>
              <w:t>TC_QT_01</w:t>
            </w:r>
          </w:p>
        </w:tc>
        <w:tc>
          <w:tcPr>
            <w:tcW w:w="1050" w:type="dxa"/>
          </w:tcPr>
          <w:p w14:paraId="57CA0954" w14:textId="77777777" w:rsidR="009A7329" w:rsidRDefault="00892582">
            <w:pPr>
              <w:spacing w:before="20" w:after="20" w:line="264" w:lineRule="auto"/>
            </w:pPr>
            <w:r>
              <w:rPr>
                <w:rFonts w:cs="Times New Roman"/>
                <w:sz w:val="20"/>
                <w:szCs w:val="26"/>
              </w:rPr>
              <w:t>Người không phải quản trị viên sửa ma trận phân quyền</w:t>
            </w:r>
          </w:p>
        </w:tc>
        <w:tc>
          <w:tcPr>
            <w:tcW w:w="1050" w:type="dxa"/>
          </w:tcPr>
          <w:p w14:paraId="7CD4AD69" w14:textId="77777777" w:rsidR="009A7329" w:rsidRDefault="00892582">
            <w:pPr>
              <w:spacing w:before="20" w:after="20" w:line="264" w:lineRule="auto"/>
            </w:pPr>
            <w:r>
              <w:rPr>
                <w:rFonts w:cs="Times New Roman"/>
                <w:sz w:val="20"/>
                <w:szCs w:val="26"/>
              </w:rPr>
              <w:t>Đăng nhập bằng nhân viên bán hàng (được đọc ma trận để hiển thị menu)</w:t>
            </w:r>
          </w:p>
        </w:tc>
        <w:tc>
          <w:tcPr>
            <w:tcW w:w="1250" w:type="dxa"/>
          </w:tcPr>
          <w:p w14:paraId="060D8371" w14:textId="77777777" w:rsidR="009A7329" w:rsidRDefault="00892582">
            <w:pPr>
              <w:spacing w:before="20" w:after="20" w:line="264" w:lineRule="auto"/>
            </w:pPr>
            <w:r>
              <w:rPr>
                <w:rFonts w:cs="Times New Roman"/>
                <w:sz w:val="20"/>
                <w:szCs w:val="26"/>
              </w:rPr>
              <w:t>Gửi yêu cầu lưu ma trận phân quyền</w:t>
            </w:r>
          </w:p>
        </w:tc>
        <w:tc>
          <w:tcPr>
            <w:tcW w:w="1100" w:type="dxa"/>
          </w:tcPr>
          <w:p w14:paraId="4F7847EA" w14:textId="77777777" w:rsidR="009A7329" w:rsidRDefault="00892582">
            <w:pPr>
              <w:spacing w:before="20" w:after="20" w:line="264" w:lineRule="auto"/>
            </w:pPr>
            <w:r>
              <w:rPr>
                <w:rFonts w:cs="Times New Roman"/>
                <w:sz w:val="20"/>
                <w:szCs w:val="26"/>
              </w:rPr>
              <w:t>Tự cấp quyền "Duyệt hủy đơn hàng" cho nhân viên bán hàng</w:t>
            </w:r>
          </w:p>
        </w:tc>
        <w:tc>
          <w:tcPr>
            <w:tcW w:w="1200" w:type="dxa"/>
          </w:tcPr>
          <w:p w14:paraId="546BA8E2" w14:textId="77777777" w:rsidR="009A7329" w:rsidRDefault="00892582">
            <w:pPr>
              <w:spacing w:before="20" w:after="20" w:line="264" w:lineRule="auto"/>
            </w:pPr>
            <w:r>
              <w:rPr>
                <w:rFonts w:cs="Times New Roman"/>
                <w:sz w:val="20"/>
                <w:szCs w:val="26"/>
              </w:rPr>
              <w:t>Từ chối; ma trận phân quyền không đổi</w:t>
            </w:r>
          </w:p>
        </w:tc>
        <w:tc>
          <w:tcPr>
            <w:tcW w:w="1120" w:type="dxa"/>
          </w:tcPr>
          <w:p w14:paraId="413ACDE1" w14:textId="77777777" w:rsidR="009A7329" w:rsidRDefault="00892582">
            <w:pPr>
              <w:spacing w:before="20" w:after="20" w:line="264" w:lineRule="auto"/>
            </w:pPr>
            <w:r>
              <w:rPr>
                <w:rFonts w:cs="Times New Roman"/>
                <w:sz w:val="20"/>
                <w:szCs w:val="26"/>
              </w:rPr>
              <w:t>Báo "Tài khoản của bạn không có quyền thực hiện thao tác này."; quyền của nhân viên bán hàng không đổi</w:t>
            </w:r>
          </w:p>
        </w:tc>
        <w:tc>
          <w:tcPr>
            <w:tcW w:w="760" w:type="dxa"/>
          </w:tcPr>
          <w:p w14:paraId="07F8FA2C" w14:textId="77777777" w:rsidR="009A7329" w:rsidRDefault="00892582">
            <w:pPr>
              <w:spacing w:before="20" w:after="20" w:line="264" w:lineRule="auto"/>
            </w:pPr>
            <w:r>
              <w:rPr>
                <w:rFonts w:cs="Times New Roman"/>
                <w:sz w:val="20"/>
                <w:szCs w:val="26"/>
              </w:rPr>
              <w:t>Đạt</w:t>
            </w:r>
          </w:p>
        </w:tc>
      </w:tr>
      <w:tr w:rsidR="009A7329" w14:paraId="162BBCEF" w14:textId="77777777">
        <w:trPr>
          <w:cantSplit/>
          <w:jc w:val="center"/>
        </w:trPr>
        <w:tc>
          <w:tcPr>
            <w:tcW w:w="1250" w:type="dxa"/>
          </w:tcPr>
          <w:p w14:paraId="675C8905" w14:textId="77777777" w:rsidR="009A7329" w:rsidRDefault="00892582">
            <w:pPr>
              <w:spacing w:before="20" w:after="20" w:line="264" w:lineRule="auto"/>
            </w:pPr>
            <w:r>
              <w:rPr>
                <w:rFonts w:cs="Times New Roman"/>
                <w:sz w:val="20"/>
                <w:szCs w:val="26"/>
              </w:rPr>
              <w:t>TC_QT_02</w:t>
            </w:r>
          </w:p>
        </w:tc>
        <w:tc>
          <w:tcPr>
            <w:tcW w:w="1050" w:type="dxa"/>
          </w:tcPr>
          <w:p w14:paraId="6401743C" w14:textId="77777777" w:rsidR="009A7329" w:rsidRDefault="00892582">
            <w:pPr>
              <w:spacing w:before="20" w:after="20" w:line="264" w:lineRule="auto"/>
            </w:pPr>
            <w:r>
              <w:rPr>
                <w:rFonts w:cs="Times New Roman"/>
                <w:sz w:val="20"/>
                <w:szCs w:val="26"/>
              </w:rPr>
              <w:t>Quản trị viên xem ma trận phân quyền</w:t>
            </w:r>
          </w:p>
        </w:tc>
        <w:tc>
          <w:tcPr>
            <w:tcW w:w="1050" w:type="dxa"/>
          </w:tcPr>
          <w:p w14:paraId="26D4FF76" w14:textId="77777777" w:rsidR="009A7329" w:rsidRDefault="00892582">
            <w:pPr>
              <w:spacing w:before="20" w:after="20" w:line="264" w:lineRule="auto"/>
            </w:pPr>
            <w:r>
              <w:rPr>
                <w:rFonts w:cs="Times New Roman"/>
                <w:sz w:val="20"/>
                <w:szCs w:val="26"/>
              </w:rPr>
              <w:t>Đăng nhập quản trị viên</w:t>
            </w:r>
          </w:p>
        </w:tc>
        <w:tc>
          <w:tcPr>
            <w:tcW w:w="1250" w:type="dxa"/>
          </w:tcPr>
          <w:p w14:paraId="5459074A" w14:textId="77777777" w:rsidR="009A7329" w:rsidRDefault="00892582">
            <w:pPr>
              <w:spacing w:before="20" w:after="20" w:line="264" w:lineRule="auto"/>
            </w:pPr>
            <w:r>
              <w:rPr>
                <w:rFonts w:cs="Times New Roman"/>
                <w:sz w:val="20"/>
                <w:szCs w:val="26"/>
              </w:rPr>
              <w:t>Mở ma trận phân quyền</w:t>
            </w:r>
          </w:p>
        </w:tc>
        <w:tc>
          <w:tcPr>
            <w:tcW w:w="1100" w:type="dxa"/>
          </w:tcPr>
          <w:p w14:paraId="76798F46" w14:textId="77777777" w:rsidR="009A7329" w:rsidRDefault="00892582">
            <w:pPr>
              <w:spacing w:before="20" w:after="20" w:line="264" w:lineRule="auto"/>
            </w:pPr>
            <w:r>
              <w:rPr>
                <w:rFonts w:cs="Times New Roman"/>
                <w:sz w:val="20"/>
                <w:szCs w:val="26"/>
              </w:rPr>
              <w:t>Tài khoản quản trị viên admin</w:t>
            </w:r>
          </w:p>
        </w:tc>
        <w:tc>
          <w:tcPr>
            <w:tcW w:w="1200" w:type="dxa"/>
          </w:tcPr>
          <w:p w14:paraId="307A7820" w14:textId="77777777" w:rsidR="009A7329" w:rsidRDefault="00892582">
            <w:pPr>
              <w:spacing w:before="20" w:after="20" w:line="264" w:lineRule="auto"/>
            </w:pPr>
            <w:r>
              <w:rPr>
                <w:rFonts w:cs="Times New Roman"/>
                <w:sz w:val="20"/>
                <w:szCs w:val="26"/>
              </w:rPr>
              <w:t>Hiển thị quyền nghiệp vụ theo từng vai trò</w:t>
            </w:r>
          </w:p>
        </w:tc>
        <w:tc>
          <w:tcPr>
            <w:tcW w:w="1120" w:type="dxa"/>
          </w:tcPr>
          <w:p w14:paraId="655F3BAA" w14:textId="77777777" w:rsidR="009A7329" w:rsidRDefault="00892582">
            <w:pPr>
              <w:spacing w:before="20" w:after="20" w:line="264" w:lineRule="auto"/>
            </w:pPr>
            <w:r>
              <w:rPr>
                <w:rFonts w:cs="Times New Roman"/>
                <w:sz w:val="20"/>
                <w:szCs w:val="26"/>
              </w:rPr>
              <w:t>Hiển thị ma trận gồm 12 quyền nghiệp vụ theo từng vai trò</w:t>
            </w:r>
          </w:p>
        </w:tc>
        <w:tc>
          <w:tcPr>
            <w:tcW w:w="760" w:type="dxa"/>
          </w:tcPr>
          <w:p w14:paraId="1180D302" w14:textId="77777777" w:rsidR="009A7329" w:rsidRDefault="00892582">
            <w:pPr>
              <w:spacing w:before="20" w:after="20" w:line="264" w:lineRule="auto"/>
            </w:pPr>
            <w:r>
              <w:rPr>
                <w:rFonts w:cs="Times New Roman"/>
                <w:sz w:val="20"/>
                <w:szCs w:val="26"/>
              </w:rPr>
              <w:t>Đạt</w:t>
            </w:r>
          </w:p>
        </w:tc>
      </w:tr>
      <w:tr w:rsidR="009A7329" w14:paraId="35EF7AF0" w14:textId="77777777">
        <w:trPr>
          <w:cantSplit/>
          <w:jc w:val="center"/>
        </w:trPr>
        <w:tc>
          <w:tcPr>
            <w:tcW w:w="1250" w:type="dxa"/>
          </w:tcPr>
          <w:p w14:paraId="26FBE20F" w14:textId="77777777" w:rsidR="009A7329" w:rsidRDefault="00892582">
            <w:pPr>
              <w:spacing w:before="20" w:after="20" w:line="264" w:lineRule="auto"/>
            </w:pPr>
            <w:r>
              <w:rPr>
                <w:rFonts w:cs="Times New Roman"/>
                <w:sz w:val="20"/>
                <w:szCs w:val="26"/>
              </w:rPr>
              <w:t>TC_QT_03</w:t>
            </w:r>
          </w:p>
        </w:tc>
        <w:tc>
          <w:tcPr>
            <w:tcW w:w="1050" w:type="dxa"/>
          </w:tcPr>
          <w:p w14:paraId="281C2CFF" w14:textId="77777777" w:rsidR="009A7329" w:rsidRDefault="00892582">
            <w:pPr>
              <w:spacing w:before="20" w:after="20" w:line="264" w:lineRule="auto"/>
            </w:pPr>
            <w:r>
              <w:rPr>
                <w:rFonts w:cs="Times New Roman"/>
                <w:sz w:val="20"/>
                <w:szCs w:val="26"/>
              </w:rPr>
              <w:t>Tắt quyền và kiểm tra hiệu lực ngay</w:t>
            </w:r>
          </w:p>
        </w:tc>
        <w:tc>
          <w:tcPr>
            <w:tcW w:w="1050" w:type="dxa"/>
          </w:tcPr>
          <w:p w14:paraId="5BF6FA6B" w14:textId="77777777" w:rsidR="009A7329" w:rsidRDefault="00892582">
            <w:pPr>
              <w:spacing w:before="20" w:after="20" w:line="264" w:lineRule="auto"/>
            </w:pPr>
            <w:r>
              <w:rPr>
                <w:rFonts w:cs="Times New Roman"/>
                <w:sz w:val="20"/>
                <w:szCs w:val="26"/>
              </w:rPr>
              <w:t>Quản lý bán hàng đang có quyền hủy đơn</w:t>
            </w:r>
          </w:p>
        </w:tc>
        <w:tc>
          <w:tcPr>
            <w:tcW w:w="1250" w:type="dxa"/>
          </w:tcPr>
          <w:p w14:paraId="2CF1B529" w14:textId="77777777" w:rsidR="009A7329" w:rsidRDefault="00892582">
            <w:pPr>
              <w:spacing w:before="20" w:after="20" w:line="264" w:lineRule="auto"/>
            </w:pPr>
            <w:r>
              <w:rPr>
                <w:rFonts w:cs="Times New Roman"/>
                <w:sz w:val="20"/>
                <w:szCs w:val="26"/>
              </w:rPr>
              <w:t>1. Tắt quyền "Duyệt hủy đơn" của Quản lý bán hàng, lưu. 2. Quản lý bán hàng thử hủy một đơn. 3. Bật lại quyền.</w:t>
            </w:r>
          </w:p>
        </w:tc>
        <w:tc>
          <w:tcPr>
            <w:tcW w:w="1100" w:type="dxa"/>
          </w:tcPr>
          <w:p w14:paraId="4FBFBB03" w14:textId="77777777" w:rsidR="009A7329" w:rsidRDefault="00892582">
            <w:pPr>
              <w:spacing w:before="20" w:after="20" w:line="264" w:lineRule="auto"/>
            </w:pPr>
            <w:r>
              <w:rPr>
                <w:rFonts w:cs="Times New Roman"/>
                <w:sz w:val="20"/>
                <w:szCs w:val="26"/>
              </w:rPr>
              <w:t>Quyền "Duyệt hủy đơn hàng" của Quản lý bán hàng</w:t>
            </w:r>
          </w:p>
        </w:tc>
        <w:tc>
          <w:tcPr>
            <w:tcW w:w="1200" w:type="dxa"/>
          </w:tcPr>
          <w:p w14:paraId="0976491F" w14:textId="77777777" w:rsidR="009A7329" w:rsidRDefault="00892582">
            <w:pPr>
              <w:spacing w:before="20" w:after="20" w:line="264" w:lineRule="auto"/>
            </w:pPr>
            <w:r>
              <w:rPr>
                <w:rFonts w:cs="Times New Roman"/>
                <w:sz w:val="20"/>
                <w:szCs w:val="26"/>
              </w:rPr>
              <w:t>Sau khi tắt, thao tác hủy bị từ chối ngay, không cần đăng nhập lại</w:t>
            </w:r>
          </w:p>
        </w:tc>
        <w:tc>
          <w:tcPr>
            <w:tcW w:w="1120" w:type="dxa"/>
          </w:tcPr>
          <w:p w14:paraId="19DFD460" w14:textId="77777777" w:rsidR="009A7329" w:rsidRDefault="00892582">
            <w:pPr>
              <w:spacing w:before="20" w:after="20" w:line="264" w:lineRule="auto"/>
            </w:pPr>
            <w:r>
              <w:rPr>
                <w:rFonts w:cs="Times New Roman"/>
                <w:sz w:val="20"/>
                <w:szCs w:val="26"/>
              </w:rPr>
              <w:t>Báo "Tài khoản của bạn không có quyền hủy đơn hàng" ngay lần thao tác kế tiếp</w:t>
            </w:r>
          </w:p>
        </w:tc>
        <w:tc>
          <w:tcPr>
            <w:tcW w:w="760" w:type="dxa"/>
          </w:tcPr>
          <w:p w14:paraId="3AE31D80" w14:textId="77777777" w:rsidR="009A7329" w:rsidRDefault="00892582">
            <w:pPr>
              <w:spacing w:before="20" w:after="20" w:line="264" w:lineRule="auto"/>
            </w:pPr>
            <w:r>
              <w:rPr>
                <w:rFonts w:cs="Times New Roman"/>
                <w:sz w:val="20"/>
                <w:szCs w:val="26"/>
              </w:rPr>
              <w:t>Đạt</w:t>
            </w:r>
          </w:p>
        </w:tc>
      </w:tr>
      <w:tr w:rsidR="009A7329" w14:paraId="7FA92201" w14:textId="77777777">
        <w:trPr>
          <w:cantSplit/>
          <w:jc w:val="center"/>
        </w:trPr>
        <w:tc>
          <w:tcPr>
            <w:tcW w:w="1250" w:type="dxa"/>
          </w:tcPr>
          <w:p w14:paraId="3F4C0EF2" w14:textId="77777777" w:rsidR="009A7329" w:rsidRDefault="00892582">
            <w:pPr>
              <w:spacing w:before="20" w:after="20" w:line="264" w:lineRule="auto"/>
            </w:pPr>
            <w:r>
              <w:rPr>
                <w:rFonts w:cs="Times New Roman"/>
                <w:sz w:val="20"/>
                <w:szCs w:val="26"/>
              </w:rPr>
              <w:lastRenderedPageBreak/>
              <w:t>TC_QT_04</w:t>
            </w:r>
          </w:p>
        </w:tc>
        <w:tc>
          <w:tcPr>
            <w:tcW w:w="1050" w:type="dxa"/>
          </w:tcPr>
          <w:p w14:paraId="63E637DF" w14:textId="77777777" w:rsidR="009A7329" w:rsidRDefault="00892582">
            <w:pPr>
              <w:spacing w:before="20" w:after="20" w:line="264" w:lineRule="auto"/>
            </w:pPr>
            <w:r>
              <w:rPr>
                <w:rFonts w:cs="Times New Roman"/>
                <w:sz w:val="20"/>
                <w:szCs w:val="26"/>
              </w:rPr>
              <w:t>Tra cứu nhật ký thao tác</w:t>
            </w:r>
          </w:p>
        </w:tc>
        <w:tc>
          <w:tcPr>
            <w:tcW w:w="1050" w:type="dxa"/>
          </w:tcPr>
          <w:p w14:paraId="11FA5DAD" w14:textId="77777777" w:rsidR="009A7329" w:rsidRDefault="00892582">
            <w:pPr>
              <w:spacing w:before="20" w:after="20" w:line="264" w:lineRule="auto"/>
            </w:pPr>
            <w:r>
              <w:rPr>
                <w:rFonts w:cs="Times New Roman"/>
                <w:sz w:val="20"/>
                <w:szCs w:val="26"/>
              </w:rPr>
              <w:t>Đã có các thao tác đăng nhập, duyệt, chấm công</w:t>
            </w:r>
          </w:p>
        </w:tc>
        <w:tc>
          <w:tcPr>
            <w:tcW w:w="1250" w:type="dxa"/>
          </w:tcPr>
          <w:p w14:paraId="4CE86C65" w14:textId="77777777" w:rsidR="009A7329" w:rsidRDefault="00892582">
            <w:pPr>
              <w:spacing w:before="20" w:after="20" w:line="264" w:lineRule="auto"/>
            </w:pPr>
            <w:r>
              <w:rPr>
                <w:rFonts w:cs="Times New Roman"/>
                <w:sz w:val="20"/>
                <w:szCs w:val="26"/>
              </w:rPr>
              <w:t>Mở Nhật ký kiểm toán, lọc theo hành động</w:t>
            </w:r>
          </w:p>
        </w:tc>
        <w:tc>
          <w:tcPr>
            <w:tcW w:w="1100" w:type="dxa"/>
          </w:tcPr>
          <w:p w14:paraId="0B934186" w14:textId="77777777" w:rsidR="009A7329" w:rsidRDefault="00892582">
            <w:pPr>
              <w:spacing w:before="20" w:after="20" w:line="264" w:lineRule="auto"/>
            </w:pPr>
            <w:r>
              <w:rPr>
                <w:rFonts w:cs="Times New Roman"/>
                <w:sz w:val="20"/>
                <w:szCs w:val="26"/>
              </w:rPr>
              <w:t>Hành động "Đăng nhập"</w:t>
            </w:r>
          </w:p>
        </w:tc>
        <w:tc>
          <w:tcPr>
            <w:tcW w:w="1200" w:type="dxa"/>
          </w:tcPr>
          <w:p w14:paraId="2B457B90" w14:textId="77777777" w:rsidR="009A7329" w:rsidRDefault="00892582">
            <w:pPr>
              <w:spacing w:before="20" w:after="20" w:line="264" w:lineRule="auto"/>
            </w:pPr>
            <w:r>
              <w:rPr>
                <w:rFonts w:cs="Times New Roman"/>
                <w:sz w:val="20"/>
                <w:szCs w:val="26"/>
              </w:rPr>
              <w:t>Hiển thị các lần đăng nhập kèm người thực hiện, thời điểm</w:t>
            </w:r>
          </w:p>
        </w:tc>
        <w:tc>
          <w:tcPr>
            <w:tcW w:w="1120" w:type="dxa"/>
          </w:tcPr>
          <w:p w14:paraId="23A1FA89" w14:textId="77777777" w:rsidR="009A7329" w:rsidRDefault="00892582">
            <w:pPr>
              <w:spacing w:before="20" w:after="20" w:line="264" w:lineRule="auto"/>
            </w:pPr>
            <w:r>
              <w:rPr>
                <w:rFonts w:cs="Times New Roman"/>
                <w:sz w:val="20"/>
                <w:szCs w:val="26"/>
              </w:rPr>
              <w:t>Hiển thị 5 dòng nhật ký đăng nhập kèm người thực hiện, thời điểm</w:t>
            </w:r>
          </w:p>
        </w:tc>
        <w:tc>
          <w:tcPr>
            <w:tcW w:w="760" w:type="dxa"/>
          </w:tcPr>
          <w:p w14:paraId="18152E97" w14:textId="77777777" w:rsidR="009A7329" w:rsidRDefault="00892582">
            <w:pPr>
              <w:spacing w:before="20" w:after="20" w:line="264" w:lineRule="auto"/>
            </w:pPr>
            <w:r>
              <w:rPr>
                <w:rFonts w:cs="Times New Roman"/>
                <w:sz w:val="20"/>
                <w:szCs w:val="26"/>
              </w:rPr>
              <w:t>Đạt</w:t>
            </w:r>
          </w:p>
        </w:tc>
      </w:tr>
    </w:tbl>
    <w:p w14:paraId="168A87B0" w14:textId="77777777" w:rsidR="009A7329" w:rsidRDefault="009A7329">
      <w:pPr>
        <w:pStyle w:val="ContentText"/>
        <w:rPr>
          <w:rFonts w:cs="Times New Roman"/>
          <w:color w:val="000000" w:themeColor="text1"/>
          <w:szCs w:val="26"/>
        </w:rPr>
      </w:pPr>
    </w:p>
    <w:p w14:paraId="2B01CBD9" w14:textId="77777777" w:rsidR="009A7329" w:rsidRDefault="00892582">
      <w:pPr>
        <w:pStyle w:val="Heading3"/>
        <w:rPr>
          <w:rFonts w:ascii="Times New Roman" w:hAnsi="Times New Roman" w:cs="Times New Roman"/>
          <w:color w:val="000000" w:themeColor="text1"/>
          <w:szCs w:val="26"/>
        </w:rPr>
      </w:pPr>
      <w:bookmarkStart w:id="378" w:name="_Toc243078653"/>
      <w:r>
        <w:rPr>
          <w:rFonts w:ascii="Times New Roman" w:hAnsi="Times New Roman" w:cs="Times New Roman"/>
          <w:color w:val="000000" w:themeColor="text1"/>
          <w:szCs w:val="26"/>
        </w:rPr>
        <w:t>6.1.4 Các lỗi phát hiện và khắc phục</w:t>
      </w:r>
      <w:bookmarkEnd w:id="378"/>
    </w:p>
    <w:p w14:paraId="7EF61234" w14:textId="77777777" w:rsidR="009A7329" w:rsidRDefault="00892582">
      <w:pPr>
        <w:pStyle w:val="ContentText"/>
        <w:rPr>
          <w:rFonts w:cs="Times New Roman"/>
          <w:color w:val="000000" w:themeColor="text1"/>
          <w:szCs w:val="26"/>
        </w:rPr>
      </w:pPr>
      <w:r>
        <w:rPr>
          <w:rFonts w:cs="Times New Roman"/>
          <w:color w:val="000000" w:themeColor="text1"/>
          <w:szCs w:val="26"/>
        </w:rPr>
        <w:t>Trong quá trình phát triển (từ 31/08 đến 08/10/2026), kho mã nguồn ghi nhận 361 lần cập nhật, trong đó 172 lần là sửa lỗi; nhiều nhất ở phân hệ giao hàng (21 lần), trợ lý AI (15), mua hàng (10), kho (9), kiểm định và chăm sóc khách hàng (8 lần mỗi phân hệ). Bảng 6.21 liệt kê các lỗi tiêu biểu; các dòng từ 30 trở đi là lỗi nghiệp vụ phát hiện trong đợt chạy thử trên hệ thống đã triển khai ngày 13/10/2026.</w:t>
      </w:r>
    </w:p>
    <w:p w14:paraId="412554F1" w14:textId="003CAA89" w:rsidR="009A7329" w:rsidRDefault="00892582">
      <w:pPr>
        <w:pStyle w:val="CaptionText"/>
        <w:keepNext/>
        <w:rPr>
          <w:rFonts w:cs="Times New Roman"/>
          <w:color w:val="000000" w:themeColor="text1"/>
          <w:szCs w:val="26"/>
        </w:rPr>
      </w:pPr>
      <w:bookmarkStart w:id="379" w:name="_Toc243078927"/>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21 </w:instrText>
      </w:r>
      <w:r>
        <w:rPr>
          <w:rFonts w:cs="Times New Roman"/>
          <w:color w:val="000000" w:themeColor="text1"/>
          <w:szCs w:val="26"/>
        </w:rPr>
        <w:fldChar w:fldCharType="separate"/>
      </w:r>
      <w:r w:rsidR="00690739">
        <w:rPr>
          <w:rFonts w:cs="Times New Roman"/>
          <w:noProof/>
          <w:color w:val="000000" w:themeColor="text1"/>
          <w:szCs w:val="26"/>
        </w:rPr>
        <w:t>21</w:t>
      </w:r>
      <w:r>
        <w:rPr>
          <w:rFonts w:cs="Times New Roman"/>
          <w:color w:val="000000" w:themeColor="text1"/>
          <w:szCs w:val="26"/>
        </w:rPr>
        <w:fldChar w:fldCharType="end"/>
      </w:r>
      <w:r>
        <w:rPr>
          <w:rFonts w:cs="Times New Roman"/>
          <w:color w:val="000000" w:themeColor="text1"/>
          <w:szCs w:val="26"/>
        </w:rPr>
        <w:t xml:space="preserve"> Một số lỗi tiêu biểu đã phát hiện và khắc phục</w:t>
      </w:r>
      <w:bookmarkEnd w:id="379"/>
    </w:p>
    <w:tbl>
      <w:tblPr>
        <w:tblStyle w:val="TableGrid"/>
        <w:tblW w:w="8787" w:type="dxa"/>
        <w:jc w:val="center"/>
        <w:tblLayout w:type="fixed"/>
        <w:tblLook w:val="04A0" w:firstRow="1" w:lastRow="0" w:firstColumn="1" w:lastColumn="0" w:noHBand="0" w:noVBand="1"/>
      </w:tblPr>
      <w:tblGrid>
        <w:gridCol w:w="820"/>
        <w:gridCol w:w="1250"/>
        <w:gridCol w:w="2280"/>
        <w:gridCol w:w="2300"/>
        <w:gridCol w:w="2137"/>
      </w:tblGrid>
      <w:tr w:rsidR="009A7329" w14:paraId="055659EF" w14:textId="77777777">
        <w:trPr>
          <w:cantSplit/>
          <w:tblHeader/>
          <w:jc w:val="center"/>
        </w:trPr>
        <w:tc>
          <w:tcPr>
            <w:tcW w:w="820" w:type="dxa"/>
          </w:tcPr>
          <w:p w14:paraId="50388BB9" w14:textId="77777777" w:rsidR="009A7329" w:rsidRDefault="00892582">
            <w:pPr>
              <w:keepNext/>
              <w:spacing w:before="20" w:after="20" w:line="264" w:lineRule="auto"/>
              <w:jc w:val="center"/>
            </w:pPr>
            <w:r>
              <w:rPr>
                <w:rFonts w:cs="Times New Roman"/>
                <w:b/>
                <w:szCs w:val="26"/>
              </w:rPr>
              <w:t>STT</w:t>
            </w:r>
          </w:p>
        </w:tc>
        <w:tc>
          <w:tcPr>
            <w:tcW w:w="1250" w:type="dxa"/>
          </w:tcPr>
          <w:p w14:paraId="245520CF" w14:textId="77777777" w:rsidR="009A7329" w:rsidRDefault="00892582">
            <w:pPr>
              <w:keepNext/>
              <w:spacing w:before="20" w:after="20" w:line="264" w:lineRule="auto"/>
              <w:jc w:val="center"/>
            </w:pPr>
            <w:r>
              <w:rPr>
                <w:rFonts w:cs="Times New Roman"/>
                <w:b/>
                <w:szCs w:val="26"/>
              </w:rPr>
              <w:t>Phân hệ</w:t>
            </w:r>
          </w:p>
        </w:tc>
        <w:tc>
          <w:tcPr>
            <w:tcW w:w="2280" w:type="dxa"/>
          </w:tcPr>
          <w:p w14:paraId="70D86E8D" w14:textId="77777777" w:rsidR="009A7329" w:rsidRDefault="00892582">
            <w:pPr>
              <w:keepNext/>
              <w:spacing w:before="20" w:after="20" w:line="264" w:lineRule="auto"/>
              <w:jc w:val="center"/>
            </w:pPr>
            <w:r>
              <w:rPr>
                <w:rFonts w:cs="Times New Roman"/>
                <w:b/>
                <w:szCs w:val="26"/>
              </w:rPr>
              <w:t>Lỗi</w:t>
            </w:r>
          </w:p>
        </w:tc>
        <w:tc>
          <w:tcPr>
            <w:tcW w:w="2300" w:type="dxa"/>
          </w:tcPr>
          <w:p w14:paraId="3A1610C2" w14:textId="77777777" w:rsidR="009A7329" w:rsidRDefault="00892582">
            <w:pPr>
              <w:keepNext/>
              <w:spacing w:before="20" w:after="20" w:line="264" w:lineRule="auto"/>
              <w:jc w:val="center"/>
            </w:pPr>
            <w:r>
              <w:rPr>
                <w:rFonts w:cs="Times New Roman"/>
                <w:b/>
                <w:szCs w:val="26"/>
              </w:rPr>
              <w:t>Nguyên nhân</w:t>
            </w:r>
          </w:p>
        </w:tc>
        <w:tc>
          <w:tcPr>
            <w:tcW w:w="2137" w:type="dxa"/>
          </w:tcPr>
          <w:p w14:paraId="7B8DADED" w14:textId="77777777" w:rsidR="009A7329" w:rsidRDefault="00892582">
            <w:pPr>
              <w:keepNext/>
              <w:spacing w:before="20" w:after="20" w:line="264" w:lineRule="auto"/>
              <w:jc w:val="center"/>
            </w:pPr>
            <w:r>
              <w:rPr>
                <w:rFonts w:cs="Times New Roman"/>
                <w:b/>
                <w:szCs w:val="26"/>
              </w:rPr>
              <w:t>Cách khắc phục</w:t>
            </w:r>
          </w:p>
        </w:tc>
      </w:tr>
      <w:tr w:rsidR="009A7329" w14:paraId="203873A1" w14:textId="77777777">
        <w:trPr>
          <w:cantSplit/>
          <w:jc w:val="center"/>
        </w:trPr>
        <w:tc>
          <w:tcPr>
            <w:tcW w:w="820" w:type="dxa"/>
          </w:tcPr>
          <w:p w14:paraId="5CC4CA9D" w14:textId="77777777" w:rsidR="009A7329" w:rsidRDefault="00892582">
            <w:pPr>
              <w:spacing w:before="20" w:after="20" w:line="264" w:lineRule="auto"/>
            </w:pPr>
            <w:r>
              <w:rPr>
                <w:rFonts w:cs="Times New Roman"/>
                <w:szCs w:val="26"/>
              </w:rPr>
              <w:t>1</w:t>
            </w:r>
          </w:p>
        </w:tc>
        <w:tc>
          <w:tcPr>
            <w:tcW w:w="1250" w:type="dxa"/>
          </w:tcPr>
          <w:p w14:paraId="049DC9FF" w14:textId="77777777" w:rsidR="009A7329" w:rsidRDefault="00892582">
            <w:pPr>
              <w:spacing w:before="20" w:after="20" w:line="264" w:lineRule="auto"/>
            </w:pPr>
            <w:r>
              <w:rPr>
                <w:rFonts w:cs="Times New Roman"/>
                <w:szCs w:val="26"/>
              </w:rPr>
              <w:t>Bán hàng</w:t>
            </w:r>
          </w:p>
        </w:tc>
        <w:tc>
          <w:tcPr>
            <w:tcW w:w="2280" w:type="dxa"/>
          </w:tcPr>
          <w:p w14:paraId="345AF0C3" w14:textId="77777777" w:rsidR="009A7329" w:rsidRDefault="00892582">
            <w:pPr>
              <w:spacing w:before="20" w:after="20" w:line="264" w:lineRule="auto"/>
            </w:pPr>
            <w:r>
              <w:rPr>
                <w:rFonts w:cs="Times New Roman"/>
                <w:szCs w:val="26"/>
              </w:rPr>
              <w:t>Tạo đơn thất bại do trùng mã đơn khi nhiều đơn được tạo cùng lúc</w:t>
            </w:r>
          </w:p>
        </w:tc>
        <w:tc>
          <w:tcPr>
            <w:tcW w:w="2300" w:type="dxa"/>
          </w:tcPr>
          <w:p w14:paraId="1FD33A5D" w14:textId="77777777" w:rsidR="009A7329" w:rsidRDefault="00892582">
            <w:pPr>
              <w:spacing w:before="20" w:after="20" w:line="264" w:lineRule="auto"/>
            </w:pPr>
            <w:r>
              <w:rPr>
                <w:rFonts w:cs="Times New Roman"/>
                <w:szCs w:val="26"/>
              </w:rPr>
              <w:t>Mã đơn 4 chữ số ngẫu nhiên mỗi ngày bị trùng</w:t>
            </w:r>
          </w:p>
        </w:tc>
        <w:tc>
          <w:tcPr>
            <w:tcW w:w="2137" w:type="dxa"/>
          </w:tcPr>
          <w:p w14:paraId="0572CD3E" w14:textId="77777777" w:rsidR="009A7329" w:rsidRDefault="00892582">
            <w:pPr>
              <w:spacing w:before="20" w:after="20" w:line="264" w:lineRule="auto"/>
            </w:pPr>
            <w:r>
              <w:rPr>
                <w:rFonts w:cs="Times New Roman"/>
                <w:szCs w:val="26"/>
              </w:rPr>
              <w:t>Tự sinh mã mới và chạy lại giao dịch khi trùng khóa</w:t>
            </w:r>
          </w:p>
        </w:tc>
      </w:tr>
      <w:tr w:rsidR="009A7329" w14:paraId="6260E04B" w14:textId="77777777">
        <w:trPr>
          <w:cantSplit/>
          <w:jc w:val="center"/>
        </w:trPr>
        <w:tc>
          <w:tcPr>
            <w:tcW w:w="820" w:type="dxa"/>
          </w:tcPr>
          <w:p w14:paraId="30B8B27E" w14:textId="77777777" w:rsidR="009A7329" w:rsidRDefault="00892582">
            <w:pPr>
              <w:spacing w:before="20" w:after="20" w:line="264" w:lineRule="auto"/>
            </w:pPr>
            <w:r>
              <w:rPr>
                <w:rFonts w:cs="Times New Roman"/>
                <w:szCs w:val="26"/>
              </w:rPr>
              <w:t>2</w:t>
            </w:r>
          </w:p>
        </w:tc>
        <w:tc>
          <w:tcPr>
            <w:tcW w:w="1250" w:type="dxa"/>
          </w:tcPr>
          <w:p w14:paraId="38A45ECB" w14:textId="77777777" w:rsidR="009A7329" w:rsidRDefault="00892582">
            <w:pPr>
              <w:spacing w:before="20" w:after="20" w:line="264" w:lineRule="auto"/>
            </w:pPr>
            <w:r>
              <w:rPr>
                <w:rFonts w:cs="Times New Roman"/>
                <w:szCs w:val="26"/>
              </w:rPr>
              <w:t>Báo cáo</w:t>
            </w:r>
          </w:p>
        </w:tc>
        <w:tc>
          <w:tcPr>
            <w:tcW w:w="2280" w:type="dxa"/>
          </w:tcPr>
          <w:p w14:paraId="14D5757B" w14:textId="77777777" w:rsidR="009A7329" w:rsidRDefault="00892582">
            <w:pPr>
              <w:spacing w:before="20" w:after="20" w:line="264" w:lineRule="auto"/>
            </w:pPr>
            <w:r>
              <w:rPr>
                <w:rFonts w:cs="Times New Roman"/>
                <w:szCs w:val="26"/>
              </w:rPr>
              <w:t>Trang tổng quan của Ban Giám đốc và báo cáo kế toán cho hai con số giá vốn khác nhau</w:t>
            </w:r>
          </w:p>
        </w:tc>
        <w:tc>
          <w:tcPr>
            <w:tcW w:w="2300" w:type="dxa"/>
          </w:tcPr>
          <w:p w14:paraId="5C089A17" w14:textId="77777777" w:rsidR="009A7329" w:rsidRDefault="00892582">
            <w:pPr>
              <w:spacing w:before="20" w:after="20" w:line="264" w:lineRule="auto"/>
            </w:pPr>
            <w:r>
              <w:rPr>
                <w:rFonts w:cs="Times New Roman"/>
                <w:szCs w:val="26"/>
              </w:rPr>
              <w:t>Trang tổng quan lấy tổng hóa đơn nhà cung cấp (tiền mua hàng) làm giá vốn</w:t>
            </w:r>
          </w:p>
        </w:tc>
        <w:tc>
          <w:tcPr>
            <w:tcW w:w="2137" w:type="dxa"/>
          </w:tcPr>
          <w:p w14:paraId="510C5D37" w14:textId="77777777" w:rsidR="009A7329" w:rsidRDefault="00892582">
            <w:pPr>
              <w:spacing w:before="20" w:after="20" w:line="264" w:lineRule="auto"/>
            </w:pPr>
            <w:r>
              <w:rPr>
                <w:rFonts w:cs="Times New Roman"/>
                <w:szCs w:val="26"/>
              </w:rPr>
              <w:t>Dùng bút toán giá vốn của hàng đã bán, cùng cách tính với kế toán</w:t>
            </w:r>
          </w:p>
        </w:tc>
      </w:tr>
      <w:tr w:rsidR="009A7329" w14:paraId="33C5A582" w14:textId="77777777">
        <w:trPr>
          <w:cantSplit/>
          <w:jc w:val="center"/>
        </w:trPr>
        <w:tc>
          <w:tcPr>
            <w:tcW w:w="820" w:type="dxa"/>
          </w:tcPr>
          <w:p w14:paraId="39898ADE" w14:textId="77777777" w:rsidR="009A7329" w:rsidRDefault="00892582">
            <w:pPr>
              <w:spacing w:before="20" w:after="20" w:line="264" w:lineRule="auto"/>
            </w:pPr>
            <w:r>
              <w:rPr>
                <w:rFonts w:cs="Times New Roman"/>
                <w:szCs w:val="26"/>
              </w:rPr>
              <w:t>3</w:t>
            </w:r>
          </w:p>
        </w:tc>
        <w:tc>
          <w:tcPr>
            <w:tcW w:w="1250" w:type="dxa"/>
          </w:tcPr>
          <w:p w14:paraId="6CA13685" w14:textId="77777777" w:rsidR="009A7329" w:rsidRDefault="00892582">
            <w:pPr>
              <w:spacing w:before="20" w:after="20" w:line="264" w:lineRule="auto"/>
            </w:pPr>
            <w:r>
              <w:rPr>
                <w:rFonts w:cs="Times New Roman"/>
                <w:szCs w:val="26"/>
              </w:rPr>
              <w:t>Báo cáo</w:t>
            </w:r>
          </w:p>
        </w:tc>
        <w:tc>
          <w:tcPr>
            <w:tcW w:w="2280" w:type="dxa"/>
          </w:tcPr>
          <w:p w14:paraId="7FB57E47" w14:textId="77777777" w:rsidR="009A7329" w:rsidRDefault="00892582">
            <w:pPr>
              <w:spacing w:before="20" w:after="20" w:line="264" w:lineRule="auto"/>
            </w:pPr>
            <w:r>
              <w:rPr>
                <w:rFonts w:cs="Times New Roman"/>
                <w:szCs w:val="26"/>
              </w:rPr>
              <w:t>Lợi nhuận thuần lệch giữa hai báo cáo</w:t>
            </w:r>
          </w:p>
        </w:tc>
        <w:tc>
          <w:tcPr>
            <w:tcW w:w="2300" w:type="dxa"/>
          </w:tcPr>
          <w:p w14:paraId="70BA74A2" w14:textId="77777777" w:rsidR="009A7329" w:rsidRDefault="00892582">
            <w:pPr>
              <w:spacing w:before="20" w:after="20" w:line="264" w:lineRule="auto"/>
            </w:pPr>
            <w:r>
              <w:rPr>
                <w:rFonts w:cs="Times New Roman"/>
                <w:szCs w:val="26"/>
              </w:rPr>
              <w:t>Một báo cáo trừ lương một kỳ, báo cáo kia trừ lương đã chi</w:t>
            </w:r>
          </w:p>
        </w:tc>
        <w:tc>
          <w:tcPr>
            <w:tcW w:w="2137" w:type="dxa"/>
          </w:tcPr>
          <w:p w14:paraId="3C195B05" w14:textId="77777777" w:rsidR="009A7329" w:rsidRDefault="00892582">
            <w:pPr>
              <w:spacing w:before="20" w:after="20" w:line="264" w:lineRule="auto"/>
            </w:pPr>
            <w:r>
              <w:rPr>
                <w:rFonts w:cs="Times New Roman"/>
                <w:szCs w:val="26"/>
              </w:rPr>
              <w:t>Thống nhất trừ lương đã thực chi</w:t>
            </w:r>
          </w:p>
        </w:tc>
      </w:tr>
      <w:tr w:rsidR="009A7329" w14:paraId="7D964E18" w14:textId="77777777">
        <w:trPr>
          <w:cantSplit/>
          <w:jc w:val="center"/>
        </w:trPr>
        <w:tc>
          <w:tcPr>
            <w:tcW w:w="820" w:type="dxa"/>
          </w:tcPr>
          <w:p w14:paraId="406B4C23" w14:textId="77777777" w:rsidR="009A7329" w:rsidRDefault="00892582">
            <w:pPr>
              <w:spacing w:before="20" w:after="20" w:line="264" w:lineRule="auto"/>
            </w:pPr>
            <w:r>
              <w:rPr>
                <w:rFonts w:cs="Times New Roman"/>
                <w:szCs w:val="26"/>
              </w:rPr>
              <w:t>4</w:t>
            </w:r>
          </w:p>
        </w:tc>
        <w:tc>
          <w:tcPr>
            <w:tcW w:w="1250" w:type="dxa"/>
          </w:tcPr>
          <w:p w14:paraId="6F54A15F" w14:textId="77777777" w:rsidR="009A7329" w:rsidRDefault="00892582">
            <w:pPr>
              <w:spacing w:before="20" w:after="20" w:line="264" w:lineRule="auto"/>
            </w:pPr>
            <w:r>
              <w:rPr>
                <w:rFonts w:cs="Times New Roman"/>
                <w:szCs w:val="26"/>
              </w:rPr>
              <w:t>Kế toán</w:t>
            </w:r>
          </w:p>
        </w:tc>
        <w:tc>
          <w:tcPr>
            <w:tcW w:w="2280" w:type="dxa"/>
          </w:tcPr>
          <w:p w14:paraId="1CBF9E5E" w14:textId="77777777" w:rsidR="009A7329" w:rsidRDefault="00892582">
            <w:pPr>
              <w:spacing w:before="20" w:after="20" w:line="264" w:lineRule="auto"/>
            </w:pPr>
            <w:r>
              <w:rPr>
                <w:rFonts w:cs="Times New Roman"/>
                <w:szCs w:val="26"/>
              </w:rPr>
              <w:t>Tỷ suất lợi nhuận gộp 100%</w:t>
            </w:r>
          </w:p>
        </w:tc>
        <w:tc>
          <w:tcPr>
            <w:tcW w:w="2300" w:type="dxa"/>
          </w:tcPr>
          <w:p w14:paraId="7E2B4281" w14:textId="77777777" w:rsidR="009A7329" w:rsidRDefault="00892582">
            <w:pPr>
              <w:spacing w:before="20" w:after="20" w:line="264" w:lineRule="auto"/>
            </w:pPr>
            <w:r>
              <w:rPr>
                <w:rFonts w:cs="Times New Roman"/>
                <w:szCs w:val="26"/>
              </w:rPr>
              <w:t>Dữ liệu mẫu có giá vốn sản phẩm bằng 0, không có bút toán giá vốn</w:t>
            </w:r>
          </w:p>
        </w:tc>
        <w:tc>
          <w:tcPr>
            <w:tcW w:w="2137" w:type="dxa"/>
          </w:tcPr>
          <w:p w14:paraId="5CA33E35" w14:textId="77777777" w:rsidR="009A7329" w:rsidRDefault="00892582">
            <w:pPr>
              <w:spacing w:before="20" w:after="20" w:line="264" w:lineRule="auto"/>
            </w:pPr>
            <w:r>
              <w:rPr>
                <w:rFonts w:cs="Times New Roman"/>
                <w:szCs w:val="26"/>
              </w:rPr>
              <w:t>Script gán giá vốn và ghi bù bút toán giá vốn, chạy lại nhiều lần an toàn</w:t>
            </w:r>
          </w:p>
        </w:tc>
      </w:tr>
      <w:tr w:rsidR="009A7329" w14:paraId="24E01C27" w14:textId="77777777">
        <w:trPr>
          <w:cantSplit/>
          <w:jc w:val="center"/>
        </w:trPr>
        <w:tc>
          <w:tcPr>
            <w:tcW w:w="820" w:type="dxa"/>
          </w:tcPr>
          <w:p w14:paraId="0A3EDC91" w14:textId="77777777" w:rsidR="009A7329" w:rsidRDefault="00892582">
            <w:pPr>
              <w:spacing w:before="20" w:after="20" w:line="264" w:lineRule="auto"/>
            </w:pPr>
            <w:r>
              <w:rPr>
                <w:rFonts w:cs="Times New Roman"/>
                <w:szCs w:val="26"/>
              </w:rPr>
              <w:lastRenderedPageBreak/>
              <w:t>5</w:t>
            </w:r>
          </w:p>
        </w:tc>
        <w:tc>
          <w:tcPr>
            <w:tcW w:w="1250" w:type="dxa"/>
          </w:tcPr>
          <w:p w14:paraId="28A0653E" w14:textId="77777777" w:rsidR="009A7329" w:rsidRDefault="00892582">
            <w:pPr>
              <w:spacing w:before="20" w:after="20" w:line="264" w:lineRule="auto"/>
            </w:pPr>
            <w:r>
              <w:rPr>
                <w:rFonts w:cs="Times New Roman"/>
                <w:szCs w:val="26"/>
              </w:rPr>
              <w:t>Nhân sự</w:t>
            </w:r>
          </w:p>
        </w:tc>
        <w:tc>
          <w:tcPr>
            <w:tcW w:w="2280" w:type="dxa"/>
          </w:tcPr>
          <w:p w14:paraId="2C58C8B3" w14:textId="77777777" w:rsidR="009A7329" w:rsidRDefault="00892582">
            <w:pPr>
              <w:spacing w:before="20" w:after="20" w:line="264" w:lineRule="auto"/>
            </w:pPr>
            <w:r>
              <w:rPr>
                <w:rFonts w:cs="Times New Roman"/>
                <w:szCs w:val="26"/>
              </w:rPr>
              <w:t>Người dùng nháy mắt nhưng hệ thống không nhận ra</w:t>
            </w:r>
          </w:p>
        </w:tc>
        <w:tc>
          <w:tcPr>
            <w:tcW w:w="2300" w:type="dxa"/>
          </w:tcPr>
          <w:p w14:paraId="65185850" w14:textId="77777777" w:rsidR="009A7329" w:rsidRDefault="00892582">
            <w:pPr>
              <w:spacing w:before="20" w:after="20" w:line="264" w:lineRule="auto"/>
            </w:pPr>
            <w:r>
              <w:rPr>
                <w:rFonts w:cs="Times New Roman"/>
                <w:szCs w:val="26"/>
              </w:rPr>
              <w:t>Tỷ lệ mở mắt của mô hình 68 điểm mốc chồng lấn giữa mắt nhắm và mắt mở</w:t>
            </w:r>
          </w:p>
        </w:tc>
        <w:tc>
          <w:tcPr>
            <w:tcW w:w="2137" w:type="dxa"/>
          </w:tcPr>
          <w:p w14:paraId="7200D45E" w14:textId="77777777" w:rsidR="009A7329" w:rsidRDefault="00892582">
            <w:pPr>
              <w:spacing w:before="20" w:after="20" w:line="264" w:lineRule="auto"/>
            </w:pPr>
            <w:r>
              <w:rPr>
                <w:rFonts w:cs="Times New Roman"/>
                <w:szCs w:val="26"/>
              </w:rPr>
              <w:t>Thay bằng thử thách quay trái, quay phải</w:t>
            </w:r>
          </w:p>
        </w:tc>
      </w:tr>
      <w:tr w:rsidR="009A7329" w14:paraId="047F6B8B" w14:textId="77777777">
        <w:trPr>
          <w:cantSplit/>
          <w:jc w:val="center"/>
        </w:trPr>
        <w:tc>
          <w:tcPr>
            <w:tcW w:w="820" w:type="dxa"/>
          </w:tcPr>
          <w:p w14:paraId="44A4BD57" w14:textId="77777777" w:rsidR="009A7329" w:rsidRDefault="00892582">
            <w:pPr>
              <w:spacing w:before="20" w:after="20" w:line="264" w:lineRule="auto"/>
            </w:pPr>
            <w:r>
              <w:rPr>
                <w:rFonts w:cs="Times New Roman"/>
                <w:szCs w:val="26"/>
              </w:rPr>
              <w:t>6</w:t>
            </w:r>
          </w:p>
        </w:tc>
        <w:tc>
          <w:tcPr>
            <w:tcW w:w="1250" w:type="dxa"/>
          </w:tcPr>
          <w:p w14:paraId="7F007CC8" w14:textId="77777777" w:rsidR="009A7329" w:rsidRDefault="00892582">
            <w:pPr>
              <w:spacing w:before="20" w:after="20" w:line="264" w:lineRule="auto"/>
            </w:pPr>
            <w:r>
              <w:rPr>
                <w:rFonts w:cs="Times New Roman"/>
                <w:szCs w:val="26"/>
              </w:rPr>
              <w:t>Nhân sự</w:t>
            </w:r>
          </w:p>
        </w:tc>
        <w:tc>
          <w:tcPr>
            <w:tcW w:w="2280" w:type="dxa"/>
          </w:tcPr>
          <w:p w14:paraId="50BFFE1D" w14:textId="77777777" w:rsidR="009A7329" w:rsidRDefault="00892582">
            <w:pPr>
              <w:spacing w:before="20" w:after="20" w:line="264" w:lineRule="auto"/>
            </w:pPr>
            <w:r>
              <w:rPr>
                <w:rFonts w:cs="Times New Roman"/>
                <w:szCs w:val="26"/>
              </w:rPr>
              <w:t>Số phút đi muộn, về sớm tính cả giờ nghỉ trưa, có thể vượt thời lượng ca</w:t>
            </w:r>
          </w:p>
        </w:tc>
        <w:tc>
          <w:tcPr>
            <w:tcW w:w="2300" w:type="dxa"/>
          </w:tcPr>
          <w:p w14:paraId="7084894E" w14:textId="77777777" w:rsidR="009A7329" w:rsidRDefault="00892582">
            <w:pPr>
              <w:spacing w:before="20" w:after="20" w:line="264" w:lineRule="auto"/>
            </w:pPr>
            <w:r>
              <w:rPr>
                <w:rFonts w:cs="Times New Roman"/>
                <w:szCs w:val="26"/>
              </w:rPr>
              <w:t>Tính theo giờ đồng hồ, không loại giờ nghỉ</w:t>
            </w:r>
          </w:p>
        </w:tc>
        <w:tc>
          <w:tcPr>
            <w:tcW w:w="2137" w:type="dxa"/>
          </w:tcPr>
          <w:p w14:paraId="27946F52" w14:textId="77777777" w:rsidR="009A7329" w:rsidRDefault="00892582">
            <w:pPr>
              <w:spacing w:before="20" w:after="20" w:line="264" w:lineRule="auto"/>
            </w:pPr>
            <w:r>
              <w:rPr>
                <w:rFonts w:cs="Times New Roman"/>
                <w:szCs w:val="26"/>
              </w:rPr>
              <w:t>Tính theo phút làm việc thực, giới hạn bằng thời lượng ca</w:t>
            </w:r>
          </w:p>
        </w:tc>
      </w:tr>
      <w:tr w:rsidR="009A7329" w14:paraId="7251370D" w14:textId="77777777">
        <w:trPr>
          <w:cantSplit/>
          <w:jc w:val="center"/>
        </w:trPr>
        <w:tc>
          <w:tcPr>
            <w:tcW w:w="820" w:type="dxa"/>
          </w:tcPr>
          <w:p w14:paraId="274D634D" w14:textId="77777777" w:rsidR="009A7329" w:rsidRDefault="00892582">
            <w:pPr>
              <w:spacing w:before="20" w:after="20" w:line="264" w:lineRule="auto"/>
            </w:pPr>
            <w:r>
              <w:rPr>
                <w:rFonts w:cs="Times New Roman"/>
                <w:szCs w:val="26"/>
              </w:rPr>
              <w:t>7</w:t>
            </w:r>
          </w:p>
        </w:tc>
        <w:tc>
          <w:tcPr>
            <w:tcW w:w="1250" w:type="dxa"/>
          </w:tcPr>
          <w:p w14:paraId="5EE75677" w14:textId="77777777" w:rsidR="009A7329" w:rsidRDefault="00892582">
            <w:pPr>
              <w:spacing w:before="20" w:after="20" w:line="264" w:lineRule="auto"/>
            </w:pPr>
            <w:r>
              <w:rPr>
                <w:rFonts w:cs="Times New Roman"/>
                <w:szCs w:val="26"/>
              </w:rPr>
              <w:t>Nhân sự</w:t>
            </w:r>
          </w:p>
        </w:tc>
        <w:tc>
          <w:tcPr>
            <w:tcW w:w="2280" w:type="dxa"/>
          </w:tcPr>
          <w:p w14:paraId="6BECF6BC" w14:textId="77777777" w:rsidR="009A7329" w:rsidRDefault="00892582">
            <w:pPr>
              <w:spacing w:before="20" w:after="20" w:line="264" w:lineRule="auto"/>
            </w:pPr>
            <w:r>
              <w:rPr>
                <w:rFonts w:cs="Times New Roman"/>
                <w:szCs w:val="26"/>
              </w:rPr>
              <w:t>Chấm ra ca ngay sau khi vào ca do bấm nhầm hai lần</w:t>
            </w:r>
          </w:p>
        </w:tc>
        <w:tc>
          <w:tcPr>
            <w:tcW w:w="2300" w:type="dxa"/>
          </w:tcPr>
          <w:p w14:paraId="7CC26C86" w14:textId="77777777" w:rsidR="009A7329" w:rsidRDefault="00892582">
            <w:pPr>
              <w:spacing w:before="20" w:after="20" w:line="264" w:lineRule="auto"/>
            </w:pPr>
            <w:r>
              <w:rPr>
                <w:rFonts w:cs="Times New Roman"/>
                <w:szCs w:val="26"/>
              </w:rPr>
              <w:t>Không kiểm tra khoảng cách giữa hai lần chấm</w:t>
            </w:r>
          </w:p>
        </w:tc>
        <w:tc>
          <w:tcPr>
            <w:tcW w:w="2137" w:type="dxa"/>
          </w:tcPr>
          <w:p w14:paraId="49CA55FA" w14:textId="77777777" w:rsidR="009A7329" w:rsidRDefault="00892582">
            <w:pPr>
              <w:spacing w:before="20" w:after="20" w:line="264" w:lineRule="auto"/>
            </w:pPr>
            <w:r>
              <w:rPr>
                <w:rFonts w:cs="Times New Roman"/>
                <w:szCs w:val="26"/>
              </w:rPr>
              <w:t>Từ chối lần chấm ra cách giờ vào dưới 1 phút</w:t>
            </w:r>
          </w:p>
        </w:tc>
      </w:tr>
      <w:tr w:rsidR="009A7329" w14:paraId="71FEEB9B" w14:textId="77777777">
        <w:trPr>
          <w:cantSplit/>
          <w:jc w:val="center"/>
        </w:trPr>
        <w:tc>
          <w:tcPr>
            <w:tcW w:w="820" w:type="dxa"/>
          </w:tcPr>
          <w:p w14:paraId="30B9E8C2" w14:textId="77777777" w:rsidR="009A7329" w:rsidRDefault="00892582">
            <w:pPr>
              <w:spacing w:before="20" w:after="20" w:line="264" w:lineRule="auto"/>
            </w:pPr>
            <w:r>
              <w:rPr>
                <w:rFonts w:cs="Times New Roman"/>
                <w:szCs w:val="26"/>
              </w:rPr>
              <w:t>8</w:t>
            </w:r>
          </w:p>
        </w:tc>
        <w:tc>
          <w:tcPr>
            <w:tcW w:w="1250" w:type="dxa"/>
          </w:tcPr>
          <w:p w14:paraId="672317D7" w14:textId="77777777" w:rsidR="009A7329" w:rsidRDefault="00892582">
            <w:pPr>
              <w:spacing w:before="20" w:after="20" w:line="264" w:lineRule="auto"/>
            </w:pPr>
            <w:r>
              <w:rPr>
                <w:rFonts w:cs="Times New Roman"/>
                <w:szCs w:val="26"/>
              </w:rPr>
              <w:t>Nhân sự</w:t>
            </w:r>
          </w:p>
        </w:tc>
        <w:tc>
          <w:tcPr>
            <w:tcW w:w="2280" w:type="dxa"/>
          </w:tcPr>
          <w:p w14:paraId="48568A3E" w14:textId="77777777" w:rsidR="009A7329" w:rsidRDefault="00892582">
            <w:pPr>
              <w:spacing w:before="20" w:after="20" w:line="264" w:lineRule="auto"/>
            </w:pPr>
            <w:r>
              <w:rPr>
                <w:rFonts w:cs="Times New Roman"/>
                <w:szCs w:val="26"/>
              </w:rPr>
              <w:t>Thuế thu nhập cá nhân tính theo biểu 7 bậc cũ</w:t>
            </w:r>
          </w:p>
        </w:tc>
        <w:tc>
          <w:tcPr>
            <w:tcW w:w="2300" w:type="dxa"/>
          </w:tcPr>
          <w:p w14:paraId="3B023F05" w14:textId="77777777" w:rsidR="009A7329" w:rsidRDefault="00892582">
            <w:pPr>
              <w:spacing w:before="20" w:after="20" w:line="264" w:lineRule="auto"/>
            </w:pPr>
            <w:r>
              <w:rPr>
                <w:rFonts w:cs="Times New Roman"/>
                <w:szCs w:val="26"/>
              </w:rPr>
              <w:t>Chưa cập nhật Luật Thuế TNCN 2025</w:t>
            </w:r>
          </w:p>
        </w:tc>
        <w:tc>
          <w:tcPr>
            <w:tcW w:w="2137" w:type="dxa"/>
          </w:tcPr>
          <w:p w14:paraId="60387C21" w14:textId="77777777" w:rsidR="009A7329" w:rsidRDefault="00892582">
            <w:pPr>
              <w:spacing w:before="20" w:after="20" w:line="264" w:lineRule="auto"/>
            </w:pPr>
            <w:r>
              <w:rPr>
                <w:rFonts w:cs="Times New Roman"/>
                <w:szCs w:val="26"/>
              </w:rPr>
              <w:t>Áp dụng biểu 5 bậc và giảm trừ gia cảnh mới từ kỳ 2026</w:t>
            </w:r>
          </w:p>
        </w:tc>
      </w:tr>
      <w:tr w:rsidR="009A7329" w14:paraId="68DE3376" w14:textId="77777777">
        <w:trPr>
          <w:cantSplit/>
          <w:jc w:val="center"/>
        </w:trPr>
        <w:tc>
          <w:tcPr>
            <w:tcW w:w="820" w:type="dxa"/>
          </w:tcPr>
          <w:p w14:paraId="5BA18F8B" w14:textId="77777777" w:rsidR="009A7329" w:rsidRDefault="00892582">
            <w:pPr>
              <w:spacing w:before="20" w:after="20" w:line="264" w:lineRule="auto"/>
            </w:pPr>
            <w:r>
              <w:rPr>
                <w:rFonts w:cs="Times New Roman"/>
                <w:szCs w:val="26"/>
              </w:rPr>
              <w:t>9</w:t>
            </w:r>
          </w:p>
        </w:tc>
        <w:tc>
          <w:tcPr>
            <w:tcW w:w="1250" w:type="dxa"/>
          </w:tcPr>
          <w:p w14:paraId="600CB99C" w14:textId="77777777" w:rsidR="009A7329" w:rsidRDefault="00892582">
            <w:pPr>
              <w:spacing w:before="20" w:after="20" w:line="264" w:lineRule="auto"/>
            </w:pPr>
            <w:r>
              <w:rPr>
                <w:rFonts w:cs="Times New Roman"/>
                <w:szCs w:val="26"/>
              </w:rPr>
              <w:t>Nhân sự</w:t>
            </w:r>
          </w:p>
        </w:tc>
        <w:tc>
          <w:tcPr>
            <w:tcW w:w="2280" w:type="dxa"/>
          </w:tcPr>
          <w:p w14:paraId="63398803" w14:textId="77777777" w:rsidR="009A7329" w:rsidRDefault="00892582">
            <w:pPr>
              <w:spacing w:before="20" w:after="20" w:line="264" w:lineRule="auto"/>
            </w:pPr>
            <w:r>
              <w:rPr>
                <w:rFonts w:cs="Times New Roman"/>
                <w:szCs w:val="26"/>
              </w:rPr>
              <w:t>Thưởng lắp ráp sai, ngày nghỉ phép có lương bị trừ công</w:t>
            </w:r>
          </w:p>
        </w:tc>
        <w:tc>
          <w:tcPr>
            <w:tcW w:w="2300" w:type="dxa"/>
          </w:tcPr>
          <w:p w14:paraId="3123BBF9" w14:textId="77777777" w:rsidR="009A7329" w:rsidRDefault="00892582">
            <w:pPr>
              <w:spacing w:before="20" w:after="20" w:line="264" w:lineRule="auto"/>
            </w:pPr>
            <w:r>
              <w:rPr>
                <w:rFonts w:cs="Times New Roman"/>
                <w:szCs w:val="26"/>
              </w:rPr>
              <w:t>Không đọc lệnh lắp ráp thật, đếm phép như ngày vắng</w:t>
            </w:r>
          </w:p>
        </w:tc>
        <w:tc>
          <w:tcPr>
            <w:tcW w:w="2137" w:type="dxa"/>
          </w:tcPr>
          <w:p w14:paraId="42EF13FA" w14:textId="77777777" w:rsidR="009A7329" w:rsidRDefault="00892582">
            <w:pPr>
              <w:spacing w:before="20" w:after="20" w:line="264" w:lineRule="auto"/>
            </w:pPr>
            <w:r>
              <w:rPr>
                <w:rFonts w:cs="Times New Roman"/>
                <w:szCs w:val="26"/>
              </w:rPr>
              <w:t>Tính thưởng từ lệnh lắp ráp đã nghiệm thu, không trừ ngày phép</w:t>
            </w:r>
          </w:p>
        </w:tc>
      </w:tr>
      <w:tr w:rsidR="009A7329" w14:paraId="2102BF1A" w14:textId="77777777">
        <w:trPr>
          <w:cantSplit/>
          <w:jc w:val="center"/>
        </w:trPr>
        <w:tc>
          <w:tcPr>
            <w:tcW w:w="820" w:type="dxa"/>
          </w:tcPr>
          <w:p w14:paraId="2F69274F" w14:textId="77777777" w:rsidR="009A7329" w:rsidRDefault="00892582">
            <w:pPr>
              <w:spacing w:before="20" w:after="20" w:line="264" w:lineRule="auto"/>
            </w:pPr>
            <w:r>
              <w:rPr>
                <w:rFonts w:cs="Times New Roman"/>
                <w:szCs w:val="26"/>
              </w:rPr>
              <w:t>10</w:t>
            </w:r>
          </w:p>
        </w:tc>
        <w:tc>
          <w:tcPr>
            <w:tcW w:w="1250" w:type="dxa"/>
          </w:tcPr>
          <w:p w14:paraId="7015DBAF" w14:textId="77777777" w:rsidR="009A7329" w:rsidRDefault="00892582">
            <w:pPr>
              <w:spacing w:before="20" w:after="20" w:line="264" w:lineRule="auto"/>
            </w:pPr>
            <w:r>
              <w:rPr>
                <w:rFonts w:cs="Times New Roman"/>
                <w:szCs w:val="26"/>
              </w:rPr>
              <w:t>Triển khai</w:t>
            </w:r>
          </w:p>
        </w:tc>
        <w:tc>
          <w:tcPr>
            <w:tcW w:w="2280" w:type="dxa"/>
          </w:tcPr>
          <w:p w14:paraId="1199CE8D" w14:textId="77777777" w:rsidR="009A7329" w:rsidRDefault="00892582">
            <w:pPr>
              <w:spacing w:before="20" w:after="20" w:line="264" w:lineRule="auto"/>
            </w:pPr>
            <w:r>
              <w:rPr>
                <w:rFonts w:cs="Times New Roman"/>
                <w:szCs w:val="26"/>
              </w:rPr>
              <w:t>Gửi ảnh khuôn mặt bị máy chủ web từ chối (413)</w:t>
            </w:r>
          </w:p>
        </w:tc>
        <w:tc>
          <w:tcPr>
            <w:tcW w:w="2300" w:type="dxa"/>
          </w:tcPr>
          <w:p w14:paraId="5495A201" w14:textId="77777777" w:rsidR="009A7329" w:rsidRDefault="00892582">
            <w:pPr>
              <w:spacing w:before="20" w:after="20" w:line="264" w:lineRule="auto"/>
            </w:pPr>
            <w:r>
              <w:rPr>
                <w:rFonts w:cs="Times New Roman"/>
                <w:szCs w:val="26"/>
              </w:rPr>
              <w:t>Nginx giới hạn kích thước yêu cầu 1 MB</w:t>
            </w:r>
          </w:p>
        </w:tc>
        <w:tc>
          <w:tcPr>
            <w:tcW w:w="2137" w:type="dxa"/>
          </w:tcPr>
          <w:p w14:paraId="0B74F5B4" w14:textId="77777777" w:rsidR="009A7329" w:rsidRDefault="00892582">
            <w:pPr>
              <w:spacing w:before="20" w:after="20" w:line="264" w:lineRule="auto"/>
            </w:pPr>
            <w:r>
              <w:rPr>
                <w:rFonts w:cs="Times New Roman"/>
                <w:szCs w:val="26"/>
              </w:rPr>
              <w:t>Nâng giới hạn lên 10 MB, khớp máy chủ ứng dụng</w:t>
            </w:r>
          </w:p>
        </w:tc>
      </w:tr>
      <w:tr w:rsidR="009A7329" w14:paraId="4B6A4FB9" w14:textId="77777777">
        <w:trPr>
          <w:cantSplit/>
          <w:jc w:val="center"/>
        </w:trPr>
        <w:tc>
          <w:tcPr>
            <w:tcW w:w="820" w:type="dxa"/>
          </w:tcPr>
          <w:p w14:paraId="016A1194" w14:textId="77777777" w:rsidR="009A7329" w:rsidRDefault="00892582">
            <w:pPr>
              <w:spacing w:before="20" w:after="20" w:line="264" w:lineRule="auto"/>
            </w:pPr>
            <w:r>
              <w:rPr>
                <w:rFonts w:cs="Times New Roman"/>
                <w:szCs w:val="26"/>
              </w:rPr>
              <w:t>11</w:t>
            </w:r>
          </w:p>
        </w:tc>
        <w:tc>
          <w:tcPr>
            <w:tcW w:w="1250" w:type="dxa"/>
          </w:tcPr>
          <w:p w14:paraId="5D311908" w14:textId="77777777" w:rsidR="009A7329" w:rsidRDefault="00892582">
            <w:pPr>
              <w:spacing w:before="20" w:after="20" w:line="264" w:lineRule="auto"/>
            </w:pPr>
            <w:r>
              <w:rPr>
                <w:rFonts w:cs="Times New Roman"/>
                <w:szCs w:val="26"/>
              </w:rPr>
              <w:t>Triển khai</w:t>
            </w:r>
          </w:p>
        </w:tc>
        <w:tc>
          <w:tcPr>
            <w:tcW w:w="2280" w:type="dxa"/>
          </w:tcPr>
          <w:p w14:paraId="3F9A1F93" w14:textId="77777777" w:rsidR="009A7329" w:rsidRDefault="00892582">
            <w:pPr>
              <w:spacing w:before="20" w:after="20" w:line="264" w:lineRule="auto"/>
            </w:pPr>
            <w:r>
              <w:rPr>
                <w:rFonts w:cs="Times New Roman"/>
                <w:szCs w:val="26"/>
              </w:rPr>
              <w:t>Máy chủ không khởi động được</w:t>
            </w:r>
          </w:p>
        </w:tc>
        <w:tc>
          <w:tcPr>
            <w:tcW w:w="2300" w:type="dxa"/>
          </w:tcPr>
          <w:p w14:paraId="16BA1D47" w14:textId="77777777" w:rsidR="009A7329" w:rsidRDefault="00892582">
            <w:pPr>
              <w:spacing w:before="20" w:after="20" w:line="264" w:lineRule="auto"/>
            </w:pPr>
            <w:r>
              <w:rPr>
                <w:rFonts w:cs="Times New Roman"/>
                <w:szCs w:val="26"/>
              </w:rPr>
              <w:t>Lỗi cú pháp trong một tệp của mô-đun trợ lý AI</w:t>
            </w:r>
          </w:p>
        </w:tc>
        <w:tc>
          <w:tcPr>
            <w:tcW w:w="2137" w:type="dxa"/>
          </w:tcPr>
          <w:p w14:paraId="7D01DC38" w14:textId="77777777" w:rsidR="009A7329" w:rsidRDefault="00892582">
            <w:pPr>
              <w:spacing w:before="20" w:after="20" w:line="264" w:lineRule="auto"/>
            </w:pPr>
            <w:r>
              <w:rPr>
                <w:rFonts w:cs="Times New Roman"/>
                <w:szCs w:val="26"/>
              </w:rPr>
              <w:t>Sửa cú pháp, kiểm tra nạp mã trước khi triển khai</w:t>
            </w:r>
          </w:p>
        </w:tc>
      </w:tr>
      <w:tr w:rsidR="009A7329" w14:paraId="097E6439" w14:textId="77777777">
        <w:trPr>
          <w:cantSplit/>
          <w:jc w:val="center"/>
        </w:trPr>
        <w:tc>
          <w:tcPr>
            <w:tcW w:w="820" w:type="dxa"/>
          </w:tcPr>
          <w:p w14:paraId="48813DF4" w14:textId="77777777" w:rsidR="009A7329" w:rsidRDefault="00892582">
            <w:pPr>
              <w:spacing w:before="20" w:after="20" w:line="264" w:lineRule="auto"/>
            </w:pPr>
            <w:r>
              <w:rPr>
                <w:rFonts w:cs="Times New Roman"/>
                <w:szCs w:val="26"/>
              </w:rPr>
              <w:t>12</w:t>
            </w:r>
          </w:p>
        </w:tc>
        <w:tc>
          <w:tcPr>
            <w:tcW w:w="1250" w:type="dxa"/>
          </w:tcPr>
          <w:p w14:paraId="21329A00" w14:textId="77777777" w:rsidR="009A7329" w:rsidRDefault="00892582">
            <w:pPr>
              <w:spacing w:before="20" w:after="20" w:line="264" w:lineRule="auto"/>
            </w:pPr>
            <w:r>
              <w:rPr>
                <w:rFonts w:cs="Times New Roman"/>
                <w:szCs w:val="26"/>
              </w:rPr>
              <w:t>Kiểm định</w:t>
            </w:r>
          </w:p>
        </w:tc>
        <w:tc>
          <w:tcPr>
            <w:tcW w:w="2280" w:type="dxa"/>
          </w:tcPr>
          <w:p w14:paraId="2D4ABC1B" w14:textId="77777777" w:rsidR="009A7329" w:rsidRDefault="00892582">
            <w:pPr>
              <w:spacing w:before="20" w:after="20" w:line="264" w:lineRule="auto"/>
            </w:pPr>
            <w:r>
              <w:rPr>
                <w:rFonts w:cs="Times New Roman"/>
                <w:szCs w:val="26"/>
              </w:rPr>
              <w:t>Màn hình kiểm định hiển thị số đạt/lỗi giả lập (78/2 thay vì 79/1)</w:t>
            </w:r>
          </w:p>
        </w:tc>
        <w:tc>
          <w:tcPr>
            <w:tcW w:w="2300" w:type="dxa"/>
          </w:tcPr>
          <w:p w14:paraId="271F23F0" w14:textId="77777777" w:rsidR="009A7329" w:rsidRDefault="00892582">
            <w:pPr>
              <w:spacing w:before="20" w:after="20" w:line="264" w:lineRule="auto"/>
            </w:pPr>
            <w:r>
              <w:rPr>
                <w:rFonts w:cs="Times New Roman"/>
                <w:szCs w:val="26"/>
              </w:rPr>
              <w:t>Giao diện tự tính số liệu thay vì đọc biên bản thật</w:t>
            </w:r>
          </w:p>
        </w:tc>
        <w:tc>
          <w:tcPr>
            <w:tcW w:w="2137" w:type="dxa"/>
          </w:tcPr>
          <w:p w14:paraId="70B276A4" w14:textId="77777777" w:rsidR="009A7329" w:rsidRDefault="00892582">
            <w:pPr>
              <w:spacing w:before="20" w:after="20" w:line="264" w:lineRule="auto"/>
            </w:pPr>
            <w:r>
              <w:rPr>
                <w:rFonts w:cs="Times New Roman"/>
                <w:szCs w:val="26"/>
              </w:rPr>
              <w:t>Đọc số liệu từ biên bản kiểm định trong cơ sở dữ liệu</w:t>
            </w:r>
          </w:p>
        </w:tc>
      </w:tr>
      <w:tr w:rsidR="009A7329" w14:paraId="4BF09878" w14:textId="77777777">
        <w:trPr>
          <w:cantSplit/>
          <w:jc w:val="center"/>
        </w:trPr>
        <w:tc>
          <w:tcPr>
            <w:tcW w:w="820" w:type="dxa"/>
          </w:tcPr>
          <w:p w14:paraId="50D78EE3" w14:textId="77777777" w:rsidR="009A7329" w:rsidRDefault="00892582">
            <w:pPr>
              <w:spacing w:before="20" w:after="20" w:line="264" w:lineRule="auto"/>
            </w:pPr>
            <w:r>
              <w:rPr>
                <w:rFonts w:cs="Times New Roman"/>
                <w:szCs w:val="26"/>
              </w:rPr>
              <w:t>13</w:t>
            </w:r>
          </w:p>
        </w:tc>
        <w:tc>
          <w:tcPr>
            <w:tcW w:w="1250" w:type="dxa"/>
          </w:tcPr>
          <w:p w14:paraId="78916C6F" w14:textId="77777777" w:rsidR="009A7329" w:rsidRDefault="00892582">
            <w:pPr>
              <w:spacing w:before="20" w:after="20" w:line="264" w:lineRule="auto"/>
            </w:pPr>
            <w:r>
              <w:rPr>
                <w:rFonts w:cs="Times New Roman"/>
                <w:szCs w:val="26"/>
              </w:rPr>
              <w:t>Kho</w:t>
            </w:r>
          </w:p>
        </w:tc>
        <w:tc>
          <w:tcPr>
            <w:tcW w:w="2280" w:type="dxa"/>
          </w:tcPr>
          <w:p w14:paraId="7DF9D395" w14:textId="77777777" w:rsidR="009A7329" w:rsidRDefault="00892582">
            <w:pPr>
              <w:spacing w:before="20" w:after="20" w:line="264" w:lineRule="auto"/>
            </w:pPr>
            <w:r>
              <w:rPr>
                <w:rFonts w:cs="Times New Roman"/>
                <w:szCs w:val="26"/>
              </w:rPr>
              <w:t>Phiếu nhập kho bỏ qua kết quả kiểm định</w:t>
            </w:r>
          </w:p>
        </w:tc>
        <w:tc>
          <w:tcPr>
            <w:tcW w:w="2300" w:type="dxa"/>
          </w:tcPr>
          <w:p w14:paraId="743705AB" w14:textId="77777777" w:rsidR="009A7329" w:rsidRDefault="00892582">
            <w:pPr>
              <w:spacing w:before="20" w:after="20" w:line="264" w:lineRule="auto"/>
            </w:pPr>
            <w:r>
              <w:rPr>
                <w:rFonts w:cs="Times New Roman"/>
                <w:szCs w:val="26"/>
              </w:rPr>
              <w:t>Màn hình nhập kho không đọc số lượng đạt</w:t>
            </w:r>
          </w:p>
        </w:tc>
        <w:tc>
          <w:tcPr>
            <w:tcW w:w="2137" w:type="dxa"/>
          </w:tcPr>
          <w:p w14:paraId="7DE16BC6" w14:textId="77777777" w:rsidR="009A7329" w:rsidRDefault="00892582">
            <w:pPr>
              <w:spacing w:before="20" w:after="20" w:line="264" w:lineRule="auto"/>
            </w:pPr>
            <w:r>
              <w:rPr>
                <w:rFonts w:cs="Times New Roman"/>
                <w:szCs w:val="26"/>
              </w:rPr>
              <w:t>Chỉ cho nhập đúng số lượng đạt kiểm định</w:t>
            </w:r>
          </w:p>
        </w:tc>
      </w:tr>
      <w:tr w:rsidR="009A7329" w14:paraId="44DA1CF7" w14:textId="77777777">
        <w:trPr>
          <w:cantSplit/>
          <w:jc w:val="center"/>
        </w:trPr>
        <w:tc>
          <w:tcPr>
            <w:tcW w:w="820" w:type="dxa"/>
          </w:tcPr>
          <w:p w14:paraId="68161214" w14:textId="77777777" w:rsidR="009A7329" w:rsidRDefault="00892582">
            <w:pPr>
              <w:spacing w:before="20" w:after="20" w:line="264" w:lineRule="auto"/>
            </w:pPr>
            <w:r>
              <w:rPr>
                <w:rFonts w:cs="Times New Roman"/>
                <w:szCs w:val="26"/>
              </w:rPr>
              <w:t>14</w:t>
            </w:r>
          </w:p>
        </w:tc>
        <w:tc>
          <w:tcPr>
            <w:tcW w:w="1250" w:type="dxa"/>
          </w:tcPr>
          <w:p w14:paraId="31C064FB" w14:textId="77777777" w:rsidR="009A7329" w:rsidRDefault="00892582">
            <w:pPr>
              <w:spacing w:before="20" w:after="20" w:line="264" w:lineRule="auto"/>
            </w:pPr>
            <w:r>
              <w:rPr>
                <w:rFonts w:cs="Times New Roman"/>
                <w:szCs w:val="26"/>
              </w:rPr>
              <w:t>Giao hàng</w:t>
            </w:r>
          </w:p>
        </w:tc>
        <w:tc>
          <w:tcPr>
            <w:tcW w:w="2280" w:type="dxa"/>
          </w:tcPr>
          <w:p w14:paraId="3CEEB13F" w14:textId="77777777" w:rsidR="009A7329" w:rsidRDefault="00892582">
            <w:pPr>
              <w:spacing w:before="20" w:after="20" w:line="264" w:lineRule="auto"/>
            </w:pPr>
            <w:r>
              <w:rPr>
                <w:rFonts w:cs="Times New Roman"/>
                <w:szCs w:val="26"/>
              </w:rPr>
              <w:t>Trạng thái thanh toán đơn thu hộ hiển thị 0 đ</w:t>
            </w:r>
          </w:p>
        </w:tc>
        <w:tc>
          <w:tcPr>
            <w:tcW w:w="2300" w:type="dxa"/>
          </w:tcPr>
          <w:p w14:paraId="2C12A357" w14:textId="77777777" w:rsidR="009A7329" w:rsidRDefault="00892582">
            <w:pPr>
              <w:spacing w:before="20" w:after="20" w:line="264" w:lineRule="auto"/>
            </w:pPr>
            <w:r>
              <w:rPr>
                <w:rFonts w:cs="Times New Roman"/>
                <w:szCs w:val="26"/>
              </w:rPr>
              <w:t>Không cộng các khoản thu của đơn</w:t>
            </w:r>
          </w:p>
        </w:tc>
        <w:tc>
          <w:tcPr>
            <w:tcW w:w="2137" w:type="dxa"/>
          </w:tcPr>
          <w:p w14:paraId="62111832" w14:textId="77777777" w:rsidR="009A7329" w:rsidRDefault="00892582">
            <w:pPr>
              <w:spacing w:before="20" w:after="20" w:line="264" w:lineRule="auto"/>
            </w:pPr>
            <w:r>
              <w:rPr>
                <w:rFonts w:cs="Times New Roman"/>
                <w:szCs w:val="26"/>
              </w:rPr>
              <w:t>Tính từ các khoản thanh toán thực tế của đơn</w:t>
            </w:r>
          </w:p>
        </w:tc>
      </w:tr>
      <w:tr w:rsidR="009A7329" w14:paraId="6242FA79" w14:textId="77777777">
        <w:trPr>
          <w:cantSplit/>
          <w:jc w:val="center"/>
        </w:trPr>
        <w:tc>
          <w:tcPr>
            <w:tcW w:w="820" w:type="dxa"/>
          </w:tcPr>
          <w:p w14:paraId="7E9611A9" w14:textId="77777777" w:rsidR="009A7329" w:rsidRDefault="00892582">
            <w:pPr>
              <w:spacing w:before="20" w:after="20" w:line="264" w:lineRule="auto"/>
            </w:pPr>
            <w:r>
              <w:rPr>
                <w:rFonts w:cs="Times New Roman"/>
                <w:szCs w:val="26"/>
              </w:rPr>
              <w:lastRenderedPageBreak/>
              <w:t>15</w:t>
            </w:r>
          </w:p>
        </w:tc>
        <w:tc>
          <w:tcPr>
            <w:tcW w:w="1250" w:type="dxa"/>
          </w:tcPr>
          <w:p w14:paraId="5E3069BE" w14:textId="77777777" w:rsidR="009A7329" w:rsidRDefault="00892582">
            <w:pPr>
              <w:spacing w:before="20" w:after="20" w:line="264" w:lineRule="auto"/>
            </w:pPr>
            <w:r>
              <w:rPr>
                <w:rFonts w:cs="Times New Roman"/>
                <w:szCs w:val="26"/>
              </w:rPr>
              <w:t>Chăm sóc KH</w:t>
            </w:r>
          </w:p>
        </w:tc>
        <w:tc>
          <w:tcPr>
            <w:tcW w:w="2280" w:type="dxa"/>
          </w:tcPr>
          <w:p w14:paraId="025586DA" w14:textId="77777777" w:rsidR="009A7329" w:rsidRDefault="00892582">
            <w:pPr>
              <w:spacing w:before="20" w:after="20" w:line="264" w:lineRule="auto"/>
            </w:pPr>
            <w:r>
              <w:rPr>
                <w:rFonts w:cs="Times New Roman"/>
                <w:szCs w:val="26"/>
              </w:rPr>
              <w:t>Giờ tin nhắn sai múi giờ trên bản triển khai</w:t>
            </w:r>
          </w:p>
        </w:tc>
        <w:tc>
          <w:tcPr>
            <w:tcW w:w="2300" w:type="dxa"/>
          </w:tcPr>
          <w:p w14:paraId="26231118" w14:textId="77777777" w:rsidR="009A7329" w:rsidRDefault="00892582">
            <w:pPr>
              <w:spacing w:before="20" w:after="20" w:line="264" w:lineRule="auto"/>
            </w:pPr>
            <w:r>
              <w:rPr>
                <w:rFonts w:cs="Times New Roman"/>
                <w:szCs w:val="26"/>
              </w:rPr>
              <w:t>Máy chủ đám mây dùng múi giờ UTC</w:t>
            </w:r>
          </w:p>
        </w:tc>
        <w:tc>
          <w:tcPr>
            <w:tcW w:w="2137" w:type="dxa"/>
          </w:tcPr>
          <w:p w14:paraId="2A538C88" w14:textId="77777777" w:rsidR="009A7329" w:rsidRDefault="00892582">
            <w:pPr>
              <w:spacing w:before="20" w:after="20" w:line="264" w:lineRule="auto"/>
            </w:pPr>
            <w:r>
              <w:rPr>
                <w:rFonts w:cs="Times New Roman"/>
                <w:szCs w:val="26"/>
              </w:rPr>
              <w:t>Lưu thời điểm có múi giờ, hiển thị theo giờ Việt Nam</w:t>
            </w:r>
          </w:p>
        </w:tc>
      </w:tr>
      <w:tr w:rsidR="009A7329" w14:paraId="6FDE4215" w14:textId="77777777">
        <w:trPr>
          <w:cantSplit/>
          <w:jc w:val="center"/>
        </w:trPr>
        <w:tc>
          <w:tcPr>
            <w:tcW w:w="820" w:type="dxa"/>
          </w:tcPr>
          <w:p w14:paraId="3E8FCF38" w14:textId="77777777" w:rsidR="009A7329" w:rsidRDefault="00892582">
            <w:pPr>
              <w:spacing w:before="20" w:after="20" w:line="264" w:lineRule="auto"/>
            </w:pPr>
            <w:r>
              <w:rPr>
                <w:rFonts w:cs="Times New Roman"/>
                <w:szCs w:val="26"/>
              </w:rPr>
              <w:t>16</w:t>
            </w:r>
          </w:p>
        </w:tc>
        <w:tc>
          <w:tcPr>
            <w:tcW w:w="1250" w:type="dxa"/>
          </w:tcPr>
          <w:p w14:paraId="2E0D7A53" w14:textId="77777777" w:rsidR="009A7329" w:rsidRDefault="00892582">
            <w:pPr>
              <w:spacing w:before="20" w:after="20" w:line="264" w:lineRule="auto"/>
            </w:pPr>
            <w:r>
              <w:rPr>
                <w:rFonts w:cs="Times New Roman"/>
                <w:szCs w:val="26"/>
              </w:rPr>
              <w:t>Bảo mật</w:t>
            </w:r>
          </w:p>
        </w:tc>
        <w:tc>
          <w:tcPr>
            <w:tcW w:w="2280" w:type="dxa"/>
          </w:tcPr>
          <w:p w14:paraId="561A99F8" w14:textId="77777777" w:rsidR="009A7329" w:rsidRDefault="00892582">
            <w:pPr>
              <w:spacing w:before="20" w:after="20" w:line="264" w:lineRule="auto"/>
            </w:pPr>
            <w:r>
              <w:rPr>
                <w:rFonts w:cs="Times New Roman"/>
                <w:szCs w:val="26"/>
              </w:rPr>
              <w:t>Tệp cấu hình chứa thông tin bí mật bị đưa lên kho mã nguồn</w:t>
            </w:r>
          </w:p>
        </w:tc>
        <w:tc>
          <w:tcPr>
            <w:tcW w:w="2300" w:type="dxa"/>
          </w:tcPr>
          <w:p w14:paraId="55919470" w14:textId="77777777" w:rsidR="009A7329" w:rsidRDefault="00892582">
            <w:pPr>
              <w:spacing w:before="20" w:after="20" w:line="264" w:lineRule="auto"/>
            </w:pPr>
            <w:r>
              <w:rPr>
                <w:rFonts w:cs="Times New Roman"/>
                <w:szCs w:val="26"/>
              </w:rPr>
              <w:t>Tệp .gitignore chưa chặn tệp .env</w:t>
            </w:r>
          </w:p>
        </w:tc>
        <w:tc>
          <w:tcPr>
            <w:tcW w:w="2137" w:type="dxa"/>
          </w:tcPr>
          <w:p w14:paraId="4CF86241" w14:textId="77777777" w:rsidR="009A7329" w:rsidRDefault="00892582">
            <w:pPr>
              <w:spacing w:before="20" w:after="20" w:line="264" w:lineRule="auto"/>
            </w:pPr>
            <w:r>
              <w:rPr>
                <w:rFonts w:cs="Times New Roman"/>
                <w:szCs w:val="26"/>
              </w:rPr>
              <w:t>Gỡ tệp khỏi kho, bổ sung .gitignore</w:t>
            </w:r>
          </w:p>
        </w:tc>
      </w:tr>
      <w:tr w:rsidR="009A7329" w14:paraId="2D38B144" w14:textId="77777777">
        <w:trPr>
          <w:cantSplit/>
          <w:jc w:val="center"/>
        </w:trPr>
        <w:tc>
          <w:tcPr>
            <w:tcW w:w="820" w:type="dxa"/>
          </w:tcPr>
          <w:p w14:paraId="2F3D6EA1" w14:textId="77777777" w:rsidR="009A7329" w:rsidRDefault="00892582">
            <w:pPr>
              <w:spacing w:before="20" w:after="20" w:line="264" w:lineRule="auto"/>
            </w:pPr>
            <w:r>
              <w:rPr>
                <w:rFonts w:cs="Times New Roman"/>
                <w:szCs w:val="26"/>
              </w:rPr>
              <w:t>17</w:t>
            </w:r>
          </w:p>
        </w:tc>
        <w:tc>
          <w:tcPr>
            <w:tcW w:w="1250" w:type="dxa"/>
          </w:tcPr>
          <w:p w14:paraId="62C9F1F9" w14:textId="77777777" w:rsidR="009A7329" w:rsidRDefault="00892582">
            <w:pPr>
              <w:spacing w:before="20" w:after="20" w:line="264" w:lineRule="auto"/>
            </w:pPr>
            <w:r>
              <w:rPr>
                <w:rFonts w:cs="Times New Roman"/>
                <w:szCs w:val="26"/>
              </w:rPr>
              <w:t>Kho</w:t>
            </w:r>
          </w:p>
        </w:tc>
        <w:tc>
          <w:tcPr>
            <w:tcW w:w="2280" w:type="dxa"/>
          </w:tcPr>
          <w:p w14:paraId="7854D557" w14:textId="77777777" w:rsidR="009A7329" w:rsidRDefault="00892582">
            <w:pPr>
              <w:spacing w:before="20" w:after="20" w:line="264" w:lineRule="auto"/>
            </w:pPr>
            <w:r>
              <w:rPr>
                <w:rFonts w:cs="Times New Roman"/>
                <w:szCs w:val="26"/>
              </w:rPr>
              <w:t>Số lượng còn hàng trên cửa hàng trực tuyến khác số lượng trên trang Kho</w:t>
            </w:r>
          </w:p>
        </w:tc>
        <w:tc>
          <w:tcPr>
            <w:tcW w:w="2300" w:type="dxa"/>
          </w:tcPr>
          <w:p w14:paraId="69895C6B" w14:textId="77777777" w:rsidR="009A7329" w:rsidRDefault="00892582">
            <w:pPr>
              <w:spacing w:before="20" w:after="20" w:line="264" w:lineRule="auto"/>
            </w:pPr>
            <w:r>
              <w:rPr>
                <w:rFonts w:cs="Times New Roman"/>
                <w:szCs w:val="26"/>
              </w:rPr>
              <w:t>Cửa hàng đọc tổng tồn của sản phẩm, trang Kho đọc tồn theo từng kho; hủy đơn, hoàn hàng và sửa số lượng chỉ cập nhật một bên</w:t>
            </w:r>
          </w:p>
        </w:tc>
        <w:tc>
          <w:tcPr>
            <w:tcW w:w="2137" w:type="dxa"/>
          </w:tcPr>
          <w:p w14:paraId="55AB71C7" w14:textId="77777777" w:rsidR="009A7329" w:rsidRDefault="00892582">
            <w:pPr>
              <w:spacing w:before="20" w:after="20" w:line="264" w:lineRule="auto"/>
            </w:pPr>
            <w:r>
              <w:rPr>
                <w:rFonts w:cs="Times New Roman"/>
                <w:szCs w:val="26"/>
              </w:rPr>
              <w:t>Gom việc trừ, cộng tồn vào một dịch vụ dùng chung cập nhật cả hai mức trong cùng giao dịch; thêm script đối soát tồn kho</w:t>
            </w:r>
          </w:p>
        </w:tc>
      </w:tr>
      <w:tr w:rsidR="009A7329" w14:paraId="77EFEC58" w14:textId="77777777">
        <w:trPr>
          <w:cantSplit/>
          <w:jc w:val="center"/>
        </w:trPr>
        <w:tc>
          <w:tcPr>
            <w:tcW w:w="820" w:type="dxa"/>
          </w:tcPr>
          <w:p w14:paraId="72F54C9A" w14:textId="77777777" w:rsidR="009A7329" w:rsidRDefault="00892582">
            <w:pPr>
              <w:spacing w:before="20" w:after="20" w:line="264" w:lineRule="auto"/>
            </w:pPr>
            <w:r>
              <w:rPr>
                <w:rFonts w:cs="Times New Roman"/>
                <w:szCs w:val="26"/>
              </w:rPr>
              <w:t>18</w:t>
            </w:r>
          </w:p>
        </w:tc>
        <w:tc>
          <w:tcPr>
            <w:tcW w:w="1250" w:type="dxa"/>
          </w:tcPr>
          <w:p w14:paraId="4788940D" w14:textId="77777777" w:rsidR="009A7329" w:rsidRDefault="00892582">
            <w:pPr>
              <w:spacing w:before="20" w:after="20" w:line="264" w:lineRule="auto"/>
            </w:pPr>
            <w:r>
              <w:rPr>
                <w:rFonts w:cs="Times New Roman"/>
                <w:szCs w:val="26"/>
              </w:rPr>
              <w:t>Báo cáo</w:t>
            </w:r>
          </w:p>
        </w:tc>
        <w:tc>
          <w:tcPr>
            <w:tcW w:w="2280" w:type="dxa"/>
          </w:tcPr>
          <w:p w14:paraId="5DA483F9" w14:textId="77777777" w:rsidR="009A7329" w:rsidRDefault="00892582">
            <w:pPr>
              <w:spacing w:before="20" w:after="20" w:line="264" w:lineRule="auto"/>
            </w:pPr>
            <w:r>
              <w:rPr>
                <w:rFonts w:cs="Times New Roman"/>
                <w:szCs w:val="26"/>
              </w:rPr>
              <w:t>Biểu đồ doanh thu trên trang tổng quan dày đặc nhãn ngày, khó đọc</w:t>
            </w:r>
          </w:p>
        </w:tc>
        <w:tc>
          <w:tcPr>
            <w:tcW w:w="2300" w:type="dxa"/>
          </w:tcPr>
          <w:p w14:paraId="0B67CBB7" w14:textId="77777777" w:rsidR="009A7329" w:rsidRDefault="00892582">
            <w:pPr>
              <w:spacing w:before="20" w:after="20" w:line="264" w:lineRule="auto"/>
            </w:pPr>
            <w:r>
              <w:rPr>
                <w:rFonts w:cs="Times New Roman"/>
                <w:szCs w:val="26"/>
              </w:rPr>
              <w:t>Mỗi ngày có đơn là một điểm trên trục thời gian dù kỳ lọc dài</w:t>
            </w:r>
          </w:p>
        </w:tc>
        <w:tc>
          <w:tcPr>
            <w:tcW w:w="2137" w:type="dxa"/>
          </w:tcPr>
          <w:p w14:paraId="27FEE04F" w14:textId="77777777" w:rsidR="009A7329" w:rsidRDefault="00892582">
            <w:pPr>
              <w:spacing w:before="20" w:after="20" w:line="264" w:lineRule="auto"/>
            </w:pPr>
            <w:r>
              <w:rPr>
                <w:rFonts w:cs="Times New Roman"/>
                <w:szCs w:val="26"/>
              </w:rPr>
              <w:t>Gom số liệu theo ngày, tuần hoặc tháng tùy độ dài kỳ lọc</w:t>
            </w:r>
          </w:p>
        </w:tc>
      </w:tr>
      <w:tr w:rsidR="009A7329" w14:paraId="4DE1127D" w14:textId="77777777">
        <w:trPr>
          <w:cantSplit/>
          <w:jc w:val="center"/>
        </w:trPr>
        <w:tc>
          <w:tcPr>
            <w:tcW w:w="820" w:type="dxa"/>
          </w:tcPr>
          <w:p w14:paraId="4A4AEE45" w14:textId="77777777" w:rsidR="009A7329" w:rsidRDefault="00892582">
            <w:pPr>
              <w:spacing w:before="20" w:after="20" w:line="264" w:lineRule="auto"/>
            </w:pPr>
            <w:r>
              <w:rPr>
                <w:rFonts w:cs="Times New Roman"/>
                <w:szCs w:val="26"/>
              </w:rPr>
              <w:t>19</w:t>
            </w:r>
          </w:p>
        </w:tc>
        <w:tc>
          <w:tcPr>
            <w:tcW w:w="1250" w:type="dxa"/>
          </w:tcPr>
          <w:p w14:paraId="37A3A21C" w14:textId="77777777" w:rsidR="009A7329" w:rsidRDefault="00892582">
            <w:pPr>
              <w:spacing w:before="20" w:after="20" w:line="264" w:lineRule="auto"/>
            </w:pPr>
            <w:r>
              <w:rPr>
                <w:rFonts w:cs="Times New Roman"/>
                <w:szCs w:val="26"/>
              </w:rPr>
              <w:t>Hệ thống</w:t>
            </w:r>
          </w:p>
        </w:tc>
        <w:tc>
          <w:tcPr>
            <w:tcW w:w="2280" w:type="dxa"/>
          </w:tcPr>
          <w:p w14:paraId="1B8EEC3C" w14:textId="77777777" w:rsidR="009A7329" w:rsidRDefault="00892582">
            <w:pPr>
              <w:spacing w:before="20" w:after="20" w:line="264" w:lineRule="auto"/>
            </w:pPr>
            <w:r>
              <w:rPr>
                <w:rFonts w:cs="Times New Roman"/>
                <w:szCs w:val="26"/>
              </w:rPr>
              <w:t>Trang quản trị trắng hoặc tự đăng xuất ngay sau khi đăng nhập</w:t>
            </w:r>
          </w:p>
        </w:tc>
        <w:tc>
          <w:tcPr>
            <w:tcW w:w="2300" w:type="dxa"/>
          </w:tcPr>
          <w:p w14:paraId="55096807" w14:textId="77777777" w:rsidR="009A7329" w:rsidRDefault="00892582">
            <w:pPr>
              <w:spacing w:before="20" w:after="20" w:line="264" w:lineRule="auto"/>
            </w:pPr>
            <w:r>
              <w:rPr>
                <w:rFonts w:cs="Times New Roman"/>
                <w:szCs w:val="26"/>
              </w:rPr>
              <w:t>Nhiều danh sách lớn tải cùng lúc làm cạn kết nối cơ sở dữ liệu; truy vấn kiểm tra phiên lỗi và giao diện coi như hết phiên</w:t>
            </w:r>
          </w:p>
        </w:tc>
        <w:tc>
          <w:tcPr>
            <w:tcW w:w="2137" w:type="dxa"/>
          </w:tcPr>
          <w:p w14:paraId="64E8B127" w14:textId="77777777" w:rsidR="009A7329" w:rsidRDefault="00892582">
            <w:pPr>
              <w:spacing w:before="20" w:after="20" w:line="264" w:lineRule="auto"/>
            </w:pPr>
            <w:r>
              <w:rPr>
                <w:rFonts w:cs="Times New Roman"/>
                <w:szCs w:val="26"/>
              </w:rPr>
              <w:t>Nới giới hạn kết nối; giao diện chỉ đăng xuất khi máy chủ xác nhận phiên không hợp lệ, gặp lỗi tạm thời thì thử lại</w:t>
            </w:r>
          </w:p>
        </w:tc>
      </w:tr>
      <w:tr w:rsidR="009A7329" w14:paraId="2B1AB79A" w14:textId="77777777">
        <w:trPr>
          <w:cantSplit/>
          <w:jc w:val="center"/>
        </w:trPr>
        <w:tc>
          <w:tcPr>
            <w:tcW w:w="820" w:type="dxa"/>
          </w:tcPr>
          <w:p w14:paraId="4E8F1FC6" w14:textId="77777777" w:rsidR="009A7329" w:rsidRDefault="00892582">
            <w:pPr>
              <w:spacing w:before="20" w:after="20" w:line="264" w:lineRule="auto"/>
            </w:pPr>
            <w:r>
              <w:rPr>
                <w:rFonts w:cs="Times New Roman"/>
                <w:szCs w:val="26"/>
              </w:rPr>
              <w:t>20</w:t>
            </w:r>
          </w:p>
        </w:tc>
        <w:tc>
          <w:tcPr>
            <w:tcW w:w="1250" w:type="dxa"/>
          </w:tcPr>
          <w:p w14:paraId="63C2CB04" w14:textId="77777777" w:rsidR="009A7329" w:rsidRDefault="00892582">
            <w:pPr>
              <w:spacing w:before="20" w:after="20" w:line="264" w:lineRule="auto"/>
            </w:pPr>
            <w:r>
              <w:rPr>
                <w:rFonts w:cs="Times New Roman"/>
                <w:szCs w:val="26"/>
              </w:rPr>
              <w:t>Bảo mật</w:t>
            </w:r>
          </w:p>
        </w:tc>
        <w:tc>
          <w:tcPr>
            <w:tcW w:w="2280" w:type="dxa"/>
          </w:tcPr>
          <w:p w14:paraId="42F33B5C" w14:textId="77777777" w:rsidR="009A7329" w:rsidRDefault="00892582">
            <w:pPr>
              <w:spacing w:before="20" w:after="20" w:line="264" w:lineRule="auto"/>
            </w:pPr>
            <w:r>
              <w:rPr>
                <w:rFonts w:cs="Times New Roman"/>
                <w:szCs w:val="26"/>
              </w:rPr>
              <w:t>Nhiều nhân viên dùng cùng lúc bị báo "Quá nhiều yêu cầu"</w:t>
            </w:r>
          </w:p>
        </w:tc>
        <w:tc>
          <w:tcPr>
            <w:tcW w:w="2300" w:type="dxa"/>
          </w:tcPr>
          <w:p w14:paraId="08390946" w14:textId="77777777" w:rsidR="009A7329" w:rsidRDefault="00892582">
            <w:pPr>
              <w:spacing w:before="20" w:after="20" w:line="264" w:lineRule="auto"/>
            </w:pPr>
            <w:r>
              <w:rPr>
                <w:rFonts w:cs="Times New Roman"/>
                <w:szCs w:val="26"/>
              </w:rPr>
              <w:t>Giới hạn tần suất tính theo địa chỉ IP, mọi người dùng sau cùng một máy chủ trung gian dùng chung hạn mức</w:t>
            </w:r>
          </w:p>
        </w:tc>
        <w:tc>
          <w:tcPr>
            <w:tcW w:w="2137" w:type="dxa"/>
          </w:tcPr>
          <w:p w14:paraId="0F257589" w14:textId="77777777" w:rsidR="009A7329" w:rsidRDefault="00892582">
            <w:pPr>
              <w:spacing w:before="20" w:after="20" w:line="264" w:lineRule="auto"/>
            </w:pPr>
            <w:r>
              <w:rPr>
                <w:rFonts w:cs="Times New Roman"/>
                <w:szCs w:val="26"/>
              </w:rPr>
              <w:t>Tính giới hạn theo tài khoản đăng nhập; giới hạn đăng nhập tính theo IP và tên tài khoản</w:t>
            </w:r>
          </w:p>
        </w:tc>
      </w:tr>
      <w:tr w:rsidR="009A7329" w14:paraId="4C1710D2" w14:textId="77777777">
        <w:trPr>
          <w:cantSplit/>
          <w:jc w:val="center"/>
        </w:trPr>
        <w:tc>
          <w:tcPr>
            <w:tcW w:w="820" w:type="dxa"/>
          </w:tcPr>
          <w:p w14:paraId="3B025694" w14:textId="77777777" w:rsidR="009A7329" w:rsidRDefault="00892582">
            <w:pPr>
              <w:spacing w:before="20" w:after="20" w:line="264" w:lineRule="auto"/>
            </w:pPr>
            <w:r>
              <w:rPr>
                <w:rFonts w:cs="Times New Roman"/>
                <w:szCs w:val="26"/>
              </w:rPr>
              <w:t>21</w:t>
            </w:r>
          </w:p>
        </w:tc>
        <w:tc>
          <w:tcPr>
            <w:tcW w:w="1250" w:type="dxa"/>
          </w:tcPr>
          <w:p w14:paraId="63C0381E" w14:textId="77777777" w:rsidR="009A7329" w:rsidRDefault="00892582">
            <w:pPr>
              <w:spacing w:before="20" w:after="20" w:line="264" w:lineRule="auto"/>
            </w:pPr>
            <w:r>
              <w:rPr>
                <w:rFonts w:cs="Times New Roman"/>
                <w:szCs w:val="26"/>
              </w:rPr>
              <w:t>Đăng nhập</w:t>
            </w:r>
          </w:p>
        </w:tc>
        <w:tc>
          <w:tcPr>
            <w:tcW w:w="2280" w:type="dxa"/>
          </w:tcPr>
          <w:p w14:paraId="6035B442" w14:textId="77777777" w:rsidR="009A7329" w:rsidRDefault="00892582">
            <w:pPr>
              <w:spacing w:before="20" w:after="20" w:line="264" w:lineRule="auto"/>
            </w:pPr>
            <w:r>
              <w:rPr>
                <w:rFonts w:cs="Times New Roman"/>
                <w:szCs w:val="26"/>
              </w:rPr>
              <w:t>Tài khoản nhân viên chung bị đưa về trang chủ cửa hàng sau khi đăng nhập</w:t>
            </w:r>
          </w:p>
        </w:tc>
        <w:tc>
          <w:tcPr>
            <w:tcW w:w="2300" w:type="dxa"/>
          </w:tcPr>
          <w:p w14:paraId="07512E42" w14:textId="77777777" w:rsidR="009A7329" w:rsidRDefault="00892582">
            <w:pPr>
              <w:spacing w:before="20" w:after="20" w:line="264" w:lineRule="auto"/>
            </w:pPr>
            <w:r>
              <w:rPr>
                <w:rFonts w:cs="Times New Roman"/>
                <w:szCs w:val="26"/>
              </w:rPr>
              <w:t>Trang đăng nhập thiếu đích chuyển hướng cho vai trò này</w:t>
            </w:r>
          </w:p>
        </w:tc>
        <w:tc>
          <w:tcPr>
            <w:tcW w:w="2137" w:type="dxa"/>
          </w:tcPr>
          <w:p w14:paraId="50684B21" w14:textId="77777777" w:rsidR="009A7329" w:rsidRDefault="00892582">
            <w:pPr>
              <w:spacing w:before="20" w:after="20" w:line="264" w:lineRule="auto"/>
            </w:pPr>
            <w:r>
              <w:rPr>
                <w:rFonts w:cs="Times New Roman"/>
                <w:szCs w:val="26"/>
              </w:rPr>
              <w:t>Chuyển tới trang thông tin cá nhân của nhân viên</w:t>
            </w:r>
          </w:p>
        </w:tc>
      </w:tr>
      <w:tr w:rsidR="009A7329" w14:paraId="198FE541" w14:textId="77777777">
        <w:trPr>
          <w:cantSplit/>
          <w:jc w:val="center"/>
        </w:trPr>
        <w:tc>
          <w:tcPr>
            <w:tcW w:w="820" w:type="dxa"/>
          </w:tcPr>
          <w:p w14:paraId="4541F039" w14:textId="77777777" w:rsidR="009A7329" w:rsidRDefault="00892582">
            <w:pPr>
              <w:spacing w:before="20" w:after="20" w:line="264" w:lineRule="auto"/>
            </w:pPr>
            <w:r>
              <w:rPr>
                <w:rFonts w:cs="Times New Roman"/>
                <w:szCs w:val="26"/>
              </w:rPr>
              <w:lastRenderedPageBreak/>
              <w:t>22</w:t>
            </w:r>
          </w:p>
        </w:tc>
        <w:tc>
          <w:tcPr>
            <w:tcW w:w="1250" w:type="dxa"/>
          </w:tcPr>
          <w:p w14:paraId="0DA99AB2" w14:textId="77777777" w:rsidR="009A7329" w:rsidRDefault="00892582">
            <w:pPr>
              <w:spacing w:before="20" w:after="20" w:line="264" w:lineRule="auto"/>
            </w:pPr>
            <w:r>
              <w:rPr>
                <w:rFonts w:cs="Times New Roman"/>
                <w:szCs w:val="26"/>
              </w:rPr>
              <w:t>Mua hàng</w:t>
            </w:r>
          </w:p>
        </w:tc>
        <w:tc>
          <w:tcPr>
            <w:tcW w:w="2280" w:type="dxa"/>
          </w:tcPr>
          <w:p w14:paraId="3EA045ED" w14:textId="77777777" w:rsidR="009A7329" w:rsidRDefault="00892582">
            <w:pPr>
              <w:spacing w:before="20" w:after="20" w:line="264" w:lineRule="auto"/>
            </w:pPr>
            <w:r>
              <w:rPr>
                <w:rFonts w:cs="Times New Roman"/>
                <w:szCs w:val="26"/>
              </w:rPr>
              <w:t>Các nút điều hướng ở trang tổng quan mua hàng không phản hồi</w:t>
            </w:r>
          </w:p>
        </w:tc>
        <w:tc>
          <w:tcPr>
            <w:tcW w:w="2300" w:type="dxa"/>
          </w:tcPr>
          <w:p w14:paraId="25A775D5" w14:textId="77777777" w:rsidR="009A7329" w:rsidRDefault="00892582">
            <w:pPr>
              <w:spacing w:before="20" w:after="20" w:line="264" w:lineRule="auto"/>
            </w:pPr>
            <w:r>
              <w:rPr>
                <w:rFonts w:cs="Times New Roman"/>
                <w:szCs w:val="26"/>
              </w:rPr>
              <w:t>Thiếu khai báo hàm điều hướng sau một lần gộp mã nguồn</w:t>
            </w:r>
          </w:p>
        </w:tc>
        <w:tc>
          <w:tcPr>
            <w:tcW w:w="2137" w:type="dxa"/>
          </w:tcPr>
          <w:p w14:paraId="246032F7" w14:textId="77777777" w:rsidR="009A7329" w:rsidRDefault="00892582">
            <w:pPr>
              <w:spacing w:before="20" w:after="20" w:line="264" w:lineRule="auto"/>
            </w:pPr>
            <w:r>
              <w:rPr>
                <w:rFonts w:cs="Times New Roman"/>
                <w:szCs w:val="26"/>
              </w:rPr>
              <w:t>Bổ sung khai báo, rà toàn bộ mã tìm biến chưa khai báo</w:t>
            </w:r>
          </w:p>
        </w:tc>
      </w:tr>
      <w:tr w:rsidR="009A7329" w14:paraId="2151728C" w14:textId="77777777">
        <w:trPr>
          <w:cantSplit/>
          <w:jc w:val="center"/>
        </w:trPr>
        <w:tc>
          <w:tcPr>
            <w:tcW w:w="820" w:type="dxa"/>
          </w:tcPr>
          <w:p w14:paraId="405AB8F1" w14:textId="77777777" w:rsidR="009A7329" w:rsidRDefault="00892582">
            <w:pPr>
              <w:spacing w:before="20" w:after="20" w:line="264" w:lineRule="auto"/>
            </w:pPr>
            <w:r>
              <w:rPr>
                <w:rFonts w:cs="Times New Roman"/>
                <w:szCs w:val="26"/>
              </w:rPr>
              <w:t>23</w:t>
            </w:r>
          </w:p>
        </w:tc>
        <w:tc>
          <w:tcPr>
            <w:tcW w:w="1250" w:type="dxa"/>
          </w:tcPr>
          <w:p w14:paraId="7375D695" w14:textId="77777777" w:rsidR="009A7329" w:rsidRDefault="00892582">
            <w:pPr>
              <w:spacing w:before="20" w:after="20" w:line="264" w:lineRule="auto"/>
            </w:pPr>
            <w:r>
              <w:rPr>
                <w:rFonts w:cs="Times New Roman"/>
                <w:szCs w:val="26"/>
              </w:rPr>
              <w:t>Nhân sự</w:t>
            </w:r>
          </w:p>
        </w:tc>
        <w:tc>
          <w:tcPr>
            <w:tcW w:w="2280" w:type="dxa"/>
          </w:tcPr>
          <w:p w14:paraId="0AB5F497" w14:textId="77777777" w:rsidR="009A7329" w:rsidRDefault="00892582">
            <w:pPr>
              <w:spacing w:before="20" w:after="20" w:line="264" w:lineRule="auto"/>
            </w:pPr>
            <w:r>
              <w:rPr>
                <w:rFonts w:cs="Times New Roman"/>
                <w:szCs w:val="26"/>
              </w:rPr>
              <w:t>Mở hộp thoại tạo đơn nghỉ phép làm trang nhân sự ngừng hoạt động</w:t>
            </w:r>
          </w:p>
        </w:tc>
        <w:tc>
          <w:tcPr>
            <w:tcW w:w="2300" w:type="dxa"/>
          </w:tcPr>
          <w:p w14:paraId="0174EC0C" w14:textId="77777777" w:rsidR="009A7329" w:rsidRDefault="00892582">
            <w:pPr>
              <w:spacing w:before="20" w:after="20" w:line="264" w:lineRule="auto"/>
            </w:pPr>
            <w:r>
              <w:rPr>
                <w:rFonts w:cs="Times New Roman"/>
                <w:szCs w:val="26"/>
              </w:rPr>
              <w:t>Biến trạng thái của hộp thoại chưa được khai báo</w:t>
            </w:r>
          </w:p>
        </w:tc>
        <w:tc>
          <w:tcPr>
            <w:tcW w:w="2137" w:type="dxa"/>
          </w:tcPr>
          <w:p w14:paraId="7D903BC2" w14:textId="77777777" w:rsidR="009A7329" w:rsidRDefault="00892582">
            <w:pPr>
              <w:spacing w:before="20" w:after="20" w:line="264" w:lineRule="auto"/>
            </w:pPr>
            <w:r>
              <w:rPr>
                <w:rFonts w:cs="Times New Roman"/>
                <w:szCs w:val="26"/>
              </w:rPr>
              <w:t>Khai báo biến trạng thái cho hộp thoại</w:t>
            </w:r>
          </w:p>
        </w:tc>
      </w:tr>
      <w:tr w:rsidR="009A7329" w14:paraId="6516F589" w14:textId="77777777">
        <w:trPr>
          <w:cantSplit/>
          <w:jc w:val="center"/>
        </w:trPr>
        <w:tc>
          <w:tcPr>
            <w:tcW w:w="820" w:type="dxa"/>
          </w:tcPr>
          <w:p w14:paraId="4CA4279F" w14:textId="77777777" w:rsidR="009A7329" w:rsidRDefault="00892582">
            <w:pPr>
              <w:spacing w:before="20" w:after="20" w:line="264" w:lineRule="auto"/>
            </w:pPr>
            <w:r>
              <w:rPr>
                <w:rFonts w:cs="Times New Roman"/>
                <w:szCs w:val="26"/>
              </w:rPr>
              <w:t>24</w:t>
            </w:r>
          </w:p>
        </w:tc>
        <w:tc>
          <w:tcPr>
            <w:tcW w:w="1250" w:type="dxa"/>
          </w:tcPr>
          <w:p w14:paraId="5090D288" w14:textId="77777777" w:rsidR="009A7329" w:rsidRDefault="00892582">
            <w:pPr>
              <w:spacing w:before="20" w:after="20" w:line="264" w:lineRule="auto"/>
            </w:pPr>
            <w:r>
              <w:rPr>
                <w:rFonts w:cs="Times New Roman"/>
                <w:szCs w:val="26"/>
              </w:rPr>
              <w:t>Trợ lý AI</w:t>
            </w:r>
          </w:p>
        </w:tc>
        <w:tc>
          <w:tcPr>
            <w:tcW w:w="2280" w:type="dxa"/>
          </w:tcPr>
          <w:p w14:paraId="5EE98817" w14:textId="77777777" w:rsidR="009A7329" w:rsidRDefault="00892582">
            <w:pPr>
              <w:spacing w:before="20" w:after="20" w:line="264" w:lineRule="auto"/>
            </w:pPr>
            <w:r>
              <w:rPr>
                <w:rFonts w:cs="Times New Roman"/>
                <w:szCs w:val="26"/>
              </w:rPr>
              <w:t>Kịch bản do quản trị viên huấn luyện không được nạp vào trợ lý</w:t>
            </w:r>
          </w:p>
        </w:tc>
        <w:tc>
          <w:tcPr>
            <w:tcW w:w="2300" w:type="dxa"/>
          </w:tcPr>
          <w:p w14:paraId="4016CEA5" w14:textId="77777777" w:rsidR="009A7329" w:rsidRDefault="00892582">
            <w:pPr>
              <w:spacing w:before="20" w:after="20" w:line="264" w:lineRule="auto"/>
            </w:pPr>
            <w:r>
              <w:rPr>
                <w:rFonts w:cs="Times New Roman"/>
                <w:szCs w:val="26"/>
              </w:rPr>
              <w:t>Mã kỹ năng chưa được khai báo, lỗi bị khối bắt lỗi bỏ qua</w:t>
            </w:r>
          </w:p>
        </w:tc>
        <w:tc>
          <w:tcPr>
            <w:tcW w:w="2137" w:type="dxa"/>
          </w:tcPr>
          <w:p w14:paraId="4602662F" w14:textId="77777777" w:rsidR="009A7329" w:rsidRDefault="00892582">
            <w:pPr>
              <w:spacing w:before="20" w:after="20" w:line="264" w:lineRule="auto"/>
            </w:pPr>
            <w:r>
              <w:rPr>
                <w:rFonts w:cs="Times New Roman"/>
                <w:szCs w:val="26"/>
              </w:rPr>
              <w:t>Dùng mã kỹ năng đã lưu khi duyệt kịch bản</w:t>
            </w:r>
          </w:p>
        </w:tc>
      </w:tr>
      <w:tr w:rsidR="009A7329" w14:paraId="2FD72681" w14:textId="77777777">
        <w:trPr>
          <w:cantSplit/>
          <w:jc w:val="center"/>
        </w:trPr>
        <w:tc>
          <w:tcPr>
            <w:tcW w:w="820" w:type="dxa"/>
          </w:tcPr>
          <w:p w14:paraId="3CD66827" w14:textId="77777777" w:rsidR="009A7329" w:rsidRDefault="00892582">
            <w:pPr>
              <w:spacing w:before="20" w:after="20" w:line="264" w:lineRule="auto"/>
            </w:pPr>
            <w:r>
              <w:rPr>
                <w:rFonts w:cs="Times New Roman"/>
                <w:szCs w:val="26"/>
              </w:rPr>
              <w:t>25</w:t>
            </w:r>
          </w:p>
        </w:tc>
        <w:tc>
          <w:tcPr>
            <w:tcW w:w="1250" w:type="dxa"/>
          </w:tcPr>
          <w:p w14:paraId="086682C7" w14:textId="77777777" w:rsidR="009A7329" w:rsidRDefault="00892582">
            <w:pPr>
              <w:spacing w:before="20" w:after="20" w:line="264" w:lineRule="auto"/>
            </w:pPr>
            <w:r>
              <w:rPr>
                <w:rFonts w:cs="Times New Roman"/>
                <w:szCs w:val="26"/>
              </w:rPr>
              <w:t>Hệ thống</w:t>
            </w:r>
          </w:p>
        </w:tc>
        <w:tc>
          <w:tcPr>
            <w:tcW w:w="2280" w:type="dxa"/>
          </w:tcPr>
          <w:p w14:paraId="5FB3C144" w14:textId="77777777" w:rsidR="009A7329" w:rsidRDefault="00892582">
            <w:pPr>
              <w:spacing w:before="20" w:after="20" w:line="264" w:lineRule="auto"/>
            </w:pPr>
            <w:r>
              <w:rPr>
                <w:rFonts w:cs="Times New Roman"/>
                <w:szCs w:val="26"/>
              </w:rPr>
              <w:t>Mọi trang của mọi vai trò tải toàn bộ dữ liệu nghiệp vụ, phần lớn bị máy chủ từ chối</w:t>
            </w:r>
          </w:p>
        </w:tc>
        <w:tc>
          <w:tcPr>
            <w:tcW w:w="2300" w:type="dxa"/>
          </w:tcPr>
          <w:p w14:paraId="0E0A37A8" w14:textId="77777777" w:rsidR="009A7329" w:rsidRDefault="00892582">
            <w:pPr>
              <w:spacing w:before="20" w:after="20" w:line="264" w:lineRule="auto"/>
            </w:pPr>
            <w:r>
              <w:rPr>
                <w:rFonts w:cs="Times New Roman"/>
                <w:szCs w:val="26"/>
              </w:rPr>
              <w:t>Kho dữ liệu dùng chung tải tất cả nguồn mỗi 45 giây, không xét vai trò</w:t>
            </w:r>
          </w:p>
        </w:tc>
        <w:tc>
          <w:tcPr>
            <w:tcW w:w="2137" w:type="dxa"/>
          </w:tcPr>
          <w:p w14:paraId="3905D55D" w14:textId="77777777" w:rsidR="009A7329" w:rsidRDefault="00892582">
            <w:pPr>
              <w:spacing w:before="20" w:after="20" w:line="264" w:lineRule="auto"/>
            </w:pPr>
            <w:r>
              <w:rPr>
                <w:rFonts w:cs="Times New Roman"/>
                <w:szCs w:val="26"/>
              </w:rPr>
              <w:t>Chỉ tải nguồn dữ liệu vai trò được đọc; khách chưa đăng nhập không tải dữ liệu nội bộ</w:t>
            </w:r>
          </w:p>
        </w:tc>
      </w:tr>
      <w:tr w:rsidR="009A7329" w14:paraId="5301F3D2" w14:textId="77777777">
        <w:trPr>
          <w:cantSplit/>
          <w:jc w:val="center"/>
        </w:trPr>
        <w:tc>
          <w:tcPr>
            <w:tcW w:w="820" w:type="dxa"/>
          </w:tcPr>
          <w:p w14:paraId="6BECF4E8" w14:textId="77777777" w:rsidR="009A7329" w:rsidRDefault="00892582">
            <w:pPr>
              <w:spacing w:before="20" w:after="20" w:line="264" w:lineRule="auto"/>
            </w:pPr>
            <w:r>
              <w:rPr>
                <w:rFonts w:cs="Times New Roman"/>
                <w:szCs w:val="26"/>
              </w:rPr>
              <w:t>26</w:t>
            </w:r>
          </w:p>
        </w:tc>
        <w:tc>
          <w:tcPr>
            <w:tcW w:w="1250" w:type="dxa"/>
          </w:tcPr>
          <w:p w14:paraId="7C7C6482" w14:textId="77777777" w:rsidR="009A7329" w:rsidRDefault="00892582">
            <w:pPr>
              <w:spacing w:before="20" w:after="20" w:line="264" w:lineRule="auto"/>
            </w:pPr>
            <w:r>
              <w:rPr>
                <w:rFonts w:cs="Times New Roman"/>
                <w:szCs w:val="26"/>
              </w:rPr>
              <w:t>Bảo mật</w:t>
            </w:r>
          </w:p>
        </w:tc>
        <w:tc>
          <w:tcPr>
            <w:tcW w:w="2280" w:type="dxa"/>
          </w:tcPr>
          <w:p w14:paraId="4B28D5B9" w14:textId="77777777" w:rsidR="009A7329" w:rsidRDefault="00892582">
            <w:pPr>
              <w:spacing w:before="20" w:after="20" w:line="264" w:lineRule="auto"/>
            </w:pPr>
            <w:r>
              <w:rPr>
                <w:rFonts w:cs="Times New Roman"/>
                <w:szCs w:val="26"/>
              </w:rPr>
              <w:t>Người dùng sau trên cùng máy thấy dữ liệu của người dùng trước</w:t>
            </w:r>
          </w:p>
        </w:tc>
        <w:tc>
          <w:tcPr>
            <w:tcW w:w="2300" w:type="dxa"/>
          </w:tcPr>
          <w:p w14:paraId="789BF5D7" w14:textId="77777777" w:rsidR="009A7329" w:rsidRDefault="00892582">
            <w:pPr>
              <w:spacing w:before="20" w:after="20" w:line="264" w:lineRule="auto"/>
            </w:pPr>
            <w:r>
              <w:rPr>
                <w:rFonts w:cs="Times New Roman"/>
                <w:szCs w:val="26"/>
              </w:rPr>
              <w:t>Đăng xuất không xóa dữ liệu nghiệp vụ lưu trên trình duyệt</w:t>
            </w:r>
          </w:p>
        </w:tc>
        <w:tc>
          <w:tcPr>
            <w:tcW w:w="2137" w:type="dxa"/>
          </w:tcPr>
          <w:p w14:paraId="12333EEE" w14:textId="77777777" w:rsidR="009A7329" w:rsidRDefault="00892582">
            <w:pPr>
              <w:spacing w:before="20" w:after="20" w:line="264" w:lineRule="auto"/>
            </w:pPr>
            <w:r>
              <w:rPr>
                <w:rFonts w:cs="Times New Roman"/>
                <w:szCs w:val="26"/>
              </w:rPr>
              <w:t>Xóa dữ liệu khi đăng xuất hoặc đổi tài khoản</w:t>
            </w:r>
          </w:p>
        </w:tc>
      </w:tr>
      <w:tr w:rsidR="009A7329" w14:paraId="69146B6D" w14:textId="77777777">
        <w:trPr>
          <w:cantSplit/>
          <w:jc w:val="center"/>
        </w:trPr>
        <w:tc>
          <w:tcPr>
            <w:tcW w:w="820" w:type="dxa"/>
          </w:tcPr>
          <w:p w14:paraId="0CF3A472" w14:textId="77777777" w:rsidR="009A7329" w:rsidRDefault="00892582">
            <w:pPr>
              <w:spacing w:before="20" w:after="20" w:line="264" w:lineRule="auto"/>
            </w:pPr>
            <w:r>
              <w:rPr>
                <w:rFonts w:cs="Times New Roman"/>
                <w:szCs w:val="26"/>
              </w:rPr>
              <w:t>27</w:t>
            </w:r>
          </w:p>
        </w:tc>
        <w:tc>
          <w:tcPr>
            <w:tcW w:w="1250" w:type="dxa"/>
          </w:tcPr>
          <w:p w14:paraId="79F86521" w14:textId="77777777" w:rsidR="009A7329" w:rsidRDefault="00892582">
            <w:pPr>
              <w:spacing w:before="20" w:after="20" w:line="264" w:lineRule="auto"/>
            </w:pPr>
            <w:r>
              <w:rPr>
                <w:rFonts w:cs="Times New Roman"/>
                <w:szCs w:val="26"/>
              </w:rPr>
              <w:t>Giao diện</w:t>
            </w:r>
          </w:p>
        </w:tc>
        <w:tc>
          <w:tcPr>
            <w:tcW w:w="2280" w:type="dxa"/>
          </w:tcPr>
          <w:p w14:paraId="494C9A46" w14:textId="77777777" w:rsidR="009A7329" w:rsidRDefault="00892582">
            <w:pPr>
              <w:spacing w:before="20" w:after="20" w:line="264" w:lineRule="auto"/>
            </w:pPr>
            <w:r>
              <w:rPr>
                <w:rFonts w:cs="Times New Roman"/>
                <w:szCs w:val="26"/>
              </w:rPr>
              <w:t>Số việc trên thanh điều hướng sai ở nhiều vai trò</w:t>
            </w:r>
          </w:p>
        </w:tc>
        <w:tc>
          <w:tcPr>
            <w:tcW w:w="2300" w:type="dxa"/>
          </w:tcPr>
          <w:p w14:paraId="1AC74FDD" w14:textId="77777777" w:rsidR="009A7329" w:rsidRDefault="00892582">
            <w:pPr>
              <w:spacing w:before="20" w:after="20" w:line="264" w:lineRule="auto"/>
            </w:pPr>
            <w:r>
              <w:rPr>
                <w:rFonts w:cs="Times New Roman"/>
                <w:szCs w:val="26"/>
              </w:rPr>
              <w:t>Mỗi mục dùng công thức riêng, không theo bước quy trình của vai trò</w:t>
            </w:r>
          </w:p>
        </w:tc>
        <w:tc>
          <w:tcPr>
            <w:tcW w:w="2137" w:type="dxa"/>
          </w:tcPr>
          <w:p w14:paraId="6B4FA25B" w14:textId="77777777" w:rsidR="009A7329" w:rsidRDefault="00892582">
            <w:pPr>
              <w:spacing w:before="20" w:after="20" w:line="264" w:lineRule="auto"/>
            </w:pPr>
            <w:r>
              <w:rPr>
                <w:rFonts w:cs="Times New Roman"/>
                <w:szCs w:val="26"/>
              </w:rPr>
              <w:t>Dùng chung định nghĩa việc theo vai trò cho thanh điều hướng, chuông thông báo và khung việc cần làm</w:t>
            </w:r>
          </w:p>
        </w:tc>
      </w:tr>
      <w:tr w:rsidR="009A7329" w14:paraId="678451EF" w14:textId="77777777">
        <w:trPr>
          <w:cantSplit/>
          <w:jc w:val="center"/>
        </w:trPr>
        <w:tc>
          <w:tcPr>
            <w:tcW w:w="820" w:type="dxa"/>
          </w:tcPr>
          <w:p w14:paraId="4F6A23DE" w14:textId="77777777" w:rsidR="009A7329" w:rsidRDefault="00892582">
            <w:pPr>
              <w:spacing w:before="20" w:after="20" w:line="264" w:lineRule="auto"/>
            </w:pPr>
            <w:r>
              <w:rPr>
                <w:rFonts w:cs="Times New Roman"/>
                <w:szCs w:val="26"/>
              </w:rPr>
              <w:t>28</w:t>
            </w:r>
          </w:p>
        </w:tc>
        <w:tc>
          <w:tcPr>
            <w:tcW w:w="1250" w:type="dxa"/>
          </w:tcPr>
          <w:p w14:paraId="35EECB60" w14:textId="77777777" w:rsidR="009A7329" w:rsidRDefault="00892582">
            <w:pPr>
              <w:spacing w:before="20" w:after="20" w:line="264" w:lineRule="auto"/>
            </w:pPr>
            <w:r>
              <w:rPr>
                <w:rFonts w:cs="Times New Roman"/>
                <w:szCs w:val="26"/>
              </w:rPr>
              <w:t>Báo cáo</w:t>
            </w:r>
          </w:p>
        </w:tc>
        <w:tc>
          <w:tcPr>
            <w:tcW w:w="2280" w:type="dxa"/>
          </w:tcPr>
          <w:p w14:paraId="24FCDF8B" w14:textId="77777777" w:rsidR="009A7329" w:rsidRDefault="00892582">
            <w:pPr>
              <w:spacing w:before="20" w:after="20" w:line="264" w:lineRule="auto"/>
            </w:pPr>
            <w:r>
              <w:rPr>
                <w:rFonts w:cs="Times New Roman"/>
                <w:szCs w:val="26"/>
              </w:rPr>
              <w:t>Một số chỉ số hiển thị giá trị cố định (tỷ lệ đạt 100%, thời gian lắp 45 phút, giao đúng hạn 100%)</w:t>
            </w:r>
          </w:p>
        </w:tc>
        <w:tc>
          <w:tcPr>
            <w:tcW w:w="2300" w:type="dxa"/>
          </w:tcPr>
          <w:p w14:paraId="14189DC8" w14:textId="77777777" w:rsidR="009A7329" w:rsidRDefault="00892582">
            <w:pPr>
              <w:spacing w:before="20" w:after="20" w:line="264" w:lineRule="auto"/>
            </w:pPr>
            <w:r>
              <w:rPr>
                <w:rFonts w:cs="Times New Roman"/>
                <w:szCs w:val="26"/>
              </w:rPr>
              <w:t>Giá trị được gõ sẵn khi xây dựng giao diện</w:t>
            </w:r>
          </w:p>
        </w:tc>
        <w:tc>
          <w:tcPr>
            <w:tcW w:w="2137" w:type="dxa"/>
          </w:tcPr>
          <w:p w14:paraId="0F69C3AC" w14:textId="77777777" w:rsidR="009A7329" w:rsidRDefault="00892582">
            <w:pPr>
              <w:spacing w:before="20" w:after="20" w:line="264" w:lineRule="auto"/>
            </w:pPr>
            <w:r>
              <w:rPr>
                <w:rFonts w:cs="Times New Roman"/>
                <w:szCs w:val="26"/>
              </w:rPr>
              <w:t>Tính từ dữ liệu thật, hiển thị "—" khi chưa có dữ liệu</w:t>
            </w:r>
          </w:p>
        </w:tc>
      </w:tr>
      <w:tr w:rsidR="009A7329" w14:paraId="21629247" w14:textId="77777777">
        <w:trPr>
          <w:cantSplit/>
          <w:jc w:val="center"/>
        </w:trPr>
        <w:tc>
          <w:tcPr>
            <w:tcW w:w="820" w:type="dxa"/>
          </w:tcPr>
          <w:p w14:paraId="5A481D5B" w14:textId="77777777" w:rsidR="009A7329" w:rsidRDefault="00892582">
            <w:pPr>
              <w:spacing w:before="20" w:after="20" w:line="264" w:lineRule="auto"/>
            </w:pPr>
            <w:r>
              <w:rPr>
                <w:rFonts w:cs="Times New Roman"/>
                <w:szCs w:val="26"/>
              </w:rPr>
              <w:t>29</w:t>
            </w:r>
          </w:p>
        </w:tc>
        <w:tc>
          <w:tcPr>
            <w:tcW w:w="1250" w:type="dxa"/>
          </w:tcPr>
          <w:p w14:paraId="1B9B1C9A" w14:textId="77777777" w:rsidR="009A7329" w:rsidRDefault="00892582">
            <w:pPr>
              <w:spacing w:before="20" w:after="20" w:line="264" w:lineRule="auto"/>
            </w:pPr>
            <w:r>
              <w:rPr>
                <w:rFonts w:cs="Times New Roman"/>
                <w:szCs w:val="26"/>
              </w:rPr>
              <w:t>Đổi trả</w:t>
            </w:r>
          </w:p>
        </w:tc>
        <w:tc>
          <w:tcPr>
            <w:tcW w:w="2280" w:type="dxa"/>
          </w:tcPr>
          <w:p w14:paraId="28A5130B" w14:textId="77777777" w:rsidR="009A7329" w:rsidRDefault="00892582">
            <w:pPr>
              <w:spacing w:before="20" w:after="20" w:line="264" w:lineRule="auto"/>
            </w:pPr>
            <w:r>
              <w:rPr>
                <w:rFonts w:cs="Times New Roman"/>
                <w:szCs w:val="26"/>
              </w:rPr>
              <w:t>Khách hàng không xem được trạng thái yêu cầu đổi trả của mình</w:t>
            </w:r>
          </w:p>
        </w:tc>
        <w:tc>
          <w:tcPr>
            <w:tcW w:w="2300" w:type="dxa"/>
          </w:tcPr>
          <w:p w14:paraId="5FD85154" w14:textId="77777777" w:rsidR="009A7329" w:rsidRDefault="00892582">
            <w:pPr>
              <w:spacing w:before="20" w:after="20" w:line="264" w:lineRule="auto"/>
            </w:pPr>
            <w:r>
              <w:rPr>
                <w:rFonts w:cs="Times New Roman"/>
                <w:szCs w:val="26"/>
              </w:rPr>
              <w:t>Dịch vụ danh sách đổi trả không cho phép vai trò khách hàng</w:t>
            </w:r>
          </w:p>
        </w:tc>
        <w:tc>
          <w:tcPr>
            <w:tcW w:w="2137" w:type="dxa"/>
          </w:tcPr>
          <w:p w14:paraId="08B4F689" w14:textId="77777777" w:rsidR="009A7329" w:rsidRDefault="00892582">
            <w:pPr>
              <w:spacing w:before="20" w:after="20" w:line="264" w:lineRule="auto"/>
            </w:pPr>
            <w:r>
              <w:rPr>
                <w:rFonts w:cs="Times New Roman"/>
                <w:szCs w:val="26"/>
              </w:rPr>
              <w:t>Cho khách hàng đọc các yêu cầu đổi trả của chính mình</w:t>
            </w:r>
          </w:p>
        </w:tc>
      </w:tr>
      <w:tr w:rsidR="009A7329" w14:paraId="33E033A1" w14:textId="77777777">
        <w:trPr>
          <w:cantSplit/>
          <w:jc w:val="center"/>
        </w:trPr>
        <w:tc>
          <w:tcPr>
            <w:tcW w:w="820" w:type="dxa"/>
          </w:tcPr>
          <w:p w14:paraId="3A7632A5" w14:textId="77777777" w:rsidR="009A7329" w:rsidRDefault="00892582">
            <w:pPr>
              <w:spacing w:before="20" w:after="20" w:line="264" w:lineRule="auto"/>
            </w:pPr>
            <w:r>
              <w:rPr>
                <w:rFonts w:cs="Times New Roman"/>
                <w:szCs w:val="26"/>
              </w:rPr>
              <w:lastRenderedPageBreak/>
              <w:t>30</w:t>
            </w:r>
          </w:p>
        </w:tc>
        <w:tc>
          <w:tcPr>
            <w:tcW w:w="1250" w:type="dxa"/>
          </w:tcPr>
          <w:p w14:paraId="6381A487" w14:textId="77777777" w:rsidR="009A7329" w:rsidRDefault="00892582">
            <w:pPr>
              <w:spacing w:before="20" w:after="20" w:line="264" w:lineRule="auto"/>
            </w:pPr>
            <w:r>
              <w:rPr>
                <w:rFonts w:cs="Times New Roman"/>
                <w:szCs w:val="26"/>
              </w:rPr>
              <w:t>Giao hàng, kho</w:t>
            </w:r>
          </w:p>
        </w:tc>
        <w:tc>
          <w:tcPr>
            <w:tcW w:w="2280" w:type="dxa"/>
          </w:tcPr>
          <w:p w14:paraId="7F91BEE8" w14:textId="77777777" w:rsidR="009A7329" w:rsidRDefault="00892582">
            <w:pPr>
              <w:spacing w:before="20" w:after="20" w:line="264" w:lineRule="auto"/>
            </w:pPr>
            <w:r>
              <w:rPr>
                <w:rFonts w:cs="Times New Roman"/>
                <w:szCs w:val="26"/>
              </w:rPr>
              <w:t>Đơn giao thất bại làm tồn kho bị cộng khống</w:t>
            </w:r>
          </w:p>
        </w:tc>
        <w:tc>
          <w:tcPr>
            <w:tcW w:w="2300" w:type="dxa"/>
          </w:tcPr>
          <w:p w14:paraId="1555D1C1" w14:textId="77777777" w:rsidR="009A7329" w:rsidRDefault="00892582">
            <w:pPr>
              <w:spacing w:before="20" w:after="20" w:line="264" w:lineRule="auto"/>
            </w:pPr>
            <w:r>
              <w:rPr>
                <w:rFonts w:cs="Times New Roman"/>
                <w:szCs w:val="26"/>
              </w:rPr>
              <w:t>Giao thất bại hoàn kho ngay dù kiện còn trên xe; khi giao lại không trừ kho lần nữa</w:t>
            </w:r>
          </w:p>
        </w:tc>
        <w:tc>
          <w:tcPr>
            <w:tcW w:w="2137" w:type="dxa"/>
          </w:tcPr>
          <w:p w14:paraId="185C9C2D" w14:textId="77777777" w:rsidR="009A7329" w:rsidRDefault="00892582">
            <w:pPr>
              <w:spacing w:before="20" w:after="20" w:line="264" w:lineRule="auto"/>
            </w:pPr>
            <w:r>
              <w:rPr>
                <w:rFonts w:cs="Times New Roman"/>
                <w:szCs w:val="26"/>
              </w:rPr>
              <w:t>Chỉ hoàn kho khi đơn bị hủy sau khi Kiểm định hoặc Kho nhận lại kiện; giao thất bại chỉ được giao lại hoặc chuyển hoàn</w:t>
            </w:r>
          </w:p>
        </w:tc>
      </w:tr>
      <w:tr w:rsidR="009A7329" w14:paraId="6026CECC" w14:textId="77777777">
        <w:trPr>
          <w:cantSplit/>
          <w:jc w:val="center"/>
        </w:trPr>
        <w:tc>
          <w:tcPr>
            <w:tcW w:w="820" w:type="dxa"/>
          </w:tcPr>
          <w:p w14:paraId="3B2973B1" w14:textId="77777777" w:rsidR="009A7329" w:rsidRDefault="00892582">
            <w:pPr>
              <w:spacing w:before="20" w:after="20" w:line="264" w:lineRule="auto"/>
            </w:pPr>
            <w:r>
              <w:rPr>
                <w:rFonts w:cs="Times New Roman"/>
                <w:szCs w:val="26"/>
              </w:rPr>
              <w:t>31</w:t>
            </w:r>
          </w:p>
        </w:tc>
        <w:tc>
          <w:tcPr>
            <w:tcW w:w="1250" w:type="dxa"/>
          </w:tcPr>
          <w:p w14:paraId="40481CBA" w14:textId="77777777" w:rsidR="009A7329" w:rsidRDefault="00892582">
            <w:pPr>
              <w:spacing w:before="20" w:after="20" w:line="264" w:lineRule="auto"/>
            </w:pPr>
            <w:r>
              <w:rPr>
                <w:rFonts w:cs="Times New Roman"/>
                <w:szCs w:val="26"/>
              </w:rPr>
              <w:t>Bán hàng</w:t>
            </w:r>
          </w:p>
        </w:tc>
        <w:tc>
          <w:tcPr>
            <w:tcW w:w="2280" w:type="dxa"/>
          </w:tcPr>
          <w:p w14:paraId="2982D3BA" w14:textId="77777777" w:rsidR="009A7329" w:rsidRDefault="00892582">
            <w:pPr>
              <w:spacing w:before="20" w:after="20" w:line="264" w:lineRule="auto"/>
            </w:pPr>
            <w:r>
              <w:rPr>
                <w:rFonts w:cs="Times New Roman"/>
                <w:szCs w:val="26"/>
              </w:rPr>
              <w:t>Đơn bán tại quầy nằm ở "Đã xác nhận" chờ giao như đơn trực tuyến, không có chứng từ thu</w:t>
            </w:r>
          </w:p>
        </w:tc>
        <w:tc>
          <w:tcPr>
            <w:tcW w:w="2300" w:type="dxa"/>
          </w:tcPr>
          <w:p w14:paraId="1B015D57" w14:textId="77777777" w:rsidR="009A7329" w:rsidRDefault="00892582">
            <w:pPr>
              <w:spacing w:before="20" w:after="20" w:line="264" w:lineRule="auto"/>
            </w:pPr>
            <w:r>
              <w:rPr>
                <w:rFonts w:cs="Times New Roman"/>
                <w:szCs w:val="26"/>
              </w:rPr>
              <w:t>Đơn tại quầy được tạo như đơn thanh toán khi nhận hàng</w:t>
            </w:r>
          </w:p>
        </w:tc>
        <w:tc>
          <w:tcPr>
            <w:tcW w:w="2137" w:type="dxa"/>
          </w:tcPr>
          <w:p w14:paraId="1E66931F" w14:textId="77777777" w:rsidR="009A7329" w:rsidRDefault="00892582">
            <w:pPr>
              <w:spacing w:before="20" w:after="20" w:line="264" w:lineRule="auto"/>
            </w:pPr>
            <w:r>
              <w:rPr>
                <w:rFonts w:cs="Times New Roman"/>
                <w:szCs w:val="26"/>
              </w:rPr>
              <w:t>Đơn tại quầy hoàn tất ngay khi thu tiền, ghi khoản thu và bút toán thu đúng hình thức thanh toán</w:t>
            </w:r>
          </w:p>
        </w:tc>
      </w:tr>
      <w:tr w:rsidR="009A7329" w14:paraId="67E130D2" w14:textId="77777777">
        <w:trPr>
          <w:cantSplit/>
          <w:jc w:val="center"/>
        </w:trPr>
        <w:tc>
          <w:tcPr>
            <w:tcW w:w="820" w:type="dxa"/>
          </w:tcPr>
          <w:p w14:paraId="4BD84D56" w14:textId="77777777" w:rsidR="009A7329" w:rsidRDefault="00892582">
            <w:pPr>
              <w:spacing w:before="20" w:after="20" w:line="264" w:lineRule="auto"/>
            </w:pPr>
            <w:r>
              <w:rPr>
                <w:rFonts w:cs="Times New Roman"/>
                <w:szCs w:val="26"/>
              </w:rPr>
              <w:t>32</w:t>
            </w:r>
          </w:p>
        </w:tc>
        <w:tc>
          <w:tcPr>
            <w:tcW w:w="1250" w:type="dxa"/>
          </w:tcPr>
          <w:p w14:paraId="441BC54B" w14:textId="77777777" w:rsidR="009A7329" w:rsidRDefault="00892582">
            <w:pPr>
              <w:spacing w:before="20" w:after="20" w:line="264" w:lineRule="auto"/>
            </w:pPr>
            <w:r>
              <w:rPr>
                <w:rFonts w:cs="Times New Roman"/>
                <w:szCs w:val="26"/>
              </w:rPr>
              <w:t>Lắp ráp</w:t>
            </w:r>
          </w:p>
        </w:tc>
        <w:tc>
          <w:tcPr>
            <w:tcW w:w="2280" w:type="dxa"/>
          </w:tcPr>
          <w:p w14:paraId="786C9B0B" w14:textId="77777777" w:rsidR="009A7329" w:rsidRDefault="00892582">
            <w:pPr>
              <w:spacing w:before="20" w:after="20" w:line="264" w:lineRule="auto"/>
            </w:pPr>
            <w:r>
              <w:rPr>
                <w:rFonts w:cs="Times New Roman"/>
                <w:szCs w:val="26"/>
              </w:rPr>
              <w:t>Lệnh lắp ráp bắt đầu được khi đơn chưa xuất kho; Serial trên lệnh là Serial tạm không có trong kho</w:t>
            </w:r>
          </w:p>
        </w:tc>
        <w:tc>
          <w:tcPr>
            <w:tcW w:w="2300" w:type="dxa"/>
          </w:tcPr>
          <w:p w14:paraId="7984FC2A" w14:textId="77777777" w:rsidR="009A7329" w:rsidRDefault="00892582">
            <w:pPr>
              <w:spacing w:before="20" w:after="20" w:line="264" w:lineRule="auto"/>
            </w:pPr>
            <w:r>
              <w:rPr>
                <w:rFonts w:cs="Times New Roman"/>
                <w:szCs w:val="26"/>
              </w:rPr>
              <w:t>Không kiểm tra trạng thái đơn; giao diện tự sinh Serial mẫu</w:t>
            </w:r>
          </w:p>
        </w:tc>
        <w:tc>
          <w:tcPr>
            <w:tcW w:w="2137" w:type="dxa"/>
          </w:tcPr>
          <w:p w14:paraId="7DCACB2B" w14:textId="77777777" w:rsidR="009A7329" w:rsidRDefault="00892582">
            <w:pPr>
              <w:spacing w:before="20" w:after="20" w:line="264" w:lineRule="auto"/>
            </w:pPr>
            <w:r>
              <w:rPr>
                <w:rFonts w:cs="Times New Roman"/>
                <w:szCs w:val="26"/>
              </w:rPr>
              <w:t>Chặn bắt đầu khi đơn chưa xuất kho, gán Serial thật đã xuất cho đơn, từ chối Serial lạ khi nghiệm thu</w:t>
            </w:r>
          </w:p>
        </w:tc>
      </w:tr>
      <w:tr w:rsidR="009A7329" w14:paraId="12817FC3" w14:textId="77777777">
        <w:trPr>
          <w:cantSplit/>
          <w:jc w:val="center"/>
        </w:trPr>
        <w:tc>
          <w:tcPr>
            <w:tcW w:w="820" w:type="dxa"/>
          </w:tcPr>
          <w:p w14:paraId="451AE066" w14:textId="77777777" w:rsidR="009A7329" w:rsidRDefault="00892582">
            <w:pPr>
              <w:spacing w:before="20" w:after="20" w:line="264" w:lineRule="auto"/>
            </w:pPr>
            <w:r>
              <w:rPr>
                <w:rFonts w:cs="Times New Roman"/>
                <w:szCs w:val="26"/>
              </w:rPr>
              <w:t>33</w:t>
            </w:r>
          </w:p>
        </w:tc>
        <w:tc>
          <w:tcPr>
            <w:tcW w:w="1250" w:type="dxa"/>
          </w:tcPr>
          <w:p w14:paraId="331F896A" w14:textId="77777777" w:rsidR="009A7329" w:rsidRDefault="00892582">
            <w:pPr>
              <w:spacing w:before="20" w:after="20" w:line="264" w:lineRule="auto"/>
            </w:pPr>
            <w:r>
              <w:rPr>
                <w:rFonts w:cs="Times New Roman"/>
                <w:szCs w:val="26"/>
              </w:rPr>
              <w:t>Kho</w:t>
            </w:r>
          </w:p>
        </w:tc>
        <w:tc>
          <w:tcPr>
            <w:tcW w:w="2280" w:type="dxa"/>
          </w:tcPr>
          <w:p w14:paraId="5BE7719C" w14:textId="77777777" w:rsidR="009A7329" w:rsidRDefault="00892582">
            <w:pPr>
              <w:spacing w:before="20" w:after="20" w:line="264" w:lineRule="auto"/>
            </w:pPr>
            <w:r>
              <w:rPr>
                <w:rFonts w:cs="Times New Roman"/>
                <w:szCs w:val="26"/>
              </w:rPr>
              <w:t>Kho xuất giao được đơn máy tính lắp ráp chưa nghiệm thu</w:t>
            </w:r>
          </w:p>
        </w:tc>
        <w:tc>
          <w:tcPr>
            <w:tcW w:w="2300" w:type="dxa"/>
          </w:tcPr>
          <w:p w14:paraId="58FE6029" w14:textId="77777777" w:rsidR="009A7329" w:rsidRDefault="00892582">
            <w:pPr>
              <w:spacing w:before="20" w:after="20" w:line="264" w:lineRule="auto"/>
            </w:pPr>
            <w:r>
              <w:rPr>
                <w:rFonts w:cs="Times New Roman"/>
                <w:szCs w:val="26"/>
              </w:rPr>
              <w:t>Không kiểm tra lệnh lắp ráp khi đổi trạng thái đơn</w:t>
            </w:r>
          </w:p>
        </w:tc>
        <w:tc>
          <w:tcPr>
            <w:tcW w:w="2137" w:type="dxa"/>
          </w:tcPr>
          <w:p w14:paraId="31BBF3B7" w14:textId="77777777" w:rsidR="009A7329" w:rsidRDefault="00892582">
            <w:pPr>
              <w:spacing w:before="20" w:after="20" w:line="264" w:lineRule="auto"/>
            </w:pPr>
            <w:r>
              <w:rPr>
                <w:rFonts w:cs="Times New Roman"/>
                <w:szCs w:val="26"/>
              </w:rPr>
              <w:t>Từ chối chuyển "Sẵn sàng giao", "Đang giao" khi còn lệnh lắp ráp dang dở</w:t>
            </w:r>
          </w:p>
        </w:tc>
      </w:tr>
      <w:tr w:rsidR="009A7329" w14:paraId="7B3A994B" w14:textId="77777777">
        <w:trPr>
          <w:cantSplit/>
          <w:jc w:val="center"/>
        </w:trPr>
        <w:tc>
          <w:tcPr>
            <w:tcW w:w="820" w:type="dxa"/>
          </w:tcPr>
          <w:p w14:paraId="0D0F0BDF" w14:textId="77777777" w:rsidR="009A7329" w:rsidRDefault="00892582">
            <w:pPr>
              <w:spacing w:before="20" w:after="20" w:line="264" w:lineRule="auto"/>
            </w:pPr>
            <w:r>
              <w:rPr>
                <w:rFonts w:cs="Times New Roman"/>
                <w:szCs w:val="26"/>
              </w:rPr>
              <w:t>34</w:t>
            </w:r>
          </w:p>
        </w:tc>
        <w:tc>
          <w:tcPr>
            <w:tcW w:w="1250" w:type="dxa"/>
          </w:tcPr>
          <w:p w14:paraId="15472E0D" w14:textId="77777777" w:rsidR="009A7329" w:rsidRDefault="00892582">
            <w:pPr>
              <w:spacing w:before="20" w:after="20" w:line="264" w:lineRule="auto"/>
            </w:pPr>
            <w:r>
              <w:rPr>
                <w:rFonts w:cs="Times New Roman"/>
                <w:szCs w:val="26"/>
              </w:rPr>
              <w:t>Đổi trả, kế toán</w:t>
            </w:r>
          </w:p>
        </w:tc>
        <w:tc>
          <w:tcPr>
            <w:tcW w:w="2280" w:type="dxa"/>
          </w:tcPr>
          <w:p w14:paraId="66BE5980" w14:textId="77777777" w:rsidR="009A7329" w:rsidRDefault="00892582">
            <w:pPr>
              <w:spacing w:before="20" w:after="20" w:line="264" w:lineRule="auto"/>
            </w:pPr>
            <w:r>
              <w:rPr>
                <w:rFonts w:cs="Times New Roman"/>
                <w:szCs w:val="26"/>
              </w:rPr>
              <w:t>Có thể hoàn tiền trước khi Kho nhận hàng; nhập kệ hai lần làm tồn kho cộng hai lần</w:t>
            </w:r>
          </w:p>
        </w:tc>
        <w:tc>
          <w:tcPr>
            <w:tcW w:w="2300" w:type="dxa"/>
          </w:tcPr>
          <w:p w14:paraId="2F7C66DB" w14:textId="77777777" w:rsidR="009A7329" w:rsidRDefault="00892582">
            <w:pPr>
              <w:spacing w:before="20" w:after="20" w:line="264" w:lineRule="auto"/>
            </w:pPr>
            <w:r>
              <w:rPr>
                <w:rFonts w:cs="Times New Roman"/>
                <w:szCs w:val="26"/>
              </w:rPr>
              <w:t>Thiếu kiểm tra trạng thái phiếu ở từng bước</w:t>
            </w:r>
          </w:p>
        </w:tc>
        <w:tc>
          <w:tcPr>
            <w:tcW w:w="2137" w:type="dxa"/>
          </w:tcPr>
          <w:p w14:paraId="5282B3DA" w14:textId="77777777" w:rsidR="009A7329" w:rsidRDefault="00892582">
            <w:pPr>
              <w:spacing w:before="20" w:after="20" w:line="264" w:lineRule="auto"/>
            </w:pPr>
            <w:r>
              <w:rPr>
                <w:rFonts w:cs="Times New Roman"/>
                <w:szCs w:val="26"/>
              </w:rPr>
              <w:t>Kiểm tra trạng thái trước mỗi bước; nhập kệ bằng cập nhật có điều kiện; chỉ hoàn tiền sau khi Kho phân luồng</w:t>
            </w:r>
          </w:p>
        </w:tc>
      </w:tr>
      <w:tr w:rsidR="009A7329" w14:paraId="52F8B7D5" w14:textId="77777777">
        <w:trPr>
          <w:cantSplit/>
          <w:jc w:val="center"/>
        </w:trPr>
        <w:tc>
          <w:tcPr>
            <w:tcW w:w="820" w:type="dxa"/>
          </w:tcPr>
          <w:p w14:paraId="1217D00E" w14:textId="77777777" w:rsidR="009A7329" w:rsidRDefault="00892582">
            <w:pPr>
              <w:spacing w:before="20" w:after="20" w:line="264" w:lineRule="auto"/>
            </w:pPr>
            <w:r>
              <w:rPr>
                <w:rFonts w:cs="Times New Roman"/>
                <w:szCs w:val="26"/>
              </w:rPr>
              <w:t>35</w:t>
            </w:r>
          </w:p>
        </w:tc>
        <w:tc>
          <w:tcPr>
            <w:tcW w:w="1250" w:type="dxa"/>
          </w:tcPr>
          <w:p w14:paraId="36955BAA" w14:textId="77777777" w:rsidR="009A7329" w:rsidRDefault="00892582">
            <w:pPr>
              <w:spacing w:before="20" w:after="20" w:line="264" w:lineRule="auto"/>
            </w:pPr>
            <w:r>
              <w:rPr>
                <w:rFonts w:cs="Times New Roman"/>
                <w:szCs w:val="26"/>
              </w:rPr>
              <w:t>Bán hàng</w:t>
            </w:r>
          </w:p>
        </w:tc>
        <w:tc>
          <w:tcPr>
            <w:tcW w:w="2280" w:type="dxa"/>
          </w:tcPr>
          <w:p w14:paraId="1AEA538A" w14:textId="77777777" w:rsidR="009A7329" w:rsidRDefault="00892582">
            <w:pPr>
              <w:spacing w:before="20" w:after="20" w:line="264" w:lineRule="auto"/>
            </w:pPr>
            <w:r>
              <w:rPr>
                <w:rFonts w:cs="Times New Roman"/>
                <w:szCs w:val="26"/>
              </w:rPr>
              <w:t>Giá mua kèm không được áp dụng khi tạo đơn</w:t>
            </w:r>
          </w:p>
        </w:tc>
        <w:tc>
          <w:tcPr>
            <w:tcW w:w="2300" w:type="dxa"/>
          </w:tcPr>
          <w:p w14:paraId="2A939340" w14:textId="77777777" w:rsidR="009A7329" w:rsidRDefault="00892582">
            <w:pPr>
              <w:spacing w:before="20" w:after="20" w:line="264" w:lineRule="auto"/>
            </w:pPr>
            <w:r>
              <w:rPr>
                <w:rFonts w:cs="Times New Roman"/>
                <w:szCs w:val="26"/>
              </w:rPr>
              <w:t>Bảng ánh xạ danh mục dùng sai mã định danh nên máy chủ luôn tính giá gốc</w:t>
            </w:r>
          </w:p>
        </w:tc>
        <w:tc>
          <w:tcPr>
            <w:tcW w:w="2137" w:type="dxa"/>
          </w:tcPr>
          <w:p w14:paraId="7A84C7FA" w14:textId="77777777" w:rsidR="009A7329" w:rsidRDefault="00892582">
            <w:pPr>
              <w:spacing w:before="20" w:after="20" w:line="264" w:lineRule="auto"/>
            </w:pPr>
            <w:r>
              <w:rPr>
                <w:rFonts w:cs="Times New Roman"/>
                <w:szCs w:val="26"/>
              </w:rPr>
              <w:t>Sửa bảng ánh xạ danh mục</w:t>
            </w:r>
          </w:p>
        </w:tc>
      </w:tr>
      <w:tr w:rsidR="009A7329" w14:paraId="4C87729F" w14:textId="77777777">
        <w:trPr>
          <w:cantSplit/>
          <w:jc w:val="center"/>
        </w:trPr>
        <w:tc>
          <w:tcPr>
            <w:tcW w:w="820" w:type="dxa"/>
          </w:tcPr>
          <w:p w14:paraId="2AB14384" w14:textId="77777777" w:rsidR="009A7329" w:rsidRDefault="00892582">
            <w:pPr>
              <w:spacing w:before="20" w:after="20" w:line="264" w:lineRule="auto"/>
            </w:pPr>
            <w:r>
              <w:rPr>
                <w:rFonts w:cs="Times New Roman"/>
                <w:szCs w:val="26"/>
              </w:rPr>
              <w:lastRenderedPageBreak/>
              <w:t>36</w:t>
            </w:r>
          </w:p>
        </w:tc>
        <w:tc>
          <w:tcPr>
            <w:tcW w:w="1250" w:type="dxa"/>
          </w:tcPr>
          <w:p w14:paraId="6D77F053" w14:textId="77777777" w:rsidR="009A7329" w:rsidRDefault="00892582">
            <w:pPr>
              <w:spacing w:before="20" w:after="20" w:line="264" w:lineRule="auto"/>
            </w:pPr>
            <w:r>
              <w:rPr>
                <w:rFonts w:cs="Times New Roman"/>
                <w:szCs w:val="26"/>
              </w:rPr>
              <w:t>Kế toán</w:t>
            </w:r>
          </w:p>
        </w:tc>
        <w:tc>
          <w:tcPr>
            <w:tcW w:w="2280" w:type="dxa"/>
          </w:tcPr>
          <w:p w14:paraId="2D4B8409" w14:textId="77777777" w:rsidR="009A7329" w:rsidRDefault="00892582">
            <w:pPr>
              <w:spacing w:before="20" w:after="20" w:line="264" w:lineRule="auto"/>
            </w:pPr>
            <w:r>
              <w:rPr>
                <w:rFonts w:cs="Times New Roman"/>
                <w:szCs w:val="26"/>
              </w:rPr>
              <w:t>Báo cáo kết quả kinh doanh tính tiền hoàn là chi phí và tính doanh thu cả đơn chưa xuất kho</w:t>
            </w:r>
          </w:p>
        </w:tc>
        <w:tc>
          <w:tcPr>
            <w:tcW w:w="2300" w:type="dxa"/>
          </w:tcPr>
          <w:p w14:paraId="451505B1" w14:textId="77777777" w:rsidR="009A7329" w:rsidRDefault="00892582">
            <w:pPr>
              <w:spacing w:before="20" w:after="20" w:line="264" w:lineRule="auto"/>
            </w:pPr>
            <w:r>
              <w:rPr>
                <w:rFonts w:cs="Times New Roman"/>
                <w:szCs w:val="26"/>
              </w:rPr>
              <w:t>Thời điểm ghi nhận doanh thu và cách ghi hoàn tiền chưa theo chuẩn mực kế toán</w:t>
            </w:r>
          </w:p>
        </w:tc>
        <w:tc>
          <w:tcPr>
            <w:tcW w:w="2137" w:type="dxa"/>
          </w:tcPr>
          <w:p w14:paraId="52882886" w14:textId="77777777" w:rsidR="009A7329" w:rsidRDefault="00892582">
            <w:pPr>
              <w:spacing w:before="20" w:after="20" w:line="264" w:lineRule="auto"/>
            </w:pPr>
            <w:r>
              <w:rPr>
                <w:rFonts w:cs="Times New Roman"/>
                <w:szCs w:val="26"/>
              </w:rPr>
              <w:t>Ghi nhận doanh thu khi xuất kho; tiền hoàn vào hàng bán bị trả lại; chi phí nhân sự gồm cả bảo hiểm phần doanh nghiệp</w:t>
            </w:r>
          </w:p>
        </w:tc>
      </w:tr>
      <w:tr w:rsidR="009A7329" w14:paraId="02AC9FA4" w14:textId="77777777">
        <w:trPr>
          <w:cantSplit/>
          <w:jc w:val="center"/>
        </w:trPr>
        <w:tc>
          <w:tcPr>
            <w:tcW w:w="820" w:type="dxa"/>
          </w:tcPr>
          <w:p w14:paraId="034524B8" w14:textId="77777777" w:rsidR="009A7329" w:rsidRDefault="00892582">
            <w:pPr>
              <w:spacing w:before="20" w:after="20" w:line="264" w:lineRule="auto"/>
            </w:pPr>
            <w:r>
              <w:rPr>
                <w:rFonts w:cs="Times New Roman"/>
                <w:szCs w:val="26"/>
              </w:rPr>
              <w:t>37</w:t>
            </w:r>
          </w:p>
        </w:tc>
        <w:tc>
          <w:tcPr>
            <w:tcW w:w="1250" w:type="dxa"/>
          </w:tcPr>
          <w:p w14:paraId="0E9E49FD" w14:textId="77777777" w:rsidR="009A7329" w:rsidRDefault="00892582">
            <w:pPr>
              <w:spacing w:before="20" w:after="20" w:line="264" w:lineRule="auto"/>
            </w:pPr>
            <w:r>
              <w:rPr>
                <w:rFonts w:cs="Times New Roman"/>
                <w:szCs w:val="26"/>
              </w:rPr>
              <w:t>Kế toán</w:t>
            </w:r>
          </w:p>
        </w:tc>
        <w:tc>
          <w:tcPr>
            <w:tcW w:w="2280" w:type="dxa"/>
          </w:tcPr>
          <w:p w14:paraId="698929A7" w14:textId="77777777" w:rsidR="009A7329" w:rsidRDefault="00892582">
            <w:pPr>
              <w:spacing w:before="20" w:after="20" w:line="264" w:lineRule="auto"/>
            </w:pPr>
            <w:r>
              <w:rPr>
                <w:rFonts w:cs="Times New Roman"/>
                <w:szCs w:val="26"/>
              </w:rPr>
              <w:t>Bút toán do hệ thống sinh sửa, xóa được</w:t>
            </w:r>
          </w:p>
        </w:tc>
        <w:tc>
          <w:tcPr>
            <w:tcW w:w="2300" w:type="dxa"/>
          </w:tcPr>
          <w:p w14:paraId="4E0FEC18" w14:textId="77777777" w:rsidR="009A7329" w:rsidRDefault="00892582">
            <w:pPr>
              <w:spacing w:before="20" w:after="20" w:line="264" w:lineRule="auto"/>
            </w:pPr>
            <w:r>
              <w:rPr>
                <w:rFonts w:cs="Times New Roman"/>
                <w:szCs w:val="26"/>
              </w:rPr>
              <w:t>Không phân biệt bút toán nhập tay với bút toán tự sinh</w:t>
            </w:r>
          </w:p>
        </w:tc>
        <w:tc>
          <w:tcPr>
            <w:tcW w:w="2137" w:type="dxa"/>
          </w:tcPr>
          <w:p w14:paraId="53E13B4B" w14:textId="77777777" w:rsidR="009A7329" w:rsidRDefault="00892582">
            <w:pPr>
              <w:spacing w:before="20" w:after="20" w:line="264" w:lineRule="auto"/>
            </w:pPr>
            <w:r>
              <w:rPr>
                <w:rFonts w:cs="Times New Roman"/>
                <w:szCs w:val="26"/>
              </w:rPr>
              <w:t>Khóa bút toán hệ thống; sai sót xử lý bằng bút toán điều chỉnh</w:t>
            </w:r>
          </w:p>
        </w:tc>
      </w:tr>
      <w:tr w:rsidR="009A7329" w14:paraId="34342377" w14:textId="77777777">
        <w:trPr>
          <w:cantSplit/>
          <w:jc w:val="center"/>
        </w:trPr>
        <w:tc>
          <w:tcPr>
            <w:tcW w:w="820" w:type="dxa"/>
          </w:tcPr>
          <w:p w14:paraId="3374FF91" w14:textId="77777777" w:rsidR="009A7329" w:rsidRDefault="00892582">
            <w:pPr>
              <w:spacing w:before="20" w:after="20" w:line="264" w:lineRule="auto"/>
            </w:pPr>
            <w:r>
              <w:rPr>
                <w:rFonts w:cs="Times New Roman"/>
                <w:szCs w:val="26"/>
              </w:rPr>
              <w:t>38</w:t>
            </w:r>
          </w:p>
        </w:tc>
        <w:tc>
          <w:tcPr>
            <w:tcW w:w="1250" w:type="dxa"/>
          </w:tcPr>
          <w:p w14:paraId="2A7D1EDE" w14:textId="77777777" w:rsidR="009A7329" w:rsidRDefault="00892582">
            <w:pPr>
              <w:spacing w:before="20" w:after="20" w:line="264" w:lineRule="auto"/>
            </w:pPr>
            <w:r>
              <w:rPr>
                <w:rFonts w:cs="Times New Roman"/>
                <w:szCs w:val="26"/>
              </w:rPr>
              <w:t>Giao diện</w:t>
            </w:r>
          </w:p>
        </w:tc>
        <w:tc>
          <w:tcPr>
            <w:tcW w:w="2280" w:type="dxa"/>
          </w:tcPr>
          <w:p w14:paraId="1D15F62E" w14:textId="77777777" w:rsidR="009A7329" w:rsidRDefault="00892582">
            <w:pPr>
              <w:spacing w:before="20" w:after="20" w:line="264" w:lineRule="auto"/>
            </w:pPr>
            <w:r>
              <w:rPr>
                <w:rFonts w:cs="Times New Roman"/>
                <w:szCs w:val="26"/>
              </w:rPr>
              <w:t>Ngày đặt hàng hiển thị sai (22/10 thay vì 13/10), đơn trong ngày bị loại khỏi thống kê</w:t>
            </w:r>
          </w:p>
        </w:tc>
        <w:tc>
          <w:tcPr>
            <w:tcW w:w="2300" w:type="dxa"/>
          </w:tcPr>
          <w:p w14:paraId="6E91F9C8" w14:textId="77777777" w:rsidR="009A7329" w:rsidRDefault="00892582">
            <w:pPr>
              <w:spacing w:before="20" w:after="20" w:line="264" w:lineRule="auto"/>
            </w:pPr>
            <w:r>
              <w:rPr>
                <w:rFonts w:cs="Times New Roman"/>
                <w:szCs w:val="26"/>
              </w:rPr>
              <w:t>Chuỗi "giờ:phút ngày/tháng/năm" bị tách theo dấu "/" nên lấy giờ làm ngày</w:t>
            </w:r>
          </w:p>
        </w:tc>
        <w:tc>
          <w:tcPr>
            <w:tcW w:w="2137" w:type="dxa"/>
          </w:tcPr>
          <w:p w14:paraId="71285AE6" w14:textId="77777777" w:rsidR="009A7329" w:rsidRDefault="00892582">
            <w:pPr>
              <w:spacing w:before="20" w:after="20" w:line="264" w:lineRule="auto"/>
            </w:pPr>
            <w:r>
              <w:rPr>
                <w:rFonts w:cs="Times New Roman"/>
                <w:szCs w:val="26"/>
              </w:rPr>
              <w:t>Sửa bộ phân tích ngày ở các màn hình bán hàng, mua hàng, kho và hai bộ lọc ngày dùng chung</w:t>
            </w:r>
          </w:p>
        </w:tc>
      </w:tr>
      <w:tr w:rsidR="009A7329" w14:paraId="5639F21F" w14:textId="77777777">
        <w:trPr>
          <w:cantSplit/>
          <w:jc w:val="center"/>
        </w:trPr>
        <w:tc>
          <w:tcPr>
            <w:tcW w:w="820" w:type="dxa"/>
          </w:tcPr>
          <w:p w14:paraId="4F415416" w14:textId="77777777" w:rsidR="009A7329" w:rsidRDefault="00892582">
            <w:pPr>
              <w:spacing w:before="20" w:after="20" w:line="264" w:lineRule="auto"/>
            </w:pPr>
            <w:r>
              <w:rPr>
                <w:rFonts w:cs="Times New Roman"/>
                <w:szCs w:val="26"/>
              </w:rPr>
              <w:t>39</w:t>
            </w:r>
          </w:p>
        </w:tc>
        <w:tc>
          <w:tcPr>
            <w:tcW w:w="1250" w:type="dxa"/>
          </w:tcPr>
          <w:p w14:paraId="1843B140" w14:textId="77777777" w:rsidR="009A7329" w:rsidRDefault="00892582">
            <w:pPr>
              <w:spacing w:before="20" w:after="20" w:line="264" w:lineRule="auto"/>
            </w:pPr>
            <w:r>
              <w:rPr>
                <w:rFonts w:cs="Times New Roman"/>
                <w:szCs w:val="26"/>
              </w:rPr>
              <w:t>Kiểm định</w:t>
            </w:r>
          </w:p>
        </w:tc>
        <w:tc>
          <w:tcPr>
            <w:tcW w:w="2280" w:type="dxa"/>
          </w:tcPr>
          <w:p w14:paraId="77F3B53F" w14:textId="77777777" w:rsidR="009A7329" w:rsidRDefault="00892582">
            <w:pPr>
              <w:spacing w:before="20" w:after="20" w:line="264" w:lineRule="auto"/>
            </w:pPr>
            <w:r>
              <w:rPr>
                <w:rFonts w:cs="Times New Roman"/>
                <w:szCs w:val="26"/>
              </w:rPr>
              <w:t>Màn hình đổi trả hiển thị Serial tự sinh; nhật ký kiểm định hiện nhầm "Từ chối"</w:t>
            </w:r>
          </w:p>
        </w:tc>
        <w:tc>
          <w:tcPr>
            <w:tcW w:w="2300" w:type="dxa"/>
          </w:tcPr>
          <w:p w14:paraId="5B7D1949" w14:textId="77777777" w:rsidR="009A7329" w:rsidRDefault="00892582">
            <w:pPr>
              <w:spacing w:before="20" w:after="20" w:line="264" w:lineRule="auto"/>
            </w:pPr>
            <w:r>
              <w:rPr>
                <w:rFonts w:cs="Times New Roman"/>
                <w:szCs w:val="26"/>
              </w:rPr>
              <w:t>Giao diện tự bịa Serial khi thiếu dữ liệu; mã quyết định cũ chưa được quy đổi</w:t>
            </w:r>
          </w:p>
        </w:tc>
        <w:tc>
          <w:tcPr>
            <w:tcW w:w="2137" w:type="dxa"/>
          </w:tcPr>
          <w:p w14:paraId="693FF8D5" w14:textId="77777777" w:rsidR="009A7329" w:rsidRDefault="00892582">
            <w:pPr>
              <w:spacing w:before="20" w:after="20" w:line="264" w:lineRule="auto"/>
            </w:pPr>
            <w:r>
              <w:rPr>
                <w:rFonts w:cs="Times New Roman"/>
                <w:szCs w:val="26"/>
              </w:rPr>
              <w:t>Đối soát với Serial thật đã xuất cho đơn; quy đổi mã quyết định cũ</w:t>
            </w:r>
          </w:p>
        </w:tc>
      </w:tr>
    </w:tbl>
    <w:p w14:paraId="3C9A241A" w14:textId="77777777" w:rsidR="009A7329" w:rsidRDefault="009A7329">
      <w:pPr>
        <w:pStyle w:val="ContentText"/>
        <w:rPr>
          <w:rFonts w:cs="Times New Roman"/>
          <w:color w:val="000000" w:themeColor="text1"/>
          <w:szCs w:val="26"/>
        </w:rPr>
      </w:pPr>
    </w:p>
    <w:p w14:paraId="0067D8AF" w14:textId="77777777" w:rsidR="009A7329" w:rsidRDefault="00892582">
      <w:pPr>
        <w:pStyle w:val="ContentText"/>
        <w:rPr>
          <w:rFonts w:cs="Times New Roman"/>
          <w:color w:val="000000" w:themeColor="text1"/>
          <w:szCs w:val="26"/>
        </w:rPr>
      </w:pPr>
      <w:r>
        <w:rPr>
          <w:rFonts w:cs="Times New Roman"/>
          <w:color w:val="000000" w:themeColor="text1"/>
          <w:szCs w:val="26"/>
        </w:rPr>
        <w:t>Sau khi sửa các lỗi phát hiện trong quá trình phát triển, toàn bộ 102 ca kiểm thử có tại thời điểm đó được chạy lại và vẫn đạt 102/102; các lỗi phát hiện ngày 13/10/2026 được kiểm chứng bằng 20 ca bổ sung chạy trên hệ thống đã triển khai, cho thấy các thay đổi không làm hỏng chức năng đã có. Phần giao diện được kiểm tra lại bằng cách đăng nhập lần lượt 17 tài khoản (14 vai trò nội bộ, nhà cung cấp, khách hàng và khách vãng lai), mở toàn bộ các trang chức năng và bấm thử các nút điều hướng, lọc dữ liệu; không còn trang trắng, lỗi chương trình, yêu cầu bị máy chủ từ chối hay số việc trên thanh điều hướng sai lệch so với dữ liệu.</w:t>
      </w:r>
    </w:p>
    <w:p w14:paraId="2AF05FE2" w14:textId="77777777" w:rsidR="009A7329" w:rsidRDefault="00892582">
      <w:pPr>
        <w:pStyle w:val="Heading2"/>
        <w:rPr>
          <w:rFonts w:ascii="Times New Roman" w:hAnsi="Times New Roman" w:cs="Times New Roman"/>
          <w:color w:val="000000" w:themeColor="text1"/>
        </w:rPr>
      </w:pPr>
      <w:bookmarkStart w:id="380" w:name="_Toc243078654"/>
      <w:r>
        <w:rPr>
          <w:rFonts w:ascii="Times New Roman" w:hAnsi="Times New Roman" w:cs="Times New Roman"/>
          <w:color w:val="000000" w:themeColor="text1"/>
        </w:rPr>
        <w:lastRenderedPageBreak/>
        <w:t>6.2 Đánh giá</w:t>
      </w:r>
      <w:bookmarkEnd w:id="380"/>
    </w:p>
    <w:p w14:paraId="629B1E51" w14:textId="77777777" w:rsidR="009A7329" w:rsidRDefault="00892582">
      <w:pPr>
        <w:pStyle w:val="Heading3"/>
        <w:rPr>
          <w:rFonts w:ascii="Times New Roman" w:hAnsi="Times New Roman" w:cs="Times New Roman"/>
          <w:color w:val="000000" w:themeColor="text1"/>
          <w:szCs w:val="26"/>
        </w:rPr>
      </w:pPr>
      <w:bookmarkStart w:id="381" w:name="_Toc243078655"/>
      <w:r>
        <w:rPr>
          <w:rFonts w:ascii="Times New Roman" w:hAnsi="Times New Roman" w:cs="Times New Roman"/>
          <w:color w:val="000000" w:themeColor="text1"/>
          <w:szCs w:val="26"/>
        </w:rPr>
        <w:t>6.2.1 Kết quả đạt được</w:t>
      </w:r>
      <w:bookmarkEnd w:id="381"/>
    </w:p>
    <w:p w14:paraId="73E70102" w14:textId="77777777" w:rsidR="009A7329" w:rsidRDefault="00892582">
      <w:pPr>
        <w:pStyle w:val="ContentText"/>
        <w:rPr>
          <w:rFonts w:cs="Times New Roman"/>
          <w:color w:val="000000" w:themeColor="text1"/>
          <w:szCs w:val="26"/>
        </w:rPr>
      </w:pPr>
      <w:r>
        <w:rPr>
          <w:rFonts w:cs="Times New Roman"/>
          <w:color w:val="000000" w:themeColor="text1"/>
          <w:szCs w:val="26"/>
        </w:rPr>
        <w:t>Đối chiếu với các mục tiêu đặt ra ở Chương 1, hệ thống đạt được các kết quả sau:</w:t>
      </w:r>
    </w:p>
    <w:p w14:paraId="001EA609" w14:textId="77777777" w:rsidR="009A7329" w:rsidRDefault="00892582">
      <w:pPr>
        <w:pStyle w:val="BulletText"/>
        <w:rPr>
          <w:rFonts w:cs="Times New Roman"/>
          <w:color w:val="000000" w:themeColor="text1"/>
          <w:szCs w:val="26"/>
        </w:rPr>
      </w:pPr>
      <w:r>
        <w:rPr>
          <w:rFonts w:cs="Times New Roman"/>
          <w:color w:val="000000" w:themeColor="text1"/>
          <w:szCs w:val="26"/>
        </w:rPr>
        <w:t>Hệ thống hiện thực đầy đủ bốn quy trình cốt lõi: mua hàng – thanh toán, bán hàng – thu tiền, đổi trả – bảo hành và chấm công – tính lương, với phân quyền hai lớp gồm kiểm tra vai trò và ma trận phân quyền nghiệp vụ.</w:t>
      </w:r>
    </w:p>
    <w:p w14:paraId="32D467EF" w14:textId="77777777" w:rsidR="009A7329" w:rsidRDefault="00892582">
      <w:pPr>
        <w:pStyle w:val="BulletText"/>
        <w:rPr>
          <w:rFonts w:cs="Times New Roman"/>
          <w:color w:val="000000" w:themeColor="text1"/>
          <w:szCs w:val="26"/>
        </w:rPr>
      </w:pPr>
      <w:r>
        <w:rPr>
          <w:rFonts w:cs="Times New Roman"/>
          <w:color w:val="000000" w:themeColor="text1"/>
          <w:szCs w:val="26"/>
        </w:rPr>
        <w:t>Số Serial được theo dõi xuyên suốt từ lúc nhập kho, lắp ráp đến khi giao cho khách, phục vụ bảo hành và truy vết lô hàng.</w:t>
      </w:r>
    </w:p>
    <w:p w14:paraId="19A40C4D" w14:textId="77777777" w:rsidR="009A7329" w:rsidRDefault="00892582">
      <w:pPr>
        <w:pStyle w:val="BulletText"/>
        <w:rPr>
          <w:rFonts w:cs="Times New Roman"/>
          <w:color w:val="000000" w:themeColor="text1"/>
          <w:szCs w:val="26"/>
        </w:rPr>
      </w:pPr>
      <w:r>
        <w:rPr>
          <w:rFonts w:cs="Times New Roman"/>
          <w:color w:val="000000" w:themeColor="text1"/>
          <w:szCs w:val="26"/>
        </w:rPr>
        <w:t>Các thao tác nhạy cảm về tồn kho, chuyển trạng thái chứng từ và giải ngân dùng cập nhật có điều kiện trong giao dịch, tránh bán trùng hàng và chi trùng tiền.</w:t>
      </w:r>
    </w:p>
    <w:p w14:paraId="4578AAFB" w14:textId="77777777" w:rsidR="009A7329" w:rsidRDefault="00892582">
      <w:pPr>
        <w:pStyle w:val="BulletText"/>
        <w:rPr>
          <w:rFonts w:cs="Times New Roman"/>
          <w:color w:val="000000" w:themeColor="text1"/>
          <w:szCs w:val="26"/>
        </w:rPr>
      </w:pPr>
      <w:r>
        <w:rPr>
          <w:rFonts w:cs="Times New Roman"/>
          <w:color w:val="000000" w:themeColor="text1"/>
          <w:szCs w:val="26"/>
        </w:rPr>
        <w:t>Phân hệ nhân sự chấm công bằng khuôn mặt có so khớp tại máy chủ và lưu ảnh bằng chứng; tính lương theo các quy định hiện hành về tăng ca, bảo hiểm và thuế thu nhập cá nhân; có luồng trình duyệt và trả về giữa phòng nhân sự và Ban Giám đốc.</w:t>
      </w:r>
    </w:p>
    <w:p w14:paraId="41444430" w14:textId="77777777" w:rsidR="009A7329" w:rsidRDefault="00892582">
      <w:pPr>
        <w:pStyle w:val="BulletText"/>
        <w:rPr>
          <w:rFonts w:cs="Times New Roman"/>
          <w:color w:val="000000" w:themeColor="text1"/>
          <w:szCs w:val="26"/>
        </w:rPr>
      </w:pPr>
      <w:r>
        <w:rPr>
          <w:rFonts w:cs="Times New Roman"/>
          <w:color w:val="000000" w:themeColor="text1"/>
          <w:szCs w:val="26"/>
        </w:rPr>
        <w:t>Hệ thống đã được triển khai thử nghiệm trên hạ tầng đám mây và vận hành với đầy đủ các vai trò.</w:t>
      </w:r>
    </w:p>
    <w:p w14:paraId="080A7AF0" w14:textId="77777777" w:rsidR="009A7329" w:rsidRDefault="00892582">
      <w:pPr>
        <w:pStyle w:val="BulletText"/>
        <w:rPr>
          <w:rFonts w:cs="Times New Roman"/>
          <w:color w:val="000000" w:themeColor="text1"/>
          <w:szCs w:val="26"/>
        </w:rPr>
      </w:pPr>
      <w:r>
        <w:rPr>
          <w:rFonts w:cs="Times New Roman"/>
          <w:color w:val="000000" w:themeColor="text1"/>
          <w:szCs w:val="26"/>
        </w:rPr>
        <w:t>Các luồng nghiệp vụ đầu – cuối đã được chạy thật trên hệ thống triển khai; sau khi chạy, tồn kho, Serial, giá vốn và sổ cái khớp nhau, các thao tác sai trình tự đều bị máy chủ chặn.</w:t>
      </w:r>
    </w:p>
    <w:p w14:paraId="6C11B32A" w14:textId="77777777" w:rsidR="009A7329" w:rsidRDefault="00892582">
      <w:pPr>
        <w:pStyle w:val="BulletText"/>
        <w:rPr>
          <w:rFonts w:cs="Times New Roman"/>
          <w:color w:val="000000" w:themeColor="text1"/>
          <w:szCs w:val="26"/>
        </w:rPr>
      </w:pPr>
      <w:r>
        <w:rPr>
          <w:rFonts w:cs="Times New Roman"/>
          <w:color w:val="000000" w:themeColor="text1"/>
          <w:szCs w:val="26"/>
        </w:rPr>
        <w:t>Xác thực người dùng hỗ trợ ghi nhớ đăng nhập, đăng nhập bằng tài khoản Google và khôi phục mật khẩu qua email bằng liên kết ký số dùng một lần; tiền thu hộ được nhân viên giao hàng khai báo và kế toán đối soát toàn bộ hoặc từng đơn trong một giao dịch.</w:t>
      </w:r>
    </w:p>
    <w:p w14:paraId="2BED2E58" w14:textId="77777777" w:rsidR="009A7329" w:rsidRDefault="00892582">
      <w:pPr>
        <w:pStyle w:val="BulletText"/>
        <w:rPr>
          <w:rFonts w:cs="Times New Roman"/>
          <w:color w:val="000000" w:themeColor="text1"/>
          <w:szCs w:val="26"/>
        </w:rPr>
      </w:pPr>
      <w:r>
        <w:rPr>
          <w:rFonts w:cs="Times New Roman"/>
          <w:color w:val="000000" w:themeColor="text1"/>
          <w:szCs w:val="26"/>
        </w:rPr>
        <w:t>Cửa hàng trực tuyến và trang quản trị có giao diện thống nhất theo nhận diện thương hiệu; số lượng hàng hiển thị cho khách luôn khớp với tồn kho thực tế tại các kho.</w:t>
      </w:r>
    </w:p>
    <w:p w14:paraId="72F8B994" w14:textId="77777777" w:rsidR="009A7329" w:rsidRDefault="00892582">
      <w:pPr>
        <w:pStyle w:val="Heading3"/>
        <w:rPr>
          <w:rFonts w:ascii="Times New Roman" w:hAnsi="Times New Roman" w:cs="Times New Roman"/>
          <w:color w:val="000000" w:themeColor="text1"/>
          <w:szCs w:val="26"/>
        </w:rPr>
      </w:pPr>
      <w:bookmarkStart w:id="382" w:name="_Toc243078656"/>
      <w:r>
        <w:rPr>
          <w:rFonts w:ascii="Times New Roman" w:hAnsi="Times New Roman" w:cs="Times New Roman"/>
          <w:color w:val="000000" w:themeColor="text1"/>
          <w:szCs w:val="26"/>
        </w:rPr>
        <w:lastRenderedPageBreak/>
        <w:t>6.2.2 Hạn chế</w:t>
      </w:r>
      <w:bookmarkEnd w:id="382"/>
    </w:p>
    <w:p w14:paraId="4AF4624B" w14:textId="77777777" w:rsidR="009A7329" w:rsidRDefault="00892582">
      <w:pPr>
        <w:pStyle w:val="ContentText"/>
        <w:rPr>
          <w:rFonts w:cs="Times New Roman"/>
          <w:color w:val="000000" w:themeColor="text1"/>
          <w:szCs w:val="26"/>
        </w:rPr>
      </w:pPr>
      <w:r>
        <w:rPr>
          <w:rFonts w:cs="Times New Roman"/>
          <w:color w:val="000000" w:themeColor="text1"/>
          <w:szCs w:val="26"/>
        </w:rPr>
        <w:t>Bên cạnh các kết quả trên, do giới hạn về thời gian và điều kiện thử nghiệm, hệ thống còn một số hạn chế:</w:t>
      </w:r>
    </w:p>
    <w:p w14:paraId="1C6BB715" w14:textId="77777777" w:rsidR="009A7329" w:rsidRDefault="00892582">
      <w:pPr>
        <w:pStyle w:val="BulletText"/>
        <w:rPr>
          <w:rFonts w:cs="Times New Roman"/>
          <w:color w:val="000000" w:themeColor="text1"/>
          <w:szCs w:val="26"/>
        </w:rPr>
      </w:pPr>
      <w:r>
        <w:rPr>
          <w:rFonts w:cs="Times New Roman"/>
          <w:color w:val="000000" w:themeColor="text1"/>
          <w:szCs w:val="26"/>
        </w:rPr>
        <w:t>Phiếu đề xuất mua hàng vẫn do thủ kho lập thủ công, chưa tự sinh khi tồn kho xuống dưới ngưỡng đặt hàng lại.</w:t>
      </w:r>
    </w:p>
    <w:p w14:paraId="6B5B6051" w14:textId="77777777" w:rsidR="009A7329" w:rsidRDefault="00892582">
      <w:pPr>
        <w:pStyle w:val="BulletText"/>
        <w:rPr>
          <w:rFonts w:cs="Times New Roman"/>
          <w:color w:val="000000" w:themeColor="text1"/>
          <w:szCs w:val="26"/>
        </w:rPr>
      </w:pPr>
      <w:r>
        <w:rPr>
          <w:rFonts w:cs="Times New Roman"/>
          <w:color w:val="000000" w:themeColor="text1"/>
          <w:szCs w:val="26"/>
        </w:rPr>
        <w:t>Thanh toán trực tuyến mới hỗ trợ chuyển khoản VietQR qua SePay; chưa hỗ trợ thẻ quốc tế và ví điện tử, việc hoàn tiền cho khoản chuyển sai vẫn do kế toán chuyển trả thủ công.</w:t>
      </w:r>
    </w:p>
    <w:p w14:paraId="2B8AEC67" w14:textId="77777777" w:rsidR="009A7329" w:rsidRDefault="00892582">
      <w:pPr>
        <w:pStyle w:val="BulletText"/>
        <w:rPr>
          <w:rFonts w:cs="Times New Roman"/>
          <w:color w:val="000000" w:themeColor="text1"/>
          <w:szCs w:val="26"/>
        </w:rPr>
      </w:pPr>
      <w:r>
        <w:rPr>
          <w:rFonts w:cs="Times New Roman"/>
          <w:color w:val="000000" w:themeColor="text1"/>
          <w:szCs w:val="26"/>
        </w:rPr>
        <w:t>Chính sách đổi trả chưa giới hạn thời hạn kể từ ngày giao hàng, và chưa có chức năng tra cứu bảo hành theo số Serial cho khách hàng.</w:t>
      </w:r>
    </w:p>
    <w:p w14:paraId="0B9BF154" w14:textId="77777777" w:rsidR="009A7329" w:rsidRDefault="00892582">
      <w:pPr>
        <w:pStyle w:val="BulletText"/>
        <w:rPr>
          <w:rFonts w:cs="Times New Roman"/>
          <w:color w:val="000000" w:themeColor="text1"/>
          <w:szCs w:val="26"/>
        </w:rPr>
      </w:pPr>
      <w:r>
        <w:rPr>
          <w:rFonts w:cs="Times New Roman"/>
          <w:color w:val="000000" w:themeColor="text1"/>
          <w:szCs w:val="26"/>
        </w:rPr>
        <w:t>Đơn nghỉ phép được phòng nhân sự duyệt trực tiếp, chưa có bước duyệt của trưởng bộ phận như nhiều doanh nghiệp đang áp dụng.</w:t>
      </w:r>
    </w:p>
    <w:p w14:paraId="7885E90C" w14:textId="77777777" w:rsidR="009A7329" w:rsidRDefault="00892582">
      <w:pPr>
        <w:pStyle w:val="BulletText"/>
        <w:rPr>
          <w:rFonts w:cs="Times New Roman"/>
          <w:color w:val="000000" w:themeColor="text1"/>
          <w:szCs w:val="26"/>
        </w:rPr>
      </w:pPr>
      <w:r>
        <w:rPr>
          <w:rFonts w:cs="Times New Roman"/>
          <w:color w:val="000000" w:themeColor="text1"/>
          <w:szCs w:val="26"/>
        </w:rPr>
        <w:t>Thử thách quay đầu ngăn được ảnh in và ảnh trên điện thoại nhưng chưa chống được video quay sẵn; camera chỉ hoạt động khi truy cập qua HTTPS.</w:t>
      </w:r>
    </w:p>
    <w:p w14:paraId="444A60C7" w14:textId="77777777" w:rsidR="009A7329" w:rsidRDefault="00892582">
      <w:pPr>
        <w:pStyle w:val="BulletText"/>
        <w:rPr>
          <w:rFonts w:cs="Times New Roman"/>
          <w:color w:val="000000" w:themeColor="text1"/>
          <w:szCs w:val="26"/>
        </w:rPr>
      </w:pPr>
      <w:r>
        <w:rPr>
          <w:rFonts w:cs="Times New Roman"/>
          <w:color w:val="000000" w:themeColor="text1"/>
          <w:szCs w:val="26"/>
        </w:rPr>
        <w:t>API danh sách đơn hàng và danh sách tồn kho trả về toàn bộ bản ghi (lần lượt 7,6 MB và 4,4 MB với dữ liệu mẫu), nên thời gian tải tăng rõ rệt khi nhiều nhân viên cùng mở danh sách. Cần chuyển sang phân trang và lọc phía máy chủ.</w:t>
      </w:r>
    </w:p>
    <w:p w14:paraId="746F9006" w14:textId="77777777" w:rsidR="009A7329" w:rsidRDefault="00892582">
      <w:pPr>
        <w:pStyle w:val="BulletText"/>
        <w:rPr>
          <w:rFonts w:cs="Times New Roman"/>
          <w:color w:val="000000" w:themeColor="text1"/>
          <w:szCs w:val="26"/>
        </w:rPr>
      </w:pPr>
      <w:r>
        <w:rPr>
          <w:rFonts w:cs="Times New Roman"/>
          <w:color w:val="000000" w:themeColor="text1"/>
          <w:szCs w:val="26"/>
        </w:rPr>
        <w:t>Bộ hẹn giờ tự duyệt đơn chạy trong cùng tiến trình máy chủ nên chưa phù hợp khi chạy nhiều bản sao máy chủ; hàng đợi xử lý đơn đã có nhưng chưa được dùng cho luồng tạo đơn.</w:t>
      </w:r>
    </w:p>
    <w:p w14:paraId="76F53F4C" w14:textId="77777777" w:rsidR="009A7329" w:rsidRDefault="00892582">
      <w:pPr>
        <w:pStyle w:val="BulletText"/>
        <w:rPr>
          <w:rFonts w:cs="Times New Roman"/>
          <w:color w:val="000000" w:themeColor="text1"/>
          <w:szCs w:val="26"/>
        </w:rPr>
      </w:pPr>
      <w:r>
        <w:rPr>
          <w:rFonts w:cs="Times New Roman"/>
          <w:color w:val="000000" w:themeColor="text1"/>
          <w:szCs w:val="26"/>
        </w:rPr>
        <w:t>Thông báo nội bộ đang lưu trên trình duyệt của người dùng, chưa đồng bộ giữa các thiết bị.</w:t>
      </w:r>
    </w:p>
    <w:p w14:paraId="398A3009" w14:textId="77777777" w:rsidR="009A7329" w:rsidRDefault="00892582">
      <w:pPr>
        <w:pStyle w:val="ContentText"/>
        <w:rPr>
          <w:rFonts w:cs="Times New Roman"/>
          <w:color w:val="000000" w:themeColor="text1"/>
          <w:szCs w:val="26"/>
        </w:rPr>
      </w:pPr>
      <w:r>
        <w:rPr>
          <w:rFonts w:cs="Times New Roman"/>
          <w:color w:val="000000" w:themeColor="text1"/>
          <w:szCs w:val="26"/>
        </w:rPr>
        <w:t>Chương 6 đã trình bày kết quả kiểm thử các quy trình chính và đánh giá những điểm đạt được cũng như hạn chế của hệ thống. Chương 7 tổng kết khóa luận và đề xuất hướng phát triển.</w:t>
      </w:r>
    </w:p>
    <w:p w14:paraId="056192A1" w14:textId="77777777" w:rsidR="009A7329" w:rsidRDefault="00892582">
      <w:pPr>
        <w:pStyle w:val="Heading1"/>
        <w:pageBreakBefore/>
        <w:jc w:val="center"/>
        <w:rPr>
          <w:rFonts w:ascii="Times New Roman" w:hAnsi="Times New Roman" w:cs="Times New Roman"/>
          <w:color w:val="000000" w:themeColor="text1"/>
        </w:rPr>
      </w:pPr>
      <w:bookmarkStart w:id="383" w:name="_Toc243078657"/>
      <w:r>
        <w:rPr>
          <w:rFonts w:ascii="Times New Roman" w:hAnsi="Times New Roman" w:cs="Times New Roman"/>
          <w:color w:val="000000" w:themeColor="text1"/>
        </w:rPr>
        <w:lastRenderedPageBreak/>
        <w:t>CHƯƠNG 7 KẾT LUẬN VÀ HƯỚNG PHÁT TRIỂN</w:t>
      </w:r>
      <w:bookmarkEnd w:id="383"/>
    </w:p>
    <w:p w14:paraId="0B42D74D" w14:textId="77777777" w:rsidR="009A7329" w:rsidRDefault="00892582">
      <w:pPr>
        <w:pStyle w:val="Heading2"/>
        <w:rPr>
          <w:rFonts w:ascii="Times New Roman" w:hAnsi="Times New Roman" w:cs="Times New Roman"/>
          <w:color w:val="000000" w:themeColor="text1"/>
        </w:rPr>
      </w:pPr>
      <w:bookmarkStart w:id="384" w:name="_Toc243078658"/>
      <w:r>
        <w:rPr>
          <w:rFonts w:ascii="Times New Roman" w:hAnsi="Times New Roman" w:cs="Times New Roman"/>
          <w:color w:val="000000" w:themeColor="text1"/>
        </w:rPr>
        <w:t>7.1 Kết luận</w:t>
      </w:r>
      <w:bookmarkEnd w:id="384"/>
    </w:p>
    <w:p w14:paraId="1E4A49EA" w14:textId="77777777" w:rsidR="009A7329" w:rsidRDefault="00892582">
      <w:pPr>
        <w:pStyle w:val="ContentText"/>
        <w:rPr>
          <w:rFonts w:cs="Times New Roman"/>
          <w:color w:val="000000" w:themeColor="text1"/>
          <w:szCs w:val="26"/>
        </w:rPr>
      </w:pPr>
      <w:r>
        <w:rPr>
          <w:rFonts w:cs="Times New Roman"/>
          <w:color w:val="000000" w:themeColor="text1"/>
          <w:szCs w:val="26"/>
        </w:rPr>
        <w:t>Khóa luận đã phân tích, thiết kế và xây dựng hệ thống AetherPC ERP cho mô hình doanh nghiệp vừa bán lẻ vừa lắp ráp máy tính. Hệ thống tích hợp cửa hàng trực tuyến với các phân hệ bán hàng, mua hàng, kho, lắp ráp, giao nhận, kế toán và nhân sự trên một cơ sở dữ liệu thống nhất, phục vụ 19 tác nhân với phân quyền chặt chẽ theo vai trò.</w:t>
      </w:r>
    </w:p>
    <w:p w14:paraId="23025E8A" w14:textId="77777777" w:rsidR="009A7329" w:rsidRDefault="00892582">
      <w:pPr>
        <w:pStyle w:val="ContentText"/>
        <w:rPr>
          <w:rFonts w:cs="Times New Roman"/>
          <w:color w:val="000000" w:themeColor="text1"/>
          <w:szCs w:val="26"/>
        </w:rPr>
      </w:pPr>
      <w:r>
        <w:rPr>
          <w:rFonts w:cs="Times New Roman"/>
          <w:color w:val="000000" w:themeColor="text1"/>
          <w:szCs w:val="26"/>
        </w:rPr>
        <w:t>Về phân tích và thiết kế, nhóm đã xây dựng sơ đồ use case với 55 use case, đặc tả chi tiết 24 use case tiêu biểu (mỗi tác nhân một đến hai use case), mô hình hóa bốn quy trình nghiệp vụ bằng BPMN 2.0 và thiết kế cơ sở dữ liệu 56 bảng. Về hiện thực, hệ thống đã vận hành được các quy trình mua hàng có kiểm định chất lượng và quản lý Serial, bán hàng đa kênh có lắp ráp và kiểm thử máy, đổi trả có thẩm định kỹ thuật, cùng chấm công bằng khuôn mặt và tính lương theo quy định hiện hành. Hệ thống đã được kiểm thử theo các kịch bản chính và triển khai thử nghiệm trên hạ tầng đám mây.</w:t>
      </w:r>
    </w:p>
    <w:p w14:paraId="2CF1A761" w14:textId="77777777" w:rsidR="009A7329" w:rsidRDefault="00892582">
      <w:pPr>
        <w:pStyle w:val="ContentText"/>
        <w:rPr>
          <w:rFonts w:cs="Times New Roman"/>
          <w:color w:val="000000" w:themeColor="text1"/>
          <w:szCs w:val="26"/>
        </w:rPr>
      </w:pPr>
      <w:r>
        <w:rPr>
          <w:rFonts w:cs="Times New Roman"/>
          <w:color w:val="000000" w:themeColor="text1"/>
          <w:szCs w:val="26"/>
        </w:rPr>
        <w:t>Qua quá trình thực hiện, nhóm rút ra rằng việc mô hình hóa rõ quy trình và quy tắc phê duyệt trước khi lập trình giúp giảm đáng kể sai sót, và các quy tắc quan trọng như phân quyền, điều kiện nghiệm thu, điều kiện giải ngân cần được kiểm tra ở máy chủ thay vì chỉ trên giao diện.</w:t>
      </w:r>
    </w:p>
    <w:p w14:paraId="4DAF0682" w14:textId="77777777" w:rsidR="009A7329" w:rsidRDefault="00892582">
      <w:pPr>
        <w:pStyle w:val="Heading2"/>
        <w:rPr>
          <w:rFonts w:ascii="Times New Roman" w:hAnsi="Times New Roman" w:cs="Times New Roman"/>
          <w:color w:val="000000" w:themeColor="text1"/>
        </w:rPr>
      </w:pPr>
      <w:bookmarkStart w:id="385" w:name="_Toc243078659"/>
      <w:r>
        <w:rPr>
          <w:rFonts w:ascii="Times New Roman" w:hAnsi="Times New Roman" w:cs="Times New Roman"/>
          <w:color w:val="000000" w:themeColor="text1"/>
        </w:rPr>
        <w:t>7.2 Hướng phát triển</w:t>
      </w:r>
      <w:bookmarkEnd w:id="385"/>
    </w:p>
    <w:p w14:paraId="4E999400" w14:textId="77777777" w:rsidR="009A7329" w:rsidRDefault="00892582">
      <w:pPr>
        <w:pStyle w:val="ContentText"/>
        <w:rPr>
          <w:rFonts w:cs="Times New Roman"/>
          <w:color w:val="000000" w:themeColor="text1"/>
          <w:szCs w:val="26"/>
        </w:rPr>
      </w:pPr>
      <w:r>
        <w:rPr>
          <w:rFonts w:cs="Times New Roman"/>
          <w:color w:val="000000" w:themeColor="text1"/>
          <w:szCs w:val="26"/>
        </w:rPr>
        <w:t>Từ các hạn chế đã nêu ở mục 6.2.2, nhóm đề xuất một số hướng phát triển tiếp theo:</w:t>
      </w:r>
    </w:p>
    <w:p w14:paraId="74CF979E" w14:textId="77777777" w:rsidR="009A7329" w:rsidRDefault="00892582">
      <w:pPr>
        <w:pStyle w:val="BulletText"/>
        <w:rPr>
          <w:rFonts w:cs="Times New Roman"/>
          <w:color w:val="000000" w:themeColor="text1"/>
          <w:szCs w:val="26"/>
        </w:rPr>
      </w:pPr>
      <w:r>
        <w:rPr>
          <w:rFonts w:cs="Times New Roman"/>
          <w:color w:val="000000" w:themeColor="text1"/>
          <w:szCs w:val="26"/>
        </w:rPr>
        <w:t>Tự động sinh phiếu đề xuất mua hàng khi tồn kho chạm ngưỡng đặt hàng lại, có dự báo nhu cầu theo lịch sử bán hàng.</w:t>
      </w:r>
    </w:p>
    <w:p w14:paraId="5AF87D83" w14:textId="77777777" w:rsidR="009A7329" w:rsidRDefault="00892582">
      <w:pPr>
        <w:pStyle w:val="BulletText"/>
        <w:rPr>
          <w:rFonts w:cs="Times New Roman"/>
          <w:color w:val="000000" w:themeColor="text1"/>
          <w:szCs w:val="26"/>
        </w:rPr>
      </w:pPr>
      <w:r>
        <w:rPr>
          <w:rFonts w:cs="Times New Roman"/>
          <w:color w:val="000000" w:themeColor="text1"/>
          <w:szCs w:val="26"/>
        </w:rPr>
        <w:t>Tích hợp thêm cổng thanh toán thẻ và ví điện tử như VNPay, MoMo; tự động hóa hoàn tiền cho khoản chuyển sai qua API ngân hàng.</w:t>
      </w:r>
    </w:p>
    <w:p w14:paraId="09F3E0D6"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Bổ sung chính sách thời hạn đổi trả, tra cứu bảo hành theo số Serial cho khách hàng và nhân viên chăm sóc khách hàng.</w:t>
      </w:r>
    </w:p>
    <w:p w14:paraId="6C0527D7" w14:textId="77777777" w:rsidR="009A7329" w:rsidRDefault="00892582">
      <w:pPr>
        <w:pStyle w:val="BulletText"/>
        <w:rPr>
          <w:rFonts w:cs="Times New Roman"/>
          <w:color w:val="000000" w:themeColor="text1"/>
          <w:szCs w:val="26"/>
        </w:rPr>
      </w:pPr>
      <w:r>
        <w:rPr>
          <w:rFonts w:cs="Times New Roman"/>
          <w:color w:val="000000" w:themeColor="text1"/>
          <w:szCs w:val="26"/>
        </w:rPr>
        <w:t>Thêm bước duyệt của trưởng bộ phận cho đơn nghỉ phép và bước kiểm tra của kế toán trước khi trình bảng lương.</w:t>
      </w:r>
    </w:p>
    <w:p w14:paraId="1CD6427E" w14:textId="77777777" w:rsidR="009A7329" w:rsidRDefault="00892582">
      <w:pPr>
        <w:pStyle w:val="BulletText"/>
        <w:rPr>
          <w:rFonts w:cs="Times New Roman"/>
          <w:color w:val="000000" w:themeColor="text1"/>
          <w:szCs w:val="26"/>
        </w:rPr>
      </w:pPr>
      <w:r>
        <w:rPr>
          <w:rFonts w:cs="Times New Roman"/>
          <w:color w:val="000000" w:themeColor="text1"/>
          <w:szCs w:val="26"/>
        </w:rPr>
        <w:t>Nâng cấp chống giả mạo khuôn mặt bằng kiểm tra độ sâu hoặc hồng ngoại, hỗ trợ máy chấm công đặt tại cửa và giới hạn vị trí chấm công.</w:t>
      </w:r>
    </w:p>
    <w:p w14:paraId="62C19817" w14:textId="77777777" w:rsidR="009A7329" w:rsidRDefault="00892582">
      <w:pPr>
        <w:pStyle w:val="BulletText"/>
        <w:rPr>
          <w:rFonts w:cs="Times New Roman"/>
          <w:color w:val="000000" w:themeColor="text1"/>
          <w:szCs w:val="26"/>
        </w:rPr>
      </w:pPr>
      <w:r>
        <w:rPr>
          <w:rFonts w:cs="Times New Roman"/>
          <w:color w:val="000000" w:themeColor="text1"/>
          <w:szCs w:val="26"/>
        </w:rPr>
        <w:t>Phân trang, lọc và tìm kiếm phía máy chủ cho danh sách đơn hàng và tồn kho, đặt chỉ mục cho các cột thường lọc để giữ thời gian phản hồi ổn định khi dữ liệu và số người dùng tăng.</w:t>
      </w:r>
    </w:p>
    <w:p w14:paraId="37F48CAA" w14:textId="77777777" w:rsidR="009A7329" w:rsidRDefault="00892582">
      <w:pPr>
        <w:pStyle w:val="BulletText"/>
        <w:rPr>
          <w:rFonts w:cs="Times New Roman"/>
          <w:color w:val="000000" w:themeColor="text1"/>
          <w:szCs w:val="26"/>
        </w:rPr>
      </w:pPr>
      <w:r>
        <w:rPr>
          <w:rFonts w:cs="Times New Roman"/>
          <w:color w:val="000000" w:themeColor="text1"/>
          <w:szCs w:val="26"/>
        </w:rPr>
        <w:t>Chuyển bộ hẹn giờ tự duyệt đơn sang tiến trình xử lý nền và dùng hàng đợi cho luồng tạo đơn để hệ thống chạy được nhiều bản sao máy chủ.</w:t>
      </w:r>
    </w:p>
    <w:p w14:paraId="3BC51539" w14:textId="77777777" w:rsidR="009A7329" w:rsidRDefault="00892582">
      <w:pPr>
        <w:pStyle w:val="BulletText"/>
        <w:rPr>
          <w:rFonts w:cs="Times New Roman"/>
          <w:color w:val="000000" w:themeColor="text1"/>
          <w:szCs w:val="26"/>
        </w:rPr>
      </w:pPr>
      <w:r>
        <w:rPr>
          <w:rFonts w:cs="Times New Roman"/>
          <w:color w:val="000000" w:themeColor="text1"/>
          <w:szCs w:val="26"/>
        </w:rPr>
        <w:t>Phát triển ứng dụng di động cho nhân viên giao hàng và trang thông tin cá nhân.</w:t>
      </w:r>
    </w:p>
    <w:p w14:paraId="12CBFFC8" w14:textId="77777777" w:rsidR="003015B1" w:rsidRPr="005826BF" w:rsidRDefault="001B2D05">
      <w:pPr>
        <w:pStyle w:val="Heading1"/>
        <w:pageBreakBefore/>
        <w:jc w:val="center"/>
        <w:rPr>
          <w:rFonts w:ascii="Times New Roman" w:hAnsi="Times New Roman" w:cs="Times New Roman"/>
          <w:color w:val="000000" w:themeColor="text1"/>
          <w:sz w:val="32"/>
          <w:szCs w:val="32"/>
        </w:rPr>
      </w:pPr>
      <w:bookmarkStart w:id="386" w:name="_Toc243078660"/>
      <w:r w:rsidRPr="005826BF">
        <w:rPr>
          <w:rFonts w:ascii="Times New Roman" w:hAnsi="Times New Roman" w:cs="Times New Roman"/>
          <w:color w:val="000000" w:themeColor="text1"/>
        </w:rPr>
        <w:lastRenderedPageBreak/>
        <w:t>TÀI LIỆU THAM KHẢO</w:t>
      </w:r>
      <w:bookmarkEnd w:id="386"/>
    </w:p>
    <w:p w14:paraId="3720477D" w14:textId="77777777" w:rsidR="009A7329" w:rsidRDefault="00892582">
      <w:pPr>
        <w:pStyle w:val="ContentText"/>
        <w:rPr>
          <w:rFonts w:cs="Times New Roman"/>
          <w:color w:val="000000" w:themeColor="text1"/>
          <w:szCs w:val="26"/>
        </w:rPr>
      </w:pPr>
      <w:r>
        <w:rPr>
          <w:rFonts w:cs="Times New Roman"/>
          <w:b/>
          <w:color w:val="000000" w:themeColor="text1"/>
          <w:szCs w:val="26"/>
        </w:rPr>
        <w:t>Tiếng Việt</w:t>
      </w:r>
    </w:p>
    <w:p w14:paraId="6C636A36"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 Nguyễn Văn Ba (2015), </w:t>
      </w:r>
      <w:r>
        <w:rPr>
          <w:rFonts w:cs="Times New Roman"/>
          <w:i/>
          <w:color w:val="000000" w:themeColor="text1"/>
          <w:szCs w:val="26"/>
        </w:rPr>
        <w:t>Phân tích thiết kế hệ thống thông tin</w:t>
      </w:r>
      <w:r>
        <w:rPr>
          <w:rFonts w:cs="Times New Roman"/>
          <w:color w:val="000000" w:themeColor="text1"/>
          <w:szCs w:val="26"/>
        </w:rPr>
        <w:t>, Nhà xuất bản Đại học Quốc gia TP. Hồ Chí Minh, TP. Hồ Chí Minh.</w:t>
      </w:r>
    </w:p>
    <w:p w14:paraId="3CEE97B9"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[2]. Chính phủ (2025), </w:t>
      </w:r>
      <w:r>
        <w:rPr>
          <w:rFonts w:cs="Times New Roman"/>
          <w:i/>
          <w:color w:val="000000" w:themeColor="text1"/>
          <w:szCs w:val="26"/>
        </w:rPr>
        <w:t>Nghị định số 188/2025/NĐ-CP ngày 01/7/2025 quy định chi tiết và hướng dẫn thi hành một số điều của Luật Bảo hiểm y tế</w:t>
      </w:r>
      <w:r>
        <w:rPr>
          <w:rFonts w:cs="Times New Roman"/>
          <w:color w:val="000000" w:themeColor="text1"/>
          <w:szCs w:val="26"/>
        </w:rPr>
        <w:t>, Hà Nội.</w:t>
      </w:r>
    </w:p>
    <w:p w14:paraId="283F62A9"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 Chính phủ (2025), </w:t>
      </w:r>
      <w:r>
        <w:rPr>
          <w:rFonts w:cs="Times New Roman"/>
          <w:i/>
          <w:color w:val="000000" w:themeColor="text1"/>
          <w:szCs w:val="26"/>
        </w:rPr>
        <w:t>Nghị định số 293/2025/NĐ-CP ngày 10/11/2025 quy định mức lương tối thiểu đối với người lao động làm việc theo hợp đồng lao động</w:t>
      </w:r>
      <w:r>
        <w:rPr>
          <w:rFonts w:cs="Times New Roman"/>
          <w:color w:val="000000" w:themeColor="text1"/>
          <w:szCs w:val="26"/>
        </w:rPr>
        <w:t>, Hà Nội.</w:t>
      </w:r>
    </w:p>
    <w:p w14:paraId="22B8A7B1"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[4]. Công ty Cổ phần MISA (2026), Nền tảng quản trị doanh nghiệp MISA AMIS, https://amis.misa.vn</w:t>
      </w:r>
    </w:p>
    <w:p w14:paraId="2105F0EB"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[5]. Quốc hội (2019), </w:t>
      </w:r>
      <w:r>
        <w:rPr>
          <w:rFonts w:cs="Times New Roman"/>
          <w:i/>
          <w:color w:val="000000" w:themeColor="text1"/>
          <w:szCs w:val="26"/>
        </w:rPr>
        <w:t>Bộ luật Lao động số 45/2019/QH14</w:t>
      </w:r>
      <w:r>
        <w:rPr>
          <w:rFonts w:cs="Times New Roman"/>
          <w:color w:val="000000" w:themeColor="text1"/>
          <w:szCs w:val="26"/>
        </w:rPr>
        <w:t>, Hà Nội.</w:t>
      </w:r>
    </w:p>
    <w:p w14:paraId="7BF82303"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[6]. Quốc hội (2024), </w:t>
      </w:r>
      <w:r>
        <w:rPr>
          <w:rFonts w:cs="Times New Roman"/>
          <w:i/>
          <w:color w:val="000000" w:themeColor="text1"/>
          <w:szCs w:val="26"/>
        </w:rPr>
        <w:t>Luật Bảo hiểm xã hội số 41/2024/QH15</w:t>
      </w:r>
      <w:r>
        <w:rPr>
          <w:rFonts w:cs="Times New Roman"/>
          <w:color w:val="000000" w:themeColor="text1"/>
          <w:szCs w:val="26"/>
        </w:rPr>
        <w:t>, Hà Nội.</w:t>
      </w:r>
    </w:p>
    <w:p w14:paraId="79641A67"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[7]. Quốc hội (2024), </w:t>
      </w:r>
      <w:r>
        <w:rPr>
          <w:rFonts w:cs="Times New Roman"/>
          <w:i/>
          <w:color w:val="000000" w:themeColor="text1"/>
          <w:szCs w:val="26"/>
        </w:rPr>
        <w:t>Luật số 51/2024/QH15 sửa đổi, bổ sung một số điều của Luật Bảo hiểm y tế</w:t>
      </w:r>
      <w:r>
        <w:rPr>
          <w:rFonts w:cs="Times New Roman"/>
          <w:color w:val="000000" w:themeColor="text1"/>
          <w:szCs w:val="26"/>
        </w:rPr>
        <w:t>, Hà Nội.</w:t>
      </w:r>
    </w:p>
    <w:p w14:paraId="1055EC6A"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[8]. Quốc hội (2025), </w:t>
      </w:r>
      <w:r>
        <w:rPr>
          <w:rFonts w:cs="Times New Roman"/>
          <w:i/>
          <w:color w:val="000000" w:themeColor="text1"/>
          <w:szCs w:val="26"/>
        </w:rPr>
        <w:t>Luật Thuế thu nhập cá nhân số 109/2025/QH15 ngày 10/12/2025</w:t>
      </w:r>
      <w:r>
        <w:rPr>
          <w:rFonts w:cs="Times New Roman"/>
          <w:color w:val="000000" w:themeColor="text1"/>
          <w:szCs w:val="26"/>
        </w:rPr>
        <w:t>, Hà Nội.</w:t>
      </w:r>
    </w:p>
    <w:p w14:paraId="4B5B4FE3"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[9]. Quốc hội (2025), </w:t>
      </w:r>
      <w:r>
        <w:rPr>
          <w:rFonts w:cs="Times New Roman"/>
          <w:i/>
          <w:color w:val="000000" w:themeColor="text1"/>
          <w:szCs w:val="26"/>
        </w:rPr>
        <w:t>Luật Việc làm số 74/2025/QH15 ngày 16/6/2025</w:t>
      </w:r>
      <w:r>
        <w:rPr>
          <w:rFonts w:cs="Times New Roman"/>
          <w:color w:val="000000" w:themeColor="text1"/>
          <w:szCs w:val="26"/>
        </w:rPr>
        <w:t>, Hà Nội.</w:t>
      </w:r>
    </w:p>
    <w:p w14:paraId="091485D8"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[10]. Ủy ban Thường vụ Quốc hội (2025), </w:t>
      </w:r>
      <w:r>
        <w:rPr>
          <w:rFonts w:cs="Times New Roman"/>
          <w:i/>
          <w:color w:val="000000" w:themeColor="text1"/>
          <w:szCs w:val="26"/>
        </w:rPr>
        <w:t>Nghị quyết số 110/2025/UBTVQH15 ngày 17/10/2025 về điều chỉnh mức giảm trừ gia cảnh của thuế thu nhập cá nhân</w:t>
      </w:r>
      <w:r>
        <w:rPr>
          <w:rFonts w:cs="Times New Roman"/>
          <w:color w:val="000000" w:themeColor="text1"/>
          <w:szCs w:val="26"/>
        </w:rPr>
        <w:t>, Hà Nội.</w:t>
      </w:r>
    </w:p>
    <w:p w14:paraId="735F62CB" w14:textId="77777777" w:rsidR="009A7329" w:rsidRDefault="00892582">
      <w:pPr>
        <w:pStyle w:val="ContentText"/>
        <w:rPr>
          <w:rFonts w:cs="Times New Roman"/>
          <w:color w:val="000000" w:themeColor="text1"/>
          <w:szCs w:val="26"/>
        </w:rPr>
      </w:pPr>
      <w:r>
        <w:rPr>
          <w:rFonts w:cs="Times New Roman"/>
          <w:b/>
          <w:color w:val="000000" w:themeColor="text1"/>
          <w:szCs w:val="26"/>
        </w:rPr>
        <w:t>Tiếng Anh</w:t>
      </w:r>
    </w:p>
    <w:p w14:paraId="2D5DEFD9"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lastRenderedPageBreak/>
        <w:t>[11]. Auth0 (2026), Introduction to JSON Web Tokens, https://jwt.io/introduction</w:t>
      </w:r>
    </w:p>
    <w:p w14:paraId="07C7131B"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[12]. Docker Inc. (2026), Docker Compose documentation, https://docs.docker.com/compose</w:t>
      </w:r>
    </w:p>
    <w:p w14:paraId="7B3499EB"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[13]. Fette, I., Melnikov, A. (2011), "The WebSocket Protocol", </w:t>
      </w:r>
      <w:r>
        <w:rPr>
          <w:rFonts w:cs="Times New Roman"/>
          <w:i/>
          <w:color w:val="000000" w:themeColor="text1"/>
          <w:szCs w:val="26"/>
        </w:rPr>
        <w:t>RFC 6455</w:t>
      </w:r>
      <w:r>
        <w:rPr>
          <w:rFonts w:cs="Times New Roman"/>
          <w:color w:val="000000" w:themeColor="text1"/>
          <w:szCs w:val="26"/>
        </w:rPr>
        <w:t>, Internet Engineering Task Force, https://www.rfc-editor.org/rfc/rfc6455</w:t>
      </w:r>
    </w:p>
    <w:p w14:paraId="5B03C14E"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[14]. Jones, M., Bradley, J., Sakimura, N. (2015), "JSON Web Token (JWT)", </w:t>
      </w:r>
      <w:r>
        <w:rPr>
          <w:rFonts w:cs="Times New Roman"/>
          <w:i/>
          <w:color w:val="000000" w:themeColor="text1"/>
          <w:szCs w:val="26"/>
        </w:rPr>
        <w:t>RFC 7519</w:t>
      </w:r>
      <w:r>
        <w:rPr>
          <w:rFonts w:cs="Times New Roman"/>
          <w:color w:val="000000" w:themeColor="text1"/>
          <w:szCs w:val="26"/>
        </w:rPr>
        <w:t>, Internet Engineering Task Force, https://www.rfc-editor.org/rfc/rfc7519</w:t>
      </w:r>
    </w:p>
    <w:p w14:paraId="3A1BB171"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[15]. Luxen, D., Vetter, C. (2011), "Real-Time Routing with OpenStreetMap Data", </w:t>
      </w:r>
      <w:r>
        <w:rPr>
          <w:rFonts w:cs="Times New Roman"/>
          <w:i/>
          <w:color w:val="000000" w:themeColor="text1"/>
          <w:szCs w:val="26"/>
        </w:rPr>
        <w:t>Proceedings of the 19th ACM SIGSPATIAL International Conference on Advances in Geographic Information Systems</w:t>
      </w:r>
      <w:r>
        <w:rPr>
          <w:rFonts w:cs="Times New Roman"/>
          <w:color w:val="000000" w:themeColor="text1"/>
          <w:szCs w:val="26"/>
        </w:rPr>
        <w:t>, pp. 513-516.</w:t>
      </w:r>
    </w:p>
    <w:p w14:paraId="5373094D"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[16]. Magal, S. R., Word, J. (2012), </w:t>
      </w:r>
      <w:r>
        <w:rPr>
          <w:rFonts w:cs="Times New Roman"/>
          <w:i/>
          <w:color w:val="000000" w:themeColor="text1"/>
          <w:szCs w:val="26"/>
        </w:rPr>
        <w:t>Integrated Business Processes with ERP Systems</w:t>
      </w:r>
      <w:r>
        <w:rPr>
          <w:rFonts w:cs="Times New Roman"/>
          <w:color w:val="000000" w:themeColor="text1"/>
          <w:szCs w:val="26"/>
        </w:rPr>
        <w:t>, John Wiley &amp; Sons, Hoboken, USA.</w:t>
      </w:r>
    </w:p>
    <w:p w14:paraId="7F38B339"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[17]. Mandic, V. (2025), face-api: JavaScript face recognition library, https://github.com/vladmandic/face-api</w:t>
      </w:r>
    </w:p>
    <w:p w14:paraId="3D409342"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[18]. Meta Platforms (2026), React documentation, https://react.dev</w:t>
      </w:r>
    </w:p>
    <w:p w14:paraId="715E2710"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[19]. Monk, E., Wagner, B. (2013), </w:t>
      </w:r>
      <w:r>
        <w:rPr>
          <w:rFonts w:cs="Times New Roman"/>
          <w:i/>
          <w:color w:val="000000" w:themeColor="text1"/>
          <w:szCs w:val="26"/>
        </w:rPr>
        <w:t>Concepts in Enterprise Resource Planning</w:t>
      </w:r>
      <w:r>
        <w:rPr>
          <w:rFonts w:cs="Times New Roman"/>
          <w:color w:val="000000" w:themeColor="text1"/>
          <w:szCs w:val="26"/>
        </w:rPr>
        <w:t>, 4th Edition, Cengage Learning, Boston, USA.</w:t>
      </w:r>
    </w:p>
    <w:p w14:paraId="440D73B8"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[20]. Murphy-Chutorian, E., Trivedi, M. M. (2009), "Head Pose Estimation in Computer Vision: A Survey", </w:t>
      </w:r>
      <w:r>
        <w:rPr>
          <w:rFonts w:cs="Times New Roman"/>
          <w:i/>
          <w:color w:val="000000" w:themeColor="text1"/>
          <w:szCs w:val="26"/>
        </w:rPr>
        <w:t>IEEE Transactions on Pattern Analysis and Machine Intelligence</w:t>
      </w:r>
      <w:r>
        <w:rPr>
          <w:rFonts w:cs="Times New Roman"/>
          <w:color w:val="000000" w:themeColor="text1"/>
          <w:szCs w:val="26"/>
        </w:rPr>
        <w:t xml:space="preserve"> 31 (4), pp. 607-626.</w:t>
      </w:r>
    </w:p>
    <w:p w14:paraId="531D2AB1"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[21]. Object Management Group (2013), </w:t>
      </w:r>
      <w:r>
        <w:rPr>
          <w:rFonts w:cs="Times New Roman"/>
          <w:i/>
          <w:color w:val="000000" w:themeColor="text1"/>
          <w:szCs w:val="26"/>
        </w:rPr>
        <w:t>Business Process Model and Notation (BPMN), Version 2.0.2</w:t>
      </w:r>
      <w:r>
        <w:rPr>
          <w:rFonts w:cs="Times New Roman"/>
          <w:color w:val="000000" w:themeColor="text1"/>
          <w:szCs w:val="26"/>
        </w:rPr>
        <w:t>, https://www.omg.org/spec/BPMN/2.0.2</w:t>
      </w:r>
    </w:p>
    <w:p w14:paraId="20FBA1C4"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[22]. Object Management Group (2017), </w:t>
      </w:r>
      <w:r>
        <w:rPr>
          <w:rFonts w:cs="Times New Roman"/>
          <w:i/>
          <w:color w:val="000000" w:themeColor="text1"/>
          <w:szCs w:val="26"/>
        </w:rPr>
        <w:t>Unified Modeling Language (UML), Version 2.5.1</w:t>
      </w:r>
      <w:r>
        <w:rPr>
          <w:rFonts w:cs="Times New Roman"/>
          <w:color w:val="000000" w:themeColor="text1"/>
          <w:szCs w:val="26"/>
        </w:rPr>
        <w:t>, https://www.omg.org/spec/UML/2.5.1</w:t>
      </w:r>
    </w:p>
    <w:p w14:paraId="7079B165"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lastRenderedPageBreak/>
        <w:t>[23]. Odoo S.A. (2026), Odoo documentation, https://www.odoo.com/documentation</w:t>
      </w:r>
    </w:p>
    <w:p w14:paraId="07975DB1"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[24]. OpenJS Foundation (2026), Express documentation, https://expressjs.com</w:t>
      </w:r>
    </w:p>
    <w:p w14:paraId="54F1F54A"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[25]. OpenJS Foundation (2026), Node.js documentation, https://nodejs.org/docs</w:t>
      </w:r>
    </w:p>
    <w:p w14:paraId="615BF53E"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[26]. OpenStreetMap Foundation (2026), OpenStreetMap, https://www.openstreetmap.org</w:t>
      </w:r>
    </w:p>
    <w:p w14:paraId="1FDC31CE"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[27]. OWASP Foundation (2026), Authorization Cheat Sheet, https://cheatsheetseries.owasp.org</w:t>
      </w:r>
    </w:p>
    <w:p w14:paraId="5D6F5CFD"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[28]. Poimandres (2026), Zustand documentation, https://zustand.docs.pmnd.rs</w:t>
      </w:r>
    </w:p>
    <w:p w14:paraId="144F35BF"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[29]. PostgreSQL Global Development Group (2026), PostgreSQL documentation, https://www.postgresql.org/docs</w:t>
      </w:r>
    </w:p>
    <w:p w14:paraId="3DCDA014"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[30]. Prisma Data (2026), Prisma ORM documentation, https://www.prisma.io/docs</w:t>
      </w:r>
    </w:p>
    <w:p w14:paraId="1482E1E1"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[31]. Provos, N., Mazières, D. (1999), "A Future-Adaptable Password Scheme", </w:t>
      </w:r>
      <w:r>
        <w:rPr>
          <w:rFonts w:cs="Times New Roman"/>
          <w:i/>
          <w:color w:val="000000" w:themeColor="text1"/>
          <w:szCs w:val="26"/>
        </w:rPr>
        <w:t>Proceedings of the USENIX Annual Technical Conference, FREENIX Track</w:t>
      </w:r>
      <w:r>
        <w:rPr>
          <w:rFonts w:cs="Times New Roman"/>
          <w:color w:val="000000" w:themeColor="text1"/>
          <w:szCs w:val="26"/>
        </w:rPr>
        <w:t>, pp. 81-91.</w:t>
      </w:r>
    </w:p>
    <w:p w14:paraId="7C203A91"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[32]. Sandhu, R. S., Coyne, E. J., Feinstein, H. L., Youman, C. E. (1996), "Role-Based Access Control Models", </w:t>
      </w:r>
      <w:r>
        <w:rPr>
          <w:rFonts w:cs="Times New Roman"/>
          <w:i/>
          <w:color w:val="000000" w:themeColor="text1"/>
          <w:szCs w:val="26"/>
        </w:rPr>
        <w:t>IEEE Computer</w:t>
      </w:r>
      <w:r>
        <w:rPr>
          <w:rFonts w:cs="Times New Roman"/>
          <w:color w:val="000000" w:themeColor="text1"/>
          <w:szCs w:val="26"/>
        </w:rPr>
        <w:t xml:space="preserve"> 29 (2), pp. 38-47.</w:t>
      </w:r>
    </w:p>
    <w:p w14:paraId="7B73D7F7"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[33]. SAP SE (2026), SAP Business One, https://www.sap.com/products/erp/business-one.html</w:t>
      </w:r>
    </w:p>
    <w:p w14:paraId="26311259"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[34]. Schroff, F., Kalenichenko, D., Philbin, J. (2015), "FaceNet: A Unified Embedding for Face Recognition and Clustering", </w:t>
      </w:r>
      <w:r>
        <w:rPr>
          <w:rFonts w:cs="Times New Roman"/>
          <w:i/>
          <w:color w:val="000000" w:themeColor="text1"/>
          <w:szCs w:val="26"/>
        </w:rPr>
        <w:t>Proceedings of the IEEE Conference on Computer Vision and Pattern Recognition</w:t>
      </w:r>
      <w:r>
        <w:rPr>
          <w:rFonts w:cs="Times New Roman"/>
          <w:color w:val="000000" w:themeColor="text1"/>
          <w:szCs w:val="26"/>
        </w:rPr>
        <w:t>, pp. 815-823.</w:t>
      </w:r>
    </w:p>
    <w:p w14:paraId="43999E4C"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[35]. Sommerville, I. (2015), </w:t>
      </w:r>
      <w:r>
        <w:rPr>
          <w:rFonts w:cs="Times New Roman"/>
          <w:i/>
          <w:color w:val="000000" w:themeColor="text1"/>
          <w:szCs w:val="26"/>
        </w:rPr>
        <w:t>Software Engineering</w:t>
      </w:r>
      <w:r>
        <w:rPr>
          <w:rFonts w:cs="Times New Roman"/>
          <w:color w:val="000000" w:themeColor="text1"/>
          <w:szCs w:val="26"/>
        </w:rPr>
        <w:t>, 10th Edition, Pearson Education, Boston, USA.</w:t>
      </w:r>
    </w:p>
    <w:p w14:paraId="775AABC3"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lastRenderedPageBreak/>
        <w:t>[36]. Vite Team (2026), Vite documentation, https://vite.dev/guide</w:t>
      </w:r>
    </w:p>
    <w:p w14:paraId="6C7C5617" w14:textId="77777777" w:rsidR="003015B1" w:rsidRPr="00E0712C" w:rsidRDefault="003015B1">
      <w:pPr>
        <w:rPr>
          <w:rFonts w:cs="Times New Roman"/>
          <w:color w:val="000000" w:themeColor="text1"/>
          <w:szCs w:val="26"/>
        </w:rPr>
        <w:sectPr w:rsidR="003015B1" w:rsidRPr="00E0712C">
          <w:headerReference w:type="default" r:id="rId147"/>
          <w:footerReference w:type="default" r:id="rId148"/>
          <w:pgSz w:w="11906" w:h="16838"/>
          <w:pgMar w:top="1701" w:right="1134" w:bottom="1701" w:left="1984" w:header="720" w:footer="720" w:gutter="0"/>
          <w:pgNumType w:start="1"/>
          <w:cols w:space="720"/>
          <w:docGrid w:linePitch="360"/>
        </w:sectPr>
      </w:pPr>
    </w:p>
    <w:p w14:paraId="78FFB31A" w14:textId="77777777" w:rsidR="003015B1" w:rsidRPr="00E0712C" w:rsidRDefault="001B2D05">
      <w:pPr>
        <w:pStyle w:val="Heading1"/>
        <w:jc w:val="center"/>
        <w:rPr>
          <w:rFonts w:ascii="Times New Roman" w:hAnsi="Times New Roman" w:cs="Times New Roman"/>
          <w:color w:val="000000" w:themeColor="text1"/>
          <w:sz w:val="26"/>
          <w:szCs w:val="26"/>
        </w:rPr>
      </w:pPr>
      <w:bookmarkStart w:id="387" w:name="_Toc243078661"/>
      <w:r w:rsidRPr="00E0712C">
        <w:rPr>
          <w:rFonts w:ascii="Times New Roman" w:hAnsi="Times New Roman" w:cs="Times New Roman"/>
          <w:color w:val="000000" w:themeColor="text1"/>
        </w:rPr>
        <w:lastRenderedPageBreak/>
        <w:t>PHỤ LỤC</w:t>
      </w:r>
      <w:bookmarkEnd w:id="387"/>
    </w:p>
    <w:p w14:paraId="0486EB4E" w14:textId="77777777" w:rsidR="009A7329" w:rsidRDefault="00892582">
      <w:pPr>
        <w:pStyle w:val="Heading2"/>
        <w:rPr>
          <w:rFonts w:ascii="Times New Roman" w:hAnsi="Times New Roman" w:cs="Times New Roman"/>
          <w:color w:val="000000" w:themeColor="text1"/>
        </w:rPr>
      </w:pPr>
      <w:bookmarkStart w:id="388" w:name="_Toc243078662"/>
      <w:r>
        <w:rPr>
          <w:rFonts w:ascii="Times New Roman" w:hAnsi="Times New Roman" w:cs="Times New Roman"/>
          <w:color w:val="000000" w:themeColor="text1"/>
        </w:rPr>
        <w:t>Phụ lục A. Hướng dẫn cài đặt và triển khai hệ thống</w:t>
      </w:r>
      <w:bookmarkEnd w:id="388"/>
    </w:p>
    <w:p w14:paraId="46FDB061" w14:textId="77777777" w:rsidR="009A7329" w:rsidRDefault="00892582">
      <w:pPr>
        <w:pStyle w:val="Heading3"/>
        <w:rPr>
          <w:rFonts w:ascii="Times New Roman" w:hAnsi="Times New Roman" w:cs="Times New Roman"/>
          <w:color w:val="000000" w:themeColor="text1"/>
          <w:szCs w:val="26"/>
        </w:rPr>
      </w:pPr>
      <w:bookmarkStart w:id="389" w:name="_Toc243078663"/>
      <w:r>
        <w:rPr>
          <w:rFonts w:ascii="Times New Roman" w:hAnsi="Times New Roman" w:cs="Times New Roman"/>
          <w:color w:val="000000" w:themeColor="text1"/>
          <w:szCs w:val="26"/>
        </w:rPr>
        <w:t>A.1 Yêu cầu môi trường</w:t>
      </w:r>
      <w:bookmarkEnd w:id="389"/>
    </w:p>
    <w:p w14:paraId="0D64570D" w14:textId="77777777" w:rsidR="009A7329" w:rsidRDefault="00892582">
      <w:pPr>
        <w:pStyle w:val="BulletText"/>
        <w:rPr>
          <w:rFonts w:cs="Times New Roman"/>
          <w:color w:val="000000" w:themeColor="text1"/>
          <w:szCs w:val="26"/>
        </w:rPr>
      </w:pPr>
      <w:r>
        <w:rPr>
          <w:rFonts w:cs="Times New Roman"/>
          <w:color w:val="000000" w:themeColor="text1"/>
          <w:szCs w:val="26"/>
        </w:rPr>
        <w:t>Node.js phiên bản 20 trở lên và trình quản lý gói npm.</w:t>
      </w:r>
    </w:p>
    <w:p w14:paraId="5D6C5115" w14:textId="77777777" w:rsidR="009A7329" w:rsidRDefault="00892582">
      <w:pPr>
        <w:pStyle w:val="BulletText"/>
        <w:rPr>
          <w:rFonts w:cs="Times New Roman"/>
          <w:color w:val="000000" w:themeColor="text1"/>
          <w:szCs w:val="26"/>
        </w:rPr>
      </w:pPr>
      <w:r>
        <w:rPr>
          <w:rFonts w:cs="Times New Roman"/>
          <w:color w:val="000000" w:themeColor="text1"/>
          <w:szCs w:val="26"/>
        </w:rPr>
        <w:t>Hệ quản trị cơ sở dữ liệu PostgreSQL phiên bản 15 trở lên, cài trên máy hoặc dùng dịch vụ đám mây.</w:t>
      </w:r>
    </w:p>
    <w:p w14:paraId="1F6F77C9" w14:textId="77777777" w:rsidR="009A7329" w:rsidRDefault="00892582">
      <w:pPr>
        <w:pStyle w:val="BulletText"/>
        <w:rPr>
          <w:rFonts w:cs="Times New Roman"/>
          <w:color w:val="000000" w:themeColor="text1"/>
          <w:szCs w:val="26"/>
        </w:rPr>
      </w:pPr>
      <w:r>
        <w:rPr>
          <w:rFonts w:cs="Times New Roman"/>
          <w:color w:val="000000" w:themeColor="text1"/>
          <w:szCs w:val="26"/>
        </w:rPr>
        <w:t>Docker Desktop (khi triển khai bằng Docker Compose).</w:t>
      </w:r>
    </w:p>
    <w:p w14:paraId="125315BE" w14:textId="77777777" w:rsidR="009A7329" w:rsidRDefault="00892582">
      <w:pPr>
        <w:pStyle w:val="BulletText"/>
        <w:rPr>
          <w:rFonts w:cs="Times New Roman"/>
          <w:color w:val="000000" w:themeColor="text1"/>
          <w:szCs w:val="26"/>
        </w:rPr>
      </w:pPr>
      <w:r>
        <w:rPr>
          <w:rFonts w:cs="Times New Roman"/>
          <w:color w:val="000000" w:themeColor="text1"/>
          <w:szCs w:val="26"/>
        </w:rPr>
        <w:t>Redis phiên bản 7, chỉ cần cho tiến trình xử lý nền; Docker Compose đã khai báo sẵn dịch vụ này.</w:t>
      </w:r>
    </w:p>
    <w:p w14:paraId="1875C496" w14:textId="77777777" w:rsidR="009A7329" w:rsidRDefault="00892582">
      <w:pPr>
        <w:pStyle w:val="Heading3"/>
        <w:rPr>
          <w:rFonts w:ascii="Times New Roman" w:hAnsi="Times New Roman" w:cs="Times New Roman"/>
          <w:color w:val="000000" w:themeColor="text1"/>
          <w:szCs w:val="26"/>
        </w:rPr>
      </w:pPr>
      <w:bookmarkStart w:id="390" w:name="_Toc243078664"/>
      <w:r>
        <w:rPr>
          <w:rFonts w:ascii="Times New Roman" w:hAnsi="Times New Roman" w:cs="Times New Roman"/>
          <w:color w:val="000000" w:themeColor="text1"/>
          <w:szCs w:val="26"/>
        </w:rPr>
        <w:t>A.2 Cấu trúc mã nguồn</w:t>
      </w:r>
      <w:bookmarkEnd w:id="390"/>
    </w:p>
    <w:p w14:paraId="7903688F" w14:textId="77777777" w:rsidR="009A7329" w:rsidRDefault="00892582">
      <w:pPr>
        <w:pStyle w:val="ContentText"/>
        <w:rPr>
          <w:rFonts w:cs="Times New Roman"/>
          <w:color w:val="000000" w:themeColor="text1"/>
          <w:szCs w:val="26"/>
        </w:rPr>
      </w:pPr>
      <w:r>
        <w:rPr>
          <w:rFonts w:cs="Times New Roman"/>
          <w:color w:val="000000" w:themeColor="text1"/>
          <w:szCs w:val="26"/>
        </w:rPr>
        <w:t>Mã nguồn gồm hai dự án độc lập là backend và frontend, cùng thư mục docs chứa tài liệu. Bảng PL.1 mô tả các thư mục chính.</w:t>
      </w:r>
    </w:p>
    <w:p w14:paraId="12CF2D63" w14:textId="77777777" w:rsidR="009A7329" w:rsidRDefault="00892582">
      <w:pPr>
        <w:pStyle w:val="CaptionText"/>
        <w:keepNext/>
        <w:rPr>
          <w:rFonts w:cs="Times New Roman"/>
          <w:color w:val="000000" w:themeColor="text1"/>
          <w:szCs w:val="26"/>
        </w:rPr>
      </w:pPr>
      <w:r>
        <w:rPr>
          <w:rFonts w:cs="Times New Roman"/>
          <w:color w:val="000000" w:themeColor="text1"/>
          <w:szCs w:val="26"/>
        </w:rPr>
        <w:t>Bảng PL.1 Cấu trúc thư mục mã nguồn</w:t>
      </w:r>
    </w:p>
    <w:tbl>
      <w:tblPr>
        <w:tblStyle w:val="TableGrid"/>
        <w:tblW w:w="8787" w:type="dxa"/>
        <w:jc w:val="center"/>
        <w:tblLayout w:type="fixed"/>
        <w:tblLook w:val="04A0" w:firstRow="1" w:lastRow="0" w:firstColumn="1" w:lastColumn="0" w:noHBand="0" w:noVBand="1"/>
      </w:tblPr>
      <w:tblGrid>
        <w:gridCol w:w="3200"/>
        <w:gridCol w:w="5587"/>
      </w:tblGrid>
      <w:tr w:rsidR="009A7329" w14:paraId="6758EE6B" w14:textId="77777777">
        <w:trPr>
          <w:cantSplit/>
          <w:tblHeader/>
          <w:jc w:val="center"/>
        </w:trPr>
        <w:tc>
          <w:tcPr>
            <w:tcW w:w="3200" w:type="dxa"/>
          </w:tcPr>
          <w:p w14:paraId="310CF71F" w14:textId="77777777" w:rsidR="009A7329" w:rsidRDefault="00892582">
            <w:pPr>
              <w:keepNext/>
              <w:spacing w:before="20" w:after="20" w:line="264" w:lineRule="auto"/>
              <w:jc w:val="center"/>
            </w:pPr>
            <w:r>
              <w:rPr>
                <w:rFonts w:cs="Times New Roman"/>
                <w:b/>
                <w:szCs w:val="26"/>
              </w:rPr>
              <w:t>Thư mục</w:t>
            </w:r>
          </w:p>
        </w:tc>
        <w:tc>
          <w:tcPr>
            <w:tcW w:w="5587" w:type="dxa"/>
          </w:tcPr>
          <w:p w14:paraId="59713707" w14:textId="77777777" w:rsidR="009A7329" w:rsidRDefault="00892582">
            <w:pPr>
              <w:keepNext/>
              <w:spacing w:before="20" w:after="20" w:line="264" w:lineRule="auto"/>
              <w:jc w:val="center"/>
            </w:pPr>
            <w:r>
              <w:rPr>
                <w:rFonts w:cs="Times New Roman"/>
                <w:b/>
                <w:szCs w:val="26"/>
              </w:rPr>
              <w:t>Nội dung</w:t>
            </w:r>
          </w:p>
        </w:tc>
      </w:tr>
      <w:tr w:rsidR="009A7329" w14:paraId="64A2B5CB" w14:textId="77777777">
        <w:trPr>
          <w:cantSplit/>
          <w:jc w:val="center"/>
        </w:trPr>
        <w:tc>
          <w:tcPr>
            <w:tcW w:w="3200" w:type="dxa"/>
          </w:tcPr>
          <w:p w14:paraId="59BF67C5" w14:textId="77777777" w:rsidR="009A7329" w:rsidRDefault="00892582">
            <w:pPr>
              <w:spacing w:before="20" w:after="20" w:line="264" w:lineRule="auto"/>
            </w:pPr>
            <w:r>
              <w:rPr>
                <w:rFonts w:cs="Times New Roman"/>
                <w:szCs w:val="26"/>
              </w:rPr>
              <w:t>backend/​src/​routes</w:t>
            </w:r>
          </w:p>
        </w:tc>
        <w:tc>
          <w:tcPr>
            <w:tcW w:w="5587" w:type="dxa"/>
          </w:tcPr>
          <w:p w14:paraId="1EFCD5CC" w14:textId="77777777" w:rsidR="009A7329" w:rsidRDefault="00892582">
            <w:pPr>
              <w:spacing w:before="20" w:after="20" w:line="264" w:lineRule="auto"/>
            </w:pPr>
            <w:r>
              <w:rPr>
                <w:rFonts w:cs="Times New Roman"/>
                <w:szCs w:val="26"/>
              </w:rPr>
              <w:t>Khai báo đường dẫn giao diện lập trình và vai trò được phép truy cập</w:t>
            </w:r>
          </w:p>
        </w:tc>
      </w:tr>
      <w:tr w:rsidR="009A7329" w14:paraId="52A545B1" w14:textId="77777777">
        <w:trPr>
          <w:cantSplit/>
          <w:jc w:val="center"/>
        </w:trPr>
        <w:tc>
          <w:tcPr>
            <w:tcW w:w="3200" w:type="dxa"/>
          </w:tcPr>
          <w:p w14:paraId="51251FE9" w14:textId="77777777" w:rsidR="009A7329" w:rsidRDefault="00892582">
            <w:pPr>
              <w:spacing w:before="20" w:after="20" w:line="264" w:lineRule="auto"/>
            </w:pPr>
            <w:r>
              <w:rPr>
                <w:rFonts w:cs="Times New Roman"/>
                <w:szCs w:val="26"/>
              </w:rPr>
              <w:t>backend/​src/​controllers</w:t>
            </w:r>
          </w:p>
        </w:tc>
        <w:tc>
          <w:tcPr>
            <w:tcW w:w="5587" w:type="dxa"/>
          </w:tcPr>
          <w:p w14:paraId="18460E74" w14:textId="77777777" w:rsidR="009A7329" w:rsidRDefault="00892582">
            <w:pPr>
              <w:spacing w:before="20" w:after="20" w:line="264" w:lineRule="auto"/>
            </w:pPr>
            <w:r>
              <w:rPr>
                <w:rFonts w:cs="Times New Roman"/>
                <w:szCs w:val="26"/>
              </w:rPr>
              <w:t>Xử lý nghiệp vụ của từng phân hệ</w:t>
            </w:r>
          </w:p>
        </w:tc>
      </w:tr>
      <w:tr w:rsidR="009A7329" w14:paraId="54718C3F" w14:textId="77777777">
        <w:trPr>
          <w:cantSplit/>
          <w:jc w:val="center"/>
        </w:trPr>
        <w:tc>
          <w:tcPr>
            <w:tcW w:w="3200" w:type="dxa"/>
          </w:tcPr>
          <w:p w14:paraId="296F7111" w14:textId="77777777" w:rsidR="009A7329" w:rsidRDefault="00892582">
            <w:pPr>
              <w:spacing w:before="20" w:after="20" w:line="264" w:lineRule="auto"/>
            </w:pPr>
            <w:r>
              <w:rPr>
                <w:rFonts w:cs="Times New Roman"/>
                <w:szCs w:val="26"/>
              </w:rPr>
              <w:t>backend/​src/​middlewares</w:t>
            </w:r>
          </w:p>
        </w:tc>
        <w:tc>
          <w:tcPr>
            <w:tcW w:w="5587" w:type="dxa"/>
          </w:tcPr>
          <w:p w14:paraId="335163E1" w14:textId="77777777" w:rsidR="009A7329" w:rsidRDefault="00892582">
            <w:pPr>
              <w:spacing w:before="20" w:after="20" w:line="264" w:lineRule="auto"/>
            </w:pPr>
            <w:r>
              <w:rPr>
                <w:rFonts w:cs="Times New Roman"/>
                <w:szCs w:val="26"/>
              </w:rPr>
              <w:t>Xác thực token, kiểm tra vai trò và ma trận phân quyền, ghi nhật ký</w:t>
            </w:r>
          </w:p>
        </w:tc>
      </w:tr>
      <w:tr w:rsidR="009A7329" w14:paraId="52AFE06D" w14:textId="77777777">
        <w:trPr>
          <w:cantSplit/>
          <w:jc w:val="center"/>
        </w:trPr>
        <w:tc>
          <w:tcPr>
            <w:tcW w:w="3200" w:type="dxa"/>
          </w:tcPr>
          <w:p w14:paraId="231E411A" w14:textId="77777777" w:rsidR="009A7329" w:rsidRDefault="00892582">
            <w:pPr>
              <w:spacing w:before="20" w:after="20" w:line="264" w:lineRule="auto"/>
            </w:pPr>
            <w:r>
              <w:rPr>
                <w:rFonts w:cs="Times New Roman"/>
                <w:szCs w:val="26"/>
              </w:rPr>
              <w:t>backend/​src/​services</w:t>
            </w:r>
          </w:p>
        </w:tc>
        <w:tc>
          <w:tcPr>
            <w:tcW w:w="5587" w:type="dxa"/>
          </w:tcPr>
          <w:p w14:paraId="5AB451B8" w14:textId="77777777" w:rsidR="009A7329" w:rsidRDefault="00892582">
            <w:pPr>
              <w:spacing w:before="20" w:after="20" w:line="264" w:lineRule="auto"/>
            </w:pPr>
            <w:r>
              <w:rPr>
                <w:rFonts w:cs="Times New Roman"/>
                <w:szCs w:val="26"/>
              </w:rPr>
              <w:t>Kênh WebSocket, gửi email, bộ hẹn giờ tự duyệt đơn, chính sách nhân sự, tính lương</w:t>
            </w:r>
          </w:p>
        </w:tc>
      </w:tr>
      <w:tr w:rsidR="009A7329" w14:paraId="1DBE6645" w14:textId="77777777">
        <w:trPr>
          <w:cantSplit/>
          <w:jc w:val="center"/>
        </w:trPr>
        <w:tc>
          <w:tcPr>
            <w:tcW w:w="3200" w:type="dxa"/>
          </w:tcPr>
          <w:p w14:paraId="4041949B" w14:textId="77777777" w:rsidR="009A7329" w:rsidRDefault="00892582">
            <w:pPr>
              <w:spacing w:before="20" w:after="20" w:line="264" w:lineRule="auto"/>
            </w:pPr>
            <w:r>
              <w:rPr>
                <w:rFonts w:cs="Times New Roman"/>
                <w:szCs w:val="26"/>
              </w:rPr>
              <w:t>backend/​prisma</w:t>
            </w:r>
          </w:p>
        </w:tc>
        <w:tc>
          <w:tcPr>
            <w:tcW w:w="5587" w:type="dxa"/>
          </w:tcPr>
          <w:p w14:paraId="2EEEE470" w14:textId="77777777" w:rsidR="009A7329" w:rsidRDefault="00892582">
            <w:pPr>
              <w:spacing w:before="20" w:after="20" w:line="264" w:lineRule="auto"/>
            </w:pPr>
            <w:r>
              <w:rPr>
                <w:rFonts w:cs="Times New Roman"/>
                <w:szCs w:val="26"/>
              </w:rPr>
              <w:t>Lược đồ cơ sở dữ liệu schema.prisma, tệp khởi tạo dữ liệu mẫu và nâng cấp dữ liệu</w:t>
            </w:r>
          </w:p>
        </w:tc>
      </w:tr>
      <w:tr w:rsidR="009A7329" w14:paraId="7114083C" w14:textId="77777777">
        <w:trPr>
          <w:cantSplit/>
          <w:jc w:val="center"/>
        </w:trPr>
        <w:tc>
          <w:tcPr>
            <w:tcW w:w="3200" w:type="dxa"/>
          </w:tcPr>
          <w:p w14:paraId="2C6626C8" w14:textId="77777777" w:rsidR="009A7329" w:rsidRDefault="00892582">
            <w:pPr>
              <w:spacing w:before="20" w:after="20" w:line="264" w:lineRule="auto"/>
            </w:pPr>
            <w:r>
              <w:rPr>
                <w:rFonts w:cs="Times New Roman"/>
                <w:szCs w:val="26"/>
              </w:rPr>
              <w:t>frontend/​src/​pages</w:t>
            </w:r>
          </w:p>
        </w:tc>
        <w:tc>
          <w:tcPr>
            <w:tcW w:w="5587" w:type="dxa"/>
          </w:tcPr>
          <w:p w14:paraId="65EA8598" w14:textId="77777777" w:rsidR="009A7329" w:rsidRDefault="00892582">
            <w:pPr>
              <w:spacing w:before="20" w:after="20" w:line="264" w:lineRule="auto"/>
            </w:pPr>
            <w:r>
              <w:rPr>
                <w:rFonts w:cs="Times New Roman"/>
                <w:szCs w:val="26"/>
              </w:rPr>
              <w:t>Các trang cửa hàng trực tuyến, trang quản trị theo phân hệ, cổng nhà cung cấp</w:t>
            </w:r>
          </w:p>
        </w:tc>
      </w:tr>
      <w:tr w:rsidR="009A7329" w14:paraId="274C29A8" w14:textId="77777777">
        <w:trPr>
          <w:cantSplit/>
          <w:jc w:val="center"/>
        </w:trPr>
        <w:tc>
          <w:tcPr>
            <w:tcW w:w="3200" w:type="dxa"/>
          </w:tcPr>
          <w:p w14:paraId="288CD4D8" w14:textId="77777777" w:rsidR="009A7329" w:rsidRDefault="00892582">
            <w:pPr>
              <w:spacing w:before="20" w:after="20" w:line="264" w:lineRule="auto"/>
            </w:pPr>
            <w:r>
              <w:rPr>
                <w:rFonts w:cs="Times New Roman"/>
                <w:szCs w:val="26"/>
              </w:rPr>
              <w:t>frontend/​src/​components</w:t>
            </w:r>
          </w:p>
        </w:tc>
        <w:tc>
          <w:tcPr>
            <w:tcW w:w="5587" w:type="dxa"/>
          </w:tcPr>
          <w:p w14:paraId="3DCE1D70" w14:textId="77777777" w:rsidR="009A7329" w:rsidRDefault="00892582">
            <w:pPr>
              <w:spacing w:before="20" w:after="20" w:line="264" w:lineRule="auto"/>
            </w:pPr>
            <w:r>
              <w:rPr>
                <w:rFonts w:cs="Times New Roman"/>
                <w:szCs w:val="26"/>
              </w:rPr>
              <w:t>Thành phần giao diện dùng chung, bố cục, camera chấm công</w:t>
            </w:r>
          </w:p>
        </w:tc>
      </w:tr>
      <w:tr w:rsidR="009A7329" w14:paraId="7E7CB82A" w14:textId="77777777">
        <w:trPr>
          <w:cantSplit/>
          <w:jc w:val="center"/>
        </w:trPr>
        <w:tc>
          <w:tcPr>
            <w:tcW w:w="3200" w:type="dxa"/>
          </w:tcPr>
          <w:p w14:paraId="2FE6CEF3" w14:textId="77777777" w:rsidR="009A7329" w:rsidRDefault="00892582">
            <w:pPr>
              <w:spacing w:before="20" w:after="20" w:line="264" w:lineRule="auto"/>
            </w:pPr>
            <w:r>
              <w:rPr>
                <w:rFonts w:cs="Times New Roman"/>
                <w:szCs w:val="26"/>
              </w:rPr>
              <w:t>frontend/src/stores, context</w:t>
            </w:r>
          </w:p>
        </w:tc>
        <w:tc>
          <w:tcPr>
            <w:tcW w:w="5587" w:type="dxa"/>
          </w:tcPr>
          <w:p w14:paraId="449E0D9A" w14:textId="77777777" w:rsidR="009A7329" w:rsidRDefault="00892582">
            <w:pPr>
              <w:spacing w:before="20" w:after="20" w:line="264" w:lineRule="auto"/>
            </w:pPr>
            <w:r>
              <w:rPr>
                <w:rFonts w:cs="Times New Roman"/>
                <w:szCs w:val="26"/>
              </w:rPr>
              <w:t>Quản lý trạng thái dữ liệu (Zustand) và thông tin đăng nhập</w:t>
            </w:r>
          </w:p>
        </w:tc>
      </w:tr>
      <w:tr w:rsidR="009A7329" w14:paraId="11C2F450" w14:textId="77777777">
        <w:trPr>
          <w:cantSplit/>
          <w:jc w:val="center"/>
        </w:trPr>
        <w:tc>
          <w:tcPr>
            <w:tcW w:w="3200" w:type="dxa"/>
          </w:tcPr>
          <w:p w14:paraId="11B220B1" w14:textId="77777777" w:rsidR="009A7329" w:rsidRDefault="00892582">
            <w:pPr>
              <w:spacing w:before="20" w:after="20" w:line="264" w:lineRule="auto"/>
            </w:pPr>
            <w:r>
              <w:rPr>
                <w:rFonts w:cs="Times New Roman"/>
                <w:szCs w:val="26"/>
              </w:rPr>
              <w:lastRenderedPageBreak/>
              <w:t>docs</w:t>
            </w:r>
          </w:p>
        </w:tc>
        <w:tc>
          <w:tcPr>
            <w:tcW w:w="5587" w:type="dxa"/>
          </w:tcPr>
          <w:p w14:paraId="799CDC79" w14:textId="77777777" w:rsidR="009A7329" w:rsidRDefault="00892582">
            <w:pPr>
              <w:spacing w:before="20" w:after="20" w:line="264" w:lineRule="auto"/>
            </w:pPr>
            <w:r>
              <w:rPr>
                <w:rFonts w:cs="Times New Roman"/>
                <w:szCs w:val="26"/>
              </w:rPr>
              <w:t>Báo cáo, sơ đồ thiết kế và ảnh chụp giao diện</w:t>
            </w:r>
          </w:p>
        </w:tc>
      </w:tr>
    </w:tbl>
    <w:p w14:paraId="7F235955" w14:textId="77777777" w:rsidR="009A7329" w:rsidRDefault="009A7329">
      <w:pPr>
        <w:pStyle w:val="ContentText"/>
        <w:rPr>
          <w:rFonts w:cs="Times New Roman"/>
          <w:color w:val="000000" w:themeColor="text1"/>
          <w:szCs w:val="26"/>
        </w:rPr>
      </w:pPr>
    </w:p>
    <w:p w14:paraId="0A26FB88" w14:textId="77777777" w:rsidR="009A7329" w:rsidRDefault="00892582">
      <w:pPr>
        <w:pStyle w:val="Heading3"/>
        <w:rPr>
          <w:rFonts w:ascii="Times New Roman" w:hAnsi="Times New Roman" w:cs="Times New Roman"/>
          <w:color w:val="000000" w:themeColor="text1"/>
          <w:szCs w:val="26"/>
        </w:rPr>
      </w:pPr>
      <w:bookmarkStart w:id="391" w:name="_Toc243078665"/>
      <w:r>
        <w:rPr>
          <w:rFonts w:ascii="Times New Roman" w:hAnsi="Times New Roman" w:cs="Times New Roman"/>
          <w:color w:val="000000" w:themeColor="text1"/>
          <w:szCs w:val="26"/>
        </w:rPr>
        <w:t>A.3 Cấu hình biến môi trường</w:t>
      </w:r>
      <w:bookmarkEnd w:id="391"/>
    </w:p>
    <w:p w14:paraId="148C4861" w14:textId="77777777" w:rsidR="009A7329" w:rsidRDefault="00892582">
      <w:pPr>
        <w:pStyle w:val="ContentText"/>
        <w:rPr>
          <w:rFonts w:cs="Times New Roman"/>
          <w:color w:val="000000" w:themeColor="text1"/>
          <w:szCs w:val="26"/>
        </w:rPr>
      </w:pPr>
      <w:r>
        <w:rPr>
          <w:rFonts w:cs="Times New Roman"/>
          <w:color w:val="000000" w:themeColor="text1"/>
          <w:szCs w:val="26"/>
        </w:rPr>
        <w:t>Trước khi chạy, sao chép tệp backend/.env.example thành backend/.env và frontend/.env.example thành frontend/.env, sau đó khai báo các biến ở Bảng PL.2. Thông tin bí mật như chuỗi kết nối và khóa ký token không được đưa vào mã nguồn.</w:t>
      </w:r>
    </w:p>
    <w:p w14:paraId="64C17F03" w14:textId="77777777" w:rsidR="009A7329" w:rsidRDefault="00892582">
      <w:pPr>
        <w:pStyle w:val="CaptionText"/>
        <w:keepNext/>
        <w:rPr>
          <w:rFonts w:cs="Times New Roman"/>
          <w:color w:val="000000" w:themeColor="text1"/>
          <w:szCs w:val="26"/>
        </w:rPr>
      </w:pPr>
      <w:r>
        <w:rPr>
          <w:rFonts w:cs="Times New Roman"/>
          <w:color w:val="000000" w:themeColor="text1"/>
          <w:szCs w:val="26"/>
        </w:rPr>
        <w:t>Bảng PL.2 Các biến môi trường chính</w:t>
      </w:r>
    </w:p>
    <w:tbl>
      <w:tblPr>
        <w:tblStyle w:val="TableGrid"/>
        <w:tblW w:w="8787" w:type="dxa"/>
        <w:jc w:val="center"/>
        <w:tblLayout w:type="fixed"/>
        <w:tblLook w:val="04A0" w:firstRow="1" w:lastRow="0" w:firstColumn="1" w:lastColumn="0" w:noHBand="0" w:noVBand="1"/>
      </w:tblPr>
      <w:tblGrid>
        <w:gridCol w:w="3300"/>
        <w:gridCol w:w="4387"/>
        <w:gridCol w:w="1100"/>
      </w:tblGrid>
      <w:tr w:rsidR="009A7329" w14:paraId="6D8C7559" w14:textId="77777777">
        <w:trPr>
          <w:cantSplit/>
          <w:tblHeader/>
          <w:jc w:val="center"/>
        </w:trPr>
        <w:tc>
          <w:tcPr>
            <w:tcW w:w="3300" w:type="dxa"/>
          </w:tcPr>
          <w:p w14:paraId="3DC91F90" w14:textId="77777777" w:rsidR="009A7329" w:rsidRDefault="00892582">
            <w:pPr>
              <w:keepNext/>
              <w:spacing w:before="20" w:after="20" w:line="264" w:lineRule="auto"/>
              <w:jc w:val="center"/>
            </w:pPr>
            <w:r>
              <w:rPr>
                <w:rFonts w:cs="Times New Roman"/>
                <w:b/>
                <w:szCs w:val="26"/>
              </w:rPr>
              <w:t>Biến</w:t>
            </w:r>
          </w:p>
        </w:tc>
        <w:tc>
          <w:tcPr>
            <w:tcW w:w="4387" w:type="dxa"/>
          </w:tcPr>
          <w:p w14:paraId="67CCA649" w14:textId="77777777" w:rsidR="009A7329" w:rsidRDefault="00892582">
            <w:pPr>
              <w:keepNext/>
              <w:spacing w:before="20" w:after="20" w:line="264" w:lineRule="auto"/>
              <w:jc w:val="center"/>
            </w:pPr>
            <w:r>
              <w:rPr>
                <w:rFonts w:cs="Times New Roman"/>
                <w:b/>
                <w:szCs w:val="26"/>
              </w:rPr>
              <w:t>Ý nghĩa</w:t>
            </w:r>
          </w:p>
        </w:tc>
        <w:tc>
          <w:tcPr>
            <w:tcW w:w="1100" w:type="dxa"/>
          </w:tcPr>
          <w:p w14:paraId="31142998" w14:textId="77777777" w:rsidR="009A7329" w:rsidRDefault="00892582">
            <w:pPr>
              <w:keepNext/>
              <w:spacing w:before="20" w:after="20" w:line="264" w:lineRule="auto"/>
              <w:jc w:val="center"/>
            </w:pPr>
            <w:r>
              <w:rPr>
                <w:rFonts w:cs="Times New Roman"/>
                <w:b/>
                <w:szCs w:val="26"/>
              </w:rPr>
              <w:t>Bắt buộc</w:t>
            </w:r>
          </w:p>
        </w:tc>
      </w:tr>
      <w:tr w:rsidR="009A7329" w14:paraId="7388988C" w14:textId="77777777">
        <w:trPr>
          <w:cantSplit/>
          <w:jc w:val="center"/>
        </w:trPr>
        <w:tc>
          <w:tcPr>
            <w:tcW w:w="3300" w:type="dxa"/>
          </w:tcPr>
          <w:p w14:paraId="407EBBF6" w14:textId="77777777" w:rsidR="009A7329" w:rsidRDefault="00892582">
            <w:pPr>
              <w:spacing w:before="20" w:after="20" w:line="264" w:lineRule="auto"/>
            </w:pPr>
            <w:r>
              <w:rPr>
                <w:rFonts w:cs="Times New Roman"/>
                <w:szCs w:val="26"/>
              </w:rPr>
              <w:t>DATABASE_​URL</w:t>
            </w:r>
          </w:p>
        </w:tc>
        <w:tc>
          <w:tcPr>
            <w:tcW w:w="4387" w:type="dxa"/>
          </w:tcPr>
          <w:p w14:paraId="58FDA41B" w14:textId="77777777" w:rsidR="009A7329" w:rsidRDefault="00892582">
            <w:pPr>
              <w:spacing w:before="20" w:after="20" w:line="264" w:lineRule="auto"/>
            </w:pPr>
            <w:r>
              <w:rPr>
                <w:rFonts w:cs="Times New Roman"/>
                <w:szCs w:val="26"/>
              </w:rPr>
              <w:t>Chuỗi kết nối cơ sở dữ liệu PostgreSQL</w:t>
            </w:r>
          </w:p>
        </w:tc>
        <w:tc>
          <w:tcPr>
            <w:tcW w:w="1100" w:type="dxa"/>
          </w:tcPr>
          <w:p w14:paraId="158D948D" w14:textId="77777777" w:rsidR="009A7329" w:rsidRDefault="00892582">
            <w:pPr>
              <w:spacing w:before="20" w:after="20" w:line="264" w:lineRule="auto"/>
            </w:pPr>
            <w:r>
              <w:rPr>
                <w:rFonts w:cs="Times New Roman"/>
                <w:szCs w:val="26"/>
              </w:rPr>
              <w:t>Có</w:t>
            </w:r>
          </w:p>
        </w:tc>
      </w:tr>
      <w:tr w:rsidR="009A7329" w14:paraId="7023243B" w14:textId="77777777">
        <w:trPr>
          <w:cantSplit/>
          <w:jc w:val="center"/>
        </w:trPr>
        <w:tc>
          <w:tcPr>
            <w:tcW w:w="3300" w:type="dxa"/>
          </w:tcPr>
          <w:p w14:paraId="736F73EC" w14:textId="77777777" w:rsidR="009A7329" w:rsidRDefault="00892582">
            <w:pPr>
              <w:spacing w:before="20" w:after="20" w:line="264" w:lineRule="auto"/>
            </w:pPr>
            <w:r>
              <w:rPr>
                <w:rFonts w:cs="Times New Roman"/>
                <w:szCs w:val="26"/>
              </w:rPr>
              <w:t>JWT_​SECRET</w:t>
            </w:r>
          </w:p>
        </w:tc>
        <w:tc>
          <w:tcPr>
            <w:tcW w:w="4387" w:type="dxa"/>
          </w:tcPr>
          <w:p w14:paraId="15BF0FA9" w14:textId="77777777" w:rsidR="009A7329" w:rsidRDefault="00892582">
            <w:pPr>
              <w:spacing w:before="20" w:after="20" w:line="264" w:lineRule="auto"/>
            </w:pPr>
            <w:r>
              <w:rPr>
                <w:rFonts w:cs="Times New Roman"/>
                <w:szCs w:val="26"/>
              </w:rPr>
              <w:t>Khóa bí mật dùng để ký và kiểm tra token đăng nhập</w:t>
            </w:r>
          </w:p>
        </w:tc>
        <w:tc>
          <w:tcPr>
            <w:tcW w:w="1100" w:type="dxa"/>
          </w:tcPr>
          <w:p w14:paraId="5DC881A9" w14:textId="77777777" w:rsidR="009A7329" w:rsidRDefault="00892582">
            <w:pPr>
              <w:spacing w:before="20" w:after="20" w:line="264" w:lineRule="auto"/>
            </w:pPr>
            <w:r>
              <w:rPr>
                <w:rFonts w:cs="Times New Roman"/>
                <w:szCs w:val="26"/>
              </w:rPr>
              <w:t>Có</w:t>
            </w:r>
          </w:p>
        </w:tc>
      </w:tr>
      <w:tr w:rsidR="009A7329" w14:paraId="35D8249E" w14:textId="77777777">
        <w:trPr>
          <w:cantSplit/>
          <w:jc w:val="center"/>
        </w:trPr>
        <w:tc>
          <w:tcPr>
            <w:tcW w:w="3300" w:type="dxa"/>
          </w:tcPr>
          <w:p w14:paraId="0F31E499" w14:textId="77777777" w:rsidR="009A7329" w:rsidRDefault="00892582">
            <w:pPr>
              <w:spacing w:before="20" w:after="20" w:line="264" w:lineRule="auto"/>
            </w:pPr>
            <w:r>
              <w:rPr>
                <w:rFonts w:cs="Times New Roman"/>
                <w:szCs w:val="26"/>
              </w:rPr>
              <w:t>PORT</w:t>
            </w:r>
          </w:p>
        </w:tc>
        <w:tc>
          <w:tcPr>
            <w:tcW w:w="4387" w:type="dxa"/>
          </w:tcPr>
          <w:p w14:paraId="081B6A1F" w14:textId="77777777" w:rsidR="009A7329" w:rsidRDefault="00892582">
            <w:pPr>
              <w:spacing w:before="20" w:after="20" w:line="264" w:lineRule="auto"/>
            </w:pPr>
            <w:r>
              <w:rPr>
                <w:rFonts w:cs="Times New Roman"/>
                <w:szCs w:val="26"/>
              </w:rPr>
              <w:t>Cổng của máy chủ ứng dụng, mặc định 5000</w:t>
            </w:r>
          </w:p>
        </w:tc>
        <w:tc>
          <w:tcPr>
            <w:tcW w:w="1100" w:type="dxa"/>
          </w:tcPr>
          <w:p w14:paraId="1EC2E501" w14:textId="77777777" w:rsidR="009A7329" w:rsidRDefault="00892582">
            <w:pPr>
              <w:spacing w:before="20" w:after="20" w:line="264" w:lineRule="auto"/>
            </w:pPr>
            <w:r>
              <w:rPr>
                <w:rFonts w:cs="Times New Roman"/>
                <w:szCs w:val="26"/>
              </w:rPr>
              <w:t>Không</w:t>
            </w:r>
          </w:p>
        </w:tc>
      </w:tr>
      <w:tr w:rsidR="009A7329" w14:paraId="58931029" w14:textId="77777777">
        <w:trPr>
          <w:cantSplit/>
          <w:jc w:val="center"/>
        </w:trPr>
        <w:tc>
          <w:tcPr>
            <w:tcW w:w="3300" w:type="dxa"/>
          </w:tcPr>
          <w:p w14:paraId="40017F4A" w14:textId="77777777" w:rsidR="009A7329" w:rsidRDefault="00892582">
            <w:pPr>
              <w:spacing w:before="20" w:after="20" w:line="264" w:lineRule="auto"/>
            </w:pPr>
            <w:r>
              <w:rPr>
                <w:rFonts w:cs="Times New Roman"/>
                <w:szCs w:val="26"/>
              </w:rPr>
              <w:t>NODE_​ENV</w:t>
            </w:r>
          </w:p>
        </w:tc>
        <w:tc>
          <w:tcPr>
            <w:tcW w:w="4387" w:type="dxa"/>
          </w:tcPr>
          <w:p w14:paraId="147D1513" w14:textId="77777777" w:rsidR="009A7329" w:rsidRDefault="00892582">
            <w:pPr>
              <w:spacing w:before="20" w:after="20" w:line="264" w:lineRule="auto"/>
            </w:pPr>
            <w:r>
              <w:rPr>
                <w:rFonts w:cs="Times New Roman"/>
                <w:szCs w:val="26"/>
              </w:rPr>
              <w:t>Môi trường chạy: development hoặc production</w:t>
            </w:r>
          </w:p>
        </w:tc>
        <w:tc>
          <w:tcPr>
            <w:tcW w:w="1100" w:type="dxa"/>
          </w:tcPr>
          <w:p w14:paraId="1D9E2F8E" w14:textId="77777777" w:rsidR="009A7329" w:rsidRDefault="00892582">
            <w:pPr>
              <w:spacing w:before="20" w:after="20" w:line="264" w:lineRule="auto"/>
            </w:pPr>
            <w:r>
              <w:rPr>
                <w:rFonts w:cs="Times New Roman"/>
                <w:szCs w:val="26"/>
              </w:rPr>
              <w:t>Không</w:t>
            </w:r>
          </w:p>
        </w:tc>
      </w:tr>
      <w:tr w:rsidR="009A7329" w14:paraId="1EA2C818" w14:textId="77777777">
        <w:trPr>
          <w:cantSplit/>
          <w:jc w:val="center"/>
        </w:trPr>
        <w:tc>
          <w:tcPr>
            <w:tcW w:w="3300" w:type="dxa"/>
          </w:tcPr>
          <w:p w14:paraId="1CDFC9DE" w14:textId="77777777" w:rsidR="009A7329" w:rsidRDefault="00892582">
            <w:pPr>
              <w:spacing w:before="20" w:after="20" w:line="264" w:lineRule="auto"/>
            </w:pPr>
            <w:r>
              <w:rPr>
                <w:rFonts w:cs="Times New Roman"/>
                <w:szCs w:val="26"/>
              </w:rPr>
              <w:t>COOKIE_​SECURE</w:t>
            </w:r>
          </w:p>
        </w:tc>
        <w:tc>
          <w:tcPr>
            <w:tcW w:w="4387" w:type="dxa"/>
          </w:tcPr>
          <w:p w14:paraId="504FFC60" w14:textId="77777777" w:rsidR="009A7329" w:rsidRDefault="00892582">
            <w:pPr>
              <w:spacing w:before="20" w:after="20" w:line="264" w:lineRule="auto"/>
            </w:pPr>
            <w:r>
              <w:rPr>
                <w:rFonts w:cs="Times New Roman"/>
                <w:szCs w:val="26"/>
              </w:rPr>
              <w:t>Chỉ gửi cookie đăng nhập qua HTTPS</w:t>
            </w:r>
          </w:p>
        </w:tc>
        <w:tc>
          <w:tcPr>
            <w:tcW w:w="1100" w:type="dxa"/>
          </w:tcPr>
          <w:p w14:paraId="2791C798" w14:textId="77777777" w:rsidR="009A7329" w:rsidRDefault="00892582">
            <w:pPr>
              <w:spacing w:before="20" w:after="20" w:line="264" w:lineRule="auto"/>
            </w:pPr>
            <w:r>
              <w:rPr>
                <w:rFonts w:cs="Times New Roman"/>
                <w:szCs w:val="26"/>
              </w:rPr>
              <w:t>Không</w:t>
            </w:r>
          </w:p>
        </w:tc>
      </w:tr>
      <w:tr w:rsidR="009A7329" w14:paraId="51530919" w14:textId="77777777">
        <w:trPr>
          <w:cantSplit/>
          <w:jc w:val="center"/>
        </w:trPr>
        <w:tc>
          <w:tcPr>
            <w:tcW w:w="3300" w:type="dxa"/>
          </w:tcPr>
          <w:p w14:paraId="17F4B24F" w14:textId="77777777" w:rsidR="009A7329" w:rsidRDefault="00892582">
            <w:pPr>
              <w:spacing w:before="20" w:after="20" w:line="264" w:lineRule="auto"/>
            </w:pPr>
            <w:r>
              <w:rPr>
                <w:rFonts w:cs="Times New Roman"/>
                <w:szCs w:val="26"/>
              </w:rPr>
              <w:t>FRONTEND_​URL</w:t>
            </w:r>
          </w:p>
        </w:tc>
        <w:tc>
          <w:tcPr>
            <w:tcW w:w="4387" w:type="dxa"/>
          </w:tcPr>
          <w:p w14:paraId="47AB4369" w14:textId="77777777" w:rsidR="009A7329" w:rsidRDefault="00892582">
            <w:pPr>
              <w:spacing w:before="20" w:after="20" w:line="264" w:lineRule="auto"/>
            </w:pPr>
            <w:r>
              <w:rPr>
                <w:rFonts w:cs="Times New Roman"/>
                <w:szCs w:val="26"/>
              </w:rPr>
              <w:t>Địa chỉ website, dùng tạo liên kết "Xác nhận đổi mật khẩu" trong email</w:t>
            </w:r>
          </w:p>
        </w:tc>
        <w:tc>
          <w:tcPr>
            <w:tcW w:w="1100" w:type="dxa"/>
          </w:tcPr>
          <w:p w14:paraId="4450D2B5" w14:textId="77777777" w:rsidR="009A7329" w:rsidRDefault="00892582">
            <w:pPr>
              <w:spacing w:before="20" w:after="20" w:line="264" w:lineRule="auto"/>
            </w:pPr>
            <w:r>
              <w:rPr>
                <w:rFonts w:cs="Times New Roman"/>
                <w:szCs w:val="26"/>
              </w:rPr>
              <w:t>Không</w:t>
            </w:r>
          </w:p>
        </w:tc>
      </w:tr>
      <w:tr w:rsidR="009A7329" w14:paraId="7990ECD4" w14:textId="77777777">
        <w:trPr>
          <w:cantSplit/>
          <w:jc w:val="center"/>
        </w:trPr>
        <w:tc>
          <w:tcPr>
            <w:tcW w:w="3300" w:type="dxa"/>
          </w:tcPr>
          <w:p w14:paraId="60AEFC41" w14:textId="77777777" w:rsidR="009A7329" w:rsidRDefault="00892582">
            <w:pPr>
              <w:spacing w:before="20" w:after="20" w:line="264" w:lineRule="auto"/>
            </w:pPr>
            <w:r>
              <w:rPr>
                <w:rFonts w:cs="Times New Roman"/>
                <w:szCs w:val="26"/>
              </w:rPr>
              <w:t>GOOGLE_​CLIENT_​ID</w:t>
            </w:r>
          </w:p>
        </w:tc>
        <w:tc>
          <w:tcPr>
            <w:tcW w:w="4387" w:type="dxa"/>
          </w:tcPr>
          <w:p w14:paraId="1E5CA709" w14:textId="77777777" w:rsidR="009A7329" w:rsidRDefault="00892582">
            <w:pPr>
              <w:spacing w:before="20" w:after="20" w:line="264" w:lineRule="auto"/>
            </w:pPr>
            <w:r>
              <w:rPr>
                <w:rFonts w:cs="Times New Roman"/>
                <w:szCs w:val="26"/>
              </w:rPr>
              <w:t>Mã ứng dụng OAuth của Google cho chức năng đăng nhập bằng Google</w:t>
            </w:r>
          </w:p>
        </w:tc>
        <w:tc>
          <w:tcPr>
            <w:tcW w:w="1100" w:type="dxa"/>
          </w:tcPr>
          <w:p w14:paraId="21561F5E" w14:textId="77777777" w:rsidR="009A7329" w:rsidRDefault="00892582">
            <w:pPr>
              <w:spacing w:before="20" w:after="20" w:line="264" w:lineRule="auto"/>
            </w:pPr>
            <w:r>
              <w:rPr>
                <w:rFonts w:cs="Times New Roman"/>
                <w:szCs w:val="26"/>
              </w:rPr>
              <w:t>Không</w:t>
            </w:r>
          </w:p>
        </w:tc>
      </w:tr>
      <w:tr w:rsidR="009A7329" w14:paraId="341D3ED4" w14:textId="77777777">
        <w:trPr>
          <w:cantSplit/>
          <w:jc w:val="center"/>
        </w:trPr>
        <w:tc>
          <w:tcPr>
            <w:tcW w:w="3300" w:type="dxa"/>
          </w:tcPr>
          <w:p w14:paraId="65E30B32" w14:textId="77777777" w:rsidR="009A7329" w:rsidRDefault="00892582">
            <w:pPr>
              <w:spacing w:before="20" w:after="20" w:line="264" w:lineRule="auto"/>
            </w:pPr>
            <w:r>
              <w:rPr>
                <w:rFonts w:cs="Times New Roman"/>
                <w:szCs w:val="26"/>
              </w:rPr>
              <w:t>REDIS_​URL</w:t>
            </w:r>
          </w:p>
        </w:tc>
        <w:tc>
          <w:tcPr>
            <w:tcW w:w="4387" w:type="dxa"/>
          </w:tcPr>
          <w:p w14:paraId="52316C22" w14:textId="77777777" w:rsidR="009A7329" w:rsidRDefault="00892582">
            <w:pPr>
              <w:spacing w:before="20" w:after="20" w:line="264" w:lineRule="auto"/>
            </w:pPr>
            <w:r>
              <w:rPr>
                <w:rFonts w:cs="Times New Roman"/>
                <w:szCs w:val="26"/>
              </w:rPr>
              <w:t>Địa chỉ Redis cho tiến trình xử lý nền</w:t>
            </w:r>
          </w:p>
        </w:tc>
        <w:tc>
          <w:tcPr>
            <w:tcW w:w="1100" w:type="dxa"/>
          </w:tcPr>
          <w:p w14:paraId="4D0E2E91" w14:textId="77777777" w:rsidR="009A7329" w:rsidRDefault="00892582">
            <w:pPr>
              <w:spacing w:before="20" w:after="20" w:line="264" w:lineRule="auto"/>
            </w:pPr>
            <w:r>
              <w:rPr>
                <w:rFonts w:cs="Times New Roman"/>
                <w:szCs w:val="26"/>
              </w:rPr>
              <w:t>Không</w:t>
            </w:r>
          </w:p>
        </w:tc>
      </w:tr>
      <w:tr w:rsidR="009A7329" w14:paraId="5DB602E6" w14:textId="77777777">
        <w:trPr>
          <w:cantSplit/>
          <w:jc w:val="center"/>
        </w:trPr>
        <w:tc>
          <w:tcPr>
            <w:tcW w:w="3300" w:type="dxa"/>
          </w:tcPr>
          <w:p w14:paraId="61000FCC" w14:textId="77777777" w:rsidR="009A7329" w:rsidRDefault="00892582">
            <w:pPr>
              <w:spacing w:before="20" w:after="20" w:line="264" w:lineRule="auto"/>
            </w:pPr>
            <w:r>
              <w:rPr>
                <w:rFonts w:cs="Times New Roman"/>
                <w:szCs w:val="26"/>
              </w:rPr>
              <w:t>GMAIL_USER, GMAIL_APP_PASSWORD</w:t>
            </w:r>
          </w:p>
        </w:tc>
        <w:tc>
          <w:tcPr>
            <w:tcW w:w="4387" w:type="dxa"/>
          </w:tcPr>
          <w:p w14:paraId="5A6AFB92" w14:textId="77777777" w:rsidR="009A7329" w:rsidRDefault="00892582">
            <w:pPr>
              <w:spacing w:before="20" w:after="20" w:line="264" w:lineRule="auto"/>
            </w:pPr>
            <w:r>
              <w:rPr>
                <w:rFonts w:cs="Times New Roman"/>
                <w:szCs w:val="26"/>
              </w:rPr>
              <w:t>Tài khoản gửi email xác nhận đơn hàng</w:t>
            </w:r>
          </w:p>
        </w:tc>
        <w:tc>
          <w:tcPr>
            <w:tcW w:w="1100" w:type="dxa"/>
          </w:tcPr>
          <w:p w14:paraId="5541F08C" w14:textId="77777777" w:rsidR="009A7329" w:rsidRDefault="00892582">
            <w:pPr>
              <w:spacing w:before="20" w:after="20" w:line="264" w:lineRule="auto"/>
            </w:pPr>
            <w:r>
              <w:rPr>
                <w:rFonts w:cs="Times New Roman"/>
                <w:szCs w:val="26"/>
              </w:rPr>
              <w:t>Không</w:t>
            </w:r>
          </w:p>
        </w:tc>
      </w:tr>
      <w:tr w:rsidR="009A7329" w14:paraId="5C1DA663" w14:textId="77777777">
        <w:trPr>
          <w:cantSplit/>
          <w:jc w:val="center"/>
        </w:trPr>
        <w:tc>
          <w:tcPr>
            <w:tcW w:w="3300" w:type="dxa"/>
          </w:tcPr>
          <w:p w14:paraId="1C2F1F4E" w14:textId="77777777" w:rsidR="009A7329" w:rsidRDefault="00892582">
            <w:pPr>
              <w:spacing w:before="20" w:after="20" w:line="264" w:lineRule="auto"/>
            </w:pPr>
            <w:r>
              <w:rPr>
                <w:rFonts w:cs="Times New Roman"/>
                <w:szCs w:val="26"/>
              </w:rPr>
              <w:t>SEPAY_WEBHOOK_API_KEY, SEPAY_ACCOUNT_NUMBER, SEPAY_BANK, SEPAY_ACCOUNT_NAME</w:t>
            </w:r>
          </w:p>
        </w:tc>
        <w:tc>
          <w:tcPr>
            <w:tcW w:w="4387" w:type="dxa"/>
          </w:tcPr>
          <w:p w14:paraId="56D0C216" w14:textId="77777777" w:rsidR="009A7329" w:rsidRDefault="00892582">
            <w:pPr>
              <w:spacing w:before="20" w:after="20" w:line="264" w:lineRule="auto"/>
            </w:pPr>
            <w:r>
              <w:rPr>
                <w:rFonts w:cs="Times New Roman"/>
                <w:szCs w:val="26"/>
              </w:rPr>
              <w:t>Khóa xác thực thông báo giao dịch và tài khoản nhận tiền của cổng SePay</w:t>
            </w:r>
          </w:p>
        </w:tc>
        <w:tc>
          <w:tcPr>
            <w:tcW w:w="1100" w:type="dxa"/>
          </w:tcPr>
          <w:p w14:paraId="21B29C29" w14:textId="77777777" w:rsidR="009A7329" w:rsidRDefault="00892582">
            <w:pPr>
              <w:spacing w:before="20" w:after="20" w:line="264" w:lineRule="auto"/>
            </w:pPr>
            <w:r>
              <w:rPr>
                <w:rFonts w:cs="Times New Roman"/>
                <w:szCs w:val="26"/>
              </w:rPr>
              <w:t>Không</w:t>
            </w:r>
          </w:p>
        </w:tc>
      </w:tr>
      <w:tr w:rsidR="009A7329" w14:paraId="19506AA7" w14:textId="77777777">
        <w:trPr>
          <w:cantSplit/>
          <w:jc w:val="center"/>
        </w:trPr>
        <w:tc>
          <w:tcPr>
            <w:tcW w:w="3300" w:type="dxa"/>
          </w:tcPr>
          <w:p w14:paraId="78850777" w14:textId="77777777" w:rsidR="009A7329" w:rsidRDefault="00892582">
            <w:pPr>
              <w:spacing w:before="20" w:after="20" w:line="264" w:lineRule="auto"/>
            </w:pPr>
            <w:r>
              <w:rPr>
                <w:rFonts w:cs="Times New Roman"/>
                <w:szCs w:val="26"/>
              </w:rPr>
              <w:lastRenderedPageBreak/>
              <w:t>GEMINI_API_KEY</w:t>
            </w:r>
          </w:p>
        </w:tc>
        <w:tc>
          <w:tcPr>
            <w:tcW w:w="4387" w:type="dxa"/>
          </w:tcPr>
          <w:p w14:paraId="227C68D4" w14:textId="77777777" w:rsidR="009A7329" w:rsidRDefault="00892582">
            <w:pPr>
              <w:spacing w:before="20" w:after="20" w:line="264" w:lineRule="auto"/>
            </w:pPr>
            <w:r>
              <w:rPr>
                <w:rFonts w:cs="Times New Roman"/>
                <w:szCs w:val="26"/>
              </w:rPr>
              <w:t>Khóa dịch vụ Google Gemini cho trợ lý tư vấn cấu hình AI</w:t>
            </w:r>
          </w:p>
        </w:tc>
        <w:tc>
          <w:tcPr>
            <w:tcW w:w="1100" w:type="dxa"/>
          </w:tcPr>
          <w:p w14:paraId="19CE4597" w14:textId="77777777" w:rsidR="009A7329" w:rsidRDefault="00892582">
            <w:pPr>
              <w:spacing w:before="20" w:after="20" w:line="264" w:lineRule="auto"/>
            </w:pPr>
            <w:r>
              <w:rPr>
                <w:rFonts w:cs="Times New Roman"/>
                <w:szCs w:val="26"/>
              </w:rPr>
              <w:t>Không</w:t>
            </w:r>
          </w:p>
        </w:tc>
      </w:tr>
      <w:tr w:rsidR="009A7329" w14:paraId="769DF8FA" w14:textId="77777777">
        <w:trPr>
          <w:cantSplit/>
          <w:jc w:val="center"/>
        </w:trPr>
        <w:tc>
          <w:tcPr>
            <w:tcW w:w="3300" w:type="dxa"/>
          </w:tcPr>
          <w:p w14:paraId="2A9A1BCE" w14:textId="77777777" w:rsidR="009A7329" w:rsidRDefault="00892582">
            <w:pPr>
              <w:spacing w:before="20" w:after="20" w:line="264" w:lineRule="auto"/>
            </w:pPr>
            <w:r>
              <w:rPr>
                <w:rFonts w:cs="Times New Roman"/>
                <w:szCs w:val="26"/>
              </w:rPr>
              <w:t>VITE_​API_​PROXY_​TARGET</w:t>
            </w:r>
          </w:p>
        </w:tc>
        <w:tc>
          <w:tcPr>
            <w:tcW w:w="4387" w:type="dxa"/>
          </w:tcPr>
          <w:p w14:paraId="7529770A" w14:textId="77777777" w:rsidR="009A7329" w:rsidRDefault="00892582">
            <w:pPr>
              <w:spacing w:before="20" w:after="20" w:line="264" w:lineRule="auto"/>
            </w:pPr>
            <w:r>
              <w:rPr>
                <w:rFonts w:cs="Times New Roman"/>
                <w:szCs w:val="26"/>
              </w:rPr>
              <w:t>Địa chỉ máy chủ ứng dụng khi chạy giao diện ở chế độ phát triển</w:t>
            </w:r>
          </w:p>
        </w:tc>
        <w:tc>
          <w:tcPr>
            <w:tcW w:w="1100" w:type="dxa"/>
          </w:tcPr>
          <w:p w14:paraId="52C8A63B" w14:textId="77777777" w:rsidR="009A7329" w:rsidRDefault="00892582">
            <w:pPr>
              <w:spacing w:before="20" w:after="20" w:line="264" w:lineRule="auto"/>
            </w:pPr>
            <w:r>
              <w:rPr>
                <w:rFonts w:cs="Times New Roman"/>
                <w:szCs w:val="26"/>
              </w:rPr>
              <w:t>Không</w:t>
            </w:r>
          </w:p>
        </w:tc>
      </w:tr>
      <w:tr w:rsidR="009A7329" w14:paraId="548D09A2" w14:textId="77777777">
        <w:trPr>
          <w:cantSplit/>
          <w:jc w:val="center"/>
        </w:trPr>
        <w:tc>
          <w:tcPr>
            <w:tcW w:w="3300" w:type="dxa"/>
          </w:tcPr>
          <w:p w14:paraId="25657CF8" w14:textId="77777777" w:rsidR="009A7329" w:rsidRDefault="00892582">
            <w:pPr>
              <w:spacing w:before="20" w:after="20" w:line="264" w:lineRule="auto"/>
            </w:pPr>
            <w:r>
              <w:rPr>
                <w:rFonts w:cs="Times New Roman"/>
                <w:szCs w:val="26"/>
              </w:rPr>
              <w:t>VITE_GOONG_MAPTILES_KEY, VITE_GOONG_API_KEY</w:t>
            </w:r>
          </w:p>
        </w:tc>
        <w:tc>
          <w:tcPr>
            <w:tcW w:w="4387" w:type="dxa"/>
          </w:tcPr>
          <w:p w14:paraId="4177EA2B" w14:textId="77777777" w:rsidR="009A7329" w:rsidRDefault="00892582">
            <w:pPr>
              <w:spacing w:before="20" w:after="20" w:line="264" w:lineRule="auto"/>
            </w:pPr>
            <w:r>
              <w:rPr>
                <w:rFonts w:cs="Times New Roman"/>
                <w:szCs w:val="26"/>
              </w:rPr>
              <w:t>Khóa bản đồ và định vị địa chỉ của Goong</w:t>
            </w:r>
          </w:p>
        </w:tc>
        <w:tc>
          <w:tcPr>
            <w:tcW w:w="1100" w:type="dxa"/>
          </w:tcPr>
          <w:p w14:paraId="305F56AD" w14:textId="77777777" w:rsidR="009A7329" w:rsidRDefault="00892582">
            <w:pPr>
              <w:spacing w:before="20" w:after="20" w:line="264" w:lineRule="auto"/>
            </w:pPr>
            <w:r>
              <w:rPr>
                <w:rFonts w:cs="Times New Roman"/>
                <w:szCs w:val="26"/>
              </w:rPr>
              <w:t>Không</w:t>
            </w:r>
          </w:p>
        </w:tc>
      </w:tr>
    </w:tbl>
    <w:p w14:paraId="41B75D13" w14:textId="77777777" w:rsidR="009A7329" w:rsidRDefault="009A7329">
      <w:pPr>
        <w:pStyle w:val="ContentText"/>
        <w:rPr>
          <w:rFonts w:cs="Times New Roman"/>
          <w:color w:val="000000" w:themeColor="text1"/>
          <w:szCs w:val="26"/>
        </w:rPr>
      </w:pPr>
    </w:p>
    <w:p w14:paraId="327A77D9" w14:textId="77777777" w:rsidR="009A7329" w:rsidRDefault="00892582">
      <w:pPr>
        <w:pStyle w:val="Heading3"/>
        <w:rPr>
          <w:rFonts w:ascii="Times New Roman" w:hAnsi="Times New Roman" w:cs="Times New Roman"/>
          <w:color w:val="000000" w:themeColor="text1"/>
          <w:szCs w:val="26"/>
        </w:rPr>
      </w:pPr>
      <w:bookmarkStart w:id="392" w:name="_Toc243078666"/>
      <w:r>
        <w:rPr>
          <w:rFonts w:ascii="Times New Roman" w:hAnsi="Times New Roman" w:cs="Times New Roman"/>
          <w:color w:val="000000" w:themeColor="text1"/>
          <w:szCs w:val="26"/>
        </w:rPr>
        <w:t>A.4 Triển khai bằng Docker Compose</w:t>
      </w:r>
      <w:bookmarkEnd w:id="392"/>
    </w:p>
    <w:p w14:paraId="1F54806C" w14:textId="77777777" w:rsidR="009A7329" w:rsidRDefault="00892582">
      <w:pPr>
        <w:pStyle w:val="ContentText"/>
        <w:rPr>
          <w:rFonts w:cs="Times New Roman"/>
          <w:color w:val="000000" w:themeColor="text1"/>
          <w:szCs w:val="26"/>
        </w:rPr>
      </w:pPr>
      <w:r>
        <w:rPr>
          <w:rFonts w:cs="Times New Roman"/>
          <w:color w:val="000000" w:themeColor="text1"/>
          <w:szCs w:val="26"/>
        </w:rPr>
        <w:t>Bước 1. Khai báo DATABASE_URL trỏ tới cơ sở dữ liệu PostgreSQL và JWT_SECRET trong tệp backend/.env.</w:t>
      </w:r>
    </w:p>
    <w:p w14:paraId="07CF78BE" w14:textId="77777777" w:rsidR="009A7329" w:rsidRDefault="00892582">
      <w:pPr>
        <w:pStyle w:val="ContentText"/>
        <w:rPr>
          <w:rFonts w:cs="Times New Roman"/>
          <w:color w:val="000000" w:themeColor="text1"/>
          <w:szCs w:val="26"/>
        </w:rPr>
      </w:pPr>
      <w:r>
        <w:rPr>
          <w:rFonts w:cs="Times New Roman"/>
          <w:color w:val="000000" w:themeColor="text1"/>
          <w:szCs w:val="26"/>
        </w:rPr>
        <w:t>Bước 2. Tại thư mục gốc của dự án, chạy lệnh docker-compose up --build -d. Lệnh này dựng bốn dịch vụ: máy chủ ứng dụng, tiến trình xử lý nền, Redis và giao diện người dùng.</w:t>
      </w:r>
    </w:p>
    <w:p w14:paraId="3D57CBC5" w14:textId="77777777" w:rsidR="009A7329" w:rsidRDefault="00892582">
      <w:pPr>
        <w:pStyle w:val="ContentText"/>
        <w:rPr>
          <w:rFonts w:cs="Times New Roman"/>
          <w:color w:val="000000" w:themeColor="text1"/>
          <w:szCs w:val="26"/>
        </w:rPr>
      </w:pPr>
      <w:r>
        <w:rPr>
          <w:rFonts w:cs="Times New Roman"/>
          <w:color w:val="000000" w:themeColor="text1"/>
          <w:szCs w:val="26"/>
        </w:rPr>
        <w:t>Bước 3. Khi khởi động, máy chủ ứng dụng tự đồng bộ cấu trúc cơ sở dữ liệu theo lược đồ Prisma, khởi tạo dữ liệu mẫu nếu cơ sở dữ liệu còn trống và chạy các bước nâng cấp dữ liệu cần thiết.</w:t>
      </w:r>
    </w:p>
    <w:p w14:paraId="6C3107A0" w14:textId="77777777" w:rsidR="009A7329" w:rsidRDefault="00892582">
      <w:pPr>
        <w:pStyle w:val="ContentText"/>
        <w:rPr>
          <w:rFonts w:cs="Times New Roman"/>
          <w:color w:val="000000" w:themeColor="text1"/>
          <w:szCs w:val="26"/>
        </w:rPr>
      </w:pPr>
      <w:r>
        <w:rPr>
          <w:rFonts w:cs="Times New Roman"/>
          <w:color w:val="000000" w:themeColor="text1"/>
          <w:szCs w:val="26"/>
        </w:rPr>
        <w:t>Bước 4. Mở trình duyệt và truy cập giao diện trên máy cục bộ ở cổng 3000; máy chủ API chạy trên máy cục bộ ở cổng 5000.</w:t>
      </w:r>
    </w:p>
    <w:p w14:paraId="2FFE74C5" w14:textId="77777777" w:rsidR="009A7329" w:rsidRDefault="00892582">
      <w:pPr>
        <w:pStyle w:val="Heading3"/>
        <w:rPr>
          <w:rFonts w:ascii="Times New Roman" w:hAnsi="Times New Roman" w:cs="Times New Roman"/>
          <w:color w:val="000000" w:themeColor="text1"/>
          <w:szCs w:val="26"/>
        </w:rPr>
      </w:pPr>
      <w:bookmarkStart w:id="393" w:name="_Toc243078667"/>
      <w:r>
        <w:rPr>
          <w:rFonts w:ascii="Times New Roman" w:hAnsi="Times New Roman" w:cs="Times New Roman"/>
          <w:color w:val="000000" w:themeColor="text1"/>
          <w:szCs w:val="26"/>
        </w:rPr>
        <w:t>A.5 Chạy ở môi trường phát triển</w:t>
      </w:r>
      <w:bookmarkEnd w:id="393"/>
    </w:p>
    <w:p w14:paraId="4FD275EB" w14:textId="77777777" w:rsidR="009A7329" w:rsidRDefault="00892582">
      <w:pPr>
        <w:pStyle w:val="ContentText"/>
        <w:rPr>
          <w:rFonts w:cs="Times New Roman"/>
          <w:color w:val="000000" w:themeColor="text1"/>
          <w:szCs w:val="26"/>
        </w:rPr>
      </w:pPr>
      <w:r>
        <w:rPr>
          <w:rFonts w:cs="Times New Roman"/>
          <w:color w:val="000000" w:themeColor="text1"/>
          <w:szCs w:val="26"/>
        </w:rPr>
        <w:t>Bước 1. Trong thư mục backend, chạy npm install, sau đó chạy npx prisma db push để tạo cấu trúc cơ sở dữ liệu và npm run db:seed để nạp dữ liệu mẫu.</w:t>
      </w:r>
    </w:p>
    <w:p w14:paraId="580295BB" w14:textId="77777777" w:rsidR="009A7329" w:rsidRDefault="00892582">
      <w:pPr>
        <w:pStyle w:val="ContentText"/>
        <w:rPr>
          <w:rFonts w:cs="Times New Roman"/>
          <w:color w:val="000000" w:themeColor="text1"/>
          <w:szCs w:val="26"/>
        </w:rPr>
      </w:pPr>
      <w:r>
        <w:rPr>
          <w:rFonts w:cs="Times New Roman"/>
          <w:color w:val="000000" w:themeColor="text1"/>
          <w:szCs w:val="26"/>
        </w:rPr>
        <w:t>Bước 2. Chạy npm run dev trong thư mục backend; máy chủ lắng nghe tại cổng 5000.</w:t>
      </w:r>
    </w:p>
    <w:p w14:paraId="76370D35"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Bước 3. Trong thư mục frontend, đặt biến VITE_API_PROXY_TARGET trỏ tới máy chủ API (máy cục bộ, cổng 5000), sau đó chạy npm install và npm run dev; giao diện chạy tại cổng 3000.</w:t>
      </w:r>
    </w:p>
    <w:p w14:paraId="3902A822" w14:textId="77777777" w:rsidR="009A7329" w:rsidRDefault="00892582">
      <w:pPr>
        <w:pStyle w:val="Heading2"/>
        <w:rPr>
          <w:rFonts w:ascii="Times New Roman" w:hAnsi="Times New Roman" w:cs="Times New Roman"/>
          <w:color w:val="000000" w:themeColor="text1"/>
        </w:rPr>
      </w:pPr>
      <w:bookmarkStart w:id="394" w:name="_Toc243078668"/>
      <w:r>
        <w:rPr>
          <w:rFonts w:ascii="Times New Roman" w:hAnsi="Times New Roman" w:cs="Times New Roman"/>
          <w:color w:val="000000" w:themeColor="text1"/>
        </w:rPr>
        <w:t>Phụ lục B. Tài khoản dùng thử</w:t>
      </w:r>
      <w:bookmarkEnd w:id="394"/>
    </w:p>
    <w:p w14:paraId="35F90030" w14:textId="77777777" w:rsidR="009A7329" w:rsidRDefault="00892582">
      <w:pPr>
        <w:pStyle w:val="ContentText"/>
        <w:rPr>
          <w:rFonts w:cs="Times New Roman"/>
          <w:color w:val="000000" w:themeColor="text1"/>
          <w:szCs w:val="26"/>
        </w:rPr>
      </w:pPr>
      <w:r>
        <w:rPr>
          <w:rFonts w:cs="Times New Roman"/>
          <w:color w:val="000000" w:themeColor="text1"/>
          <w:szCs w:val="26"/>
        </w:rPr>
        <w:t>Bảng PL.3 liệt kê các tài khoản có sẵn trong dữ liệu mẫu, dùng để chạy thử và kiểm tra phân quyền. Tất cả tài khoản có mật khẩu 123456; khi triển khai thật cần đổi mật khẩu hoặc xóa các tài khoản này.</w:t>
      </w:r>
    </w:p>
    <w:p w14:paraId="2C88F121" w14:textId="77777777" w:rsidR="009A7329" w:rsidRDefault="00892582">
      <w:pPr>
        <w:pStyle w:val="CaptionText"/>
        <w:keepNext/>
        <w:rPr>
          <w:rFonts w:cs="Times New Roman"/>
          <w:color w:val="000000" w:themeColor="text1"/>
          <w:szCs w:val="26"/>
        </w:rPr>
      </w:pPr>
      <w:r>
        <w:rPr>
          <w:rFonts w:cs="Times New Roman"/>
          <w:color w:val="000000" w:themeColor="text1"/>
          <w:szCs w:val="26"/>
        </w:rPr>
        <w:t>Bảng PL.3 Tài khoản dùng thử theo vai trò</w:t>
      </w:r>
    </w:p>
    <w:tbl>
      <w:tblPr>
        <w:tblStyle w:val="TableGrid"/>
        <w:tblW w:w="8787" w:type="dxa"/>
        <w:jc w:val="center"/>
        <w:tblLayout w:type="fixed"/>
        <w:tblLook w:val="04A0" w:firstRow="1" w:lastRow="0" w:firstColumn="1" w:lastColumn="0" w:noHBand="0" w:noVBand="1"/>
      </w:tblPr>
      <w:tblGrid>
        <w:gridCol w:w="3300"/>
        <w:gridCol w:w="3200"/>
        <w:gridCol w:w="2287"/>
      </w:tblGrid>
      <w:tr w:rsidR="009A7329" w14:paraId="4ADA78F5" w14:textId="77777777">
        <w:trPr>
          <w:cantSplit/>
          <w:tblHeader/>
          <w:jc w:val="center"/>
        </w:trPr>
        <w:tc>
          <w:tcPr>
            <w:tcW w:w="3300" w:type="dxa"/>
          </w:tcPr>
          <w:p w14:paraId="1C97419A" w14:textId="77777777" w:rsidR="009A7329" w:rsidRDefault="00892582">
            <w:pPr>
              <w:keepNext/>
              <w:spacing w:before="20" w:after="20" w:line="264" w:lineRule="auto"/>
              <w:jc w:val="center"/>
            </w:pPr>
            <w:r>
              <w:rPr>
                <w:rFonts w:cs="Times New Roman"/>
                <w:b/>
                <w:szCs w:val="26"/>
              </w:rPr>
              <w:t>Vai trò</w:t>
            </w:r>
          </w:p>
        </w:tc>
        <w:tc>
          <w:tcPr>
            <w:tcW w:w="3200" w:type="dxa"/>
          </w:tcPr>
          <w:p w14:paraId="71BC76C7" w14:textId="77777777" w:rsidR="009A7329" w:rsidRDefault="00892582">
            <w:pPr>
              <w:keepNext/>
              <w:spacing w:before="20" w:after="20" w:line="264" w:lineRule="auto"/>
              <w:jc w:val="center"/>
            </w:pPr>
            <w:r>
              <w:rPr>
                <w:rFonts w:cs="Times New Roman"/>
                <w:b/>
                <w:szCs w:val="26"/>
              </w:rPr>
              <w:t>Tên đăng nhập</w:t>
            </w:r>
          </w:p>
        </w:tc>
        <w:tc>
          <w:tcPr>
            <w:tcW w:w="2287" w:type="dxa"/>
          </w:tcPr>
          <w:p w14:paraId="66259538" w14:textId="77777777" w:rsidR="009A7329" w:rsidRDefault="00892582">
            <w:pPr>
              <w:keepNext/>
              <w:spacing w:before="20" w:after="20" w:line="264" w:lineRule="auto"/>
              <w:jc w:val="center"/>
            </w:pPr>
            <w:r>
              <w:rPr>
                <w:rFonts w:cs="Times New Roman"/>
                <w:b/>
                <w:szCs w:val="26"/>
              </w:rPr>
              <w:t>Trang làm việc</w:t>
            </w:r>
          </w:p>
        </w:tc>
      </w:tr>
      <w:tr w:rsidR="009A7329" w14:paraId="66695400" w14:textId="77777777">
        <w:trPr>
          <w:cantSplit/>
          <w:jc w:val="center"/>
        </w:trPr>
        <w:tc>
          <w:tcPr>
            <w:tcW w:w="3300" w:type="dxa"/>
          </w:tcPr>
          <w:p w14:paraId="3A5F3342" w14:textId="77777777" w:rsidR="009A7329" w:rsidRDefault="00892582">
            <w:pPr>
              <w:spacing w:before="20" w:after="20" w:line="264" w:lineRule="auto"/>
            </w:pPr>
            <w:r>
              <w:rPr>
                <w:rFonts w:cs="Times New Roman"/>
                <w:szCs w:val="26"/>
              </w:rPr>
              <w:t>Ban Giám đốc</w:t>
            </w:r>
          </w:p>
        </w:tc>
        <w:tc>
          <w:tcPr>
            <w:tcW w:w="3200" w:type="dxa"/>
          </w:tcPr>
          <w:p w14:paraId="713E4629" w14:textId="77777777" w:rsidR="009A7329" w:rsidRDefault="00892582">
            <w:pPr>
              <w:spacing w:before="20" w:after="20" w:line="264" w:lineRule="auto"/>
            </w:pPr>
            <w:r>
              <w:rPr>
                <w:rFonts w:cs="Times New Roman"/>
                <w:szCs w:val="26"/>
              </w:rPr>
              <w:t>ceo</w:t>
            </w:r>
          </w:p>
        </w:tc>
        <w:tc>
          <w:tcPr>
            <w:tcW w:w="2287" w:type="dxa"/>
          </w:tcPr>
          <w:p w14:paraId="7D169544" w14:textId="77777777" w:rsidR="009A7329" w:rsidRDefault="00892582">
            <w:pPr>
              <w:spacing w:before="20" w:after="20" w:line="264" w:lineRule="auto"/>
            </w:pPr>
            <w:r>
              <w:rPr>
                <w:rFonts w:cs="Times New Roman"/>
                <w:szCs w:val="26"/>
              </w:rPr>
              <w:t>/​admin/​dashboard</w:t>
            </w:r>
          </w:p>
        </w:tc>
      </w:tr>
      <w:tr w:rsidR="009A7329" w14:paraId="4A2E2361" w14:textId="77777777">
        <w:trPr>
          <w:cantSplit/>
          <w:jc w:val="center"/>
        </w:trPr>
        <w:tc>
          <w:tcPr>
            <w:tcW w:w="3300" w:type="dxa"/>
          </w:tcPr>
          <w:p w14:paraId="71C87F67" w14:textId="77777777" w:rsidR="009A7329" w:rsidRDefault="00892582">
            <w:pPr>
              <w:spacing w:before="20" w:after="20" w:line="264" w:lineRule="auto"/>
            </w:pPr>
            <w:r>
              <w:rPr>
                <w:rFonts w:cs="Times New Roman"/>
                <w:szCs w:val="26"/>
              </w:rPr>
              <w:t>Quản trị viên</w:t>
            </w:r>
          </w:p>
        </w:tc>
        <w:tc>
          <w:tcPr>
            <w:tcW w:w="3200" w:type="dxa"/>
          </w:tcPr>
          <w:p w14:paraId="33CC98D7" w14:textId="77777777" w:rsidR="009A7329" w:rsidRDefault="00892582">
            <w:pPr>
              <w:spacing w:before="20" w:after="20" w:line="264" w:lineRule="auto"/>
            </w:pPr>
            <w:r>
              <w:rPr>
                <w:rFonts w:cs="Times New Roman"/>
                <w:szCs w:val="26"/>
              </w:rPr>
              <w:t>admin</w:t>
            </w:r>
          </w:p>
        </w:tc>
        <w:tc>
          <w:tcPr>
            <w:tcW w:w="2287" w:type="dxa"/>
          </w:tcPr>
          <w:p w14:paraId="4B1044D9" w14:textId="77777777" w:rsidR="009A7329" w:rsidRDefault="00892582">
            <w:pPr>
              <w:spacing w:before="20" w:after="20" w:line="264" w:lineRule="auto"/>
            </w:pPr>
            <w:r>
              <w:rPr>
                <w:rFonts w:cs="Times New Roman"/>
                <w:szCs w:val="26"/>
              </w:rPr>
              <w:t>/​admin/​system</w:t>
            </w:r>
          </w:p>
        </w:tc>
      </w:tr>
      <w:tr w:rsidR="009A7329" w14:paraId="4B105C7B" w14:textId="77777777">
        <w:trPr>
          <w:cantSplit/>
          <w:jc w:val="center"/>
        </w:trPr>
        <w:tc>
          <w:tcPr>
            <w:tcW w:w="3300" w:type="dxa"/>
          </w:tcPr>
          <w:p w14:paraId="67102551" w14:textId="77777777" w:rsidR="009A7329" w:rsidRDefault="00892582">
            <w:pPr>
              <w:spacing w:before="20" w:after="20" w:line="264" w:lineRule="auto"/>
            </w:pPr>
            <w:r>
              <w:rPr>
                <w:rFonts w:cs="Times New Roman"/>
                <w:szCs w:val="26"/>
              </w:rPr>
              <w:t>Quản lý bán hàng</w:t>
            </w:r>
          </w:p>
        </w:tc>
        <w:tc>
          <w:tcPr>
            <w:tcW w:w="3200" w:type="dxa"/>
          </w:tcPr>
          <w:p w14:paraId="71746F89" w14:textId="77777777" w:rsidR="009A7329" w:rsidRDefault="00892582">
            <w:pPr>
              <w:spacing w:before="20" w:after="20" w:line="264" w:lineRule="auto"/>
            </w:pPr>
            <w:r>
              <w:rPr>
                <w:rFonts w:cs="Times New Roman"/>
                <w:szCs w:val="26"/>
              </w:rPr>
              <w:t>sales_​manager</w:t>
            </w:r>
          </w:p>
        </w:tc>
        <w:tc>
          <w:tcPr>
            <w:tcW w:w="2287" w:type="dxa"/>
          </w:tcPr>
          <w:p w14:paraId="1AE7D62E" w14:textId="77777777" w:rsidR="009A7329" w:rsidRDefault="00892582">
            <w:pPr>
              <w:spacing w:before="20" w:after="20" w:line="264" w:lineRule="auto"/>
            </w:pPr>
            <w:r>
              <w:rPr>
                <w:rFonts w:cs="Times New Roman"/>
                <w:szCs w:val="26"/>
              </w:rPr>
              <w:t>/​admin/​sales</w:t>
            </w:r>
          </w:p>
        </w:tc>
      </w:tr>
      <w:tr w:rsidR="009A7329" w14:paraId="061EA6E3" w14:textId="77777777">
        <w:trPr>
          <w:cantSplit/>
          <w:jc w:val="center"/>
        </w:trPr>
        <w:tc>
          <w:tcPr>
            <w:tcW w:w="3300" w:type="dxa"/>
          </w:tcPr>
          <w:p w14:paraId="4DB8B63F" w14:textId="77777777" w:rsidR="009A7329" w:rsidRDefault="00892582">
            <w:pPr>
              <w:spacing w:before="20" w:after="20" w:line="264" w:lineRule="auto"/>
            </w:pPr>
            <w:r>
              <w:rPr>
                <w:rFonts w:cs="Times New Roman"/>
                <w:szCs w:val="26"/>
              </w:rPr>
              <w:t>Nhân viên bán hàng</w:t>
            </w:r>
          </w:p>
        </w:tc>
        <w:tc>
          <w:tcPr>
            <w:tcW w:w="3200" w:type="dxa"/>
          </w:tcPr>
          <w:p w14:paraId="42346761" w14:textId="77777777" w:rsidR="009A7329" w:rsidRDefault="00892582">
            <w:pPr>
              <w:spacing w:before="20" w:after="20" w:line="264" w:lineRule="auto"/>
            </w:pPr>
            <w:r>
              <w:rPr>
                <w:rFonts w:cs="Times New Roman"/>
                <w:szCs w:val="26"/>
              </w:rPr>
              <w:t>sales</w:t>
            </w:r>
          </w:p>
        </w:tc>
        <w:tc>
          <w:tcPr>
            <w:tcW w:w="2287" w:type="dxa"/>
          </w:tcPr>
          <w:p w14:paraId="6F6EBB91" w14:textId="77777777" w:rsidR="009A7329" w:rsidRDefault="00892582">
            <w:pPr>
              <w:spacing w:before="20" w:after="20" w:line="264" w:lineRule="auto"/>
            </w:pPr>
            <w:r>
              <w:rPr>
                <w:rFonts w:cs="Times New Roman"/>
                <w:szCs w:val="26"/>
              </w:rPr>
              <w:t>/​admin/​sales</w:t>
            </w:r>
          </w:p>
        </w:tc>
      </w:tr>
      <w:tr w:rsidR="009A7329" w14:paraId="34812FD5" w14:textId="77777777">
        <w:trPr>
          <w:cantSplit/>
          <w:jc w:val="center"/>
        </w:trPr>
        <w:tc>
          <w:tcPr>
            <w:tcW w:w="3300" w:type="dxa"/>
          </w:tcPr>
          <w:p w14:paraId="60F4F3A8" w14:textId="77777777" w:rsidR="009A7329" w:rsidRDefault="00892582">
            <w:pPr>
              <w:spacing w:before="20" w:after="20" w:line="264" w:lineRule="auto"/>
            </w:pPr>
            <w:r>
              <w:rPr>
                <w:rFonts w:cs="Times New Roman"/>
                <w:szCs w:val="26"/>
              </w:rPr>
              <w:t>Nhân viên chăm sóc khách hàng</w:t>
            </w:r>
          </w:p>
        </w:tc>
        <w:tc>
          <w:tcPr>
            <w:tcW w:w="3200" w:type="dxa"/>
          </w:tcPr>
          <w:p w14:paraId="30345FC8" w14:textId="77777777" w:rsidR="009A7329" w:rsidRDefault="00892582">
            <w:pPr>
              <w:spacing w:before="20" w:after="20" w:line="264" w:lineRule="auto"/>
            </w:pPr>
            <w:r>
              <w:rPr>
                <w:rFonts w:cs="Times New Roman"/>
                <w:szCs w:val="26"/>
              </w:rPr>
              <w:t>cskh</w:t>
            </w:r>
          </w:p>
        </w:tc>
        <w:tc>
          <w:tcPr>
            <w:tcW w:w="2287" w:type="dxa"/>
          </w:tcPr>
          <w:p w14:paraId="644B36C6" w14:textId="77777777" w:rsidR="009A7329" w:rsidRDefault="00892582">
            <w:pPr>
              <w:spacing w:before="20" w:after="20" w:line="264" w:lineRule="auto"/>
            </w:pPr>
            <w:r>
              <w:rPr>
                <w:rFonts w:cs="Times New Roman"/>
                <w:szCs w:val="26"/>
              </w:rPr>
              <w:t>/​admin/​cskh</w:t>
            </w:r>
          </w:p>
        </w:tc>
      </w:tr>
      <w:tr w:rsidR="009A7329" w14:paraId="716E37EF" w14:textId="77777777">
        <w:trPr>
          <w:cantSplit/>
          <w:jc w:val="center"/>
        </w:trPr>
        <w:tc>
          <w:tcPr>
            <w:tcW w:w="3300" w:type="dxa"/>
          </w:tcPr>
          <w:p w14:paraId="5B14D96A" w14:textId="77777777" w:rsidR="009A7329" w:rsidRDefault="00892582">
            <w:pPr>
              <w:spacing w:before="20" w:after="20" w:line="264" w:lineRule="auto"/>
            </w:pPr>
            <w:r>
              <w:rPr>
                <w:rFonts w:cs="Times New Roman"/>
                <w:szCs w:val="26"/>
              </w:rPr>
              <w:t>Nhân viên mua hàng</w:t>
            </w:r>
          </w:p>
        </w:tc>
        <w:tc>
          <w:tcPr>
            <w:tcW w:w="3200" w:type="dxa"/>
          </w:tcPr>
          <w:p w14:paraId="49E5ABF2" w14:textId="77777777" w:rsidR="009A7329" w:rsidRDefault="00892582">
            <w:pPr>
              <w:spacing w:before="20" w:after="20" w:line="264" w:lineRule="auto"/>
            </w:pPr>
            <w:r>
              <w:rPr>
                <w:rFonts w:cs="Times New Roman"/>
                <w:szCs w:val="26"/>
              </w:rPr>
              <w:t>purchasing</w:t>
            </w:r>
          </w:p>
        </w:tc>
        <w:tc>
          <w:tcPr>
            <w:tcW w:w="2287" w:type="dxa"/>
          </w:tcPr>
          <w:p w14:paraId="0B024719" w14:textId="77777777" w:rsidR="009A7329" w:rsidRDefault="00892582">
            <w:pPr>
              <w:spacing w:before="20" w:after="20" w:line="264" w:lineRule="auto"/>
            </w:pPr>
            <w:r>
              <w:rPr>
                <w:rFonts w:cs="Times New Roman"/>
                <w:szCs w:val="26"/>
              </w:rPr>
              <w:t>/​admin/​purchasing</w:t>
            </w:r>
          </w:p>
        </w:tc>
      </w:tr>
      <w:tr w:rsidR="009A7329" w14:paraId="74A06AA8" w14:textId="77777777">
        <w:trPr>
          <w:cantSplit/>
          <w:jc w:val="center"/>
        </w:trPr>
        <w:tc>
          <w:tcPr>
            <w:tcW w:w="3300" w:type="dxa"/>
          </w:tcPr>
          <w:p w14:paraId="2C64D252" w14:textId="77777777" w:rsidR="009A7329" w:rsidRDefault="00892582">
            <w:pPr>
              <w:spacing w:before="20" w:after="20" w:line="264" w:lineRule="auto"/>
            </w:pPr>
            <w:r>
              <w:rPr>
                <w:rFonts w:cs="Times New Roman"/>
                <w:szCs w:val="26"/>
              </w:rPr>
              <w:t>Nhân viên kiểm định chất lượng</w:t>
            </w:r>
          </w:p>
        </w:tc>
        <w:tc>
          <w:tcPr>
            <w:tcW w:w="3200" w:type="dxa"/>
          </w:tcPr>
          <w:p w14:paraId="32E56F6D" w14:textId="77777777" w:rsidR="009A7329" w:rsidRDefault="00892582">
            <w:pPr>
              <w:spacing w:before="20" w:after="20" w:line="264" w:lineRule="auto"/>
            </w:pPr>
            <w:r>
              <w:rPr>
                <w:rFonts w:cs="Times New Roman"/>
                <w:szCs w:val="26"/>
              </w:rPr>
              <w:t>qc</w:t>
            </w:r>
          </w:p>
        </w:tc>
        <w:tc>
          <w:tcPr>
            <w:tcW w:w="2287" w:type="dxa"/>
          </w:tcPr>
          <w:p w14:paraId="26F0880F" w14:textId="77777777" w:rsidR="009A7329" w:rsidRDefault="00892582">
            <w:pPr>
              <w:spacing w:before="20" w:after="20" w:line="264" w:lineRule="auto"/>
            </w:pPr>
            <w:r>
              <w:rPr>
                <w:rFonts w:cs="Times New Roman"/>
                <w:szCs w:val="26"/>
              </w:rPr>
              <w:t>/​admin/​quality-control</w:t>
            </w:r>
          </w:p>
        </w:tc>
      </w:tr>
      <w:tr w:rsidR="009A7329" w14:paraId="57E490AD" w14:textId="77777777">
        <w:trPr>
          <w:cantSplit/>
          <w:jc w:val="center"/>
        </w:trPr>
        <w:tc>
          <w:tcPr>
            <w:tcW w:w="3300" w:type="dxa"/>
          </w:tcPr>
          <w:p w14:paraId="4928AC9C" w14:textId="77777777" w:rsidR="009A7329" w:rsidRDefault="00892582">
            <w:pPr>
              <w:spacing w:before="20" w:after="20" w:line="264" w:lineRule="auto"/>
            </w:pPr>
            <w:r>
              <w:rPr>
                <w:rFonts w:cs="Times New Roman"/>
                <w:szCs w:val="26"/>
              </w:rPr>
              <w:t>Quản lý kho</w:t>
            </w:r>
          </w:p>
        </w:tc>
        <w:tc>
          <w:tcPr>
            <w:tcW w:w="3200" w:type="dxa"/>
          </w:tcPr>
          <w:p w14:paraId="3872C6FF" w14:textId="77777777" w:rsidR="009A7329" w:rsidRDefault="00892582">
            <w:pPr>
              <w:spacing w:before="20" w:after="20" w:line="264" w:lineRule="auto"/>
            </w:pPr>
            <w:r>
              <w:rPr>
                <w:rFonts w:cs="Times New Roman"/>
                <w:szCs w:val="26"/>
              </w:rPr>
              <w:t>warehouse_​manager</w:t>
            </w:r>
          </w:p>
        </w:tc>
        <w:tc>
          <w:tcPr>
            <w:tcW w:w="2287" w:type="dxa"/>
          </w:tcPr>
          <w:p w14:paraId="2648F4D0" w14:textId="77777777" w:rsidR="009A7329" w:rsidRDefault="00892582">
            <w:pPr>
              <w:spacing w:before="20" w:after="20" w:line="264" w:lineRule="auto"/>
            </w:pPr>
            <w:r>
              <w:rPr>
                <w:rFonts w:cs="Times New Roman"/>
                <w:szCs w:val="26"/>
              </w:rPr>
              <w:t>/​admin/​warehouse</w:t>
            </w:r>
          </w:p>
        </w:tc>
      </w:tr>
      <w:tr w:rsidR="009A7329" w14:paraId="5F384CE3" w14:textId="77777777">
        <w:trPr>
          <w:cantSplit/>
          <w:jc w:val="center"/>
        </w:trPr>
        <w:tc>
          <w:tcPr>
            <w:tcW w:w="3300" w:type="dxa"/>
          </w:tcPr>
          <w:p w14:paraId="768F10C4" w14:textId="77777777" w:rsidR="009A7329" w:rsidRDefault="00892582">
            <w:pPr>
              <w:spacing w:before="20" w:after="20" w:line="264" w:lineRule="auto"/>
            </w:pPr>
            <w:r>
              <w:rPr>
                <w:rFonts w:cs="Times New Roman"/>
                <w:szCs w:val="26"/>
              </w:rPr>
              <w:t>Nhân viên kho</w:t>
            </w:r>
          </w:p>
        </w:tc>
        <w:tc>
          <w:tcPr>
            <w:tcW w:w="3200" w:type="dxa"/>
          </w:tcPr>
          <w:p w14:paraId="698319D3" w14:textId="77777777" w:rsidR="009A7329" w:rsidRDefault="00892582">
            <w:pPr>
              <w:spacing w:before="20" w:after="20" w:line="264" w:lineRule="auto"/>
            </w:pPr>
            <w:r>
              <w:rPr>
                <w:rFonts w:cs="Times New Roman"/>
                <w:szCs w:val="26"/>
              </w:rPr>
              <w:t>warehouse</w:t>
            </w:r>
          </w:p>
        </w:tc>
        <w:tc>
          <w:tcPr>
            <w:tcW w:w="2287" w:type="dxa"/>
          </w:tcPr>
          <w:p w14:paraId="65829FC6" w14:textId="77777777" w:rsidR="009A7329" w:rsidRDefault="00892582">
            <w:pPr>
              <w:spacing w:before="20" w:after="20" w:line="264" w:lineRule="auto"/>
            </w:pPr>
            <w:r>
              <w:rPr>
                <w:rFonts w:cs="Times New Roman"/>
                <w:szCs w:val="26"/>
              </w:rPr>
              <w:t>/​admin/​warehouse</w:t>
            </w:r>
          </w:p>
        </w:tc>
      </w:tr>
      <w:tr w:rsidR="009A7329" w14:paraId="623D3FE6" w14:textId="77777777">
        <w:trPr>
          <w:cantSplit/>
          <w:jc w:val="center"/>
        </w:trPr>
        <w:tc>
          <w:tcPr>
            <w:tcW w:w="3300" w:type="dxa"/>
          </w:tcPr>
          <w:p w14:paraId="0DEA9821" w14:textId="77777777" w:rsidR="009A7329" w:rsidRDefault="00892582">
            <w:pPr>
              <w:spacing w:before="20" w:after="20" w:line="264" w:lineRule="auto"/>
            </w:pPr>
            <w:r>
              <w:rPr>
                <w:rFonts w:cs="Times New Roman"/>
                <w:szCs w:val="26"/>
              </w:rPr>
              <w:t>Nhân viên lắp ráp</w:t>
            </w:r>
          </w:p>
        </w:tc>
        <w:tc>
          <w:tcPr>
            <w:tcW w:w="3200" w:type="dxa"/>
          </w:tcPr>
          <w:p w14:paraId="7BDAE088" w14:textId="77777777" w:rsidR="009A7329" w:rsidRDefault="00892582">
            <w:pPr>
              <w:spacing w:before="20" w:after="20" w:line="264" w:lineRule="auto"/>
            </w:pPr>
            <w:r>
              <w:rPr>
                <w:rFonts w:cs="Times New Roman"/>
                <w:szCs w:val="26"/>
              </w:rPr>
              <w:t>assembly</w:t>
            </w:r>
          </w:p>
        </w:tc>
        <w:tc>
          <w:tcPr>
            <w:tcW w:w="2287" w:type="dxa"/>
          </w:tcPr>
          <w:p w14:paraId="16E4CA9A" w14:textId="77777777" w:rsidR="009A7329" w:rsidRDefault="00892582">
            <w:pPr>
              <w:spacing w:before="20" w:after="20" w:line="264" w:lineRule="auto"/>
            </w:pPr>
            <w:r>
              <w:rPr>
                <w:rFonts w:cs="Times New Roman"/>
                <w:szCs w:val="26"/>
              </w:rPr>
              <w:t>/​admin/​assembly</w:t>
            </w:r>
          </w:p>
        </w:tc>
      </w:tr>
      <w:tr w:rsidR="009A7329" w14:paraId="37E9F692" w14:textId="77777777">
        <w:trPr>
          <w:cantSplit/>
          <w:jc w:val="center"/>
        </w:trPr>
        <w:tc>
          <w:tcPr>
            <w:tcW w:w="3300" w:type="dxa"/>
          </w:tcPr>
          <w:p w14:paraId="62C93F1B" w14:textId="77777777" w:rsidR="009A7329" w:rsidRDefault="00892582">
            <w:pPr>
              <w:spacing w:before="20" w:after="20" w:line="264" w:lineRule="auto"/>
            </w:pPr>
            <w:r>
              <w:rPr>
                <w:rFonts w:cs="Times New Roman"/>
                <w:szCs w:val="26"/>
              </w:rPr>
              <w:t>Nhân viên giao hàng</w:t>
            </w:r>
          </w:p>
        </w:tc>
        <w:tc>
          <w:tcPr>
            <w:tcW w:w="3200" w:type="dxa"/>
          </w:tcPr>
          <w:p w14:paraId="5D86E5DE" w14:textId="77777777" w:rsidR="009A7329" w:rsidRDefault="00892582">
            <w:pPr>
              <w:spacing w:before="20" w:after="20" w:line="264" w:lineRule="auto"/>
            </w:pPr>
            <w:r>
              <w:rPr>
                <w:rFonts w:cs="Times New Roman"/>
                <w:szCs w:val="26"/>
              </w:rPr>
              <w:t>delivery, delivery_kv1 đến delivery_kv4</w:t>
            </w:r>
          </w:p>
        </w:tc>
        <w:tc>
          <w:tcPr>
            <w:tcW w:w="2287" w:type="dxa"/>
          </w:tcPr>
          <w:p w14:paraId="1B2D678B" w14:textId="77777777" w:rsidR="009A7329" w:rsidRDefault="00892582">
            <w:pPr>
              <w:spacing w:before="20" w:after="20" w:line="264" w:lineRule="auto"/>
            </w:pPr>
            <w:r>
              <w:rPr>
                <w:rFonts w:cs="Times New Roman"/>
                <w:szCs w:val="26"/>
              </w:rPr>
              <w:t>/​admin/​delivery</w:t>
            </w:r>
          </w:p>
        </w:tc>
      </w:tr>
      <w:tr w:rsidR="009A7329" w14:paraId="58DE3CB2" w14:textId="77777777">
        <w:trPr>
          <w:cantSplit/>
          <w:jc w:val="center"/>
        </w:trPr>
        <w:tc>
          <w:tcPr>
            <w:tcW w:w="3300" w:type="dxa"/>
          </w:tcPr>
          <w:p w14:paraId="25A505EC" w14:textId="77777777" w:rsidR="009A7329" w:rsidRDefault="00892582">
            <w:pPr>
              <w:spacing w:before="20" w:after="20" w:line="264" w:lineRule="auto"/>
            </w:pPr>
            <w:r>
              <w:rPr>
                <w:rFonts w:cs="Times New Roman"/>
                <w:szCs w:val="26"/>
              </w:rPr>
              <w:t>Nhân viên kế toán</w:t>
            </w:r>
          </w:p>
        </w:tc>
        <w:tc>
          <w:tcPr>
            <w:tcW w:w="3200" w:type="dxa"/>
          </w:tcPr>
          <w:p w14:paraId="46E10221" w14:textId="77777777" w:rsidR="009A7329" w:rsidRDefault="00892582">
            <w:pPr>
              <w:spacing w:before="20" w:after="20" w:line="264" w:lineRule="auto"/>
            </w:pPr>
            <w:r>
              <w:rPr>
                <w:rFonts w:cs="Times New Roman"/>
                <w:szCs w:val="26"/>
              </w:rPr>
              <w:t>accounting</w:t>
            </w:r>
          </w:p>
        </w:tc>
        <w:tc>
          <w:tcPr>
            <w:tcW w:w="2287" w:type="dxa"/>
          </w:tcPr>
          <w:p w14:paraId="411B8C32" w14:textId="77777777" w:rsidR="009A7329" w:rsidRDefault="00892582">
            <w:pPr>
              <w:spacing w:before="20" w:after="20" w:line="264" w:lineRule="auto"/>
            </w:pPr>
            <w:r>
              <w:rPr>
                <w:rFonts w:cs="Times New Roman"/>
                <w:szCs w:val="26"/>
              </w:rPr>
              <w:t>/​admin/​accounting</w:t>
            </w:r>
          </w:p>
        </w:tc>
      </w:tr>
      <w:tr w:rsidR="009A7329" w14:paraId="2E2AC152" w14:textId="77777777">
        <w:trPr>
          <w:cantSplit/>
          <w:jc w:val="center"/>
        </w:trPr>
        <w:tc>
          <w:tcPr>
            <w:tcW w:w="3300" w:type="dxa"/>
          </w:tcPr>
          <w:p w14:paraId="60CB4D08" w14:textId="77777777" w:rsidR="009A7329" w:rsidRDefault="00892582">
            <w:pPr>
              <w:spacing w:before="20" w:after="20" w:line="264" w:lineRule="auto"/>
            </w:pPr>
            <w:r>
              <w:rPr>
                <w:rFonts w:cs="Times New Roman"/>
                <w:szCs w:val="26"/>
              </w:rPr>
              <w:t>Nhân viên nhân sự</w:t>
            </w:r>
          </w:p>
        </w:tc>
        <w:tc>
          <w:tcPr>
            <w:tcW w:w="3200" w:type="dxa"/>
          </w:tcPr>
          <w:p w14:paraId="725719F9" w14:textId="77777777" w:rsidR="009A7329" w:rsidRDefault="00892582">
            <w:pPr>
              <w:spacing w:before="20" w:after="20" w:line="264" w:lineRule="auto"/>
            </w:pPr>
            <w:r>
              <w:rPr>
                <w:rFonts w:cs="Times New Roman"/>
                <w:szCs w:val="26"/>
              </w:rPr>
              <w:t>hr</w:t>
            </w:r>
          </w:p>
        </w:tc>
        <w:tc>
          <w:tcPr>
            <w:tcW w:w="2287" w:type="dxa"/>
          </w:tcPr>
          <w:p w14:paraId="128C5F25" w14:textId="77777777" w:rsidR="009A7329" w:rsidRDefault="00892582">
            <w:pPr>
              <w:spacing w:before="20" w:after="20" w:line="264" w:lineRule="auto"/>
            </w:pPr>
            <w:r>
              <w:rPr>
                <w:rFonts w:cs="Times New Roman"/>
                <w:szCs w:val="26"/>
              </w:rPr>
              <w:t>/​admin/​hr</w:t>
            </w:r>
          </w:p>
        </w:tc>
      </w:tr>
      <w:tr w:rsidR="009A7329" w14:paraId="0B1B719B" w14:textId="77777777">
        <w:trPr>
          <w:cantSplit/>
          <w:jc w:val="center"/>
        </w:trPr>
        <w:tc>
          <w:tcPr>
            <w:tcW w:w="3300" w:type="dxa"/>
          </w:tcPr>
          <w:p w14:paraId="39472714" w14:textId="77777777" w:rsidR="009A7329" w:rsidRDefault="00892582">
            <w:pPr>
              <w:spacing w:before="20" w:after="20" w:line="264" w:lineRule="auto"/>
            </w:pPr>
            <w:r>
              <w:rPr>
                <w:rFonts w:cs="Times New Roman"/>
                <w:szCs w:val="26"/>
              </w:rPr>
              <w:t>Nhân viên</w:t>
            </w:r>
          </w:p>
        </w:tc>
        <w:tc>
          <w:tcPr>
            <w:tcW w:w="3200" w:type="dxa"/>
          </w:tcPr>
          <w:p w14:paraId="79B2FE42" w14:textId="77777777" w:rsidR="009A7329" w:rsidRDefault="00892582">
            <w:pPr>
              <w:spacing w:before="20" w:after="20" w:line="264" w:lineRule="auto"/>
            </w:pPr>
            <w:r>
              <w:rPr>
                <w:rFonts w:cs="Times New Roman"/>
                <w:szCs w:val="26"/>
              </w:rPr>
              <w:t>nhanvien</w:t>
            </w:r>
          </w:p>
        </w:tc>
        <w:tc>
          <w:tcPr>
            <w:tcW w:w="2287" w:type="dxa"/>
          </w:tcPr>
          <w:p w14:paraId="62D11B91" w14:textId="77777777" w:rsidR="009A7329" w:rsidRDefault="00892582">
            <w:pPr>
              <w:spacing w:before="20" w:after="20" w:line="264" w:lineRule="auto"/>
            </w:pPr>
            <w:r>
              <w:rPr>
                <w:rFonts w:cs="Times New Roman"/>
                <w:szCs w:val="26"/>
              </w:rPr>
              <w:t>/​admin/​me</w:t>
            </w:r>
          </w:p>
        </w:tc>
      </w:tr>
      <w:tr w:rsidR="009A7329" w14:paraId="2758D2D6" w14:textId="77777777">
        <w:trPr>
          <w:cantSplit/>
          <w:jc w:val="center"/>
        </w:trPr>
        <w:tc>
          <w:tcPr>
            <w:tcW w:w="3300" w:type="dxa"/>
          </w:tcPr>
          <w:p w14:paraId="36E1F850" w14:textId="77777777" w:rsidR="009A7329" w:rsidRDefault="00892582">
            <w:pPr>
              <w:spacing w:before="20" w:after="20" w:line="264" w:lineRule="auto"/>
            </w:pPr>
            <w:r>
              <w:rPr>
                <w:rFonts w:cs="Times New Roman"/>
                <w:szCs w:val="26"/>
              </w:rPr>
              <w:t>Khách hàng</w:t>
            </w:r>
          </w:p>
        </w:tc>
        <w:tc>
          <w:tcPr>
            <w:tcW w:w="3200" w:type="dxa"/>
          </w:tcPr>
          <w:p w14:paraId="15FFE6F6" w14:textId="77777777" w:rsidR="009A7329" w:rsidRDefault="00892582">
            <w:pPr>
              <w:spacing w:before="20" w:after="20" w:line="264" w:lineRule="auto"/>
            </w:pPr>
            <w:r>
              <w:rPr>
                <w:rFonts w:cs="Times New Roman"/>
                <w:szCs w:val="26"/>
              </w:rPr>
              <w:t>customer</w:t>
            </w:r>
          </w:p>
        </w:tc>
        <w:tc>
          <w:tcPr>
            <w:tcW w:w="2287" w:type="dxa"/>
          </w:tcPr>
          <w:p w14:paraId="154C334D" w14:textId="77777777" w:rsidR="009A7329" w:rsidRDefault="00892582">
            <w:pPr>
              <w:spacing w:before="20" w:after="20" w:line="264" w:lineRule="auto"/>
            </w:pPr>
            <w:r>
              <w:rPr>
                <w:rFonts w:cs="Times New Roman"/>
                <w:szCs w:val="26"/>
              </w:rPr>
              <w:t>Cửa hàng trực tuyến</w:t>
            </w:r>
          </w:p>
        </w:tc>
      </w:tr>
      <w:tr w:rsidR="009A7329" w14:paraId="7F587C6E" w14:textId="77777777">
        <w:trPr>
          <w:cantSplit/>
          <w:jc w:val="center"/>
        </w:trPr>
        <w:tc>
          <w:tcPr>
            <w:tcW w:w="3300" w:type="dxa"/>
          </w:tcPr>
          <w:p w14:paraId="159D289F" w14:textId="77777777" w:rsidR="009A7329" w:rsidRDefault="00892582">
            <w:pPr>
              <w:spacing w:before="20" w:after="20" w:line="264" w:lineRule="auto"/>
            </w:pPr>
            <w:r>
              <w:rPr>
                <w:rFonts w:cs="Times New Roman"/>
                <w:szCs w:val="26"/>
              </w:rPr>
              <w:t>Nhà cung cấp</w:t>
            </w:r>
          </w:p>
        </w:tc>
        <w:tc>
          <w:tcPr>
            <w:tcW w:w="3200" w:type="dxa"/>
          </w:tcPr>
          <w:p w14:paraId="492C1D2D" w14:textId="77777777" w:rsidR="009A7329" w:rsidRDefault="00892582">
            <w:pPr>
              <w:spacing w:before="20" w:after="20" w:line="264" w:lineRule="auto"/>
            </w:pPr>
            <w:r>
              <w:rPr>
                <w:rFonts w:cs="Times New Roman"/>
                <w:szCs w:val="26"/>
              </w:rPr>
              <w:t>SUP-ASUS-VN</w:t>
            </w:r>
          </w:p>
        </w:tc>
        <w:tc>
          <w:tcPr>
            <w:tcW w:w="2287" w:type="dxa"/>
          </w:tcPr>
          <w:p w14:paraId="3C6810C7" w14:textId="77777777" w:rsidR="009A7329" w:rsidRDefault="00892582">
            <w:pPr>
              <w:spacing w:before="20" w:after="20" w:line="264" w:lineRule="auto"/>
            </w:pPr>
            <w:r>
              <w:rPr>
                <w:rFonts w:cs="Times New Roman"/>
                <w:szCs w:val="26"/>
              </w:rPr>
              <w:t>/​supplier/​portal</w:t>
            </w:r>
          </w:p>
        </w:tc>
      </w:tr>
    </w:tbl>
    <w:p w14:paraId="00AA7583" w14:textId="77777777" w:rsidR="009A7329" w:rsidRDefault="009A7329">
      <w:pPr>
        <w:pStyle w:val="ContentText"/>
        <w:rPr>
          <w:rFonts w:cs="Times New Roman"/>
          <w:color w:val="000000" w:themeColor="text1"/>
          <w:szCs w:val="26"/>
        </w:rPr>
      </w:pPr>
    </w:p>
    <w:p w14:paraId="266AC549" w14:textId="77777777" w:rsidR="009A7329" w:rsidRDefault="00892582">
      <w:pPr>
        <w:pStyle w:val="Heading2"/>
        <w:rPr>
          <w:rFonts w:ascii="Times New Roman" w:hAnsi="Times New Roman" w:cs="Times New Roman"/>
          <w:color w:val="000000" w:themeColor="text1"/>
        </w:rPr>
      </w:pPr>
      <w:bookmarkStart w:id="395" w:name="_Toc243078669"/>
      <w:r>
        <w:rPr>
          <w:rFonts w:ascii="Times New Roman" w:hAnsi="Times New Roman" w:cs="Times New Roman"/>
          <w:color w:val="000000" w:themeColor="text1"/>
        </w:rPr>
        <w:lastRenderedPageBreak/>
        <w:t>Phụ lục C. Danh mục tài nguyên đính kèm</w:t>
      </w:r>
      <w:bookmarkEnd w:id="395"/>
    </w:p>
    <w:p w14:paraId="691F38D1" w14:textId="77777777" w:rsidR="009A7329" w:rsidRDefault="00892582">
      <w:pPr>
        <w:pStyle w:val="ContentText"/>
        <w:rPr>
          <w:rFonts w:cs="Times New Roman"/>
          <w:color w:val="000000" w:themeColor="text1"/>
          <w:szCs w:val="26"/>
        </w:rPr>
      </w:pPr>
      <w:r>
        <w:rPr>
          <w:rFonts w:cs="Times New Roman"/>
          <w:color w:val="000000" w:themeColor="text1"/>
          <w:szCs w:val="26"/>
        </w:rPr>
        <w:t>Mã nguồn được lưu trữ tại kho https://github.com/hoangmkid12/ERP_AetherPC. Các sơ đồ và ảnh minh họa trong báo cáo được lưu kèm mã nguồn theo Bảng PL.4.</w:t>
      </w:r>
    </w:p>
    <w:p w14:paraId="6DD39136" w14:textId="77777777" w:rsidR="009A7329" w:rsidRDefault="00892582">
      <w:pPr>
        <w:pStyle w:val="CaptionText"/>
        <w:keepNext/>
        <w:rPr>
          <w:rFonts w:cs="Times New Roman"/>
          <w:color w:val="000000" w:themeColor="text1"/>
          <w:szCs w:val="26"/>
        </w:rPr>
      </w:pPr>
      <w:r>
        <w:rPr>
          <w:rFonts w:cs="Times New Roman"/>
          <w:color w:val="000000" w:themeColor="text1"/>
          <w:szCs w:val="26"/>
        </w:rPr>
        <w:t>Bảng PL.4 Danh mục sơ đồ và tài nguyên đính kèm</w:t>
      </w:r>
    </w:p>
    <w:tbl>
      <w:tblPr>
        <w:tblStyle w:val="TableGrid"/>
        <w:tblW w:w="8787" w:type="dxa"/>
        <w:jc w:val="center"/>
        <w:tblLayout w:type="fixed"/>
        <w:tblLook w:val="04A0" w:firstRow="1" w:lastRow="0" w:firstColumn="1" w:lastColumn="0" w:noHBand="0" w:noVBand="1"/>
      </w:tblPr>
      <w:tblGrid>
        <w:gridCol w:w="3300"/>
        <w:gridCol w:w="3400"/>
        <w:gridCol w:w="2087"/>
      </w:tblGrid>
      <w:tr w:rsidR="009A7329" w14:paraId="05F3E88E" w14:textId="77777777">
        <w:trPr>
          <w:cantSplit/>
          <w:tblHeader/>
          <w:jc w:val="center"/>
        </w:trPr>
        <w:tc>
          <w:tcPr>
            <w:tcW w:w="3300" w:type="dxa"/>
          </w:tcPr>
          <w:p w14:paraId="6876C0B2" w14:textId="77777777" w:rsidR="009A7329" w:rsidRDefault="00892582">
            <w:pPr>
              <w:keepNext/>
              <w:spacing w:before="20" w:after="20" w:line="264" w:lineRule="auto"/>
              <w:jc w:val="center"/>
            </w:pPr>
            <w:r>
              <w:rPr>
                <w:rFonts w:cs="Times New Roman"/>
                <w:b/>
                <w:szCs w:val="26"/>
              </w:rPr>
              <w:t>Nội dung</w:t>
            </w:r>
          </w:p>
        </w:tc>
        <w:tc>
          <w:tcPr>
            <w:tcW w:w="3400" w:type="dxa"/>
          </w:tcPr>
          <w:p w14:paraId="2ECB6513" w14:textId="77777777" w:rsidR="009A7329" w:rsidRDefault="00892582">
            <w:pPr>
              <w:keepNext/>
              <w:spacing w:before="20" w:after="20" w:line="264" w:lineRule="auto"/>
              <w:jc w:val="center"/>
            </w:pPr>
            <w:r>
              <w:rPr>
                <w:rFonts w:cs="Times New Roman"/>
                <w:b/>
                <w:szCs w:val="26"/>
              </w:rPr>
              <w:t>Vị trí</w:t>
            </w:r>
          </w:p>
        </w:tc>
        <w:tc>
          <w:tcPr>
            <w:tcW w:w="2087" w:type="dxa"/>
          </w:tcPr>
          <w:p w14:paraId="4BF15FC5" w14:textId="77777777" w:rsidR="009A7329" w:rsidRDefault="00892582">
            <w:pPr>
              <w:keepNext/>
              <w:spacing w:before="20" w:after="20" w:line="264" w:lineRule="auto"/>
              <w:jc w:val="center"/>
            </w:pPr>
            <w:r>
              <w:rPr>
                <w:rFonts w:cs="Times New Roman"/>
                <w:b/>
                <w:szCs w:val="26"/>
              </w:rPr>
              <w:t>Định dạng</w:t>
            </w:r>
          </w:p>
        </w:tc>
      </w:tr>
      <w:tr w:rsidR="009A7329" w14:paraId="7D0FD9BB" w14:textId="77777777">
        <w:trPr>
          <w:cantSplit/>
          <w:jc w:val="center"/>
        </w:trPr>
        <w:tc>
          <w:tcPr>
            <w:tcW w:w="3300" w:type="dxa"/>
          </w:tcPr>
          <w:p w14:paraId="792D36D8" w14:textId="77777777" w:rsidR="009A7329" w:rsidRDefault="00892582">
            <w:pPr>
              <w:spacing w:before="20" w:after="20" w:line="264" w:lineRule="auto"/>
            </w:pPr>
            <w:r>
              <w:rPr>
                <w:rFonts w:cs="Times New Roman"/>
                <w:szCs w:val="26"/>
              </w:rPr>
              <w:t>Sơ đồ use case tổng quát</w:t>
            </w:r>
          </w:p>
        </w:tc>
        <w:tc>
          <w:tcPr>
            <w:tcW w:w="3400" w:type="dxa"/>
          </w:tcPr>
          <w:p w14:paraId="569E0390" w14:textId="77777777" w:rsidR="009A7329" w:rsidRDefault="00892582">
            <w:pPr>
              <w:spacing w:before="20" w:after="20" w:line="264" w:lineRule="auto"/>
            </w:pPr>
            <w:r>
              <w:rPr>
                <w:rFonts w:cs="Times New Roman"/>
                <w:szCs w:val="26"/>
              </w:rPr>
              <w:t>docs/diagrams/usecase</w:t>
            </w:r>
          </w:p>
        </w:tc>
        <w:tc>
          <w:tcPr>
            <w:tcW w:w="2087" w:type="dxa"/>
          </w:tcPr>
          <w:p w14:paraId="06FB9856" w14:textId="77777777" w:rsidR="009A7329" w:rsidRDefault="00892582">
            <w:pPr>
              <w:spacing w:before="20" w:after="20" w:line="264" w:lineRule="auto"/>
            </w:pPr>
            <w:r>
              <w:rPr>
                <w:rFonts w:cs="Times New Roman"/>
                <w:szCs w:val="26"/>
              </w:rPr>
              <w:t>.dot, .drawio, .png</w:t>
            </w:r>
          </w:p>
        </w:tc>
      </w:tr>
      <w:tr w:rsidR="009A7329" w14:paraId="460A300D" w14:textId="77777777">
        <w:trPr>
          <w:cantSplit/>
          <w:jc w:val="center"/>
        </w:trPr>
        <w:tc>
          <w:tcPr>
            <w:tcW w:w="3300" w:type="dxa"/>
          </w:tcPr>
          <w:p w14:paraId="6420C781" w14:textId="77777777" w:rsidR="009A7329" w:rsidRDefault="00892582">
            <w:pPr>
              <w:spacing w:before="20" w:after="20" w:line="264" w:lineRule="auto"/>
            </w:pPr>
            <w:r>
              <w:rPr>
                <w:rFonts w:cs="Times New Roman"/>
                <w:szCs w:val="26"/>
              </w:rPr>
              <w:t>Sơ đồ BPMN bốn quy trình nghiệp vụ</w:t>
            </w:r>
          </w:p>
        </w:tc>
        <w:tc>
          <w:tcPr>
            <w:tcW w:w="3400" w:type="dxa"/>
          </w:tcPr>
          <w:p w14:paraId="58928158" w14:textId="77777777" w:rsidR="009A7329" w:rsidRDefault="00892582">
            <w:pPr>
              <w:spacing w:before="20" w:after="20" w:line="264" w:lineRule="auto"/>
            </w:pPr>
            <w:r>
              <w:rPr>
                <w:rFonts w:cs="Times New Roman"/>
                <w:szCs w:val="26"/>
              </w:rPr>
              <w:t>docs/diagrams/bpmn</w:t>
            </w:r>
          </w:p>
        </w:tc>
        <w:tc>
          <w:tcPr>
            <w:tcW w:w="2087" w:type="dxa"/>
          </w:tcPr>
          <w:p w14:paraId="0778F2E0" w14:textId="77777777" w:rsidR="009A7329" w:rsidRDefault="00892582">
            <w:pPr>
              <w:spacing w:before="20" w:after="20" w:line="264" w:lineRule="auto"/>
            </w:pPr>
            <w:r>
              <w:rPr>
                <w:rFonts w:cs="Times New Roman"/>
                <w:szCs w:val="26"/>
              </w:rPr>
              <w:t>.drawio, .py, .png</w:t>
            </w:r>
          </w:p>
        </w:tc>
      </w:tr>
      <w:tr w:rsidR="009A7329" w14:paraId="09CBBA95" w14:textId="77777777">
        <w:trPr>
          <w:cantSplit/>
          <w:jc w:val="center"/>
        </w:trPr>
        <w:tc>
          <w:tcPr>
            <w:tcW w:w="3300" w:type="dxa"/>
          </w:tcPr>
          <w:p w14:paraId="0FE230CD" w14:textId="77777777" w:rsidR="009A7329" w:rsidRDefault="00892582">
            <w:pPr>
              <w:spacing w:before="20" w:after="20" w:line="264" w:lineRule="auto"/>
            </w:pPr>
            <w:r>
              <w:rPr>
                <w:rFonts w:cs="Times New Roman"/>
                <w:szCs w:val="26"/>
              </w:rPr>
              <w:t>Sơ đồ BPMN, sơ đồ hoạt động và sơ đồ tuần tự của 24 use case</w:t>
            </w:r>
          </w:p>
        </w:tc>
        <w:tc>
          <w:tcPr>
            <w:tcW w:w="3400" w:type="dxa"/>
          </w:tcPr>
          <w:p w14:paraId="7376E649" w14:textId="77777777" w:rsidR="009A7329" w:rsidRDefault="00892582">
            <w:pPr>
              <w:spacing w:before="20" w:after="20" w:line="264" w:lineRule="auto"/>
            </w:pPr>
            <w:r>
              <w:rPr>
                <w:rFonts w:cs="Times New Roman"/>
                <w:szCs w:val="26"/>
              </w:rPr>
              <w:t>docs/diagrams/uml_seq</w:t>
            </w:r>
          </w:p>
        </w:tc>
        <w:tc>
          <w:tcPr>
            <w:tcW w:w="2087" w:type="dxa"/>
          </w:tcPr>
          <w:p w14:paraId="336D791A" w14:textId="77777777" w:rsidR="009A7329" w:rsidRDefault="00892582">
            <w:pPr>
              <w:spacing w:before="20" w:after="20" w:line="264" w:lineRule="auto"/>
            </w:pPr>
            <w:r>
              <w:rPr>
                <w:rFonts w:cs="Times New Roman"/>
                <w:szCs w:val="26"/>
              </w:rPr>
              <w:t>.py, .png</w:t>
            </w:r>
          </w:p>
        </w:tc>
      </w:tr>
      <w:tr w:rsidR="009A7329" w14:paraId="4792884A" w14:textId="77777777">
        <w:trPr>
          <w:cantSplit/>
          <w:jc w:val="center"/>
        </w:trPr>
        <w:tc>
          <w:tcPr>
            <w:tcW w:w="3300" w:type="dxa"/>
          </w:tcPr>
          <w:p w14:paraId="67C19B53" w14:textId="77777777" w:rsidR="009A7329" w:rsidRDefault="00892582">
            <w:pPr>
              <w:spacing w:before="20" w:after="20" w:line="264" w:lineRule="auto"/>
            </w:pPr>
            <w:r>
              <w:rPr>
                <w:rFonts w:cs="Times New Roman"/>
                <w:szCs w:val="26"/>
              </w:rPr>
              <w:t>Sơ đồ Domain, sơ đồ lớp thực thể, mô hình quan hệ</w:t>
            </w:r>
          </w:p>
        </w:tc>
        <w:tc>
          <w:tcPr>
            <w:tcW w:w="3400" w:type="dxa"/>
          </w:tcPr>
          <w:p w14:paraId="0970BE02" w14:textId="77777777" w:rsidR="009A7329" w:rsidRDefault="00892582">
            <w:pPr>
              <w:spacing w:before="20" w:after="20" w:line="264" w:lineRule="auto"/>
            </w:pPr>
            <w:r>
              <w:rPr>
                <w:rFonts w:cs="Times New Roman"/>
                <w:szCs w:val="26"/>
              </w:rPr>
              <w:t>docs/diagrams/lop_domain</w:t>
            </w:r>
          </w:p>
        </w:tc>
        <w:tc>
          <w:tcPr>
            <w:tcW w:w="2087" w:type="dxa"/>
          </w:tcPr>
          <w:p w14:paraId="45361A0F" w14:textId="77777777" w:rsidR="009A7329" w:rsidRDefault="00892582">
            <w:pPr>
              <w:spacing w:before="20" w:after="20" w:line="264" w:lineRule="auto"/>
            </w:pPr>
            <w:r>
              <w:rPr>
                <w:rFonts w:cs="Times New Roman"/>
                <w:szCs w:val="26"/>
              </w:rPr>
              <w:t>.py, .png</w:t>
            </w:r>
          </w:p>
        </w:tc>
      </w:tr>
      <w:tr w:rsidR="009A7329" w14:paraId="7A212559" w14:textId="77777777">
        <w:trPr>
          <w:cantSplit/>
          <w:jc w:val="center"/>
        </w:trPr>
        <w:tc>
          <w:tcPr>
            <w:tcW w:w="3300" w:type="dxa"/>
          </w:tcPr>
          <w:p w14:paraId="5B836CBA" w14:textId="77777777" w:rsidR="009A7329" w:rsidRDefault="00892582">
            <w:pPr>
              <w:spacing w:before="20" w:after="20" w:line="264" w:lineRule="auto"/>
            </w:pPr>
            <w:r>
              <w:rPr>
                <w:rFonts w:cs="Times New Roman"/>
                <w:szCs w:val="26"/>
              </w:rPr>
              <w:t>Sơ đồ kiến trúc tổng thể và sơ đồ site map</w:t>
            </w:r>
          </w:p>
        </w:tc>
        <w:tc>
          <w:tcPr>
            <w:tcW w:w="3400" w:type="dxa"/>
          </w:tcPr>
          <w:p w14:paraId="5BEF0059" w14:textId="77777777" w:rsidR="009A7329" w:rsidRDefault="00892582">
            <w:pPr>
              <w:spacing w:before="20" w:after="20" w:line="264" w:lineRule="auto"/>
            </w:pPr>
            <w:r>
              <w:rPr>
                <w:rFonts w:cs="Times New Roman"/>
                <w:szCs w:val="26"/>
              </w:rPr>
              <w:t>docs/diagrams/kientruc, docs/diagrams/sitemap</w:t>
            </w:r>
          </w:p>
        </w:tc>
        <w:tc>
          <w:tcPr>
            <w:tcW w:w="2087" w:type="dxa"/>
          </w:tcPr>
          <w:p w14:paraId="7AED3BEE" w14:textId="77777777" w:rsidR="009A7329" w:rsidRDefault="00892582">
            <w:pPr>
              <w:spacing w:before="20" w:after="20" w:line="264" w:lineRule="auto"/>
            </w:pPr>
            <w:r>
              <w:rPr>
                <w:rFonts w:cs="Times New Roman"/>
                <w:szCs w:val="26"/>
              </w:rPr>
              <w:t>.py, .png</w:t>
            </w:r>
          </w:p>
        </w:tc>
      </w:tr>
      <w:tr w:rsidR="009A7329" w14:paraId="1C83A025" w14:textId="77777777">
        <w:trPr>
          <w:cantSplit/>
          <w:jc w:val="center"/>
        </w:trPr>
        <w:tc>
          <w:tcPr>
            <w:tcW w:w="3300" w:type="dxa"/>
          </w:tcPr>
          <w:p w14:paraId="64A2CC54" w14:textId="77777777" w:rsidR="009A7329" w:rsidRDefault="00892582">
            <w:pPr>
              <w:spacing w:before="20" w:after="20" w:line="264" w:lineRule="auto"/>
            </w:pPr>
            <w:r>
              <w:rPr>
                <w:rFonts w:cs="Times New Roman"/>
                <w:szCs w:val="26"/>
              </w:rPr>
              <w:t>Sơ đồ minh họa công nghệ (RESTful API, JWT, WebSocket)</w:t>
            </w:r>
          </w:p>
        </w:tc>
        <w:tc>
          <w:tcPr>
            <w:tcW w:w="3400" w:type="dxa"/>
          </w:tcPr>
          <w:p w14:paraId="54859C3D" w14:textId="77777777" w:rsidR="009A7329" w:rsidRDefault="00892582">
            <w:pPr>
              <w:spacing w:before="20" w:after="20" w:line="264" w:lineRule="auto"/>
            </w:pPr>
            <w:r>
              <w:rPr>
                <w:rFonts w:cs="Times New Roman"/>
                <w:szCs w:val="26"/>
              </w:rPr>
              <w:t>docs/diagrams/cong_nghe</w:t>
            </w:r>
          </w:p>
        </w:tc>
        <w:tc>
          <w:tcPr>
            <w:tcW w:w="2087" w:type="dxa"/>
          </w:tcPr>
          <w:p w14:paraId="24C7B551" w14:textId="77777777" w:rsidR="009A7329" w:rsidRDefault="00892582">
            <w:pPr>
              <w:spacing w:before="20" w:after="20" w:line="264" w:lineRule="auto"/>
            </w:pPr>
            <w:r>
              <w:rPr>
                <w:rFonts w:cs="Times New Roman"/>
                <w:szCs w:val="26"/>
              </w:rPr>
              <w:t>.png</w:t>
            </w:r>
          </w:p>
        </w:tc>
      </w:tr>
      <w:tr w:rsidR="009A7329" w14:paraId="4B5DD961" w14:textId="77777777">
        <w:trPr>
          <w:cantSplit/>
          <w:jc w:val="center"/>
        </w:trPr>
        <w:tc>
          <w:tcPr>
            <w:tcW w:w="3300" w:type="dxa"/>
          </w:tcPr>
          <w:p w14:paraId="00A37C5E" w14:textId="77777777" w:rsidR="009A7329" w:rsidRDefault="00892582">
            <w:pPr>
              <w:spacing w:before="20" w:after="20" w:line="264" w:lineRule="auto"/>
            </w:pPr>
            <w:r>
              <w:rPr>
                <w:rFonts w:cs="Times New Roman"/>
                <w:szCs w:val="26"/>
              </w:rPr>
              <w:t>Hình minh họa cài đặt và triển khai (chương 5)</w:t>
            </w:r>
          </w:p>
        </w:tc>
        <w:tc>
          <w:tcPr>
            <w:tcW w:w="3400" w:type="dxa"/>
          </w:tcPr>
          <w:p w14:paraId="1AE6DC38" w14:textId="77777777" w:rsidR="009A7329" w:rsidRDefault="00892582">
            <w:pPr>
              <w:spacing w:before="20" w:after="20" w:line="264" w:lineRule="auto"/>
            </w:pPr>
            <w:r>
              <w:rPr>
                <w:rFonts w:cs="Times New Roman"/>
                <w:szCs w:val="26"/>
              </w:rPr>
              <w:t>docs/diagrams/hien_thuc, docs/railway</w:t>
            </w:r>
          </w:p>
        </w:tc>
        <w:tc>
          <w:tcPr>
            <w:tcW w:w="2087" w:type="dxa"/>
          </w:tcPr>
          <w:p w14:paraId="259B216B" w14:textId="77777777" w:rsidR="009A7329" w:rsidRDefault="00892582">
            <w:pPr>
              <w:spacing w:before="20" w:after="20" w:line="264" w:lineRule="auto"/>
            </w:pPr>
            <w:r>
              <w:rPr>
                <w:rFonts w:cs="Times New Roman"/>
                <w:szCs w:val="26"/>
              </w:rPr>
              <w:t>.py, .png</w:t>
            </w:r>
          </w:p>
        </w:tc>
      </w:tr>
      <w:tr w:rsidR="009A7329" w14:paraId="677FE0A8" w14:textId="77777777">
        <w:trPr>
          <w:cantSplit/>
          <w:jc w:val="center"/>
        </w:trPr>
        <w:tc>
          <w:tcPr>
            <w:tcW w:w="3300" w:type="dxa"/>
          </w:tcPr>
          <w:p w14:paraId="6A6935B7" w14:textId="77777777" w:rsidR="009A7329" w:rsidRDefault="00892582">
            <w:pPr>
              <w:spacing w:before="20" w:after="20" w:line="264" w:lineRule="auto"/>
            </w:pPr>
            <w:r>
              <w:rPr>
                <w:rFonts w:cs="Times New Roman"/>
                <w:szCs w:val="26"/>
              </w:rPr>
              <w:t>Ảnh chụp giao diện hệ thống</w:t>
            </w:r>
          </w:p>
        </w:tc>
        <w:tc>
          <w:tcPr>
            <w:tcW w:w="3400" w:type="dxa"/>
          </w:tcPr>
          <w:p w14:paraId="613E9CF9" w14:textId="77777777" w:rsidR="009A7329" w:rsidRDefault="00892582">
            <w:pPr>
              <w:spacing w:before="20" w:after="20" w:line="264" w:lineRule="auto"/>
            </w:pPr>
            <w:r>
              <w:rPr>
                <w:rFonts w:cs="Times New Roman"/>
                <w:szCs w:val="26"/>
              </w:rPr>
              <w:t>docs/screenshots</w:t>
            </w:r>
          </w:p>
        </w:tc>
        <w:tc>
          <w:tcPr>
            <w:tcW w:w="2087" w:type="dxa"/>
          </w:tcPr>
          <w:p w14:paraId="3A18E116" w14:textId="77777777" w:rsidR="009A7329" w:rsidRDefault="00892582">
            <w:pPr>
              <w:spacing w:before="20" w:after="20" w:line="264" w:lineRule="auto"/>
            </w:pPr>
            <w:r>
              <w:rPr>
                <w:rFonts w:cs="Times New Roman"/>
                <w:szCs w:val="26"/>
              </w:rPr>
              <w:t>.js, .png</w:t>
            </w:r>
          </w:p>
        </w:tc>
      </w:tr>
      <w:tr w:rsidR="009A7329" w14:paraId="10E7CBF8" w14:textId="77777777">
        <w:trPr>
          <w:cantSplit/>
          <w:jc w:val="center"/>
        </w:trPr>
        <w:tc>
          <w:tcPr>
            <w:tcW w:w="3300" w:type="dxa"/>
          </w:tcPr>
          <w:p w14:paraId="2FDA7ACD" w14:textId="77777777" w:rsidR="009A7329" w:rsidRDefault="00892582">
            <w:pPr>
              <w:spacing w:before="20" w:after="20" w:line="264" w:lineRule="auto"/>
            </w:pPr>
            <w:r>
              <w:rPr>
                <w:rFonts w:cs="Times New Roman"/>
                <w:szCs w:val="26"/>
              </w:rPr>
              <w:t>Báo cáo khóa luận</w:t>
            </w:r>
          </w:p>
        </w:tc>
        <w:tc>
          <w:tcPr>
            <w:tcW w:w="3400" w:type="dxa"/>
          </w:tcPr>
          <w:p w14:paraId="6BA5E848" w14:textId="77777777" w:rsidR="009A7329" w:rsidRDefault="00892582">
            <w:pPr>
              <w:spacing w:before="20" w:after="20" w:line="264" w:lineRule="auto"/>
            </w:pPr>
            <w:r>
              <w:rPr>
                <w:rFonts w:cs="Times New Roman"/>
                <w:szCs w:val="26"/>
              </w:rPr>
              <w:t>docs/bao_cao</w:t>
            </w:r>
          </w:p>
        </w:tc>
        <w:tc>
          <w:tcPr>
            <w:tcW w:w="2087" w:type="dxa"/>
          </w:tcPr>
          <w:p w14:paraId="56CCFBE1" w14:textId="77777777" w:rsidR="009A7329" w:rsidRDefault="00892582">
            <w:pPr>
              <w:spacing w:before="20" w:after="20" w:line="264" w:lineRule="auto"/>
            </w:pPr>
            <w:r>
              <w:rPr>
                <w:rFonts w:cs="Times New Roman"/>
                <w:szCs w:val="26"/>
              </w:rPr>
              <w:t>.docx, .pdf</w:t>
            </w:r>
          </w:p>
        </w:tc>
      </w:tr>
    </w:tbl>
    <w:p w14:paraId="2788ABC8" w14:textId="77777777" w:rsidR="009A7329" w:rsidRDefault="009A7329">
      <w:pPr>
        <w:pStyle w:val="ContentText"/>
        <w:rPr>
          <w:rFonts w:cs="Times New Roman"/>
          <w:color w:val="000000" w:themeColor="text1"/>
          <w:szCs w:val="26"/>
        </w:rPr>
      </w:pPr>
    </w:p>
    <w:p w14:paraId="4132E475" w14:textId="77777777" w:rsidR="009A7329" w:rsidRDefault="009A7329">
      <w:pPr>
        <w:pStyle w:val="ContentText"/>
        <w:rPr>
          <w:rFonts w:cs="Times New Roman"/>
          <w:color w:val="000000" w:themeColor="text1"/>
          <w:szCs w:val="26"/>
        </w:rPr>
      </w:pPr>
    </w:p>
    <w:p w14:paraId="1894A5AF" w14:textId="77777777" w:rsidR="00B34A59" w:rsidRDefault="00B34A59">
      <w:pPr>
        <w:pStyle w:val="ContentText"/>
        <w:rPr>
          <w:rFonts w:cs="Times New Roman"/>
          <w:color w:val="000000" w:themeColor="text1"/>
          <w:szCs w:val="26"/>
        </w:rPr>
      </w:pPr>
    </w:p>
    <w:p w14:paraId="64661036" w14:textId="77777777" w:rsidR="00B34A59" w:rsidRDefault="00B34A59">
      <w:pPr>
        <w:pStyle w:val="ContentText"/>
        <w:rPr>
          <w:rFonts w:cs="Times New Roman"/>
          <w:color w:val="000000" w:themeColor="text1"/>
          <w:szCs w:val="26"/>
        </w:rPr>
      </w:pPr>
    </w:p>
    <w:p w14:paraId="37728091" w14:textId="77777777" w:rsidR="00B34A59" w:rsidRDefault="00B34A59">
      <w:pPr>
        <w:pStyle w:val="ContentText"/>
        <w:rPr>
          <w:rFonts w:cs="Times New Roman"/>
          <w:color w:val="000000" w:themeColor="text1"/>
          <w:szCs w:val="26"/>
        </w:rPr>
      </w:pPr>
    </w:p>
    <w:p w14:paraId="630086F3" w14:textId="77777777" w:rsidR="00B34A59" w:rsidRDefault="00B34A59">
      <w:pPr>
        <w:pStyle w:val="ContentText"/>
        <w:rPr>
          <w:rFonts w:cs="Times New Roman"/>
          <w:color w:val="000000" w:themeColor="text1"/>
          <w:szCs w:val="26"/>
        </w:rPr>
      </w:pPr>
    </w:p>
    <w:p w14:paraId="4F63A33A" w14:textId="77777777" w:rsidR="00B34A59" w:rsidRDefault="00B34A59">
      <w:pPr>
        <w:pStyle w:val="ContentText"/>
        <w:rPr>
          <w:rFonts w:cs="Times New Roman"/>
          <w:color w:val="000000" w:themeColor="text1"/>
          <w:szCs w:val="26"/>
        </w:rPr>
      </w:pPr>
    </w:p>
    <w:p w14:paraId="70DE9E39" w14:textId="77777777" w:rsidR="00B34A59" w:rsidRDefault="00B34A59">
      <w:pPr>
        <w:pStyle w:val="ContentText"/>
        <w:rPr>
          <w:rFonts w:cs="Times New Roman"/>
          <w:color w:val="000000" w:themeColor="text1"/>
          <w:szCs w:val="26"/>
        </w:rPr>
      </w:pPr>
    </w:p>
    <w:p w14:paraId="0306365F" w14:textId="77777777" w:rsidR="00B34A59" w:rsidRDefault="00B34A59">
      <w:pPr>
        <w:pStyle w:val="ContentText"/>
        <w:rPr>
          <w:rFonts w:cs="Times New Roman"/>
          <w:color w:val="000000" w:themeColor="text1"/>
          <w:szCs w:val="26"/>
        </w:rPr>
      </w:pPr>
    </w:p>
    <w:p w14:paraId="258ADD0B" w14:textId="77777777" w:rsidR="00B34A59" w:rsidRDefault="00B34A59">
      <w:pPr>
        <w:pStyle w:val="ContentText"/>
        <w:rPr>
          <w:rFonts w:cs="Times New Roman"/>
          <w:color w:val="000000" w:themeColor="text1"/>
          <w:szCs w:val="26"/>
        </w:rPr>
      </w:pPr>
    </w:p>
    <w:p w14:paraId="3C8BBFEB" w14:textId="77777777" w:rsidR="00B34A59" w:rsidRDefault="00B34A59">
      <w:pPr>
        <w:pStyle w:val="ContentText"/>
        <w:rPr>
          <w:rFonts w:cs="Times New Roman"/>
          <w:color w:val="000000" w:themeColor="text1"/>
          <w:szCs w:val="26"/>
        </w:rPr>
      </w:pPr>
    </w:p>
    <w:p w14:paraId="0FF3DC14" w14:textId="77777777" w:rsidR="00B34A59" w:rsidRDefault="00B34A59">
      <w:pPr>
        <w:pStyle w:val="ContentText"/>
        <w:rPr>
          <w:rFonts w:cs="Times New Roman"/>
          <w:color w:val="000000" w:themeColor="text1"/>
          <w:szCs w:val="26"/>
        </w:rPr>
      </w:pPr>
    </w:p>
    <w:p w14:paraId="178D6B88" w14:textId="77777777" w:rsidR="00B34A59" w:rsidRDefault="00B34A59">
      <w:pPr>
        <w:pStyle w:val="ContentText"/>
        <w:rPr>
          <w:rFonts w:cs="Times New Roman"/>
          <w:color w:val="000000" w:themeColor="text1"/>
          <w:szCs w:val="26"/>
        </w:rPr>
      </w:pPr>
    </w:p>
    <w:p w14:paraId="0A79DAD2" w14:textId="77777777" w:rsidR="00B34A59" w:rsidRDefault="00B34A59">
      <w:pPr>
        <w:pStyle w:val="ContentText"/>
        <w:rPr>
          <w:rFonts w:cs="Times New Roman"/>
          <w:color w:val="000000" w:themeColor="text1"/>
          <w:szCs w:val="26"/>
        </w:rPr>
      </w:pPr>
    </w:p>
    <w:p w14:paraId="58733D4F" w14:textId="77777777" w:rsidR="003015B1" w:rsidRPr="00E0712C" w:rsidRDefault="001B2D05">
      <w:pPr>
        <w:pStyle w:val="Heading1"/>
        <w:jc w:val="center"/>
        <w:rPr>
          <w:rFonts w:ascii="Times New Roman" w:hAnsi="Times New Roman" w:cs="Times New Roman"/>
          <w:color w:val="000000" w:themeColor="text1"/>
          <w:sz w:val="26"/>
          <w:szCs w:val="26"/>
        </w:rPr>
      </w:pPr>
      <w:bookmarkStart w:id="396" w:name="_Toc243078670"/>
      <w:r w:rsidRPr="00E0712C">
        <w:rPr>
          <w:rFonts w:ascii="Times New Roman" w:hAnsi="Times New Roman" w:cs="Times New Roman"/>
          <w:color w:val="000000" w:themeColor="text1"/>
        </w:rPr>
        <w:t>NHẬT KÝ LÀM VIỆC</w:t>
      </w:r>
      <w:bookmarkEnd w:id="396"/>
    </w:p>
    <w:p w14:paraId="5803F39D" w14:textId="77777777" w:rsidR="003015B1" w:rsidRPr="00E0712C" w:rsidRDefault="001B2D05">
      <w:pPr>
        <w:pStyle w:val="ContentText"/>
        <w:rPr>
          <w:rFonts w:cs="Times New Roman"/>
          <w:color w:val="000000" w:themeColor="text1"/>
          <w:szCs w:val="26"/>
        </w:rPr>
      </w:pPr>
      <w:r>
        <w:rPr>
          <w:rFonts w:cs="Times New Roman"/>
          <w:color w:val="000000" w:themeColor="text1"/>
          <w:szCs w:val="26"/>
        </w:rPr>
        <w:t>Đề tài: Xây dựng và triển khai hệ thống ERP cho doanh nghiệp AetherPC</w:t>
      </w:r>
    </w:p>
    <w:p w14:paraId="2AA5A7CD"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Giảng viên hướng dẫn: ThS. Trần Thị Kim Chi</w:t>
      </w:r>
    </w:p>
    <w:p w14:paraId="30232E2D"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Ngày bắt đầu:</w:t>
      </w:r>
    </w:p>
    <w:tbl>
      <w:tblPr>
        <w:tblStyle w:val="TableGrid"/>
        <w:tblW w:w="8787" w:type="dxa"/>
        <w:jc w:val="center"/>
        <w:tblLayout w:type="fixed"/>
        <w:tblLook w:val="04A0" w:firstRow="1" w:lastRow="0" w:firstColumn="1" w:lastColumn="0" w:noHBand="0" w:noVBand="1"/>
      </w:tblPr>
      <w:tblGrid>
        <w:gridCol w:w="1000"/>
        <w:gridCol w:w="1300"/>
        <w:gridCol w:w="1300"/>
        <w:gridCol w:w="1450"/>
        <w:gridCol w:w="2650"/>
        <w:gridCol w:w="1087"/>
      </w:tblGrid>
      <w:tr w:rsidR="00E0712C" w:rsidRPr="00E0712C" w14:paraId="5F407CCC" w14:textId="77777777" w:rsidTr="00DB40E8">
        <w:trPr>
          <w:jc w:val="center"/>
        </w:trPr>
        <w:tc>
          <w:tcPr>
            <w:tcW w:w="1000" w:type="dxa"/>
          </w:tcPr>
          <w:p w14:paraId="50AF51DC" w14:textId="77777777" w:rsidR="003015B1" w:rsidRPr="00E0712C" w:rsidRDefault="001B2D05">
            <w:pPr>
              <w:rPr>
                <w:rFonts w:cs="Times New Roman"/>
                <w:color w:val="000000" w:themeColor="text1"/>
                <w:szCs w:val="26"/>
              </w:rPr>
            </w:pPr>
            <w:r w:rsidRPr="00E0712C">
              <w:rPr>
                <w:rFonts w:cs="Times New Roman"/>
                <w:b/>
                <w:color w:val="000000" w:themeColor="text1"/>
                <w:szCs w:val="26"/>
              </w:rPr>
              <w:t>Tuần</w:t>
            </w:r>
          </w:p>
        </w:tc>
        <w:tc>
          <w:tcPr>
            <w:tcW w:w="1300" w:type="dxa"/>
          </w:tcPr>
          <w:p w14:paraId="70E432C5" w14:textId="77777777" w:rsidR="003015B1" w:rsidRPr="00E0712C" w:rsidRDefault="001B2D05">
            <w:pPr>
              <w:rPr>
                <w:rFonts w:cs="Times New Roman"/>
                <w:color w:val="000000" w:themeColor="text1"/>
                <w:szCs w:val="26"/>
              </w:rPr>
            </w:pPr>
            <w:r w:rsidRPr="00E0712C">
              <w:rPr>
                <w:rFonts w:cs="Times New Roman"/>
                <w:b/>
                <w:color w:val="000000" w:themeColor="text1"/>
                <w:szCs w:val="26"/>
              </w:rPr>
              <w:t>Từ ngày</w:t>
            </w:r>
          </w:p>
        </w:tc>
        <w:tc>
          <w:tcPr>
            <w:tcW w:w="1300" w:type="dxa"/>
          </w:tcPr>
          <w:p w14:paraId="7D7CA533" w14:textId="77777777" w:rsidR="003015B1" w:rsidRPr="00E0712C" w:rsidRDefault="001B2D05">
            <w:pPr>
              <w:rPr>
                <w:rFonts w:cs="Times New Roman"/>
                <w:color w:val="000000" w:themeColor="text1"/>
                <w:szCs w:val="26"/>
              </w:rPr>
            </w:pPr>
            <w:r w:rsidRPr="00E0712C">
              <w:rPr>
                <w:rFonts w:cs="Times New Roman"/>
                <w:b/>
                <w:color w:val="000000" w:themeColor="text1"/>
                <w:szCs w:val="26"/>
              </w:rPr>
              <w:t>Đến ngày</w:t>
            </w:r>
          </w:p>
        </w:tc>
        <w:tc>
          <w:tcPr>
            <w:tcW w:w="1450" w:type="dxa"/>
          </w:tcPr>
          <w:p w14:paraId="31DA9CA0" w14:textId="77777777" w:rsidR="003015B1" w:rsidRPr="00E0712C" w:rsidRDefault="001B2D05">
            <w:pPr>
              <w:rPr>
                <w:rFonts w:cs="Times New Roman"/>
                <w:color w:val="000000" w:themeColor="text1"/>
                <w:szCs w:val="26"/>
              </w:rPr>
            </w:pPr>
            <w:r w:rsidRPr="00E0712C">
              <w:rPr>
                <w:rFonts w:cs="Times New Roman"/>
                <w:b/>
                <w:color w:val="000000" w:themeColor="text1"/>
                <w:szCs w:val="26"/>
              </w:rPr>
              <w:t>Ngày báo cáo GVHD</w:t>
            </w:r>
          </w:p>
        </w:tc>
        <w:tc>
          <w:tcPr>
            <w:tcW w:w="2650" w:type="dxa"/>
          </w:tcPr>
          <w:p w14:paraId="2AB76CC9" w14:textId="77777777" w:rsidR="003015B1" w:rsidRPr="00E0712C" w:rsidRDefault="001B2D05">
            <w:pPr>
              <w:rPr>
                <w:rFonts w:cs="Times New Roman"/>
                <w:color w:val="000000" w:themeColor="text1"/>
                <w:szCs w:val="26"/>
              </w:rPr>
            </w:pPr>
            <w:r w:rsidRPr="00E0712C">
              <w:rPr>
                <w:rFonts w:cs="Times New Roman"/>
                <w:b/>
                <w:color w:val="000000" w:themeColor="text1"/>
                <w:szCs w:val="26"/>
              </w:rPr>
              <w:t>Tóm tắt công việc đã thực hiện</w:t>
            </w:r>
          </w:p>
        </w:tc>
        <w:tc>
          <w:tcPr>
            <w:tcW w:w="1087" w:type="dxa"/>
          </w:tcPr>
          <w:p w14:paraId="59D51982" w14:textId="77777777" w:rsidR="003015B1" w:rsidRPr="00E0712C" w:rsidRDefault="001B2D05">
            <w:pPr>
              <w:rPr>
                <w:rFonts w:cs="Times New Roman"/>
                <w:color w:val="000000" w:themeColor="text1"/>
                <w:szCs w:val="26"/>
              </w:rPr>
            </w:pPr>
            <w:r w:rsidRPr="00E0712C">
              <w:rPr>
                <w:rFonts w:cs="Times New Roman"/>
                <w:b/>
                <w:color w:val="000000" w:themeColor="text1"/>
                <w:szCs w:val="26"/>
              </w:rPr>
              <w:t>Nhận xét của GVHD</w:t>
            </w:r>
          </w:p>
        </w:tc>
      </w:tr>
      <w:tr w:rsidR="00E0712C" w:rsidRPr="00E0712C" w14:paraId="08096878" w14:textId="77777777" w:rsidTr="00DB40E8">
        <w:trPr>
          <w:trHeight w:val="850"/>
          <w:jc w:val="center"/>
        </w:trPr>
        <w:tc>
          <w:tcPr>
            <w:tcW w:w="1000" w:type="dxa"/>
          </w:tcPr>
          <w:p w14:paraId="48007F84" w14:textId="77777777" w:rsidR="003015B1" w:rsidRPr="00E0712C" w:rsidRDefault="001B2D05">
            <w:pPr>
              <w:rPr>
                <w:rFonts w:cs="Times New Roman"/>
                <w:color w:val="000000" w:themeColor="text1"/>
                <w:szCs w:val="26"/>
              </w:rPr>
            </w:pPr>
            <w:r>
              <w:rPr>
                <w:szCs w:val="26"/>
              </w:rPr>
              <w:t>1</w:t>
            </w:r>
          </w:p>
        </w:tc>
        <w:tc>
          <w:tcPr>
            <w:tcW w:w="1300" w:type="dxa"/>
          </w:tcPr>
          <w:p w14:paraId="5628C9E3" w14:textId="77777777" w:rsidR="003015B1" w:rsidRPr="00E0712C" w:rsidRDefault="003015B1">
            <w:pPr>
              <w:rPr>
                <w:rFonts w:cs="Times New Roman"/>
                <w:color w:val="000000" w:themeColor="text1"/>
                <w:szCs w:val="26"/>
              </w:rPr>
            </w:pPr>
          </w:p>
        </w:tc>
        <w:tc>
          <w:tcPr>
            <w:tcW w:w="1300" w:type="dxa"/>
          </w:tcPr>
          <w:p w14:paraId="75D5E89F" w14:textId="77777777" w:rsidR="003015B1" w:rsidRPr="00E0712C" w:rsidRDefault="003015B1">
            <w:pPr>
              <w:rPr>
                <w:rFonts w:cs="Times New Roman"/>
                <w:color w:val="000000" w:themeColor="text1"/>
                <w:szCs w:val="26"/>
              </w:rPr>
            </w:pPr>
          </w:p>
        </w:tc>
        <w:tc>
          <w:tcPr>
            <w:tcW w:w="1450" w:type="dxa"/>
          </w:tcPr>
          <w:p w14:paraId="2A4A0FD4" w14:textId="77777777" w:rsidR="003015B1" w:rsidRPr="00E0712C" w:rsidRDefault="003015B1">
            <w:pPr>
              <w:rPr>
                <w:rFonts w:cs="Times New Roman"/>
                <w:color w:val="000000" w:themeColor="text1"/>
                <w:szCs w:val="26"/>
              </w:rPr>
            </w:pPr>
          </w:p>
        </w:tc>
        <w:tc>
          <w:tcPr>
            <w:tcW w:w="2650" w:type="dxa"/>
          </w:tcPr>
          <w:p w14:paraId="764DF96D" w14:textId="77777777" w:rsidR="003015B1" w:rsidRPr="00E0712C" w:rsidRDefault="003015B1">
            <w:pPr>
              <w:rPr>
                <w:rFonts w:cs="Times New Roman"/>
                <w:color w:val="000000" w:themeColor="text1"/>
                <w:szCs w:val="26"/>
              </w:rPr>
            </w:pPr>
          </w:p>
        </w:tc>
        <w:tc>
          <w:tcPr>
            <w:tcW w:w="1087" w:type="dxa"/>
          </w:tcPr>
          <w:p w14:paraId="2866BA64" w14:textId="77777777" w:rsidR="003015B1" w:rsidRPr="00E0712C" w:rsidRDefault="003015B1">
            <w:pPr>
              <w:rPr>
                <w:rFonts w:cs="Times New Roman"/>
                <w:color w:val="000000" w:themeColor="text1"/>
                <w:szCs w:val="26"/>
              </w:rPr>
            </w:pPr>
          </w:p>
        </w:tc>
      </w:tr>
      <w:tr w:rsidR="00E0712C" w:rsidRPr="00E0712C" w14:paraId="153A8926" w14:textId="77777777" w:rsidTr="00DB40E8">
        <w:trPr>
          <w:trHeight w:val="850"/>
          <w:jc w:val="center"/>
        </w:trPr>
        <w:tc>
          <w:tcPr>
            <w:tcW w:w="1000" w:type="dxa"/>
          </w:tcPr>
          <w:p w14:paraId="6BF98AC6" w14:textId="77777777" w:rsidR="003015B1" w:rsidRPr="00E0712C" w:rsidRDefault="001B2D05">
            <w:pPr>
              <w:rPr>
                <w:rFonts w:cs="Times New Roman"/>
                <w:color w:val="000000" w:themeColor="text1"/>
                <w:szCs w:val="26"/>
              </w:rPr>
            </w:pPr>
            <w:r>
              <w:rPr>
                <w:szCs w:val="26"/>
              </w:rPr>
              <w:t>2</w:t>
            </w:r>
          </w:p>
        </w:tc>
        <w:tc>
          <w:tcPr>
            <w:tcW w:w="1300" w:type="dxa"/>
          </w:tcPr>
          <w:p w14:paraId="5F4DBD32" w14:textId="77777777" w:rsidR="003015B1" w:rsidRPr="00E0712C" w:rsidRDefault="003015B1">
            <w:pPr>
              <w:rPr>
                <w:rFonts w:cs="Times New Roman"/>
                <w:color w:val="000000" w:themeColor="text1"/>
                <w:szCs w:val="26"/>
              </w:rPr>
            </w:pPr>
          </w:p>
        </w:tc>
        <w:tc>
          <w:tcPr>
            <w:tcW w:w="1300" w:type="dxa"/>
          </w:tcPr>
          <w:p w14:paraId="44601D53" w14:textId="77777777" w:rsidR="003015B1" w:rsidRPr="00E0712C" w:rsidRDefault="003015B1">
            <w:pPr>
              <w:rPr>
                <w:rFonts w:cs="Times New Roman"/>
                <w:color w:val="000000" w:themeColor="text1"/>
                <w:szCs w:val="26"/>
              </w:rPr>
            </w:pPr>
          </w:p>
        </w:tc>
        <w:tc>
          <w:tcPr>
            <w:tcW w:w="1450" w:type="dxa"/>
          </w:tcPr>
          <w:p w14:paraId="3651E427" w14:textId="77777777" w:rsidR="003015B1" w:rsidRPr="00E0712C" w:rsidRDefault="003015B1">
            <w:pPr>
              <w:rPr>
                <w:rFonts w:cs="Times New Roman"/>
                <w:color w:val="000000" w:themeColor="text1"/>
                <w:szCs w:val="26"/>
              </w:rPr>
            </w:pPr>
          </w:p>
        </w:tc>
        <w:tc>
          <w:tcPr>
            <w:tcW w:w="2650" w:type="dxa"/>
          </w:tcPr>
          <w:p w14:paraId="7EAA6E53" w14:textId="77777777" w:rsidR="003015B1" w:rsidRPr="00E0712C" w:rsidRDefault="003015B1">
            <w:pPr>
              <w:rPr>
                <w:rFonts w:cs="Times New Roman"/>
                <w:color w:val="000000" w:themeColor="text1"/>
                <w:szCs w:val="26"/>
              </w:rPr>
            </w:pPr>
          </w:p>
        </w:tc>
        <w:tc>
          <w:tcPr>
            <w:tcW w:w="1087" w:type="dxa"/>
          </w:tcPr>
          <w:p w14:paraId="6B577543" w14:textId="77777777" w:rsidR="003015B1" w:rsidRPr="00E0712C" w:rsidRDefault="003015B1">
            <w:pPr>
              <w:rPr>
                <w:rFonts w:cs="Times New Roman"/>
                <w:color w:val="000000" w:themeColor="text1"/>
                <w:szCs w:val="26"/>
              </w:rPr>
            </w:pPr>
          </w:p>
        </w:tc>
      </w:tr>
      <w:tr w:rsidR="00E0712C" w:rsidRPr="00E0712C" w14:paraId="3EF6956A" w14:textId="77777777" w:rsidTr="00DB40E8">
        <w:trPr>
          <w:trHeight w:val="850"/>
          <w:jc w:val="center"/>
        </w:trPr>
        <w:tc>
          <w:tcPr>
            <w:tcW w:w="1000" w:type="dxa"/>
          </w:tcPr>
          <w:p w14:paraId="01AC2963" w14:textId="77777777" w:rsidR="003015B1" w:rsidRPr="00E0712C" w:rsidRDefault="001B2D05">
            <w:pPr>
              <w:rPr>
                <w:rFonts w:cs="Times New Roman"/>
                <w:color w:val="000000" w:themeColor="text1"/>
                <w:szCs w:val="26"/>
              </w:rPr>
            </w:pPr>
            <w:r>
              <w:rPr>
                <w:szCs w:val="26"/>
              </w:rPr>
              <w:t>3</w:t>
            </w:r>
          </w:p>
        </w:tc>
        <w:tc>
          <w:tcPr>
            <w:tcW w:w="1300" w:type="dxa"/>
          </w:tcPr>
          <w:p w14:paraId="44BC5F61" w14:textId="77777777" w:rsidR="003015B1" w:rsidRPr="00E0712C" w:rsidRDefault="003015B1">
            <w:pPr>
              <w:rPr>
                <w:rFonts w:cs="Times New Roman"/>
                <w:color w:val="000000" w:themeColor="text1"/>
                <w:szCs w:val="26"/>
              </w:rPr>
            </w:pPr>
          </w:p>
        </w:tc>
        <w:tc>
          <w:tcPr>
            <w:tcW w:w="1300" w:type="dxa"/>
          </w:tcPr>
          <w:p w14:paraId="09A3F0B9" w14:textId="77777777" w:rsidR="003015B1" w:rsidRPr="00E0712C" w:rsidRDefault="003015B1">
            <w:pPr>
              <w:rPr>
                <w:rFonts w:cs="Times New Roman"/>
                <w:color w:val="000000" w:themeColor="text1"/>
                <w:szCs w:val="26"/>
              </w:rPr>
            </w:pPr>
          </w:p>
        </w:tc>
        <w:tc>
          <w:tcPr>
            <w:tcW w:w="1450" w:type="dxa"/>
          </w:tcPr>
          <w:p w14:paraId="7156A393" w14:textId="77777777" w:rsidR="003015B1" w:rsidRPr="00E0712C" w:rsidRDefault="003015B1">
            <w:pPr>
              <w:rPr>
                <w:rFonts w:cs="Times New Roman"/>
                <w:color w:val="000000" w:themeColor="text1"/>
                <w:szCs w:val="26"/>
              </w:rPr>
            </w:pPr>
          </w:p>
        </w:tc>
        <w:tc>
          <w:tcPr>
            <w:tcW w:w="2650" w:type="dxa"/>
          </w:tcPr>
          <w:p w14:paraId="23CE2B5A" w14:textId="77777777" w:rsidR="003015B1" w:rsidRPr="00E0712C" w:rsidRDefault="003015B1">
            <w:pPr>
              <w:rPr>
                <w:rFonts w:cs="Times New Roman"/>
                <w:color w:val="000000" w:themeColor="text1"/>
                <w:szCs w:val="26"/>
              </w:rPr>
            </w:pPr>
          </w:p>
        </w:tc>
        <w:tc>
          <w:tcPr>
            <w:tcW w:w="1087" w:type="dxa"/>
          </w:tcPr>
          <w:p w14:paraId="3761D35E" w14:textId="77777777" w:rsidR="003015B1" w:rsidRPr="00E0712C" w:rsidRDefault="003015B1">
            <w:pPr>
              <w:rPr>
                <w:rFonts w:cs="Times New Roman"/>
                <w:color w:val="000000" w:themeColor="text1"/>
                <w:szCs w:val="26"/>
              </w:rPr>
            </w:pPr>
          </w:p>
        </w:tc>
      </w:tr>
      <w:tr w:rsidR="00E0712C" w:rsidRPr="00E0712C" w14:paraId="77F973C5" w14:textId="77777777" w:rsidTr="00DB40E8">
        <w:trPr>
          <w:trHeight w:val="850"/>
          <w:jc w:val="center"/>
        </w:trPr>
        <w:tc>
          <w:tcPr>
            <w:tcW w:w="1000" w:type="dxa"/>
          </w:tcPr>
          <w:p w14:paraId="14CEDC4D" w14:textId="77777777" w:rsidR="003015B1" w:rsidRPr="00E0712C" w:rsidRDefault="001B2D05">
            <w:pPr>
              <w:rPr>
                <w:rFonts w:cs="Times New Roman"/>
                <w:color w:val="000000" w:themeColor="text1"/>
                <w:szCs w:val="26"/>
              </w:rPr>
            </w:pPr>
            <w:r>
              <w:rPr>
                <w:szCs w:val="26"/>
              </w:rPr>
              <w:t>4</w:t>
            </w:r>
          </w:p>
        </w:tc>
        <w:tc>
          <w:tcPr>
            <w:tcW w:w="1300" w:type="dxa"/>
          </w:tcPr>
          <w:p w14:paraId="5EE632D0" w14:textId="77777777" w:rsidR="003015B1" w:rsidRPr="00E0712C" w:rsidRDefault="003015B1">
            <w:pPr>
              <w:rPr>
                <w:rFonts w:cs="Times New Roman"/>
                <w:color w:val="000000" w:themeColor="text1"/>
                <w:szCs w:val="26"/>
              </w:rPr>
            </w:pPr>
          </w:p>
        </w:tc>
        <w:tc>
          <w:tcPr>
            <w:tcW w:w="1300" w:type="dxa"/>
          </w:tcPr>
          <w:p w14:paraId="40384249" w14:textId="77777777" w:rsidR="003015B1" w:rsidRPr="00E0712C" w:rsidRDefault="003015B1">
            <w:pPr>
              <w:rPr>
                <w:rFonts w:cs="Times New Roman"/>
                <w:color w:val="000000" w:themeColor="text1"/>
                <w:szCs w:val="26"/>
              </w:rPr>
            </w:pPr>
          </w:p>
        </w:tc>
        <w:tc>
          <w:tcPr>
            <w:tcW w:w="1450" w:type="dxa"/>
          </w:tcPr>
          <w:p w14:paraId="4953B380" w14:textId="77777777" w:rsidR="003015B1" w:rsidRPr="00E0712C" w:rsidRDefault="003015B1">
            <w:pPr>
              <w:rPr>
                <w:rFonts w:cs="Times New Roman"/>
                <w:color w:val="000000" w:themeColor="text1"/>
                <w:szCs w:val="26"/>
              </w:rPr>
            </w:pPr>
          </w:p>
        </w:tc>
        <w:tc>
          <w:tcPr>
            <w:tcW w:w="2650" w:type="dxa"/>
          </w:tcPr>
          <w:p w14:paraId="2B1A0C32" w14:textId="77777777" w:rsidR="003015B1" w:rsidRPr="00E0712C" w:rsidRDefault="003015B1">
            <w:pPr>
              <w:rPr>
                <w:rFonts w:cs="Times New Roman"/>
                <w:color w:val="000000" w:themeColor="text1"/>
                <w:szCs w:val="26"/>
              </w:rPr>
            </w:pPr>
          </w:p>
        </w:tc>
        <w:tc>
          <w:tcPr>
            <w:tcW w:w="1087" w:type="dxa"/>
          </w:tcPr>
          <w:p w14:paraId="215293B6" w14:textId="77777777" w:rsidR="003015B1" w:rsidRPr="00E0712C" w:rsidRDefault="003015B1">
            <w:pPr>
              <w:rPr>
                <w:rFonts w:cs="Times New Roman"/>
                <w:color w:val="000000" w:themeColor="text1"/>
                <w:szCs w:val="26"/>
              </w:rPr>
            </w:pPr>
          </w:p>
        </w:tc>
      </w:tr>
      <w:tr w:rsidR="00E0712C" w:rsidRPr="00E0712C" w14:paraId="71461468" w14:textId="77777777" w:rsidTr="00DB40E8">
        <w:trPr>
          <w:trHeight w:val="850"/>
          <w:jc w:val="center"/>
        </w:trPr>
        <w:tc>
          <w:tcPr>
            <w:tcW w:w="1000" w:type="dxa"/>
          </w:tcPr>
          <w:p w14:paraId="37DB57C9" w14:textId="77777777" w:rsidR="003015B1" w:rsidRPr="00E0712C" w:rsidRDefault="001B2D05">
            <w:pPr>
              <w:rPr>
                <w:rFonts w:cs="Times New Roman"/>
                <w:color w:val="000000" w:themeColor="text1"/>
                <w:szCs w:val="26"/>
              </w:rPr>
            </w:pPr>
            <w:r>
              <w:rPr>
                <w:szCs w:val="26"/>
              </w:rPr>
              <w:t>5</w:t>
            </w:r>
          </w:p>
        </w:tc>
        <w:tc>
          <w:tcPr>
            <w:tcW w:w="1300" w:type="dxa"/>
          </w:tcPr>
          <w:p w14:paraId="74C38060" w14:textId="77777777" w:rsidR="003015B1" w:rsidRPr="00E0712C" w:rsidRDefault="003015B1">
            <w:pPr>
              <w:rPr>
                <w:rFonts w:cs="Times New Roman"/>
                <w:color w:val="000000" w:themeColor="text1"/>
                <w:szCs w:val="26"/>
              </w:rPr>
            </w:pPr>
          </w:p>
        </w:tc>
        <w:tc>
          <w:tcPr>
            <w:tcW w:w="1300" w:type="dxa"/>
          </w:tcPr>
          <w:p w14:paraId="0B20D239" w14:textId="77777777" w:rsidR="003015B1" w:rsidRPr="00E0712C" w:rsidRDefault="003015B1">
            <w:pPr>
              <w:rPr>
                <w:rFonts w:cs="Times New Roman"/>
                <w:color w:val="000000" w:themeColor="text1"/>
                <w:szCs w:val="26"/>
              </w:rPr>
            </w:pPr>
          </w:p>
        </w:tc>
        <w:tc>
          <w:tcPr>
            <w:tcW w:w="1450" w:type="dxa"/>
          </w:tcPr>
          <w:p w14:paraId="052D8531" w14:textId="77777777" w:rsidR="003015B1" w:rsidRPr="00E0712C" w:rsidRDefault="003015B1">
            <w:pPr>
              <w:rPr>
                <w:rFonts w:cs="Times New Roman"/>
                <w:color w:val="000000" w:themeColor="text1"/>
                <w:szCs w:val="26"/>
              </w:rPr>
            </w:pPr>
          </w:p>
        </w:tc>
        <w:tc>
          <w:tcPr>
            <w:tcW w:w="2650" w:type="dxa"/>
          </w:tcPr>
          <w:p w14:paraId="3E5B49EB" w14:textId="77777777" w:rsidR="003015B1" w:rsidRPr="00E0712C" w:rsidRDefault="003015B1">
            <w:pPr>
              <w:rPr>
                <w:rFonts w:cs="Times New Roman"/>
                <w:color w:val="000000" w:themeColor="text1"/>
                <w:szCs w:val="26"/>
              </w:rPr>
            </w:pPr>
          </w:p>
        </w:tc>
        <w:tc>
          <w:tcPr>
            <w:tcW w:w="1087" w:type="dxa"/>
          </w:tcPr>
          <w:p w14:paraId="4F2FA126" w14:textId="77777777" w:rsidR="003015B1" w:rsidRPr="00E0712C" w:rsidRDefault="003015B1">
            <w:pPr>
              <w:rPr>
                <w:rFonts w:cs="Times New Roman"/>
                <w:color w:val="000000" w:themeColor="text1"/>
                <w:szCs w:val="26"/>
              </w:rPr>
            </w:pPr>
          </w:p>
        </w:tc>
      </w:tr>
      <w:tr w:rsidR="00E0712C" w:rsidRPr="00E0712C" w14:paraId="51DD1DC6" w14:textId="77777777" w:rsidTr="00DB40E8">
        <w:trPr>
          <w:trHeight w:val="850"/>
          <w:jc w:val="center"/>
        </w:trPr>
        <w:tc>
          <w:tcPr>
            <w:tcW w:w="1000" w:type="dxa"/>
          </w:tcPr>
          <w:p w14:paraId="2889BF50" w14:textId="77777777" w:rsidR="003015B1" w:rsidRPr="00E0712C" w:rsidRDefault="001B2D05">
            <w:pPr>
              <w:rPr>
                <w:rFonts w:cs="Times New Roman"/>
                <w:color w:val="000000" w:themeColor="text1"/>
                <w:szCs w:val="26"/>
              </w:rPr>
            </w:pPr>
            <w:r>
              <w:rPr>
                <w:szCs w:val="26"/>
              </w:rPr>
              <w:lastRenderedPageBreak/>
              <w:t>6</w:t>
            </w:r>
          </w:p>
        </w:tc>
        <w:tc>
          <w:tcPr>
            <w:tcW w:w="1300" w:type="dxa"/>
          </w:tcPr>
          <w:p w14:paraId="477D1855" w14:textId="77777777" w:rsidR="003015B1" w:rsidRPr="00E0712C" w:rsidRDefault="003015B1">
            <w:pPr>
              <w:rPr>
                <w:rFonts w:cs="Times New Roman"/>
                <w:color w:val="000000" w:themeColor="text1"/>
                <w:szCs w:val="26"/>
              </w:rPr>
            </w:pPr>
          </w:p>
        </w:tc>
        <w:tc>
          <w:tcPr>
            <w:tcW w:w="1300" w:type="dxa"/>
          </w:tcPr>
          <w:p w14:paraId="251B5E88" w14:textId="77777777" w:rsidR="003015B1" w:rsidRPr="00E0712C" w:rsidRDefault="003015B1">
            <w:pPr>
              <w:rPr>
                <w:rFonts w:cs="Times New Roman"/>
                <w:color w:val="000000" w:themeColor="text1"/>
                <w:szCs w:val="26"/>
              </w:rPr>
            </w:pPr>
          </w:p>
        </w:tc>
        <w:tc>
          <w:tcPr>
            <w:tcW w:w="1450" w:type="dxa"/>
          </w:tcPr>
          <w:p w14:paraId="26063F3B" w14:textId="77777777" w:rsidR="003015B1" w:rsidRPr="00E0712C" w:rsidRDefault="003015B1">
            <w:pPr>
              <w:rPr>
                <w:rFonts w:cs="Times New Roman"/>
                <w:color w:val="000000" w:themeColor="text1"/>
                <w:szCs w:val="26"/>
              </w:rPr>
            </w:pPr>
          </w:p>
        </w:tc>
        <w:tc>
          <w:tcPr>
            <w:tcW w:w="2650" w:type="dxa"/>
          </w:tcPr>
          <w:p w14:paraId="58B47A45" w14:textId="77777777" w:rsidR="003015B1" w:rsidRPr="00E0712C" w:rsidRDefault="003015B1">
            <w:pPr>
              <w:rPr>
                <w:rFonts w:cs="Times New Roman"/>
                <w:color w:val="000000" w:themeColor="text1"/>
                <w:szCs w:val="26"/>
              </w:rPr>
            </w:pPr>
          </w:p>
        </w:tc>
        <w:tc>
          <w:tcPr>
            <w:tcW w:w="1087" w:type="dxa"/>
          </w:tcPr>
          <w:p w14:paraId="1EC39FFB" w14:textId="77777777" w:rsidR="003015B1" w:rsidRPr="00E0712C" w:rsidRDefault="003015B1">
            <w:pPr>
              <w:rPr>
                <w:rFonts w:cs="Times New Roman"/>
                <w:color w:val="000000" w:themeColor="text1"/>
                <w:szCs w:val="26"/>
              </w:rPr>
            </w:pPr>
          </w:p>
        </w:tc>
      </w:tr>
      <w:tr w:rsidR="00E0712C" w:rsidRPr="00E0712C" w14:paraId="4834722A" w14:textId="77777777" w:rsidTr="00DB40E8">
        <w:trPr>
          <w:trHeight w:val="850"/>
          <w:jc w:val="center"/>
        </w:trPr>
        <w:tc>
          <w:tcPr>
            <w:tcW w:w="1000" w:type="dxa"/>
          </w:tcPr>
          <w:p w14:paraId="2ACC1A9C" w14:textId="77777777" w:rsidR="003015B1" w:rsidRPr="00E0712C" w:rsidRDefault="001B2D05">
            <w:pPr>
              <w:rPr>
                <w:rFonts w:cs="Times New Roman"/>
                <w:color w:val="000000" w:themeColor="text1"/>
                <w:szCs w:val="26"/>
              </w:rPr>
            </w:pPr>
            <w:r>
              <w:rPr>
                <w:szCs w:val="26"/>
              </w:rPr>
              <w:t>7</w:t>
            </w:r>
          </w:p>
        </w:tc>
        <w:tc>
          <w:tcPr>
            <w:tcW w:w="1300" w:type="dxa"/>
          </w:tcPr>
          <w:p w14:paraId="732598CD" w14:textId="77777777" w:rsidR="003015B1" w:rsidRPr="00E0712C" w:rsidRDefault="003015B1">
            <w:pPr>
              <w:rPr>
                <w:rFonts w:cs="Times New Roman"/>
                <w:color w:val="000000" w:themeColor="text1"/>
                <w:szCs w:val="26"/>
              </w:rPr>
            </w:pPr>
          </w:p>
        </w:tc>
        <w:tc>
          <w:tcPr>
            <w:tcW w:w="1300" w:type="dxa"/>
          </w:tcPr>
          <w:p w14:paraId="0463F147" w14:textId="77777777" w:rsidR="003015B1" w:rsidRPr="00E0712C" w:rsidRDefault="003015B1">
            <w:pPr>
              <w:rPr>
                <w:rFonts w:cs="Times New Roman"/>
                <w:color w:val="000000" w:themeColor="text1"/>
                <w:szCs w:val="26"/>
              </w:rPr>
            </w:pPr>
          </w:p>
        </w:tc>
        <w:tc>
          <w:tcPr>
            <w:tcW w:w="1450" w:type="dxa"/>
          </w:tcPr>
          <w:p w14:paraId="092BED90" w14:textId="77777777" w:rsidR="003015B1" w:rsidRPr="00E0712C" w:rsidRDefault="003015B1">
            <w:pPr>
              <w:rPr>
                <w:rFonts w:cs="Times New Roman"/>
                <w:color w:val="000000" w:themeColor="text1"/>
                <w:szCs w:val="26"/>
              </w:rPr>
            </w:pPr>
          </w:p>
        </w:tc>
        <w:tc>
          <w:tcPr>
            <w:tcW w:w="2650" w:type="dxa"/>
          </w:tcPr>
          <w:p w14:paraId="75456CB3" w14:textId="77777777" w:rsidR="003015B1" w:rsidRPr="00E0712C" w:rsidRDefault="003015B1">
            <w:pPr>
              <w:rPr>
                <w:rFonts w:cs="Times New Roman"/>
                <w:color w:val="000000" w:themeColor="text1"/>
                <w:szCs w:val="26"/>
              </w:rPr>
            </w:pPr>
          </w:p>
        </w:tc>
        <w:tc>
          <w:tcPr>
            <w:tcW w:w="1087" w:type="dxa"/>
          </w:tcPr>
          <w:p w14:paraId="0368027F" w14:textId="77777777" w:rsidR="003015B1" w:rsidRPr="00E0712C" w:rsidRDefault="003015B1">
            <w:pPr>
              <w:rPr>
                <w:rFonts w:cs="Times New Roman"/>
                <w:color w:val="000000" w:themeColor="text1"/>
                <w:szCs w:val="26"/>
              </w:rPr>
            </w:pPr>
          </w:p>
        </w:tc>
      </w:tr>
      <w:tr w:rsidR="00E0712C" w:rsidRPr="00E0712C" w14:paraId="5B7E9DB6" w14:textId="77777777" w:rsidTr="00DB40E8">
        <w:trPr>
          <w:trHeight w:val="850"/>
          <w:jc w:val="center"/>
        </w:trPr>
        <w:tc>
          <w:tcPr>
            <w:tcW w:w="1000" w:type="dxa"/>
          </w:tcPr>
          <w:p w14:paraId="1F0C9FA9" w14:textId="77777777" w:rsidR="003015B1" w:rsidRPr="00E0712C" w:rsidRDefault="001B2D05">
            <w:pPr>
              <w:rPr>
                <w:rFonts w:cs="Times New Roman"/>
                <w:color w:val="000000" w:themeColor="text1"/>
                <w:szCs w:val="26"/>
              </w:rPr>
            </w:pPr>
            <w:r>
              <w:rPr>
                <w:szCs w:val="26"/>
              </w:rPr>
              <w:t>8</w:t>
            </w:r>
          </w:p>
        </w:tc>
        <w:tc>
          <w:tcPr>
            <w:tcW w:w="1300" w:type="dxa"/>
          </w:tcPr>
          <w:p w14:paraId="4255C72C" w14:textId="77777777" w:rsidR="003015B1" w:rsidRPr="00E0712C" w:rsidRDefault="003015B1">
            <w:pPr>
              <w:rPr>
                <w:rFonts w:cs="Times New Roman"/>
                <w:color w:val="000000" w:themeColor="text1"/>
                <w:szCs w:val="26"/>
              </w:rPr>
            </w:pPr>
          </w:p>
        </w:tc>
        <w:tc>
          <w:tcPr>
            <w:tcW w:w="1300" w:type="dxa"/>
          </w:tcPr>
          <w:p w14:paraId="6FC6C656" w14:textId="77777777" w:rsidR="003015B1" w:rsidRPr="00E0712C" w:rsidRDefault="003015B1">
            <w:pPr>
              <w:rPr>
                <w:rFonts w:cs="Times New Roman"/>
                <w:color w:val="000000" w:themeColor="text1"/>
                <w:szCs w:val="26"/>
              </w:rPr>
            </w:pPr>
          </w:p>
        </w:tc>
        <w:tc>
          <w:tcPr>
            <w:tcW w:w="1450" w:type="dxa"/>
          </w:tcPr>
          <w:p w14:paraId="37B3CBE7" w14:textId="77777777" w:rsidR="003015B1" w:rsidRPr="00E0712C" w:rsidRDefault="003015B1">
            <w:pPr>
              <w:rPr>
                <w:rFonts w:cs="Times New Roman"/>
                <w:color w:val="000000" w:themeColor="text1"/>
                <w:szCs w:val="26"/>
              </w:rPr>
            </w:pPr>
          </w:p>
        </w:tc>
        <w:tc>
          <w:tcPr>
            <w:tcW w:w="2650" w:type="dxa"/>
          </w:tcPr>
          <w:p w14:paraId="07A21DBC" w14:textId="77777777" w:rsidR="003015B1" w:rsidRPr="00E0712C" w:rsidRDefault="003015B1">
            <w:pPr>
              <w:rPr>
                <w:rFonts w:cs="Times New Roman"/>
                <w:color w:val="000000" w:themeColor="text1"/>
                <w:szCs w:val="26"/>
              </w:rPr>
            </w:pPr>
          </w:p>
        </w:tc>
        <w:tc>
          <w:tcPr>
            <w:tcW w:w="1087" w:type="dxa"/>
          </w:tcPr>
          <w:p w14:paraId="715B6D57" w14:textId="77777777" w:rsidR="003015B1" w:rsidRPr="00E0712C" w:rsidRDefault="003015B1">
            <w:pPr>
              <w:rPr>
                <w:rFonts w:cs="Times New Roman"/>
                <w:color w:val="000000" w:themeColor="text1"/>
                <w:szCs w:val="26"/>
              </w:rPr>
            </w:pPr>
          </w:p>
        </w:tc>
      </w:tr>
      <w:tr w:rsidR="00E0712C" w:rsidRPr="00E0712C" w14:paraId="0AB576EC" w14:textId="77777777" w:rsidTr="00DB40E8">
        <w:trPr>
          <w:trHeight w:val="850"/>
          <w:jc w:val="center"/>
        </w:trPr>
        <w:tc>
          <w:tcPr>
            <w:tcW w:w="1000" w:type="dxa"/>
          </w:tcPr>
          <w:p w14:paraId="237539BE" w14:textId="77777777" w:rsidR="003015B1" w:rsidRPr="00E0712C" w:rsidRDefault="001B2D05">
            <w:pPr>
              <w:rPr>
                <w:rFonts w:cs="Times New Roman"/>
                <w:color w:val="000000" w:themeColor="text1"/>
                <w:szCs w:val="26"/>
              </w:rPr>
            </w:pPr>
            <w:r>
              <w:rPr>
                <w:szCs w:val="26"/>
              </w:rPr>
              <w:t>9</w:t>
            </w:r>
          </w:p>
        </w:tc>
        <w:tc>
          <w:tcPr>
            <w:tcW w:w="1300" w:type="dxa"/>
          </w:tcPr>
          <w:p w14:paraId="6334F3B4" w14:textId="77777777" w:rsidR="003015B1" w:rsidRPr="00E0712C" w:rsidRDefault="003015B1">
            <w:pPr>
              <w:rPr>
                <w:rFonts w:cs="Times New Roman"/>
                <w:color w:val="000000" w:themeColor="text1"/>
                <w:szCs w:val="26"/>
              </w:rPr>
            </w:pPr>
          </w:p>
        </w:tc>
        <w:tc>
          <w:tcPr>
            <w:tcW w:w="1300" w:type="dxa"/>
          </w:tcPr>
          <w:p w14:paraId="01763DC0" w14:textId="77777777" w:rsidR="003015B1" w:rsidRPr="00E0712C" w:rsidRDefault="003015B1">
            <w:pPr>
              <w:rPr>
                <w:rFonts w:cs="Times New Roman"/>
                <w:color w:val="000000" w:themeColor="text1"/>
                <w:szCs w:val="26"/>
              </w:rPr>
            </w:pPr>
          </w:p>
        </w:tc>
        <w:tc>
          <w:tcPr>
            <w:tcW w:w="1450" w:type="dxa"/>
          </w:tcPr>
          <w:p w14:paraId="302B9DCE" w14:textId="77777777" w:rsidR="003015B1" w:rsidRPr="00E0712C" w:rsidRDefault="003015B1">
            <w:pPr>
              <w:rPr>
                <w:rFonts w:cs="Times New Roman"/>
                <w:color w:val="000000" w:themeColor="text1"/>
                <w:szCs w:val="26"/>
              </w:rPr>
            </w:pPr>
          </w:p>
        </w:tc>
        <w:tc>
          <w:tcPr>
            <w:tcW w:w="2650" w:type="dxa"/>
          </w:tcPr>
          <w:p w14:paraId="1451C460" w14:textId="77777777" w:rsidR="003015B1" w:rsidRPr="00E0712C" w:rsidRDefault="003015B1">
            <w:pPr>
              <w:rPr>
                <w:rFonts w:cs="Times New Roman"/>
                <w:color w:val="000000" w:themeColor="text1"/>
                <w:szCs w:val="26"/>
              </w:rPr>
            </w:pPr>
          </w:p>
        </w:tc>
        <w:tc>
          <w:tcPr>
            <w:tcW w:w="1087" w:type="dxa"/>
          </w:tcPr>
          <w:p w14:paraId="1FE7625E" w14:textId="77777777" w:rsidR="003015B1" w:rsidRPr="00E0712C" w:rsidRDefault="003015B1">
            <w:pPr>
              <w:rPr>
                <w:rFonts w:cs="Times New Roman"/>
                <w:color w:val="000000" w:themeColor="text1"/>
                <w:szCs w:val="26"/>
              </w:rPr>
            </w:pPr>
          </w:p>
        </w:tc>
      </w:tr>
      <w:tr w:rsidR="00E0712C" w:rsidRPr="00E0712C" w14:paraId="6EC56C48" w14:textId="77777777" w:rsidTr="00DB40E8">
        <w:trPr>
          <w:trHeight w:val="850"/>
          <w:jc w:val="center"/>
        </w:trPr>
        <w:tc>
          <w:tcPr>
            <w:tcW w:w="1000" w:type="dxa"/>
          </w:tcPr>
          <w:p w14:paraId="6E9FF17E" w14:textId="77777777" w:rsidR="003015B1" w:rsidRPr="00E0712C" w:rsidRDefault="001B2D05">
            <w:pPr>
              <w:rPr>
                <w:rFonts w:cs="Times New Roman"/>
                <w:color w:val="000000" w:themeColor="text1"/>
                <w:szCs w:val="26"/>
              </w:rPr>
            </w:pPr>
            <w:r>
              <w:rPr>
                <w:szCs w:val="26"/>
              </w:rPr>
              <w:t>10</w:t>
            </w:r>
          </w:p>
        </w:tc>
        <w:tc>
          <w:tcPr>
            <w:tcW w:w="1300" w:type="dxa"/>
          </w:tcPr>
          <w:p w14:paraId="09006859" w14:textId="77777777" w:rsidR="003015B1" w:rsidRPr="00E0712C" w:rsidRDefault="003015B1">
            <w:pPr>
              <w:rPr>
                <w:rFonts w:cs="Times New Roman"/>
                <w:color w:val="000000" w:themeColor="text1"/>
                <w:szCs w:val="26"/>
              </w:rPr>
            </w:pPr>
          </w:p>
        </w:tc>
        <w:tc>
          <w:tcPr>
            <w:tcW w:w="1300" w:type="dxa"/>
          </w:tcPr>
          <w:p w14:paraId="6FAFDA0C" w14:textId="77777777" w:rsidR="003015B1" w:rsidRPr="00E0712C" w:rsidRDefault="003015B1">
            <w:pPr>
              <w:rPr>
                <w:rFonts w:cs="Times New Roman"/>
                <w:color w:val="000000" w:themeColor="text1"/>
                <w:szCs w:val="26"/>
              </w:rPr>
            </w:pPr>
          </w:p>
        </w:tc>
        <w:tc>
          <w:tcPr>
            <w:tcW w:w="1450" w:type="dxa"/>
          </w:tcPr>
          <w:p w14:paraId="484CF5A5" w14:textId="77777777" w:rsidR="003015B1" w:rsidRPr="00E0712C" w:rsidRDefault="003015B1">
            <w:pPr>
              <w:rPr>
                <w:rFonts w:cs="Times New Roman"/>
                <w:color w:val="000000" w:themeColor="text1"/>
                <w:szCs w:val="26"/>
              </w:rPr>
            </w:pPr>
          </w:p>
        </w:tc>
        <w:tc>
          <w:tcPr>
            <w:tcW w:w="2650" w:type="dxa"/>
          </w:tcPr>
          <w:p w14:paraId="4B789B60" w14:textId="77777777" w:rsidR="003015B1" w:rsidRPr="00E0712C" w:rsidRDefault="003015B1">
            <w:pPr>
              <w:rPr>
                <w:rFonts w:cs="Times New Roman"/>
                <w:color w:val="000000" w:themeColor="text1"/>
                <w:szCs w:val="26"/>
              </w:rPr>
            </w:pPr>
          </w:p>
        </w:tc>
        <w:tc>
          <w:tcPr>
            <w:tcW w:w="1087" w:type="dxa"/>
          </w:tcPr>
          <w:p w14:paraId="6CED82F2" w14:textId="77777777" w:rsidR="003015B1" w:rsidRPr="00E0712C" w:rsidRDefault="003015B1">
            <w:pPr>
              <w:rPr>
                <w:rFonts w:cs="Times New Roman"/>
                <w:color w:val="000000" w:themeColor="text1"/>
                <w:szCs w:val="26"/>
              </w:rPr>
            </w:pPr>
          </w:p>
        </w:tc>
      </w:tr>
      <w:tr w:rsidR="00E0712C" w:rsidRPr="00E0712C" w14:paraId="3D6C5F66" w14:textId="77777777" w:rsidTr="00DB40E8">
        <w:trPr>
          <w:trHeight w:val="850"/>
          <w:jc w:val="center"/>
        </w:trPr>
        <w:tc>
          <w:tcPr>
            <w:tcW w:w="1000" w:type="dxa"/>
          </w:tcPr>
          <w:p w14:paraId="26D7F56D" w14:textId="77777777" w:rsidR="003015B1" w:rsidRPr="00E0712C" w:rsidRDefault="001B2D05">
            <w:pPr>
              <w:rPr>
                <w:rFonts w:cs="Times New Roman"/>
                <w:color w:val="000000" w:themeColor="text1"/>
                <w:szCs w:val="26"/>
              </w:rPr>
            </w:pPr>
            <w:r>
              <w:rPr>
                <w:szCs w:val="26"/>
              </w:rPr>
              <w:t>11</w:t>
            </w:r>
          </w:p>
        </w:tc>
        <w:tc>
          <w:tcPr>
            <w:tcW w:w="1300" w:type="dxa"/>
          </w:tcPr>
          <w:p w14:paraId="45EF2665" w14:textId="77777777" w:rsidR="003015B1" w:rsidRPr="00E0712C" w:rsidRDefault="003015B1">
            <w:pPr>
              <w:rPr>
                <w:rFonts w:cs="Times New Roman"/>
                <w:color w:val="000000" w:themeColor="text1"/>
                <w:szCs w:val="26"/>
              </w:rPr>
            </w:pPr>
          </w:p>
        </w:tc>
        <w:tc>
          <w:tcPr>
            <w:tcW w:w="1300" w:type="dxa"/>
          </w:tcPr>
          <w:p w14:paraId="02A0DBB1" w14:textId="77777777" w:rsidR="003015B1" w:rsidRPr="00E0712C" w:rsidRDefault="003015B1">
            <w:pPr>
              <w:rPr>
                <w:rFonts w:cs="Times New Roman"/>
                <w:color w:val="000000" w:themeColor="text1"/>
                <w:szCs w:val="26"/>
              </w:rPr>
            </w:pPr>
          </w:p>
        </w:tc>
        <w:tc>
          <w:tcPr>
            <w:tcW w:w="1450" w:type="dxa"/>
          </w:tcPr>
          <w:p w14:paraId="7018D776" w14:textId="77777777" w:rsidR="003015B1" w:rsidRPr="00E0712C" w:rsidRDefault="003015B1">
            <w:pPr>
              <w:rPr>
                <w:rFonts w:cs="Times New Roman"/>
                <w:color w:val="000000" w:themeColor="text1"/>
                <w:szCs w:val="26"/>
              </w:rPr>
            </w:pPr>
          </w:p>
        </w:tc>
        <w:tc>
          <w:tcPr>
            <w:tcW w:w="2650" w:type="dxa"/>
          </w:tcPr>
          <w:p w14:paraId="040EB2A0" w14:textId="77777777" w:rsidR="003015B1" w:rsidRPr="00E0712C" w:rsidRDefault="003015B1">
            <w:pPr>
              <w:rPr>
                <w:rFonts w:cs="Times New Roman"/>
                <w:color w:val="000000" w:themeColor="text1"/>
                <w:szCs w:val="26"/>
              </w:rPr>
            </w:pPr>
          </w:p>
        </w:tc>
        <w:tc>
          <w:tcPr>
            <w:tcW w:w="1087" w:type="dxa"/>
          </w:tcPr>
          <w:p w14:paraId="42E745C5" w14:textId="77777777" w:rsidR="003015B1" w:rsidRPr="00E0712C" w:rsidRDefault="003015B1">
            <w:pPr>
              <w:rPr>
                <w:rFonts w:cs="Times New Roman"/>
                <w:color w:val="000000" w:themeColor="text1"/>
                <w:szCs w:val="26"/>
              </w:rPr>
            </w:pPr>
          </w:p>
        </w:tc>
      </w:tr>
      <w:tr w:rsidR="00E0712C" w:rsidRPr="00E0712C" w14:paraId="203B177E" w14:textId="77777777" w:rsidTr="00DB40E8">
        <w:trPr>
          <w:trHeight w:val="850"/>
          <w:jc w:val="center"/>
        </w:trPr>
        <w:tc>
          <w:tcPr>
            <w:tcW w:w="1000" w:type="dxa"/>
          </w:tcPr>
          <w:p w14:paraId="019494D0" w14:textId="77777777" w:rsidR="003015B1" w:rsidRPr="00E0712C" w:rsidRDefault="001B2D05">
            <w:pPr>
              <w:rPr>
                <w:rFonts w:cs="Times New Roman"/>
                <w:color w:val="000000" w:themeColor="text1"/>
                <w:szCs w:val="26"/>
              </w:rPr>
            </w:pPr>
            <w:r>
              <w:rPr>
                <w:szCs w:val="26"/>
              </w:rPr>
              <w:t>12</w:t>
            </w:r>
          </w:p>
        </w:tc>
        <w:tc>
          <w:tcPr>
            <w:tcW w:w="1300" w:type="dxa"/>
          </w:tcPr>
          <w:p w14:paraId="3C1DB15A" w14:textId="77777777" w:rsidR="003015B1" w:rsidRPr="00E0712C" w:rsidRDefault="003015B1">
            <w:pPr>
              <w:rPr>
                <w:rFonts w:cs="Times New Roman"/>
                <w:color w:val="000000" w:themeColor="text1"/>
                <w:szCs w:val="26"/>
              </w:rPr>
            </w:pPr>
          </w:p>
        </w:tc>
        <w:tc>
          <w:tcPr>
            <w:tcW w:w="1300" w:type="dxa"/>
          </w:tcPr>
          <w:p w14:paraId="5A298F9A" w14:textId="77777777" w:rsidR="003015B1" w:rsidRPr="00E0712C" w:rsidRDefault="003015B1">
            <w:pPr>
              <w:rPr>
                <w:rFonts w:cs="Times New Roman"/>
                <w:color w:val="000000" w:themeColor="text1"/>
                <w:szCs w:val="26"/>
              </w:rPr>
            </w:pPr>
          </w:p>
        </w:tc>
        <w:tc>
          <w:tcPr>
            <w:tcW w:w="1450" w:type="dxa"/>
          </w:tcPr>
          <w:p w14:paraId="0776FE4F" w14:textId="77777777" w:rsidR="003015B1" w:rsidRPr="00E0712C" w:rsidRDefault="003015B1">
            <w:pPr>
              <w:rPr>
                <w:rFonts w:cs="Times New Roman"/>
                <w:color w:val="000000" w:themeColor="text1"/>
                <w:szCs w:val="26"/>
              </w:rPr>
            </w:pPr>
          </w:p>
        </w:tc>
        <w:tc>
          <w:tcPr>
            <w:tcW w:w="2650" w:type="dxa"/>
          </w:tcPr>
          <w:p w14:paraId="7B06DDBC" w14:textId="77777777" w:rsidR="003015B1" w:rsidRPr="00E0712C" w:rsidRDefault="003015B1">
            <w:pPr>
              <w:rPr>
                <w:rFonts w:cs="Times New Roman"/>
                <w:color w:val="000000" w:themeColor="text1"/>
                <w:szCs w:val="26"/>
              </w:rPr>
            </w:pPr>
          </w:p>
        </w:tc>
        <w:tc>
          <w:tcPr>
            <w:tcW w:w="1087" w:type="dxa"/>
          </w:tcPr>
          <w:p w14:paraId="5175689C" w14:textId="77777777" w:rsidR="003015B1" w:rsidRPr="00E0712C" w:rsidRDefault="003015B1">
            <w:pPr>
              <w:rPr>
                <w:rFonts w:cs="Times New Roman"/>
                <w:color w:val="000000" w:themeColor="text1"/>
                <w:szCs w:val="26"/>
              </w:rPr>
            </w:pPr>
          </w:p>
        </w:tc>
      </w:tr>
      <w:tr w:rsidR="00E0712C" w:rsidRPr="00E0712C" w14:paraId="0A32F1A0" w14:textId="77777777" w:rsidTr="00DB40E8">
        <w:trPr>
          <w:trHeight w:val="850"/>
          <w:jc w:val="center"/>
        </w:trPr>
        <w:tc>
          <w:tcPr>
            <w:tcW w:w="1000" w:type="dxa"/>
          </w:tcPr>
          <w:p w14:paraId="1601090E" w14:textId="77777777" w:rsidR="003015B1" w:rsidRPr="00E0712C" w:rsidRDefault="001B2D05">
            <w:pPr>
              <w:rPr>
                <w:rFonts w:cs="Times New Roman"/>
                <w:color w:val="000000" w:themeColor="text1"/>
                <w:szCs w:val="26"/>
              </w:rPr>
            </w:pPr>
            <w:r>
              <w:rPr>
                <w:szCs w:val="26"/>
              </w:rPr>
              <w:t>13</w:t>
            </w:r>
          </w:p>
        </w:tc>
        <w:tc>
          <w:tcPr>
            <w:tcW w:w="1300" w:type="dxa"/>
          </w:tcPr>
          <w:p w14:paraId="40C50E1E" w14:textId="77777777" w:rsidR="003015B1" w:rsidRPr="00E0712C" w:rsidRDefault="003015B1">
            <w:pPr>
              <w:rPr>
                <w:rFonts w:cs="Times New Roman"/>
                <w:color w:val="000000" w:themeColor="text1"/>
                <w:szCs w:val="26"/>
              </w:rPr>
            </w:pPr>
          </w:p>
        </w:tc>
        <w:tc>
          <w:tcPr>
            <w:tcW w:w="1300" w:type="dxa"/>
          </w:tcPr>
          <w:p w14:paraId="62BB58EE" w14:textId="77777777" w:rsidR="003015B1" w:rsidRPr="00E0712C" w:rsidRDefault="003015B1">
            <w:pPr>
              <w:rPr>
                <w:rFonts w:cs="Times New Roman"/>
                <w:color w:val="000000" w:themeColor="text1"/>
                <w:szCs w:val="26"/>
              </w:rPr>
            </w:pPr>
          </w:p>
        </w:tc>
        <w:tc>
          <w:tcPr>
            <w:tcW w:w="1450" w:type="dxa"/>
          </w:tcPr>
          <w:p w14:paraId="484F9FF7" w14:textId="77777777" w:rsidR="003015B1" w:rsidRPr="00E0712C" w:rsidRDefault="003015B1">
            <w:pPr>
              <w:rPr>
                <w:rFonts w:cs="Times New Roman"/>
                <w:color w:val="000000" w:themeColor="text1"/>
                <w:szCs w:val="26"/>
              </w:rPr>
            </w:pPr>
          </w:p>
        </w:tc>
        <w:tc>
          <w:tcPr>
            <w:tcW w:w="2650" w:type="dxa"/>
          </w:tcPr>
          <w:p w14:paraId="31B8AA16" w14:textId="77777777" w:rsidR="003015B1" w:rsidRPr="00E0712C" w:rsidRDefault="003015B1">
            <w:pPr>
              <w:rPr>
                <w:rFonts w:cs="Times New Roman"/>
                <w:color w:val="000000" w:themeColor="text1"/>
                <w:szCs w:val="26"/>
              </w:rPr>
            </w:pPr>
          </w:p>
        </w:tc>
        <w:tc>
          <w:tcPr>
            <w:tcW w:w="1087" w:type="dxa"/>
          </w:tcPr>
          <w:p w14:paraId="1461E24A" w14:textId="77777777" w:rsidR="003015B1" w:rsidRPr="00E0712C" w:rsidRDefault="003015B1">
            <w:pPr>
              <w:rPr>
                <w:rFonts w:cs="Times New Roman"/>
                <w:color w:val="000000" w:themeColor="text1"/>
                <w:szCs w:val="26"/>
              </w:rPr>
            </w:pPr>
          </w:p>
        </w:tc>
      </w:tr>
      <w:tr w:rsidR="00E0712C" w:rsidRPr="00E0712C" w14:paraId="346BDC58" w14:textId="77777777" w:rsidTr="00DB40E8">
        <w:trPr>
          <w:trHeight w:val="850"/>
          <w:jc w:val="center"/>
        </w:trPr>
        <w:tc>
          <w:tcPr>
            <w:tcW w:w="1000" w:type="dxa"/>
          </w:tcPr>
          <w:p w14:paraId="5F6C3834" w14:textId="77777777" w:rsidR="003015B1" w:rsidRPr="00E0712C" w:rsidRDefault="001B2D05">
            <w:pPr>
              <w:rPr>
                <w:rFonts w:cs="Times New Roman"/>
                <w:color w:val="000000" w:themeColor="text1"/>
                <w:szCs w:val="26"/>
              </w:rPr>
            </w:pPr>
            <w:r>
              <w:rPr>
                <w:szCs w:val="26"/>
              </w:rPr>
              <w:t>14</w:t>
            </w:r>
          </w:p>
        </w:tc>
        <w:tc>
          <w:tcPr>
            <w:tcW w:w="1300" w:type="dxa"/>
          </w:tcPr>
          <w:p w14:paraId="55B4FBC1" w14:textId="77777777" w:rsidR="003015B1" w:rsidRPr="00E0712C" w:rsidRDefault="003015B1">
            <w:pPr>
              <w:rPr>
                <w:rFonts w:cs="Times New Roman"/>
                <w:color w:val="000000" w:themeColor="text1"/>
                <w:szCs w:val="26"/>
              </w:rPr>
            </w:pPr>
          </w:p>
        </w:tc>
        <w:tc>
          <w:tcPr>
            <w:tcW w:w="1300" w:type="dxa"/>
          </w:tcPr>
          <w:p w14:paraId="1B2B054A" w14:textId="77777777" w:rsidR="003015B1" w:rsidRPr="00E0712C" w:rsidRDefault="003015B1">
            <w:pPr>
              <w:rPr>
                <w:rFonts w:cs="Times New Roman"/>
                <w:color w:val="000000" w:themeColor="text1"/>
                <w:szCs w:val="26"/>
              </w:rPr>
            </w:pPr>
          </w:p>
        </w:tc>
        <w:tc>
          <w:tcPr>
            <w:tcW w:w="1450" w:type="dxa"/>
          </w:tcPr>
          <w:p w14:paraId="5C76AA1E" w14:textId="77777777" w:rsidR="003015B1" w:rsidRPr="00E0712C" w:rsidRDefault="003015B1">
            <w:pPr>
              <w:rPr>
                <w:rFonts w:cs="Times New Roman"/>
                <w:color w:val="000000" w:themeColor="text1"/>
                <w:szCs w:val="26"/>
              </w:rPr>
            </w:pPr>
          </w:p>
        </w:tc>
        <w:tc>
          <w:tcPr>
            <w:tcW w:w="2650" w:type="dxa"/>
          </w:tcPr>
          <w:p w14:paraId="4F69309E" w14:textId="77777777" w:rsidR="003015B1" w:rsidRPr="00E0712C" w:rsidRDefault="003015B1">
            <w:pPr>
              <w:rPr>
                <w:rFonts w:cs="Times New Roman"/>
                <w:color w:val="000000" w:themeColor="text1"/>
                <w:szCs w:val="26"/>
              </w:rPr>
            </w:pPr>
          </w:p>
        </w:tc>
        <w:tc>
          <w:tcPr>
            <w:tcW w:w="1087" w:type="dxa"/>
          </w:tcPr>
          <w:p w14:paraId="117AF092" w14:textId="77777777" w:rsidR="003015B1" w:rsidRPr="00E0712C" w:rsidRDefault="003015B1">
            <w:pPr>
              <w:rPr>
                <w:rFonts w:cs="Times New Roman"/>
                <w:color w:val="000000" w:themeColor="text1"/>
                <w:szCs w:val="26"/>
              </w:rPr>
            </w:pPr>
          </w:p>
        </w:tc>
      </w:tr>
      <w:tr w:rsidR="00E0712C" w:rsidRPr="00E0712C" w14:paraId="0BE4D5C9" w14:textId="77777777" w:rsidTr="00DB40E8">
        <w:trPr>
          <w:trHeight w:val="850"/>
          <w:jc w:val="center"/>
        </w:trPr>
        <w:tc>
          <w:tcPr>
            <w:tcW w:w="1000" w:type="dxa"/>
          </w:tcPr>
          <w:p w14:paraId="28F0E480" w14:textId="77777777" w:rsidR="003015B1" w:rsidRPr="00E0712C" w:rsidRDefault="001B2D05">
            <w:pPr>
              <w:rPr>
                <w:rFonts w:cs="Times New Roman"/>
                <w:color w:val="000000" w:themeColor="text1"/>
                <w:szCs w:val="26"/>
              </w:rPr>
            </w:pPr>
            <w:r>
              <w:rPr>
                <w:szCs w:val="26"/>
              </w:rPr>
              <w:t>15</w:t>
            </w:r>
          </w:p>
        </w:tc>
        <w:tc>
          <w:tcPr>
            <w:tcW w:w="1300" w:type="dxa"/>
          </w:tcPr>
          <w:p w14:paraId="3C7AD5BF" w14:textId="77777777" w:rsidR="003015B1" w:rsidRPr="00E0712C" w:rsidRDefault="003015B1">
            <w:pPr>
              <w:rPr>
                <w:rFonts w:cs="Times New Roman"/>
                <w:color w:val="000000" w:themeColor="text1"/>
                <w:szCs w:val="26"/>
              </w:rPr>
            </w:pPr>
          </w:p>
        </w:tc>
        <w:tc>
          <w:tcPr>
            <w:tcW w:w="1300" w:type="dxa"/>
          </w:tcPr>
          <w:p w14:paraId="4F66D2A8" w14:textId="77777777" w:rsidR="003015B1" w:rsidRPr="00E0712C" w:rsidRDefault="003015B1">
            <w:pPr>
              <w:rPr>
                <w:rFonts w:cs="Times New Roman"/>
                <w:color w:val="000000" w:themeColor="text1"/>
                <w:szCs w:val="26"/>
              </w:rPr>
            </w:pPr>
          </w:p>
        </w:tc>
        <w:tc>
          <w:tcPr>
            <w:tcW w:w="1450" w:type="dxa"/>
          </w:tcPr>
          <w:p w14:paraId="36AC61CE" w14:textId="77777777" w:rsidR="003015B1" w:rsidRPr="00E0712C" w:rsidRDefault="003015B1">
            <w:pPr>
              <w:rPr>
                <w:rFonts w:cs="Times New Roman"/>
                <w:color w:val="000000" w:themeColor="text1"/>
                <w:szCs w:val="26"/>
              </w:rPr>
            </w:pPr>
          </w:p>
        </w:tc>
        <w:tc>
          <w:tcPr>
            <w:tcW w:w="2650" w:type="dxa"/>
          </w:tcPr>
          <w:p w14:paraId="0E30EF76" w14:textId="77777777" w:rsidR="003015B1" w:rsidRPr="00E0712C" w:rsidRDefault="003015B1">
            <w:pPr>
              <w:rPr>
                <w:rFonts w:cs="Times New Roman"/>
                <w:color w:val="000000" w:themeColor="text1"/>
                <w:szCs w:val="26"/>
              </w:rPr>
            </w:pPr>
          </w:p>
        </w:tc>
        <w:tc>
          <w:tcPr>
            <w:tcW w:w="1087" w:type="dxa"/>
          </w:tcPr>
          <w:p w14:paraId="065F2A42" w14:textId="77777777" w:rsidR="003015B1" w:rsidRPr="00E0712C" w:rsidRDefault="003015B1">
            <w:pPr>
              <w:rPr>
                <w:rFonts w:cs="Times New Roman"/>
                <w:color w:val="000000" w:themeColor="text1"/>
                <w:szCs w:val="26"/>
              </w:rPr>
            </w:pPr>
          </w:p>
        </w:tc>
      </w:tr>
      <w:tr w:rsidR="00E0712C" w:rsidRPr="00E0712C" w14:paraId="62D3968F" w14:textId="77777777" w:rsidTr="00DB40E8">
        <w:trPr>
          <w:trHeight w:val="850"/>
          <w:jc w:val="center"/>
        </w:trPr>
        <w:tc>
          <w:tcPr>
            <w:tcW w:w="1000" w:type="dxa"/>
          </w:tcPr>
          <w:p w14:paraId="64EA2F26" w14:textId="77777777" w:rsidR="003015B1" w:rsidRPr="00E0712C" w:rsidRDefault="001B2D05">
            <w:pPr>
              <w:rPr>
                <w:rFonts w:cs="Times New Roman"/>
                <w:color w:val="000000" w:themeColor="text1"/>
                <w:szCs w:val="26"/>
              </w:rPr>
            </w:pPr>
            <w:r>
              <w:rPr>
                <w:szCs w:val="26"/>
              </w:rPr>
              <w:t>16</w:t>
            </w:r>
          </w:p>
        </w:tc>
        <w:tc>
          <w:tcPr>
            <w:tcW w:w="1300" w:type="dxa"/>
          </w:tcPr>
          <w:p w14:paraId="071FA850" w14:textId="77777777" w:rsidR="003015B1" w:rsidRPr="00E0712C" w:rsidRDefault="003015B1">
            <w:pPr>
              <w:rPr>
                <w:rFonts w:cs="Times New Roman"/>
                <w:color w:val="000000" w:themeColor="text1"/>
                <w:szCs w:val="26"/>
              </w:rPr>
            </w:pPr>
          </w:p>
        </w:tc>
        <w:tc>
          <w:tcPr>
            <w:tcW w:w="1300" w:type="dxa"/>
          </w:tcPr>
          <w:p w14:paraId="6488C0EE" w14:textId="77777777" w:rsidR="003015B1" w:rsidRPr="00E0712C" w:rsidRDefault="003015B1">
            <w:pPr>
              <w:rPr>
                <w:rFonts w:cs="Times New Roman"/>
                <w:color w:val="000000" w:themeColor="text1"/>
                <w:szCs w:val="26"/>
              </w:rPr>
            </w:pPr>
          </w:p>
        </w:tc>
        <w:tc>
          <w:tcPr>
            <w:tcW w:w="1450" w:type="dxa"/>
          </w:tcPr>
          <w:p w14:paraId="6D5E4951" w14:textId="77777777" w:rsidR="003015B1" w:rsidRPr="00E0712C" w:rsidRDefault="003015B1">
            <w:pPr>
              <w:rPr>
                <w:rFonts w:cs="Times New Roman"/>
                <w:color w:val="000000" w:themeColor="text1"/>
                <w:szCs w:val="26"/>
              </w:rPr>
            </w:pPr>
          </w:p>
        </w:tc>
        <w:tc>
          <w:tcPr>
            <w:tcW w:w="2650" w:type="dxa"/>
          </w:tcPr>
          <w:p w14:paraId="552FA6FB" w14:textId="77777777" w:rsidR="003015B1" w:rsidRPr="00E0712C" w:rsidRDefault="003015B1">
            <w:pPr>
              <w:rPr>
                <w:rFonts w:cs="Times New Roman"/>
                <w:color w:val="000000" w:themeColor="text1"/>
                <w:szCs w:val="26"/>
              </w:rPr>
            </w:pPr>
          </w:p>
        </w:tc>
        <w:tc>
          <w:tcPr>
            <w:tcW w:w="1087" w:type="dxa"/>
          </w:tcPr>
          <w:p w14:paraId="2025BD15" w14:textId="77777777" w:rsidR="003015B1" w:rsidRPr="00E0712C" w:rsidRDefault="003015B1">
            <w:pPr>
              <w:rPr>
                <w:rFonts w:cs="Times New Roman"/>
                <w:color w:val="000000" w:themeColor="text1"/>
                <w:szCs w:val="26"/>
              </w:rPr>
            </w:pPr>
          </w:p>
        </w:tc>
      </w:tr>
      <w:tr w:rsidR="00E0712C" w:rsidRPr="00E0712C" w14:paraId="26A796A1" w14:textId="77777777" w:rsidTr="00DB40E8">
        <w:trPr>
          <w:trHeight w:val="850"/>
          <w:jc w:val="center"/>
        </w:trPr>
        <w:tc>
          <w:tcPr>
            <w:tcW w:w="1000" w:type="dxa"/>
          </w:tcPr>
          <w:p w14:paraId="6A43D42C" w14:textId="77777777" w:rsidR="003015B1" w:rsidRPr="00E0712C" w:rsidRDefault="001B2D05">
            <w:pPr>
              <w:rPr>
                <w:rFonts w:cs="Times New Roman"/>
                <w:color w:val="000000" w:themeColor="text1"/>
                <w:szCs w:val="26"/>
              </w:rPr>
            </w:pPr>
            <w:r>
              <w:rPr>
                <w:szCs w:val="26"/>
              </w:rPr>
              <w:t>17</w:t>
            </w:r>
          </w:p>
        </w:tc>
        <w:tc>
          <w:tcPr>
            <w:tcW w:w="1300" w:type="dxa"/>
          </w:tcPr>
          <w:p w14:paraId="472F8F39" w14:textId="77777777" w:rsidR="003015B1" w:rsidRPr="00E0712C" w:rsidRDefault="003015B1">
            <w:pPr>
              <w:rPr>
                <w:rFonts w:cs="Times New Roman"/>
                <w:color w:val="000000" w:themeColor="text1"/>
                <w:szCs w:val="26"/>
              </w:rPr>
            </w:pPr>
          </w:p>
        </w:tc>
        <w:tc>
          <w:tcPr>
            <w:tcW w:w="1300" w:type="dxa"/>
          </w:tcPr>
          <w:p w14:paraId="0696657D" w14:textId="77777777" w:rsidR="003015B1" w:rsidRPr="00E0712C" w:rsidRDefault="003015B1">
            <w:pPr>
              <w:rPr>
                <w:rFonts w:cs="Times New Roman"/>
                <w:color w:val="000000" w:themeColor="text1"/>
                <w:szCs w:val="26"/>
              </w:rPr>
            </w:pPr>
          </w:p>
        </w:tc>
        <w:tc>
          <w:tcPr>
            <w:tcW w:w="1450" w:type="dxa"/>
          </w:tcPr>
          <w:p w14:paraId="52C00F7A" w14:textId="77777777" w:rsidR="003015B1" w:rsidRPr="00E0712C" w:rsidRDefault="003015B1">
            <w:pPr>
              <w:rPr>
                <w:rFonts w:cs="Times New Roman"/>
                <w:color w:val="000000" w:themeColor="text1"/>
                <w:szCs w:val="26"/>
              </w:rPr>
            </w:pPr>
          </w:p>
        </w:tc>
        <w:tc>
          <w:tcPr>
            <w:tcW w:w="2650" w:type="dxa"/>
          </w:tcPr>
          <w:p w14:paraId="2D1E9576" w14:textId="77777777" w:rsidR="003015B1" w:rsidRPr="00E0712C" w:rsidRDefault="003015B1">
            <w:pPr>
              <w:rPr>
                <w:rFonts w:cs="Times New Roman"/>
                <w:color w:val="000000" w:themeColor="text1"/>
                <w:szCs w:val="26"/>
              </w:rPr>
            </w:pPr>
          </w:p>
        </w:tc>
        <w:tc>
          <w:tcPr>
            <w:tcW w:w="1087" w:type="dxa"/>
          </w:tcPr>
          <w:p w14:paraId="0958970D" w14:textId="77777777" w:rsidR="003015B1" w:rsidRPr="00E0712C" w:rsidRDefault="003015B1">
            <w:pPr>
              <w:rPr>
                <w:rFonts w:cs="Times New Roman"/>
                <w:color w:val="000000" w:themeColor="text1"/>
                <w:szCs w:val="26"/>
              </w:rPr>
            </w:pPr>
          </w:p>
        </w:tc>
      </w:tr>
      <w:tr w:rsidR="00E0712C" w:rsidRPr="00E0712C" w14:paraId="5D285400" w14:textId="77777777" w:rsidTr="00DB40E8">
        <w:trPr>
          <w:trHeight w:val="850"/>
          <w:jc w:val="center"/>
        </w:trPr>
        <w:tc>
          <w:tcPr>
            <w:tcW w:w="1000" w:type="dxa"/>
          </w:tcPr>
          <w:p w14:paraId="064A6E37" w14:textId="77777777" w:rsidR="003015B1" w:rsidRPr="00E0712C" w:rsidRDefault="001B2D05">
            <w:pPr>
              <w:rPr>
                <w:rFonts w:cs="Times New Roman"/>
                <w:color w:val="000000" w:themeColor="text1"/>
                <w:szCs w:val="26"/>
              </w:rPr>
            </w:pPr>
            <w:r>
              <w:rPr>
                <w:szCs w:val="26"/>
              </w:rPr>
              <w:t>18</w:t>
            </w:r>
          </w:p>
        </w:tc>
        <w:tc>
          <w:tcPr>
            <w:tcW w:w="1300" w:type="dxa"/>
          </w:tcPr>
          <w:p w14:paraId="7072F1A5" w14:textId="77777777" w:rsidR="003015B1" w:rsidRPr="00E0712C" w:rsidRDefault="003015B1">
            <w:pPr>
              <w:rPr>
                <w:rFonts w:cs="Times New Roman"/>
                <w:color w:val="000000" w:themeColor="text1"/>
                <w:szCs w:val="26"/>
              </w:rPr>
            </w:pPr>
          </w:p>
        </w:tc>
        <w:tc>
          <w:tcPr>
            <w:tcW w:w="1300" w:type="dxa"/>
          </w:tcPr>
          <w:p w14:paraId="04AD3397" w14:textId="77777777" w:rsidR="003015B1" w:rsidRPr="00E0712C" w:rsidRDefault="003015B1">
            <w:pPr>
              <w:rPr>
                <w:rFonts w:cs="Times New Roman"/>
                <w:color w:val="000000" w:themeColor="text1"/>
                <w:szCs w:val="26"/>
              </w:rPr>
            </w:pPr>
          </w:p>
        </w:tc>
        <w:tc>
          <w:tcPr>
            <w:tcW w:w="1450" w:type="dxa"/>
          </w:tcPr>
          <w:p w14:paraId="03A0EA05" w14:textId="77777777" w:rsidR="003015B1" w:rsidRPr="00E0712C" w:rsidRDefault="003015B1">
            <w:pPr>
              <w:rPr>
                <w:rFonts w:cs="Times New Roman"/>
                <w:color w:val="000000" w:themeColor="text1"/>
                <w:szCs w:val="26"/>
              </w:rPr>
            </w:pPr>
          </w:p>
        </w:tc>
        <w:tc>
          <w:tcPr>
            <w:tcW w:w="2650" w:type="dxa"/>
          </w:tcPr>
          <w:p w14:paraId="4F3E8434" w14:textId="77777777" w:rsidR="003015B1" w:rsidRPr="00E0712C" w:rsidRDefault="003015B1">
            <w:pPr>
              <w:rPr>
                <w:rFonts w:cs="Times New Roman"/>
                <w:color w:val="000000" w:themeColor="text1"/>
                <w:szCs w:val="26"/>
              </w:rPr>
            </w:pPr>
          </w:p>
        </w:tc>
        <w:tc>
          <w:tcPr>
            <w:tcW w:w="1087" w:type="dxa"/>
          </w:tcPr>
          <w:p w14:paraId="2C62962F" w14:textId="77777777" w:rsidR="003015B1" w:rsidRPr="00E0712C" w:rsidRDefault="003015B1">
            <w:pPr>
              <w:rPr>
                <w:rFonts w:cs="Times New Roman"/>
                <w:color w:val="000000" w:themeColor="text1"/>
                <w:szCs w:val="26"/>
              </w:rPr>
            </w:pPr>
          </w:p>
        </w:tc>
      </w:tr>
      <w:tr w:rsidR="00E0712C" w:rsidRPr="00E0712C" w14:paraId="1B2513EC" w14:textId="77777777" w:rsidTr="00DB40E8">
        <w:trPr>
          <w:trHeight w:val="850"/>
          <w:jc w:val="center"/>
        </w:trPr>
        <w:tc>
          <w:tcPr>
            <w:tcW w:w="1000" w:type="dxa"/>
          </w:tcPr>
          <w:p w14:paraId="6F2B766A" w14:textId="77777777" w:rsidR="003015B1" w:rsidRPr="00E0712C" w:rsidRDefault="001B2D05">
            <w:pPr>
              <w:rPr>
                <w:rFonts w:cs="Times New Roman"/>
                <w:color w:val="000000" w:themeColor="text1"/>
                <w:szCs w:val="26"/>
              </w:rPr>
            </w:pPr>
            <w:r>
              <w:rPr>
                <w:szCs w:val="26"/>
              </w:rPr>
              <w:t>19</w:t>
            </w:r>
          </w:p>
        </w:tc>
        <w:tc>
          <w:tcPr>
            <w:tcW w:w="1300" w:type="dxa"/>
          </w:tcPr>
          <w:p w14:paraId="716AA85B" w14:textId="77777777" w:rsidR="003015B1" w:rsidRPr="00E0712C" w:rsidRDefault="003015B1">
            <w:pPr>
              <w:rPr>
                <w:rFonts w:cs="Times New Roman"/>
                <w:color w:val="000000" w:themeColor="text1"/>
                <w:szCs w:val="26"/>
              </w:rPr>
            </w:pPr>
          </w:p>
        </w:tc>
        <w:tc>
          <w:tcPr>
            <w:tcW w:w="1300" w:type="dxa"/>
          </w:tcPr>
          <w:p w14:paraId="23C9A1F9" w14:textId="77777777" w:rsidR="003015B1" w:rsidRPr="00E0712C" w:rsidRDefault="003015B1">
            <w:pPr>
              <w:rPr>
                <w:rFonts w:cs="Times New Roman"/>
                <w:color w:val="000000" w:themeColor="text1"/>
                <w:szCs w:val="26"/>
              </w:rPr>
            </w:pPr>
          </w:p>
        </w:tc>
        <w:tc>
          <w:tcPr>
            <w:tcW w:w="1450" w:type="dxa"/>
          </w:tcPr>
          <w:p w14:paraId="09578B20" w14:textId="77777777" w:rsidR="003015B1" w:rsidRPr="00E0712C" w:rsidRDefault="003015B1">
            <w:pPr>
              <w:rPr>
                <w:rFonts w:cs="Times New Roman"/>
                <w:color w:val="000000" w:themeColor="text1"/>
                <w:szCs w:val="26"/>
              </w:rPr>
            </w:pPr>
          </w:p>
        </w:tc>
        <w:tc>
          <w:tcPr>
            <w:tcW w:w="2650" w:type="dxa"/>
          </w:tcPr>
          <w:p w14:paraId="7E8110E7" w14:textId="77777777" w:rsidR="003015B1" w:rsidRPr="00E0712C" w:rsidRDefault="003015B1">
            <w:pPr>
              <w:rPr>
                <w:rFonts w:cs="Times New Roman"/>
                <w:color w:val="000000" w:themeColor="text1"/>
                <w:szCs w:val="26"/>
              </w:rPr>
            </w:pPr>
          </w:p>
        </w:tc>
        <w:tc>
          <w:tcPr>
            <w:tcW w:w="1087" w:type="dxa"/>
          </w:tcPr>
          <w:p w14:paraId="38727CA8" w14:textId="77777777" w:rsidR="003015B1" w:rsidRPr="00E0712C" w:rsidRDefault="003015B1">
            <w:pPr>
              <w:rPr>
                <w:rFonts w:cs="Times New Roman"/>
                <w:color w:val="000000" w:themeColor="text1"/>
                <w:szCs w:val="26"/>
              </w:rPr>
            </w:pPr>
          </w:p>
        </w:tc>
      </w:tr>
      <w:tr w:rsidR="00E0712C" w:rsidRPr="00E0712C" w14:paraId="50162731" w14:textId="77777777" w:rsidTr="00DB40E8">
        <w:trPr>
          <w:trHeight w:val="850"/>
          <w:jc w:val="center"/>
        </w:trPr>
        <w:tc>
          <w:tcPr>
            <w:tcW w:w="1000" w:type="dxa"/>
          </w:tcPr>
          <w:p w14:paraId="787A04DF" w14:textId="77777777" w:rsidR="003015B1" w:rsidRPr="00E0712C" w:rsidRDefault="001B2D05">
            <w:pPr>
              <w:rPr>
                <w:rFonts w:cs="Times New Roman"/>
                <w:color w:val="000000" w:themeColor="text1"/>
                <w:szCs w:val="26"/>
              </w:rPr>
            </w:pPr>
            <w:r>
              <w:rPr>
                <w:szCs w:val="26"/>
              </w:rPr>
              <w:t>20</w:t>
            </w:r>
          </w:p>
        </w:tc>
        <w:tc>
          <w:tcPr>
            <w:tcW w:w="1300" w:type="dxa"/>
          </w:tcPr>
          <w:p w14:paraId="7C19CB6E" w14:textId="77777777" w:rsidR="003015B1" w:rsidRPr="00E0712C" w:rsidRDefault="003015B1">
            <w:pPr>
              <w:rPr>
                <w:rFonts w:cs="Times New Roman"/>
                <w:color w:val="000000" w:themeColor="text1"/>
                <w:szCs w:val="26"/>
              </w:rPr>
            </w:pPr>
          </w:p>
        </w:tc>
        <w:tc>
          <w:tcPr>
            <w:tcW w:w="1300" w:type="dxa"/>
          </w:tcPr>
          <w:p w14:paraId="049E34E0" w14:textId="77777777" w:rsidR="003015B1" w:rsidRPr="00E0712C" w:rsidRDefault="003015B1">
            <w:pPr>
              <w:rPr>
                <w:rFonts w:cs="Times New Roman"/>
                <w:color w:val="000000" w:themeColor="text1"/>
                <w:szCs w:val="26"/>
              </w:rPr>
            </w:pPr>
          </w:p>
        </w:tc>
        <w:tc>
          <w:tcPr>
            <w:tcW w:w="1450" w:type="dxa"/>
          </w:tcPr>
          <w:p w14:paraId="445F16DE" w14:textId="77777777" w:rsidR="003015B1" w:rsidRPr="00E0712C" w:rsidRDefault="003015B1">
            <w:pPr>
              <w:rPr>
                <w:rFonts w:cs="Times New Roman"/>
                <w:color w:val="000000" w:themeColor="text1"/>
                <w:szCs w:val="26"/>
              </w:rPr>
            </w:pPr>
          </w:p>
        </w:tc>
        <w:tc>
          <w:tcPr>
            <w:tcW w:w="2650" w:type="dxa"/>
          </w:tcPr>
          <w:p w14:paraId="0EFD23E9" w14:textId="77777777" w:rsidR="003015B1" w:rsidRPr="00E0712C" w:rsidRDefault="003015B1">
            <w:pPr>
              <w:rPr>
                <w:rFonts w:cs="Times New Roman"/>
                <w:color w:val="000000" w:themeColor="text1"/>
                <w:szCs w:val="26"/>
              </w:rPr>
            </w:pPr>
          </w:p>
        </w:tc>
        <w:tc>
          <w:tcPr>
            <w:tcW w:w="1087" w:type="dxa"/>
          </w:tcPr>
          <w:p w14:paraId="20574C48" w14:textId="77777777" w:rsidR="003015B1" w:rsidRPr="00E0712C" w:rsidRDefault="003015B1">
            <w:pPr>
              <w:rPr>
                <w:rFonts w:cs="Times New Roman"/>
                <w:color w:val="000000" w:themeColor="text1"/>
                <w:szCs w:val="26"/>
              </w:rPr>
            </w:pPr>
          </w:p>
        </w:tc>
      </w:tr>
      <w:tr w:rsidR="00E0712C" w:rsidRPr="00E0712C" w14:paraId="20003784" w14:textId="77777777" w:rsidTr="00DB40E8">
        <w:trPr>
          <w:trHeight w:val="850"/>
          <w:jc w:val="center"/>
        </w:trPr>
        <w:tc>
          <w:tcPr>
            <w:tcW w:w="1000" w:type="dxa"/>
          </w:tcPr>
          <w:p w14:paraId="7CEA761D" w14:textId="77777777" w:rsidR="003015B1" w:rsidRPr="00E0712C" w:rsidRDefault="001B2D05">
            <w:pPr>
              <w:rPr>
                <w:rFonts w:cs="Times New Roman"/>
                <w:color w:val="000000" w:themeColor="text1"/>
                <w:szCs w:val="26"/>
              </w:rPr>
            </w:pPr>
            <w:r>
              <w:rPr>
                <w:szCs w:val="26"/>
              </w:rPr>
              <w:lastRenderedPageBreak/>
              <w:t>21</w:t>
            </w:r>
          </w:p>
        </w:tc>
        <w:tc>
          <w:tcPr>
            <w:tcW w:w="1300" w:type="dxa"/>
          </w:tcPr>
          <w:p w14:paraId="49C22547" w14:textId="77777777" w:rsidR="003015B1" w:rsidRPr="00E0712C" w:rsidRDefault="003015B1">
            <w:pPr>
              <w:rPr>
                <w:rFonts w:cs="Times New Roman"/>
                <w:color w:val="000000" w:themeColor="text1"/>
                <w:szCs w:val="26"/>
              </w:rPr>
            </w:pPr>
          </w:p>
        </w:tc>
        <w:tc>
          <w:tcPr>
            <w:tcW w:w="1300" w:type="dxa"/>
          </w:tcPr>
          <w:p w14:paraId="381D009E" w14:textId="77777777" w:rsidR="003015B1" w:rsidRPr="00E0712C" w:rsidRDefault="003015B1">
            <w:pPr>
              <w:rPr>
                <w:rFonts w:cs="Times New Roman"/>
                <w:color w:val="000000" w:themeColor="text1"/>
                <w:szCs w:val="26"/>
              </w:rPr>
            </w:pPr>
          </w:p>
        </w:tc>
        <w:tc>
          <w:tcPr>
            <w:tcW w:w="1450" w:type="dxa"/>
          </w:tcPr>
          <w:p w14:paraId="4BAD6F7C" w14:textId="77777777" w:rsidR="003015B1" w:rsidRPr="00E0712C" w:rsidRDefault="003015B1">
            <w:pPr>
              <w:rPr>
                <w:rFonts w:cs="Times New Roman"/>
                <w:color w:val="000000" w:themeColor="text1"/>
                <w:szCs w:val="26"/>
              </w:rPr>
            </w:pPr>
          </w:p>
        </w:tc>
        <w:tc>
          <w:tcPr>
            <w:tcW w:w="2650" w:type="dxa"/>
          </w:tcPr>
          <w:p w14:paraId="579AC9D4" w14:textId="77777777" w:rsidR="003015B1" w:rsidRPr="00E0712C" w:rsidRDefault="003015B1">
            <w:pPr>
              <w:rPr>
                <w:rFonts w:cs="Times New Roman"/>
                <w:color w:val="000000" w:themeColor="text1"/>
                <w:szCs w:val="26"/>
              </w:rPr>
            </w:pPr>
          </w:p>
        </w:tc>
        <w:tc>
          <w:tcPr>
            <w:tcW w:w="1087" w:type="dxa"/>
          </w:tcPr>
          <w:p w14:paraId="683DA56D" w14:textId="77777777" w:rsidR="003015B1" w:rsidRPr="00E0712C" w:rsidRDefault="003015B1">
            <w:pPr>
              <w:rPr>
                <w:rFonts w:cs="Times New Roman"/>
                <w:color w:val="000000" w:themeColor="text1"/>
                <w:szCs w:val="26"/>
              </w:rPr>
            </w:pPr>
          </w:p>
        </w:tc>
      </w:tr>
      <w:tr w:rsidR="00E0712C" w:rsidRPr="00E0712C" w14:paraId="7AD172E8" w14:textId="77777777" w:rsidTr="00DB40E8">
        <w:trPr>
          <w:trHeight w:val="850"/>
          <w:jc w:val="center"/>
        </w:trPr>
        <w:tc>
          <w:tcPr>
            <w:tcW w:w="1000" w:type="dxa"/>
          </w:tcPr>
          <w:p w14:paraId="435E9287" w14:textId="77777777" w:rsidR="003015B1" w:rsidRPr="00E0712C" w:rsidRDefault="001B2D05">
            <w:pPr>
              <w:rPr>
                <w:rFonts w:cs="Times New Roman"/>
                <w:color w:val="000000" w:themeColor="text1"/>
                <w:szCs w:val="26"/>
              </w:rPr>
            </w:pPr>
            <w:r>
              <w:rPr>
                <w:szCs w:val="26"/>
              </w:rPr>
              <w:t>22</w:t>
            </w:r>
          </w:p>
        </w:tc>
        <w:tc>
          <w:tcPr>
            <w:tcW w:w="1300" w:type="dxa"/>
          </w:tcPr>
          <w:p w14:paraId="1E281B23" w14:textId="77777777" w:rsidR="003015B1" w:rsidRPr="00E0712C" w:rsidRDefault="003015B1">
            <w:pPr>
              <w:rPr>
                <w:rFonts w:cs="Times New Roman"/>
                <w:color w:val="000000" w:themeColor="text1"/>
                <w:szCs w:val="26"/>
              </w:rPr>
            </w:pPr>
          </w:p>
        </w:tc>
        <w:tc>
          <w:tcPr>
            <w:tcW w:w="1300" w:type="dxa"/>
          </w:tcPr>
          <w:p w14:paraId="03A5DC3E" w14:textId="77777777" w:rsidR="003015B1" w:rsidRPr="00E0712C" w:rsidRDefault="003015B1">
            <w:pPr>
              <w:rPr>
                <w:rFonts w:cs="Times New Roman"/>
                <w:color w:val="000000" w:themeColor="text1"/>
                <w:szCs w:val="26"/>
              </w:rPr>
            </w:pPr>
          </w:p>
        </w:tc>
        <w:tc>
          <w:tcPr>
            <w:tcW w:w="1450" w:type="dxa"/>
          </w:tcPr>
          <w:p w14:paraId="0CFEF7CA" w14:textId="77777777" w:rsidR="003015B1" w:rsidRPr="00E0712C" w:rsidRDefault="003015B1">
            <w:pPr>
              <w:rPr>
                <w:rFonts w:cs="Times New Roman"/>
                <w:color w:val="000000" w:themeColor="text1"/>
                <w:szCs w:val="26"/>
              </w:rPr>
            </w:pPr>
          </w:p>
        </w:tc>
        <w:tc>
          <w:tcPr>
            <w:tcW w:w="2650" w:type="dxa"/>
          </w:tcPr>
          <w:p w14:paraId="2C74BBE1" w14:textId="77777777" w:rsidR="003015B1" w:rsidRPr="00E0712C" w:rsidRDefault="003015B1">
            <w:pPr>
              <w:rPr>
                <w:rFonts w:cs="Times New Roman"/>
                <w:color w:val="000000" w:themeColor="text1"/>
                <w:szCs w:val="26"/>
              </w:rPr>
            </w:pPr>
          </w:p>
        </w:tc>
        <w:tc>
          <w:tcPr>
            <w:tcW w:w="1087" w:type="dxa"/>
          </w:tcPr>
          <w:p w14:paraId="155862C2" w14:textId="77777777" w:rsidR="003015B1" w:rsidRPr="00E0712C" w:rsidRDefault="003015B1">
            <w:pPr>
              <w:rPr>
                <w:rFonts w:cs="Times New Roman"/>
                <w:color w:val="000000" w:themeColor="text1"/>
                <w:szCs w:val="26"/>
              </w:rPr>
            </w:pPr>
          </w:p>
        </w:tc>
      </w:tr>
    </w:tbl>
    <w:p w14:paraId="50322498" w14:textId="77777777" w:rsidR="003015B1" w:rsidRPr="00E0712C" w:rsidRDefault="003015B1">
      <w:pPr>
        <w:pStyle w:val="ContentText"/>
        <w:rPr>
          <w:rFonts w:cs="Times New Roman"/>
          <w:color w:val="000000" w:themeColor="text1"/>
          <w:szCs w:val="26"/>
        </w:rPr>
      </w:pPr>
    </w:p>
    <w:sectPr w:rsidR="003015B1" w:rsidRPr="00E0712C" w:rsidSect="00034616">
      <w:headerReference w:type="default" r:id="rId149"/>
      <w:footerReference w:type="default" r:id="rId150"/>
      <w:pgSz w:w="11906" w:h="16838"/>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50136" w14:textId="77777777" w:rsidR="00C00CEE" w:rsidRDefault="00C00CEE">
      <w:pPr>
        <w:spacing w:after="0" w:line="240" w:lineRule="auto"/>
      </w:pPr>
      <w:r>
        <w:separator/>
      </w:r>
    </w:p>
  </w:endnote>
  <w:endnote w:type="continuationSeparator" w:id="0">
    <w:p w14:paraId="47B0086B" w14:textId="77777777" w:rsidR="00C00CEE" w:rsidRDefault="00C00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D9E0" w14:textId="77777777" w:rsidR="000B4D82" w:rsidRDefault="000B4D82">
    <w:pPr>
      <w:pStyle w:val="Footer"/>
      <w:tabs>
        <w:tab w:val="clear" w:pos="4680"/>
        <w:tab w:val="clear" w:pos="9360"/>
        <w:tab w:val="right" w:pos="8787"/>
      </w:tabs>
    </w:pPr>
    <w:r>
      <w:rPr>
        <w:sz w:val="20"/>
      </w:rPr>
      <w:t>Nguyễn Hoàng Mỹ - Võ Thanh Sang</w:t>
    </w:r>
    <w:r>
      <w:tab/>
    </w:r>
    <w:r>
      <w:rPr>
        <w:sz w:val="20"/>
      </w:rPr>
      <w:fldChar w:fldCharType="begin"/>
    </w:r>
    <w:r>
      <w:rPr>
        <w:sz w:val="20"/>
      </w:rPr>
      <w:instrText xml:space="preserve"> PAGE </w:instrText>
    </w:r>
    <w:r>
      <w:rPr>
        <w:sz w:val="20"/>
      </w:rPr>
      <w:fldChar w:fldCharType="separate"/>
    </w:r>
    <w:r w:rsidR="00F371CE">
      <w:rPr>
        <w:noProof/>
        <w:sz w:val="20"/>
      </w:rPr>
      <w:t>xiii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C0407" w14:textId="77777777" w:rsidR="000B4D82" w:rsidRDefault="000B4D82">
    <w:pPr>
      <w:pStyle w:val="Footer"/>
      <w:tabs>
        <w:tab w:val="clear" w:pos="4680"/>
        <w:tab w:val="clear" w:pos="9360"/>
        <w:tab w:val="right" w:pos="8787"/>
      </w:tabs>
    </w:pPr>
    <w:r>
      <w:rPr>
        <w:sz w:val="20"/>
      </w:rPr>
      <w:t>Nguyễn Hoàng Mỹ - Võ Thanh Sang</w:t>
    </w:r>
    <w:r>
      <w:tab/>
    </w:r>
    <w:r>
      <w:rPr>
        <w:sz w:val="20"/>
      </w:rPr>
      <w:fldChar w:fldCharType="begin"/>
    </w:r>
    <w:r>
      <w:rPr>
        <w:sz w:val="20"/>
      </w:rPr>
      <w:instrText xml:space="preserve"> PAGE </w:instrText>
    </w:r>
    <w:r>
      <w:rPr>
        <w:sz w:val="20"/>
      </w:rPr>
      <w:fldChar w:fldCharType="separate"/>
    </w:r>
    <w:r w:rsidR="00F371CE">
      <w:rPr>
        <w:noProof/>
        <w:sz w:val="20"/>
      </w:rPr>
      <w:t>xiii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96465" w14:textId="77777777" w:rsidR="000B4D82" w:rsidRDefault="000B4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F4C6F" w14:textId="77777777" w:rsidR="00C00CEE" w:rsidRDefault="00C00CEE">
      <w:pPr>
        <w:spacing w:after="0" w:line="240" w:lineRule="auto"/>
      </w:pPr>
      <w:r>
        <w:separator/>
      </w:r>
    </w:p>
  </w:footnote>
  <w:footnote w:type="continuationSeparator" w:id="0">
    <w:p w14:paraId="67380290" w14:textId="77777777" w:rsidR="00C00CEE" w:rsidRDefault="00C00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C143A" w14:textId="6F4BB345" w:rsidR="000B4D82" w:rsidRDefault="000B4D82" w:rsidP="00602F2F">
    <w:pPr>
      <w:pStyle w:val="Header"/>
      <w:jc w:val="right"/>
    </w:pPr>
    <w:r>
      <w:rPr>
        <w:i/>
        <w:sz w:val="22"/>
      </w:rPr>
      <w:t>Xây Dựng Và Triển Khai Hệ Thống ERP AetherPC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98479" w14:textId="17348B14" w:rsidR="000B4D82" w:rsidRDefault="000B4D82" w:rsidP="001B2D05">
    <w:pPr>
      <w:pStyle w:val="Header"/>
      <w:jc w:val="right"/>
    </w:pPr>
    <w:r>
      <w:rPr>
        <w:i/>
        <w:sz w:val="22"/>
      </w:rPr>
      <w:t>Xây Dựng Và Triển Khai Hệ Thống ERP AetherPC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097EF" w14:textId="77777777" w:rsidR="000B4D82" w:rsidRDefault="000B4D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353965">
    <w:abstractNumId w:val="8"/>
  </w:num>
  <w:num w:numId="2" w16cid:durableId="280696186">
    <w:abstractNumId w:val="6"/>
  </w:num>
  <w:num w:numId="3" w16cid:durableId="1755085632">
    <w:abstractNumId w:val="5"/>
  </w:num>
  <w:num w:numId="4" w16cid:durableId="953440268">
    <w:abstractNumId w:val="4"/>
  </w:num>
  <w:num w:numId="5" w16cid:durableId="1958020375">
    <w:abstractNumId w:val="7"/>
  </w:num>
  <w:num w:numId="6" w16cid:durableId="2077119752">
    <w:abstractNumId w:val="3"/>
  </w:num>
  <w:num w:numId="7" w16cid:durableId="1022974432">
    <w:abstractNumId w:val="2"/>
  </w:num>
  <w:num w:numId="8" w16cid:durableId="107823054">
    <w:abstractNumId w:val="1"/>
  </w:num>
  <w:num w:numId="9" w16cid:durableId="42854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B7"/>
    <w:rsid w:val="00034616"/>
    <w:rsid w:val="0006063C"/>
    <w:rsid w:val="00077D15"/>
    <w:rsid w:val="00096C51"/>
    <w:rsid w:val="000A130F"/>
    <w:rsid w:val="000B072E"/>
    <w:rsid w:val="000B3DBE"/>
    <w:rsid w:val="000B4D82"/>
    <w:rsid w:val="000B7221"/>
    <w:rsid w:val="000D765F"/>
    <w:rsid w:val="000E2210"/>
    <w:rsid w:val="000F545F"/>
    <w:rsid w:val="00102596"/>
    <w:rsid w:val="0010588A"/>
    <w:rsid w:val="00111DC1"/>
    <w:rsid w:val="00116DC7"/>
    <w:rsid w:val="001412E7"/>
    <w:rsid w:val="001448DB"/>
    <w:rsid w:val="0015074B"/>
    <w:rsid w:val="001715EB"/>
    <w:rsid w:val="001716C1"/>
    <w:rsid w:val="001731FC"/>
    <w:rsid w:val="00180DF9"/>
    <w:rsid w:val="00197F5E"/>
    <w:rsid w:val="001B2D05"/>
    <w:rsid w:val="001E22D3"/>
    <w:rsid w:val="001F67BF"/>
    <w:rsid w:val="001F7E77"/>
    <w:rsid w:val="00224777"/>
    <w:rsid w:val="002336A4"/>
    <w:rsid w:val="00233E7F"/>
    <w:rsid w:val="00261FFE"/>
    <w:rsid w:val="0029639D"/>
    <w:rsid w:val="002F66A9"/>
    <w:rsid w:val="003002A2"/>
    <w:rsid w:val="00300952"/>
    <w:rsid w:val="003015B1"/>
    <w:rsid w:val="003043EC"/>
    <w:rsid w:val="0030582C"/>
    <w:rsid w:val="0031033D"/>
    <w:rsid w:val="003114EA"/>
    <w:rsid w:val="00320493"/>
    <w:rsid w:val="00326F90"/>
    <w:rsid w:val="00351078"/>
    <w:rsid w:val="00351E4E"/>
    <w:rsid w:val="00353D28"/>
    <w:rsid w:val="00380ACB"/>
    <w:rsid w:val="003909FD"/>
    <w:rsid w:val="00394894"/>
    <w:rsid w:val="003A11B1"/>
    <w:rsid w:val="003B567B"/>
    <w:rsid w:val="003C466C"/>
    <w:rsid w:val="003E6D1C"/>
    <w:rsid w:val="003E7277"/>
    <w:rsid w:val="004201C9"/>
    <w:rsid w:val="0042731B"/>
    <w:rsid w:val="004443DA"/>
    <w:rsid w:val="00481DE7"/>
    <w:rsid w:val="004A775A"/>
    <w:rsid w:val="004B1CE0"/>
    <w:rsid w:val="004E7728"/>
    <w:rsid w:val="00510FD2"/>
    <w:rsid w:val="00520776"/>
    <w:rsid w:val="00523630"/>
    <w:rsid w:val="00540A7F"/>
    <w:rsid w:val="00540FC9"/>
    <w:rsid w:val="00560489"/>
    <w:rsid w:val="005826BF"/>
    <w:rsid w:val="00584703"/>
    <w:rsid w:val="00596400"/>
    <w:rsid w:val="005A1471"/>
    <w:rsid w:val="005B1F12"/>
    <w:rsid w:val="005F5E6A"/>
    <w:rsid w:val="00602F2F"/>
    <w:rsid w:val="00617FED"/>
    <w:rsid w:val="006275D5"/>
    <w:rsid w:val="00632E84"/>
    <w:rsid w:val="00647C83"/>
    <w:rsid w:val="00666191"/>
    <w:rsid w:val="0066697B"/>
    <w:rsid w:val="00667701"/>
    <w:rsid w:val="00682A87"/>
    <w:rsid w:val="00690739"/>
    <w:rsid w:val="00692E28"/>
    <w:rsid w:val="00695DE0"/>
    <w:rsid w:val="006A023D"/>
    <w:rsid w:val="006A7946"/>
    <w:rsid w:val="006B748B"/>
    <w:rsid w:val="00704397"/>
    <w:rsid w:val="00742A1A"/>
    <w:rsid w:val="0076752A"/>
    <w:rsid w:val="00774115"/>
    <w:rsid w:val="007C14CF"/>
    <w:rsid w:val="007C6C1C"/>
    <w:rsid w:val="007C6C69"/>
    <w:rsid w:val="007D5890"/>
    <w:rsid w:val="007E0711"/>
    <w:rsid w:val="007F1984"/>
    <w:rsid w:val="00805441"/>
    <w:rsid w:val="00807592"/>
    <w:rsid w:val="00827735"/>
    <w:rsid w:val="00835388"/>
    <w:rsid w:val="00844A9E"/>
    <w:rsid w:val="00875383"/>
    <w:rsid w:val="00892582"/>
    <w:rsid w:val="0089302F"/>
    <w:rsid w:val="008B1C19"/>
    <w:rsid w:val="008B6B47"/>
    <w:rsid w:val="008C2D3C"/>
    <w:rsid w:val="008C53CC"/>
    <w:rsid w:val="008E19DB"/>
    <w:rsid w:val="008E69CF"/>
    <w:rsid w:val="0090616D"/>
    <w:rsid w:val="009563D6"/>
    <w:rsid w:val="00962868"/>
    <w:rsid w:val="0098455C"/>
    <w:rsid w:val="0099130A"/>
    <w:rsid w:val="009931E6"/>
    <w:rsid w:val="009A7329"/>
    <w:rsid w:val="009C3ACE"/>
    <w:rsid w:val="009D48EC"/>
    <w:rsid w:val="009E469D"/>
    <w:rsid w:val="009F1529"/>
    <w:rsid w:val="00A13232"/>
    <w:rsid w:val="00A30F75"/>
    <w:rsid w:val="00A3710F"/>
    <w:rsid w:val="00AA1D8D"/>
    <w:rsid w:val="00AB1FC4"/>
    <w:rsid w:val="00AC07B5"/>
    <w:rsid w:val="00AC3089"/>
    <w:rsid w:val="00AD571C"/>
    <w:rsid w:val="00B06FCD"/>
    <w:rsid w:val="00B11B28"/>
    <w:rsid w:val="00B150B3"/>
    <w:rsid w:val="00B34A59"/>
    <w:rsid w:val="00B400AB"/>
    <w:rsid w:val="00B4500C"/>
    <w:rsid w:val="00B47730"/>
    <w:rsid w:val="00B53304"/>
    <w:rsid w:val="00B53586"/>
    <w:rsid w:val="00B5539E"/>
    <w:rsid w:val="00B56C8D"/>
    <w:rsid w:val="00B60F50"/>
    <w:rsid w:val="00B6222B"/>
    <w:rsid w:val="00B70D7C"/>
    <w:rsid w:val="00B90628"/>
    <w:rsid w:val="00B949B4"/>
    <w:rsid w:val="00BB5B3A"/>
    <w:rsid w:val="00BD3DB3"/>
    <w:rsid w:val="00BF733C"/>
    <w:rsid w:val="00C00CEE"/>
    <w:rsid w:val="00C37416"/>
    <w:rsid w:val="00C450EA"/>
    <w:rsid w:val="00C7183B"/>
    <w:rsid w:val="00C72631"/>
    <w:rsid w:val="00C81D33"/>
    <w:rsid w:val="00C87543"/>
    <w:rsid w:val="00C91773"/>
    <w:rsid w:val="00C93D72"/>
    <w:rsid w:val="00C97CD2"/>
    <w:rsid w:val="00CA7AA9"/>
    <w:rsid w:val="00CB0664"/>
    <w:rsid w:val="00CC6704"/>
    <w:rsid w:val="00CE46D0"/>
    <w:rsid w:val="00CE6A83"/>
    <w:rsid w:val="00D07B66"/>
    <w:rsid w:val="00D441AB"/>
    <w:rsid w:val="00D6633E"/>
    <w:rsid w:val="00D86C32"/>
    <w:rsid w:val="00D92628"/>
    <w:rsid w:val="00DB40E8"/>
    <w:rsid w:val="00DB7B89"/>
    <w:rsid w:val="00DC5A83"/>
    <w:rsid w:val="00DD67DE"/>
    <w:rsid w:val="00DE564E"/>
    <w:rsid w:val="00E036D1"/>
    <w:rsid w:val="00E0712C"/>
    <w:rsid w:val="00E20760"/>
    <w:rsid w:val="00E266B5"/>
    <w:rsid w:val="00E449C3"/>
    <w:rsid w:val="00E75306"/>
    <w:rsid w:val="00E760BB"/>
    <w:rsid w:val="00E86A5A"/>
    <w:rsid w:val="00EB2A08"/>
    <w:rsid w:val="00EB3036"/>
    <w:rsid w:val="00EF1D4F"/>
    <w:rsid w:val="00F0026C"/>
    <w:rsid w:val="00F154E7"/>
    <w:rsid w:val="00F21261"/>
    <w:rsid w:val="00F371CE"/>
    <w:rsid w:val="00F530D4"/>
    <w:rsid w:val="00F6340E"/>
    <w:rsid w:val="00F722BF"/>
    <w:rsid w:val="00F919D4"/>
    <w:rsid w:val="00F96ACE"/>
    <w:rsid w:val="00FB4474"/>
    <w:rsid w:val="00FC693F"/>
    <w:rsid w:val="00FE0C92"/>
    <w:rsid w:val="00FF1BFB"/>
    <w:rsid w:val="00FF2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7AC94C"/>
  <w14:defaultImageDpi w14:val="300"/>
  <w15:docId w15:val="{79FC7F42-E36B-4A1D-8450-9B11410B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480"/>
      <w:outlineLvl w:val="0"/>
    </w:pPr>
    <w:rPr>
      <w:rFonts w:asciiTheme="majorHAnsi" w:eastAsiaTheme="majorEastAsia" w:hAnsiTheme="majorHAnsi" w:cstheme="majorBidi"/>
      <w:b/>
      <w:bCs/>
      <w:cap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after="24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20" w:after="24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Text">
    <w:name w:val="ContentText"/>
    <w:basedOn w:val="Normal"/>
    <w:pPr>
      <w:spacing w:before="200" w:after="0" w:line="360" w:lineRule="auto"/>
      <w:jc w:val="both"/>
    </w:pPr>
  </w:style>
  <w:style w:type="paragraph" w:customStyle="1" w:styleId="CaptionText">
    <w:name w:val="CaptionText"/>
    <w:basedOn w:val="Normal"/>
    <w:pPr>
      <w:spacing w:before="120" w:after="240"/>
      <w:jc w:val="center"/>
    </w:pPr>
    <w:rPr>
      <w:b/>
    </w:rPr>
  </w:style>
  <w:style w:type="paragraph" w:customStyle="1" w:styleId="BulletText">
    <w:name w:val="BulletText"/>
    <w:basedOn w:val="ListBullet"/>
    <w:pPr>
      <w:spacing w:after="0" w:line="360" w:lineRule="auto"/>
    </w:pPr>
  </w:style>
  <w:style w:type="paragraph" w:styleId="TOC1">
    <w:name w:val="toc 1"/>
    <w:basedOn w:val="Normal"/>
    <w:next w:val="Normal"/>
    <w:autoRedefine/>
    <w:uiPriority w:val="39"/>
    <w:unhideWhenUsed/>
    <w:rsid w:val="001B2D05"/>
    <w:pPr>
      <w:spacing w:after="0"/>
    </w:pPr>
  </w:style>
  <w:style w:type="paragraph" w:styleId="TOC2">
    <w:name w:val="toc 2"/>
    <w:basedOn w:val="Normal"/>
    <w:next w:val="Normal"/>
    <w:autoRedefine/>
    <w:uiPriority w:val="39"/>
    <w:unhideWhenUsed/>
    <w:rsid w:val="001B2D05"/>
    <w:pPr>
      <w:spacing w:after="0"/>
      <w:ind w:left="260"/>
    </w:pPr>
  </w:style>
  <w:style w:type="paragraph" w:styleId="TOC3">
    <w:name w:val="toc 3"/>
    <w:basedOn w:val="Normal"/>
    <w:next w:val="Normal"/>
    <w:autoRedefine/>
    <w:uiPriority w:val="39"/>
    <w:unhideWhenUsed/>
    <w:rsid w:val="001B2D05"/>
    <w:pPr>
      <w:spacing w:after="0"/>
      <w:ind w:left="520"/>
    </w:pPr>
  </w:style>
  <w:style w:type="character" w:styleId="Hyperlink">
    <w:name w:val="Hyperlink"/>
    <w:basedOn w:val="DefaultParagraphFont"/>
    <w:uiPriority w:val="99"/>
    <w:unhideWhenUsed/>
    <w:rsid w:val="001B2D05"/>
    <w:rPr>
      <w:color w:val="0000FF" w:themeColor="hyperlink"/>
      <w:u w:val="single"/>
    </w:rPr>
  </w:style>
  <w:style w:type="paragraph" w:styleId="TableofFigures">
    <w:name w:val="table of figures"/>
    <w:basedOn w:val="Normal"/>
    <w:next w:val="Normal"/>
    <w:uiPriority w:val="99"/>
    <w:unhideWhenUsed/>
    <w:rsid w:val="00E0712C"/>
    <w:pPr>
      <w:spacing w:after="0"/>
    </w:pPr>
  </w:style>
  <w:style w:type="paragraph" w:styleId="TOC4">
    <w:name w:val="toc 4"/>
    <w:basedOn w:val="Normal"/>
    <w:next w:val="Normal"/>
    <w:autoRedefine/>
    <w:uiPriority w:val="39"/>
    <w:unhideWhenUsed/>
    <w:rsid w:val="003002A2"/>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3002A2"/>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3002A2"/>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3002A2"/>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3002A2"/>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3002A2"/>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300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header" Target="header3.xml"/><Relationship Id="rId5" Type="http://schemas.openxmlformats.org/officeDocument/2006/relationships/webSettings" Target="webSettings.xml"/><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footer" Target="footer3.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fontTable" Target="fontTab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EE0F4-6DA0-4E84-89F5-1FBDC13C1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348</Pages>
  <Words>77474</Words>
  <Characters>300601</Characters>
  <Application>Microsoft Office Word</Application>
  <DocSecurity>0</DocSecurity>
  <Lines>18787</Lines>
  <Paragraphs>10802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 My</cp:lastModifiedBy>
  <cp:revision>29</cp:revision>
  <cp:lastPrinted>2026-10-16T14:28:00Z</cp:lastPrinted>
  <dcterms:created xsi:type="dcterms:W3CDTF">2026-10-11T16:37:00Z</dcterms:created>
  <dcterms:modified xsi:type="dcterms:W3CDTF">2026-10-16T14:29:00Z</dcterms:modified>
  <cp:category/>
</cp:coreProperties>
</file>
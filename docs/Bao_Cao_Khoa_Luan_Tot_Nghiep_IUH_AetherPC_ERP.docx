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0263E8" w14:textId="77777777" w:rsidR="00CE1587" w:rsidRDefault="00000000">
      <w:pPr>
        <w:jc w:val="center"/>
      </w:pPr>
      <w:r>
        <w:rPr>
          <w:b/>
          <w:sz w:val="28"/>
        </w:rPr>
        <w:t>TRƯỜNG ĐẠI HỌC CÔNG NGHIỆP TP. HỒ CHÍ MINH</w:t>
      </w:r>
      <w:r>
        <w:rPr>
          <w:b/>
          <w:sz w:val="28"/>
        </w:rPr>
        <w:br/>
        <w:t>KHOA CÔNG NGHỆ THÔNG TIN</w:t>
      </w:r>
      <w:r>
        <w:rPr>
          <w:b/>
          <w:sz w:val="28"/>
        </w:rPr>
        <w:br/>
      </w:r>
    </w:p>
    <w:p w14:paraId="4CBF968B" w14:textId="77777777" w:rsidR="00CE1587" w:rsidRDefault="00CE1587">
      <w:pPr>
        <w:spacing w:after="720"/>
      </w:pPr>
    </w:p>
    <w:p w14:paraId="6CFF3579" w14:textId="77777777" w:rsidR="00CE1587" w:rsidRDefault="00000000">
      <w:pPr>
        <w:jc w:val="center"/>
      </w:pPr>
      <w:r>
        <w:rPr>
          <w:b/>
          <w:sz w:val="36"/>
        </w:rPr>
        <w:t>KHÓA LUẬN TỐT NGHIỆP</w:t>
      </w:r>
      <w:r>
        <w:rPr>
          <w:b/>
          <w:sz w:val="36"/>
        </w:rPr>
        <w:br/>
      </w:r>
    </w:p>
    <w:p w14:paraId="15B36124" w14:textId="21880BAA" w:rsidR="00CE1587" w:rsidRDefault="00000000">
      <w:pPr>
        <w:jc w:val="center"/>
      </w:pPr>
      <w:r>
        <w:rPr>
          <w:b/>
          <w:sz w:val="32"/>
        </w:rPr>
        <w:t>XÂY DỰNG HỆ THỐNG ERP QUẢN LÝ BÁN LẺ LINH KIỆN MÁY TÍNH</w:t>
      </w:r>
      <w:r w:rsidR="00EC469A">
        <w:rPr>
          <w:b/>
          <w:sz w:val="32"/>
        </w:rPr>
        <w:t xml:space="preserve"> </w:t>
      </w:r>
      <w:r>
        <w:rPr>
          <w:b/>
          <w:sz w:val="32"/>
        </w:rPr>
        <w:t>(AETHERPC ERP &amp; STOREFRONT)</w:t>
      </w:r>
      <w:r>
        <w:rPr>
          <w:b/>
          <w:sz w:val="32"/>
        </w:rPr>
        <w:br/>
      </w:r>
    </w:p>
    <w:p w14:paraId="1DA25110" w14:textId="77777777" w:rsidR="00CE1587" w:rsidRDefault="00CE1587">
      <w:pPr>
        <w:spacing w:after="960"/>
      </w:pPr>
    </w:p>
    <w:p w14:paraId="770C8204" w14:textId="089D5E84" w:rsidR="00CE1587" w:rsidRDefault="00000000">
      <w:pPr>
        <w:spacing w:line="336" w:lineRule="auto"/>
        <w:ind w:left="2880"/>
      </w:pPr>
      <w:r>
        <w:rPr>
          <w:b/>
        </w:rPr>
        <w:t xml:space="preserve">Chuyên ngành: </w:t>
      </w:r>
      <w:r>
        <w:t>Hệ thống Thông tin</w:t>
      </w:r>
      <w:r>
        <w:br/>
      </w:r>
      <w:r>
        <w:rPr>
          <w:b/>
        </w:rPr>
        <w:t xml:space="preserve">Giảng viên hướng dẫn: </w:t>
      </w:r>
      <w:r>
        <w:br/>
      </w:r>
      <w:r>
        <w:rPr>
          <w:b/>
        </w:rPr>
        <w:t xml:space="preserve">Giảng viên phản biện: </w:t>
      </w:r>
      <w:r>
        <w:br/>
      </w:r>
      <w:r>
        <w:rPr>
          <w:b/>
        </w:rPr>
        <w:t xml:space="preserve">Sinh viên thực hiện: </w:t>
      </w:r>
      <w:r>
        <w:br/>
      </w:r>
    </w:p>
    <w:p w14:paraId="35E4BDED" w14:textId="77777777" w:rsidR="00CE1587" w:rsidRDefault="00CE1587">
      <w:pPr>
        <w:spacing w:after="1440"/>
      </w:pPr>
    </w:p>
    <w:p w14:paraId="23570B49" w14:textId="77777777" w:rsidR="00CE1587" w:rsidRDefault="00000000">
      <w:pPr>
        <w:jc w:val="center"/>
      </w:pPr>
      <w:r>
        <w:rPr>
          <w:b/>
        </w:rPr>
        <w:t>TP. HỒ CHÍ MINH, NĂM 2026</w:t>
      </w:r>
    </w:p>
    <w:p w14:paraId="5D58AF5B" w14:textId="77777777" w:rsidR="00CE1587" w:rsidRDefault="00000000">
      <w:r>
        <w:br w:type="page"/>
      </w:r>
    </w:p>
    <w:p w14:paraId="2E4C2CF9" w14:textId="77777777" w:rsidR="00CE1587" w:rsidRDefault="00000000">
      <w:pPr>
        <w:pStyle w:val="Heading1"/>
      </w:pPr>
      <w:r>
        <w:rPr>
          <w:rFonts w:ascii="Times New Roman" w:hAnsi="Times New Roman"/>
        </w:rPr>
        <w:lastRenderedPageBreak/>
        <w:t>LỜI CẢM ƠN</w:t>
      </w:r>
    </w:p>
    <w:p w14:paraId="3B660A0C" w14:textId="77777777" w:rsidR="00CE1587" w:rsidRDefault="00000000">
      <w:pPr>
        <w:jc w:val="both"/>
      </w:pPr>
      <w:r>
        <w:t>Lời đầu tiên, em xin gửi lời cảm ơn chân thành và sâu sắc nhất đến các Thầy, Cô trong Khoa Công nghệ Thông tin - Trường Đại học Công nghiệp TP. Hồ Chí Minh (IUH) đã tận tình giảng dạy, truyền đạt những kiến thức chuyên môn quý báu và kỹ năng nghề nghiệp trong suốt quá trình học tập tại trường.</w:t>
      </w:r>
    </w:p>
    <w:p w14:paraId="549C5409" w14:textId="77777777" w:rsidR="00CE1587" w:rsidRDefault="00000000">
      <w:pPr>
        <w:jc w:val="both"/>
      </w:pPr>
      <w:r>
        <w:t>Đặc biệt, em xin bày tỏ lòng biết ơn sâu sắc đến Giảng viên hướng dẫn - người đã trực tiếp định hướng đề tài, dành nhiều thời gian quý báu để theo dõi, đóng góp ý kiến chuyên môn và tận tình chỉ bảo em hoàn thành đề tài Khóa luận tốt nghiệp này.</w:t>
      </w:r>
    </w:p>
    <w:p w14:paraId="0C50C9C5" w14:textId="77777777" w:rsidR="00CE1587" w:rsidRDefault="00000000">
      <w:pPr>
        <w:jc w:val="both"/>
      </w:pPr>
      <w:r>
        <w:t>Dù đã cố gắng đầu tư nghiên cứu và hiện thực hóa hệ thống một cách hoàn chỉnh nhất, song do hạn chế về thời gian và kinh nghiệm thực tế, báo cáo khó tránh khỏi những thiếu sót. Kính mong nhận được những ý kiến đóng góp quý báu từ Quý Thầy Cô hội đồng để đề tài hoàn thiện hơn.</w:t>
      </w:r>
    </w:p>
    <w:p w14:paraId="12593EA5" w14:textId="7B343E4A" w:rsidR="00CE1587" w:rsidRDefault="00000000">
      <w:pPr>
        <w:spacing w:before="360"/>
        <w:jc w:val="right"/>
      </w:pPr>
      <w:r>
        <w:rPr>
          <w:i/>
        </w:rPr>
        <w:t>TP. Hồ Chí Minh, ngày 03 tháng 08 năm 2026</w:t>
      </w:r>
      <w:r>
        <w:rPr>
          <w:i/>
        </w:rPr>
        <w:br/>
        <w:t>Sinh viên thực hiện</w:t>
      </w:r>
      <w:r>
        <w:rPr>
          <w:i/>
        </w:rPr>
        <w:br/>
      </w:r>
      <w:r>
        <w:rPr>
          <w:i/>
        </w:rPr>
        <w:br/>
      </w:r>
      <w:r>
        <w:rPr>
          <w:i/>
        </w:rPr>
        <w:br/>
      </w:r>
    </w:p>
    <w:p w14:paraId="04C4FCA3" w14:textId="77777777" w:rsidR="00CE1587" w:rsidRDefault="00000000">
      <w:r>
        <w:br w:type="page"/>
      </w:r>
    </w:p>
    <w:p w14:paraId="141CB1A4" w14:textId="77777777" w:rsidR="00CE1587" w:rsidRDefault="00000000">
      <w:pPr>
        <w:pStyle w:val="Heading1"/>
      </w:pPr>
      <w:r>
        <w:rPr>
          <w:rFonts w:ascii="Times New Roman" w:hAnsi="Times New Roman"/>
        </w:rPr>
        <w:lastRenderedPageBreak/>
        <w:t>NHẬN XÉT CỦA GIẢNG VIÊN HƯỚNG DẪN</w:t>
      </w:r>
    </w:p>
    <w:p w14:paraId="2BD78B70" w14:textId="77777777" w:rsidR="00CE1587" w:rsidRDefault="00000000">
      <w:r>
        <w:t xml:space="preserve"> Họ và tên Giảng viên: ....................................................................................................................................</w:t>
      </w:r>
    </w:p>
    <w:p w14:paraId="070D1DA2" w14:textId="77777777" w:rsidR="00CE1587" w:rsidRDefault="00000000">
      <w:r>
        <w:t xml:space="preserve"> Học hàm, học vị: ............................................................................................................................................</w:t>
      </w:r>
    </w:p>
    <w:p w14:paraId="1D369071" w14:textId="77777777" w:rsidR="00CE1587" w:rsidRDefault="00000000">
      <w:r>
        <w:t xml:space="preserve"> Đơn vị công tác: Khoa Công nghệ Thông tin - Trường Đại học Công nghiệp TP.HCM</w:t>
      </w:r>
    </w:p>
    <w:p w14:paraId="5150088E" w14:textId="77777777" w:rsidR="00CE1587" w:rsidRDefault="00000000">
      <w:r>
        <w:t xml:space="preserve"> Tên đề tài: Xây dựng hệ thống ERP quản lý bán lẻ linh kiện máy tính kết hợp Website Thương mại điện tử (AetherPC ERP)</w:t>
      </w:r>
    </w:p>
    <w:p w14:paraId="066510B2" w14:textId="1E4697CE" w:rsidR="00CE1587" w:rsidRDefault="00000000">
      <w:r>
        <w:t xml:space="preserve"> Sinh viên thực hiện: </w:t>
      </w:r>
      <w:r>
        <w:br/>
      </w:r>
    </w:p>
    <w:p w14:paraId="6E3E3FB9" w14:textId="77777777" w:rsidR="00CE1587" w:rsidRDefault="00000000">
      <w:pPr>
        <w:spacing w:after="80"/>
      </w:pPr>
      <w:r>
        <w:t>NỘI DUNG NHẬN XÉT:</w:t>
      </w:r>
    </w:p>
    <w:p w14:paraId="651F8BD9" w14:textId="77777777" w:rsidR="00CE1587" w:rsidRDefault="00000000">
      <w:r>
        <w:t>1. Về tinh thần, thái độ làm việc của sinh viên:</w:t>
      </w:r>
      <w:r>
        <w:br/>
        <w:t>..........................................................................................................................................................................................................</w:t>
      </w:r>
    </w:p>
    <w:p w14:paraId="0644F68D" w14:textId="77777777" w:rsidR="00CE1587" w:rsidRDefault="00000000">
      <w:r>
        <w:t>2. Về khối lượng công việc và tính thực tiễn của đề tài:</w:t>
      </w:r>
      <w:r>
        <w:br/>
        <w:t>..........................................................................................................................................................................................................</w:t>
      </w:r>
    </w:p>
    <w:p w14:paraId="1EB33639" w14:textId="77777777" w:rsidR="00CE1587" w:rsidRDefault="00000000">
      <w:r>
        <w:t>3. Về chất lượng sản phẩm phần mềm và báo cáo:</w:t>
      </w:r>
      <w:r>
        <w:br/>
        <w:t>..........................................................................................................................................................................................................</w:t>
      </w:r>
    </w:p>
    <w:p w14:paraId="5C33E89F" w14:textId="77777777" w:rsidR="00CE1587" w:rsidRDefault="00000000">
      <w:r>
        <w:t>4. Kết luận và Đánh giá (Được phép bảo vệ / Không được phép bảo vệ):</w:t>
      </w:r>
      <w:r>
        <w:br/>
        <w:t>..........................................................................................................................................................................................................</w:t>
      </w:r>
    </w:p>
    <w:p w14:paraId="4E6FF347" w14:textId="77777777" w:rsidR="00CE1587" w:rsidRDefault="00000000">
      <w:pPr>
        <w:spacing w:before="360"/>
        <w:jc w:val="right"/>
      </w:pPr>
      <w:r>
        <w:rPr>
          <w:i/>
        </w:rPr>
        <w:t>TP. Hồ Chí Minh, ngày ..... tháng ..... năm 2026</w:t>
      </w:r>
      <w:r>
        <w:rPr>
          <w:i/>
        </w:rPr>
        <w:br/>
        <w:t>Giảng viên hướng dẫn</w:t>
      </w:r>
      <w:r>
        <w:rPr>
          <w:i/>
        </w:rPr>
        <w:br/>
        <w:t>(Ký và ghi rõ họ tên)</w:t>
      </w:r>
    </w:p>
    <w:p w14:paraId="37D4CAA1" w14:textId="77777777" w:rsidR="00CE1587" w:rsidRDefault="00000000">
      <w:r>
        <w:br w:type="page"/>
      </w:r>
    </w:p>
    <w:p w14:paraId="796E422D" w14:textId="77777777" w:rsidR="00CE1587" w:rsidRDefault="00000000">
      <w:pPr>
        <w:pStyle w:val="Heading1"/>
      </w:pPr>
      <w:r>
        <w:rPr>
          <w:rFonts w:ascii="Times New Roman" w:hAnsi="Times New Roman"/>
        </w:rPr>
        <w:lastRenderedPageBreak/>
        <w:t>MỤC LỤC</w:t>
      </w:r>
    </w:p>
    <w:p w14:paraId="77AC3258" w14:textId="77777777" w:rsidR="00CE1587" w:rsidRDefault="00000000">
      <w:pPr>
        <w:tabs>
          <w:tab w:val="right" w:leader="dot" w:pos="8352"/>
        </w:tabs>
        <w:spacing w:before="40" w:after="40"/>
      </w:pPr>
      <w:r>
        <w:rPr>
          <w:b/>
          <w:sz w:val="24"/>
        </w:rPr>
        <w:t>CHƯƠNG 1: TỔNG QUAN ĐỀ TÀI &amp; CƠ SỞ LÝ THUYẾT</w:t>
      </w:r>
      <w:r>
        <w:rPr>
          <w:b/>
          <w:sz w:val="24"/>
        </w:rPr>
        <w:tab/>
        <w:t>1</w:t>
      </w:r>
    </w:p>
    <w:p w14:paraId="24144964" w14:textId="77777777" w:rsidR="00CE1587" w:rsidRDefault="00000000">
      <w:pPr>
        <w:tabs>
          <w:tab w:val="right" w:leader="dot" w:pos="8352"/>
        </w:tabs>
        <w:spacing w:before="40" w:after="40"/>
      </w:pPr>
      <w:r>
        <w:rPr>
          <w:sz w:val="24"/>
        </w:rPr>
        <w:t xml:space="preserve">  1.1. Bối cảnh thực tiễn &amp; Thị trường bán lẻ linh kiện PC</w:t>
      </w:r>
      <w:r>
        <w:rPr>
          <w:b/>
          <w:sz w:val="24"/>
        </w:rPr>
        <w:tab/>
        <w:t>1</w:t>
      </w:r>
    </w:p>
    <w:p w14:paraId="395038B3" w14:textId="77777777" w:rsidR="00CE1587" w:rsidRDefault="00000000">
      <w:pPr>
        <w:tabs>
          <w:tab w:val="right" w:leader="dot" w:pos="8352"/>
        </w:tabs>
        <w:spacing w:before="40" w:after="40"/>
      </w:pPr>
      <w:r>
        <w:rPr>
          <w:sz w:val="24"/>
        </w:rPr>
        <w:t xml:space="preserve">  1.2. Tính cấp thiết và Bài toán vận hành doanh nghiệp</w:t>
      </w:r>
      <w:r>
        <w:rPr>
          <w:b/>
          <w:sz w:val="24"/>
        </w:rPr>
        <w:tab/>
        <w:t>2</w:t>
      </w:r>
    </w:p>
    <w:p w14:paraId="559C0DC8" w14:textId="77777777" w:rsidR="00CE1587" w:rsidRDefault="00000000">
      <w:pPr>
        <w:tabs>
          <w:tab w:val="right" w:leader="dot" w:pos="8352"/>
        </w:tabs>
        <w:spacing w:before="40" w:after="40"/>
      </w:pPr>
      <w:r>
        <w:rPr>
          <w:sz w:val="24"/>
        </w:rPr>
        <w:t xml:space="preserve">  1.3. Mục tiêu tổng quát &amp; Mục tiêu cụ thể của AetherPC ERP</w:t>
      </w:r>
      <w:r>
        <w:rPr>
          <w:b/>
          <w:sz w:val="24"/>
        </w:rPr>
        <w:tab/>
        <w:t>3</w:t>
      </w:r>
    </w:p>
    <w:p w14:paraId="5EC99AEE" w14:textId="77777777" w:rsidR="00CE1587" w:rsidRDefault="00000000">
      <w:pPr>
        <w:tabs>
          <w:tab w:val="right" w:leader="dot" w:pos="8352"/>
        </w:tabs>
        <w:spacing w:before="40" w:after="40"/>
      </w:pPr>
      <w:r>
        <w:rPr>
          <w:sz w:val="24"/>
        </w:rPr>
        <w:t xml:space="preserve">  1.4. Đối tượng sử dụng &amp; Phân quyền 14 vai trò người dùng (Roles)</w:t>
      </w:r>
      <w:r>
        <w:rPr>
          <w:b/>
          <w:sz w:val="24"/>
        </w:rPr>
        <w:tab/>
        <w:t>4</w:t>
      </w:r>
    </w:p>
    <w:p w14:paraId="77497E2A" w14:textId="77777777" w:rsidR="00CE1587" w:rsidRDefault="00000000">
      <w:pPr>
        <w:tabs>
          <w:tab w:val="right" w:leader="dot" w:pos="8352"/>
        </w:tabs>
        <w:spacing w:before="40" w:after="40"/>
      </w:pPr>
      <w:r>
        <w:rPr>
          <w:sz w:val="24"/>
        </w:rPr>
        <w:t xml:space="preserve">  1.5. Phương pháp nghiên cứu &amp; Công nghệ (React, Node, Postgres)</w:t>
      </w:r>
      <w:r>
        <w:rPr>
          <w:b/>
          <w:sz w:val="24"/>
        </w:rPr>
        <w:tab/>
        <w:t>7</w:t>
      </w:r>
    </w:p>
    <w:p w14:paraId="597A0C10" w14:textId="77777777" w:rsidR="00CE1587" w:rsidRDefault="00000000">
      <w:pPr>
        <w:tabs>
          <w:tab w:val="right" w:leader="dot" w:pos="8352"/>
        </w:tabs>
        <w:spacing w:before="40" w:after="40"/>
      </w:pPr>
      <w:r>
        <w:rPr>
          <w:b/>
          <w:sz w:val="24"/>
        </w:rPr>
        <w:t>CHƯƠNG 2: PHÂN TÍCH VÀ THIẾT KẾ HỆ THỐNG CHUYÊN SÂU</w:t>
      </w:r>
      <w:r>
        <w:rPr>
          <w:b/>
          <w:sz w:val="24"/>
        </w:rPr>
        <w:tab/>
        <w:t>9</w:t>
      </w:r>
    </w:p>
    <w:p w14:paraId="3A2DB6ED" w14:textId="77777777" w:rsidR="00CE1587" w:rsidRDefault="00000000">
      <w:pPr>
        <w:tabs>
          <w:tab w:val="right" w:leader="dot" w:pos="8352"/>
        </w:tabs>
        <w:spacing w:before="40" w:after="40"/>
      </w:pPr>
      <w:r>
        <w:rPr>
          <w:sz w:val="24"/>
        </w:rPr>
        <w:t xml:space="preserve">  2.1. Phân tích Yêu cầu Chức năng (Functional Requirements)</w:t>
      </w:r>
      <w:r>
        <w:rPr>
          <w:b/>
          <w:sz w:val="24"/>
        </w:rPr>
        <w:tab/>
        <w:t>9</w:t>
      </w:r>
    </w:p>
    <w:p w14:paraId="06CF7845" w14:textId="77777777" w:rsidR="00CE1587" w:rsidRDefault="00000000">
      <w:pPr>
        <w:tabs>
          <w:tab w:val="right" w:leader="dot" w:pos="8352"/>
        </w:tabs>
        <w:spacing w:before="40" w:after="40"/>
      </w:pPr>
      <w:r>
        <w:rPr>
          <w:sz w:val="24"/>
        </w:rPr>
        <w:t xml:space="preserve">  2.2. Phân tích Yêu cầu Phi chức năng (Performance &amp; Security)</w:t>
      </w:r>
      <w:r>
        <w:rPr>
          <w:b/>
          <w:sz w:val="24"/>
        </w:rPr>
        <w:tab/>
        <w:t>12</w:t>
      </w:r>
    </w:p>
    <w:p w14:paraId="60459E32" w14:textId="77777777" w:rsidR="00CE1587" w:rsidRDefault="00000000">
      <w:pPr>
        <w:tabs>
          <w:tab w:val="right" w:leader="dot" w:pos="8352"/>
        </w:tabs>
        <w:spacing w:before="40" w:after="40"/>
      </w:pPr>
      <w:r>
        <w:rPr>
          <w:sz w:val="24"/>
        </w:rPr>
        <w:t xml:space="preserve">  2.3. Sơ đồ Use Case và Phân rã chức năng hệ thống</w:t>
      </w:r>
      <w:r>
        <w:rPr>
          <w:b/>
          <w:sz w:val="24"/>
        </w:rPr>
        <w:tab/>
        <w:t>14</w:t>
      </w:r>
    </w:p>
    <w:p w14:paraId="69D2C7AB" w14:textId="77777777" w:rsidR="00CE1587" w:rsidRDefault="00000000">
      <w:pPr>
        <w:tabs>
          <w:tab w:val="right" w:leader="dot" w:pos="8352"/>
        </w:tabs>
        <w:spacing w:before="40" w:after="40"/>
      </w:pPr>
      <w:r>
        <w:rPr>
          <w:sz w:val="24"/>
        </w:rPr>
        <w:t xml:space="preserve">  2.4. Thiết kế Cơ sở dữ liệu Chi tiết (15 Models Prisma Schema)</w:t>
      </w:r>
      <w:r>
        <w:rPr>
          <w:b/>
          <w:sz w:val="24"/>
        </w:rPr>
        <w:tab/>
        <w:t>17</w:t>
      </w:r>
    </w:p>
    <w:p w14:paraId="5642CD5A" w14:textId="77777777" w:rsidR="00CE1587" w:rsidRDefault="00000000">
      <w:pPr>
        <w:tabs>
          <w:tab w:val="right" w:leader="dot" w:pos="8352"/>
        </w:tabs>
        <w:spacing w:before="40" w:after="40"/>
      </w:pPr>
      <w:r>
        <w:rPr>
          <w:sz w:val="24"/>
        </w:rPr>
        <w:t xml:space="preserve">  2.5. Thiết kế Kiến trúc Hệ thống (3-Tier Layered Architecture)</w:t>
      </w:r>
      <w:r>
        <w:rPr>
          <w:b/>
          <w:sz w:val="24"/>
        </w:rPr>
        <w:tab/>
        <w:t>21</w:t>
      </w:r>
    </w:p>
    <w:p w14:paraId="5BCCD48E" w14:textId="77777777" w:rsidR="00CE1587" w:rsidRDefault="00000000">
      <w:pPr>
        <w:tabs>
          <w:tab w:val="right" w:leader="dot" w:pos="8352"/>
        </w:tabs>
        <w:spacing w:before="40" w:after="40"/>
      </w:pPr>
      <w:r>
        <w:rPr>
          <w:b/>
          <w:sz w:val="24"/>
        </w:rPr>
        <w:t>CHƯƠNG 3: HIỆN THỰC HÓA CÁC PHÂN HỆ HỆ THỐNG</w:t>
      </w:r>
      <w:r>
        <w:rPr>
          <w:b/>
          <w:sz w:val="24"/>
        </w:rPr>
        <w:tab/>
        <w:t>23</w:t>
      </w:r>
    </w:p>
    <w:p w14:paraId="5C0323C6" w14:textId="77777777" w:rsidR="00CE1587" w:rsidRDefault="00000000">
      <w:pPr>
        <w:tabs>
          <w:tab w:val="right" w:leader="dot" w:pos="8352"/>
        </w:tabs>
        <w:spacing w:before="40" w:after="40"/>
      </w:pPr>
      <w:r>
        <w:rPr>
          <w:sz w:val="24"/>
        </w:rPr>
        <w:t xml:space="preserve">  3.1. Phân hệ Mua Hàng &amp; Ma Trận So Sánh Báo Giá NCC</w:t>
      </w:r>
      <w:r>
        <w:rPr>
          <w:b/>
          <w:sz w:val="24"/>
        </w:rPr>
        <w:tab/>
        <w:t>23</w:t>
      </w:r>
    </w:p>
    <w:p w14:paraId="7F805B1C" w14:textId="77777777" w:rsidR="00CE1587" w:rsidRDefault="00000000">
      <w:pPr>
        <w:tabs>
          <w:tab w:val="right" w:leader="dot" w:pos="8352"/>
        </w:tabs>
        <w:spacing w:before="40" w:after="40"/>
      </w:pPr>
      <w:r>
        <w:rPr>
          <w:sz w:val="24"/>
        </w:rPr>
        <w:t xml:space="preserve">  3.2. Phân hệ Quản Lý Kho &amp; Phân bổ Tồn kho 1.580 SP</w:t>
      </w:r>
      <w:r>
        <w:rPr>
          <w:b/>
          <w:sz w:val="24"/>
        </w:rPr>
        <w:tab/>
        <w:t>28</w:t>
      </w:r>
    </w:p>
    <w:p w14:paraId="7A344EDC" w14:textId="77777777" w:rsidR="00CE1587" w:rsidRDefault="00000000">
      <w:pPr>
        <w:tabs>
          <w:tab w:val="right" w:leader="dot" w:pos="8352"/>
        </w:tabs>
        <w:spacing w:before="40" w:after="40"/>
      </w:pPr>
      <w:r>
        <w:rPr>
          <w:sz w:val="24"/>
        </w:rPr>
        <w:t xml:space="preserve">  3.3. Phân hệ Bán Hàng Tại Điểm Bán (Sales POS)</w:t>
      </w:r>
      <w:r>
        <w:rPr>
          <w:b/>
          <w:sz w:val="24"/>
        </w:rPr>
        <w:tab/>
        <w:t>32</w:t>
      </w:r>
    </w:p>
    <w:p w14:paraId="43C23A58" w14:textId="77777777" w:rsidR="00CE1587" w:rsidRDefault="00000000">
      <w:pPr>
        <w:tabs>
          <w:tab w:val="right" w:leader="dot" w:pos="8352"/>
        </w:tabs>
        <w:spacing w:before="40" w:after="40"/>
      </w:pPr>
      <w:r>
        <w:rPr>
          <w:sz w:val="24"/>
        </w:rPr>
        <w:t xml:space="preserve">  3.4. Phân hệ Tài Chính Kế Toán &amp; Nhân Sự Tiền Lương</w:t>
      </w:r>
      <w:r>
        <w:rPr>
          <w:b/>
          <w:sz w:val="24"/>
        </w:rPr>
        <w:tab/>
        <w:t>35</w:t>
      </w:r>
    </w:p>
    <w:p w14:paraId="0D451584" w14:textId="77777777" w:rsidR="00CE1587" w:rsidRDefault="00000000">
      <w:pPr>
        <w:tabs>
          <w:tab w:val="right" w:leader="dot" w:pos="8352"/>
        </w:tabs>
        <w:spacing w:before="40" w:after="40"/>
      </w:pPr>
      <w:r>
        <w:rPr>
          <w:sz w:val="24"/>
        </w:rPr>
        <w:t xml:space="preserve">  3.5. Website Thương Mại Điện Tử &amp; Trợ Lý AI Antigravity Bot</w:t>
      </w:r>
      <w:r>
        <w:rPr>
          <w:b/>
          <w:sz w:val="24"/>
        </w:rPr>
        <w:tab/>
        <w:t>39</w:t>
      </w:r>
    </w:p>
    <w:p w14:paraId="2E5730BC" w14:textId="77777777" w:rsidR="00CE1587" w:rsidRDefault="00000000">
      <w:pPr>
        <w:tabs>
          <w:tab w:val="right" w:leader="dot" w:pos="8352"/>
        </w:tabs>
        <w:spacing w:before="40" w:after="40"/>
      </w:pPr>
      <w:r>
        <w:rPr>
          <w:b/>
          <w:sz w:val="24"/>
        </w:rPr>
        <w:t>CHƯƠNG 4: THỰC NGHIỆM VÀ ĐÁNH GIÁ HỆ THỐNG</w:t>
      </w:r>
      <w:r>
        <w:rPr>
          <w:b/>
          <w:sz w:val="24"/>
        </w:rPr>
        <w:tab/>
        <w:t>43</w:t>
      </w:r>
    </w:p>
    <w:p w14:paraId="61F57695" w14:textId="77777777" w:rsidR="00CE1587" w:rsidRDefault="00000000">
      <w:pPr>
        <w:tabs>
          <w:tab w:val="right" w:leader="dot" w:pos="8352"/>
        </w:tabs>
        <w:spacing w:before="40" w:after="40"/>
      </w:pPr>
      <w:r>
        <w:rPr>
          <w:sz w:val="24"/>
        </w:rPr>
        <w:t xml:space="preserve">  4.1. Môi trường triển khai thực nghiệm &amp; Docker Container</w:t>
      </w:r>
      <w:r>
        <w:rPr>
          <w:b/>
          <w:sz w:val="24"/>
        </w:rPr>
        <w:tab/>
        <w:t>43</w:t>
      </w:r>
    </w:p>
    <w:p w14:paraId="20D32D9D" w14:textId="77777777" w:rsidR="00CE1587" w:rsidRDefault="00000000">
      <w:pPr>
        <w:tabs>
          <w:tab w:val="right" w:leader="dot" w:pos="8352"/>
        </w:tabs>
        <w:spacing w:before="40" w:after="40"/>
      </w:pPr>
      <w:r>
        <w:rPr>
          <w:sz w:val="24"/>
        </w:rPr>
        <w:t xml:space="preserve">  4.2. Kịch bản kiểm thử (10 Test Cases PASSED 100%)</w:t>
      </w:r>
      <w:r>
        <w:rPr>
          <w:b/>
          <w:sz w:val="24"/>
        </w:rPr>
        <w:tab/>
        <w:t>44</w:t>
      </w:r>
    </w:p>
    <w:p w14:paraId="6089A0B2" w14:textId="77777777" w:rsidR="00CE1587" w:rsidRDefault="00000000">
      <w:pPr>
        <w:tabs>
          <w:tab w:val="right" w:leader="dot" w:pos="8352"/>
        </w:tabs>
        <w:spacing w:before="40" w:after="40"/>
      </w:pPr>
      <w:r>
        <w:rPr>
          <w:sz w:val="24"/>
        </w:rPr>
        <w:t xml:space="preserve">  4.3. Đánh giá hiệu năng và hiệu quả kinh tế</w:t>
      </w:r>
      <w:r>
        <w:rPr>
          <w:b/>
          <w:sz w:val="24"/>
        </w:rPr>
        <w:tab/>
        <w:t>48</w:t>
      </w:r>
    </w:p>
    <w:p w14:paraId="1AE6C381" w14:textId="77777777" w:rsidR="00CE1587" w:rsidRDefault="00000000">
      <w:pPr>
        <w:tabs>
          <w:tab w:val="right" w:leader="dot" w:pos="8352"/>
        </w:tabs>
        <w:spacing w:before="40" w:after="40"/>
      </w:pPr>
      <w:r>
        <w:rPr>
          <w:b/>
          <w:sz w:val="24"/>
        </w:rPr>
        <w:t>CHƯƠNG 5: KẾT LUẬN VÀ HƯỚNG PHÁT TRIỂN</w:t>
      </w:r>
      <w:r>
        <w:rPr>
          <w:b/>
          <w:sz w:val="24"/>
        </w:rPr>
        <w:tab/>
        <w:t>50</w:t>
      </w:r>
    </w:p>
    <w:p w14:paraId="21E6E27D" w14:textId="77777777" w:rsidR="00CE1587" w:rsidRDefault="00000000">
      <w:pPr>
        <w:tabs>
          <w:tab w:val="right" w:leader="dot" w:pos="8352"/>
        </w:tabs>
        <w:spacing w:before="40" w:after="40"/>
      </w:pPr>
      <w:r>
        <w:rPr>
          <w:sz w:val="24"/>
        </w:rPr>
        <w:t xml:space="preserve">  5.1. Các kết quả đã đạt được của đề tài</w:t>
      </w:r>
      <w:r>
        <w:rPr>
          <w:b/>
          <w:sz w:val="24"/>
        </w:rPr>
        <w:tab/>
        <w:t>50</w:t>
      </w:r>
    </w:p>
    <w:p w14:paraId="318B98D9" w14:textId="77777777" w:rsidR="00CE1587" w:rsidRDefault="00000000">
      <w:pPr>
        <w:tabs>
          <w:tab w:val="right" w:leader="dot" w:pos="8352"/>
        </w:tabs>
        <w:spacing w:before="40" w:after="40"/>
      </w:pPr>
      <w:r>
        <w:rPr>
          <w:sz w:val="24"/>
        </w:rPr>
        <w:t xml:space="preserve">  5.2. Hạn chế còn tồn tại</w:t>
      </w:r>
      <w:r>
        <w:rPr>
          <w:b/>
          <w:sz w:val="24"/>
        </w:rPr>
        <w:tab/>
        <w:t>51</w:t>
      </w:r>
    </w:p>
    <w:p w14:paraId="53738297" w14:textId="77777777" w:rsidR="00CE1587" w:rsidRDefault="00000000">
      <w:pPr>
        <w:tabs>
          <w:tab w:val="right" w:leader="dot" w:pos="8352"/>
        </w:tabs>
        <w:spacing w:before="40" w:after="40"/>
      </w:pPr>
      <w:r>
        <w:rPr>
          <w:sz w:val="24"/>
        </w:rPr>
        <w:t xml:space="preserve">  5.3. Hướng phát triển trong tương lai (Machine Learning)</w:t>
      </w:r>
      <w:r>
        <w:rPr>
          <w:b/>
          <w:sz w:val="24"/>
        </w:rPr>
        <w:tab/>
        <w:t>51</w:t>
      </w:r>
    </w:p>
    <w:p w14:paraId="1165B8D2" w14:textId="77777777" w:rsidR="00CE1587" w:rsidRDefault="00000000">
      <w:pPr>
        <w:tabs>
          <w:tab w:val="right" w:leader="dot" w:pos="8352"/>
        </w:tabs>
        <w:spacing w:before="40" w:after="40"/>
      </w:pPr>
      <w:r>
        <w:rPr>
          <w:b/>
          <w:sz w:val="24"/>
        </w:rPr>
        <w:t>TÀI LIỆU THAM KHẢO &amp; PHỤ LỤC MÃ NGUỒN</w:t>
      </w:r>
      <w:r>
        <w:rPr>
          <w:b/>
          <w:sz w:val="24"/>
        </w:rPr>
        <w:tab/>
        <w:t>53</w:t>
      </w:r>
    </w:p>
    <w:p w14:paraId="066FFB3A" w14:textId="77777777" w:rsidR="00CE1587" w:rsidRDefault="00000000">
      <w:r>
        <w:br w:type="page"/>
      </w:r>
    </w:p>
    <w:p w14:paraId="1105969F" w14:textId="77777777" w:rsidR="00CE1587" w:rsidRDefault="00000000">
      <w:pPr>
        <w:pStyle w:val="Heading1"/>
      </w:pPr>
      <w:r>
        <w:rPr>
          <w:rFonts w:ascii="Times New Roman" w:hAnsi="Times New Roman"/>
        </w:rPr>
        <w:lastRenderedPageBreak/>
        <w:t>CHƯƠNG 1: TỔNG QUAN VỀ ĐỀ TÀI VÀ CƠ SỞ LÝ THUYẾT</w:t>
      </w:r>
    </w:p>
    <w:p w14:paraId="1E700E3B" w14:textId="77777777" w:rsidR="00CE1587" w:rsidRDefault="00000000">
      <w:pPr>
        <w:pStyle w:val="Heading2"/>
      </w:pPr>
      <w:r>
        <w:rPr>
          <w:rFonts w:ascii="Times New Roman" w:hAnsi="Times New Roman"/>
        </w:rPr>
        <w:t>1.1. Bối cảnh thực tiễn &amp; Thị trường bán lẻ linh kiện PC</w:t>
      </w:r>
    </w:p>
    <w:p w14:paraId="4BDEB750" w14:textId="77777777" w:rsidR="00CE1587" w:rsidRDefault="00000000">
      <w:pPr>
        <w:jc w:val="both"/>
      </w:pPr>
      <w:r>
        <w:t>Trong kỷ nguyên số hóa và sự bùng nổ của ngành công nghệ thông tin, nhu cầu sở hữu máy tính vi tính cá nhân (PC), máy tính chơi game (Gaming PC), máy trạm đồ họa (Workstation) và các thiết bị phần cứng linh kiện máy tính tại Việt Nam tăng trưởng với tốc độ phi mã. Các danh mục sản phẩm bao gồm hàng chục nghìn mã linh kiện đa dạng như Bộ vi xử lý (CPU Intel/AMD), Bo mạch chủ (Mainboard Asus, MSI, Gigabyte), Card màn hình (VGA Nvidia RTX/AMD Radeon), Bộ nhớ RAM (Corsair, Kingston), Ổ cứng lưu trữ (SSD NVMe Samsung, Western Digital), Nguồn máy tính (PSU Corsair, Cooler Master) và Vỏ ca-bô (Case/Cooling).</w:t>
      </w:r>
    </w:p>
    <w:p w14:paraId="3A2B55A6" w14:textId="77777777" w:rsidR="00CE1587" w:rsidRDefault="00000000">
      <w:pPr>
        <w:jc w:val="both"/>
      </w:pPr>
      <w:r>
        <w:t>Đặc thù của ngành kinh doanh bán lẻ linh kiện máy tính có những điểm khác biệt lớn so với các ngành bán lẻ hàng tiêu dùng thông thường:</w:t>
      </w:r>
    </w:p>
    <w:p w14:paraId="2B819620" w14:textId="77777777" w:rsidR="00CE1587" w:rsidRDefault="00000000">
      <w:r>
        <w:t>• Chủng loại mặt hàng phong phú và thay đổi thế hệ liên tục (ví dụ: DDR4 lên DDR5, PCIe Gen 4 lên Gen 5).</w:t>
      </w:r>
    </w:p>
    <w:p w14:paraId="256914C8" w14:textId="77777777" w:rsidR="00CE1587" w:rsidRDefault="00000000">
      <w:r>
        <w:t>• Biến động đơn giá nhập hàng theo tuần từ các Nhà phân phối chính hãng.</w:t>
      </w:r>
    </w:p>
    <w:p w14:paraId="4B4EF740" w14:textId="77777777" w:rsidR="00CE1587" w:rsidRDefault="00000000">
      <w:r>
        <w:t>• Yêu cầu chặt chẽ về quản lý mã số Serial/Barcode cho chính sách bảo hành (thường từ 12 đến 36 tháng).</w:t>
      </w:r>
    </w:p>
    <w:p w14:paraId="2F702DBD" w14:textId="77777777" w:rsidR="00CE1587" w:rsidRDefault="00000000">
      <w:pPr>
        <w:pStyle w:val="Heading2"/>
      </w:pPr>
      <w:r>
        <w:rPr>
          <w:rFonts w:ascii="Times New Roman" w:hAnsi="Times New Roman"/>
        </w:rPr>
        <w:t>1.2. Tính cấp thiết và Bài toán vận hành doanh nghiệp</w:t>
      </w:r>
    </w:p>
    <w:p w14:paraId="7D977D2E" w14:textId="77777777" w:rsidR="00CE1587" w:rsidRDefault="00000000">
      <w:pPr>
        <w:jc w:val="both"/>
      </w:pPr>
      <w:r>
        <w:t>Khảo sát thực tế quy trình vận hành tại các chuỗi cửa hàng và đại lý bán lẻ linh kiện máy tính quy mô vừa và nhỏ bộc lộ nhiều lỗ hổng quản trị nghiêm trọng:</w:t>
      </w:r>
    </w:p>
    <w:p w14:paraId="37AA3F87" w14:textId="77777777" w:rsidR="00CE1587" w:rsidRDefault="00000000">
      <w:pPr>
        <w:jc w:val="both"/>
      </w:pPr>
      <w:r>
        <w:t>1. Thất thoát tài chính do thiếu công cụ so sánh báo giá: Nhân viên mua hàng khi cần nhập kho sản phẩm thường liên hệ rời rạc từng nhà cung cấp (NCC), không đối sánh được đơn giá tối ưu nhất giữa các đối tác (ví dụ: Mai Hoàng, Viễn Sơn, Anh Ngọc, ASUS,...). Điều này khiến chi phí giá vốn bán hàng (COGS) bị đẩy lên cao từ 10% đến 25%.</w:t>
      </w:r>
    </w:p>
    <w:p w14:paraId="1953F496" w14:textId="77777777" w:rsidR="00CE1587" w:rsidRDefault="00000000">
      <w:pPr>
        <w:jc w:val="both"/>
      </w:pPr>
      <w:r>
        <w:t>2. Quản lý kho hàng thiếu cảnh báo rủi ro: Thiếu cơ chế phân bổ ngưỡng tồn kho an toàn (Safe Stock Threshold). Cửa hàng rơi vào tình trạng thiếu linh kiện hot-trend để bán cho khách hoặc tồn đọng quá nhiều mã linh kiện cũ dẫn đến đọng vốn lưu động.</w:t>
      </w:r>
    </w:p>
    <w:p w14:paraId="44DAF077" w14:textId="77777777" w:rsidR="00CE1587" w:rsidRDefault="00000000">
      <w:pPr>
        <w:jc w:val="both"/>
      </w:pPr>
      <w:r>
        <w:lastRenderedPageBreak/>
        <w:t>3. Lệch dữ liệu giữa Bán hàng tại cửa hàng (POS) và Bán hàng trực tuyến (E-Commerce Storefront): Giao dịch bán lẻ tại quầy và đơn đặt từ Website không được đồng bộ theo thời gian thực (Real-time sync), dẫn đến rủi ro khách hàng đặt mua online sản phẩm đã hết hàng tại kho thực tế.</w:t>
      </w:r>
    </w:p>
    <w:p w14:paraId="1E47D422" w14:textId="77777777" w:rsidR="00CE1587" w:rsidRDefault="00000000">
      <w:pPr>
        <w:pBdr>
          <w:left w:val="single" w:sz="24" w:space="12" w:color="000000"/>
        </w:pBdr>
        <w:spacing w:before="120" w:after="160"/>
        <w:ind w:left="360" w:right="360"/>
      </w:pPr>
      <w:r>
        <w:rPr>
          <w:b/>
        </w:rPr>
        <w:t>📌 GIẢI PHÁP TỔNG THỂ AETHERPC ERP</w:t>
      </w:r>
      <w:r>
        <w:rPr>
          <w:b/>
        </w:rPr>
        <w:br/>
      </w:r>
      <w:r>
        <w:rPr>
          <w:i/>
        </w:rPr>
        <w:t>Hệ thống AetherPC ERP được nghiên cứu và thiết kế nhằm giải quyết triệt để các bài toán vận hành trên, tích hợp quy trình Mua hàng 3-Báo giá NCC - Quản lý Kho 1.580 linh kiện - Bán hàng Sales POS - Tài chính Kế toán - Nhân sự Tiền lương và Website Thương mại điện tử Storefront trên cùng một kiến trúc cơ sở dữ liệu tập trung.</w:t>
      </w:r>
    </w:p>
    <w:p w14:paraId="44A1DA18" w14:textId="77777777" w:rsidR="00CE1587" w:rsidRDefault="00000000">
      <w:pPr>
        <w:pStyle w:val="Heading2"/>
      </w:pPr>
      <w:r>
        <w:rPr>
          <w:rFonts w:ascii="Times New Roman" w:hAnsi="Times New Roman"/>
        </w:rPr>
        <w:t>1.3. Mục tiêu tổng quát &amp; Mục tiêu cụ thể của hệ thống AetherPC</w:t>
      </w:r>
    </w:p>
    <w:p w14:paraId="103897F9" w14:textId="77777777" w:rsidR="00CE1587" w:rsidRDefault="00000000">
      <w:pPr>
        <w:jc w:val="both"/>
      </w:pPr>
      <w:r>
        <w:t>Xây dựng thành công hệ thống phần mềm quản trị doanh nghiệp ERP toàn diện với các mục tiêu cụ thể:</w:t>
      </w:r>
    </w:p>
    <w:p w14:paraId="662AE959" w14:textId="77777777" w:rsidR="00CE1587" w:rsidRDefault="00000000">
      <w:pPr>
        <w:jc w:val="both"/>
      </w:pPr>
      <w:r>
        <w:t>• Hiện thực hóa Quy trình Mua hàng thông minh (Procure-to-Pay): Phát triển Ma Trận So Sánh Báo Giá N Nhà Cung Cấp (Price Comparison Matrix), tự động phát hiện phương án báo giá rẻ nhất, tính toán số tiền tiết kiệm và hỗ trợ duyệt đơn PO 1-click.</w:t>
      </w:r>
    </w:p>
    <w:p w14:paraId="1746D686" w14:textId="77777777" w:rsidR="00CE1587" w:rsidRDefault="00000000">
      <w:pPr>
        <w:jc w:val="both"/>
      </w:pPr>
      <w:r>
        <w:t>• Quản lý kho hàng quy mô lớn 1.580+ linh kiện: Phân bổ dữ liệu tồn kho theo 3 cấp độ (1.000 sản phẩm An toàn SAFE, 250 sản phẩm Cảnh báo WARNING, 330 sản phẩm Hết hàng OUT_OF_STOCK).</w:t>
      </w:r>
    </w:p>
    <w:p w14:paraId="13A08855" w14:textId="77777777" w:rsidR="00CE1587" w:rsidRDefault="00000000">
      <w:pPr>
        <w:jc w:val="both"/>
      </w:pPr>
      <w:r>
        <w:t>• Tối ưu hóa điểm bán Sales POS: Hỗ trợ quét mã vạch Barcode linh kiện siêu tốc, in hóa đơn nhiệt và thanh toán ngân hàng qua mã QR Code.</w:t>
      </w:r>
    </w:p>
    <w:p w14:paraId="109ADA75" w14:textId="77777777" w:rsidR="00CE1587" w:rsidRDefault="00000000">
      <w:pPr>
        <w:jc w:val="both"/>
      </w:pPr>
      <w:r>
        <w:t>• Quản lý Kế toán &amp; Tiền lương: Tự động hóa báo cáo Lợi nhuận P&amp;L, quản lý công nợ NCC và lập bảng lương nhân viên.</w:t>
      </w:r>
    </w:p>
    <w:p w14:paraId="1FBB691D" w14:textId="77777777" w:rsidR="00CE1587" w:rsidRDefault="00000000">
      <w:pPr>
        <w:jc w:val="both"/>
      </w:pPr>
      <w:r>
        <w:t>• Tích hợp E-Commerce Storefront &amp; AI Chatbot: Trợ lý ảo Antigravity AI hỗ trợ tự động tư vấn linh kiện và tra cứu đơn hàng 24/7.</w:t>
      </w:r>
    </w:p>
    <w:p w14:paraId="73BC3042" w14:textId="77777777" w:rsidR="00CE1587" w:rsidRDefault="00000000">
      <w:pPr>
        <w:pStyle w:val="Heading2"/>
      </w:pPr>
      <w:r>
        <w:rPr>
          <w:rFonts w:ascii="Times New Roman" w:hAnsi="Times New Roman"/>
        </w:rPr>
        <w:t>1.4. Đối tượng sử dụng &amp; Phân quyền 14 vai trò người dùng (Demo Roles)</w:t>
      </w:r>
    </w:p>
    <w:p w14:paraId="1594530F" w14:textId="77777777" w:rsidR="00CE1587" w:rsidRDefault="00000000">
      <w:pPr>
        <w:jc w:val="both"/>
      </w:pPr>
      <w:r>
        <w:t>Hệ thống AetherPC ERP hỗ trợ phân quyền cực kỳ chi tiết dựa trên mô hình Role-Based Access Control (RBAC), đáp ứng đầy đủ 14 vai trò demo thực tế của doanh nghiệp bán lẻ linh kiện máy tính:</w:t>
      </w:r>
    </w:p>
    <w:tbl>
      <w:tblPr>
        <w:tblW w:w="0" w:type="auto"/>
        <w:jc w:val="center"/>
        <w:tblLook w:val="04A0" w:firstRow="1" w:lastRow="0" w:firstColumn="1" w:lastColumn="0" w:noHBand="0" w:noVBand="1"/>
      </w:tblPr>
      <w:tblGrid>
        <w:gridCol w:w="2467"/>
        <w:gridCol w:w="2776"/>
        <w:gridCol w:w="4261"/>
      </w:tblGrid>
      <w:tr w:rsidR="00CE1587" w14:paraId="75A4AB75" w14:textId="77777777">
        <w:trPr>
          <w:jc w:val="center"/>
        </w:trPr>
        <w:tc>
          <w:tcPr>
            <w:tcW w:w="3096" w:type="dxa"/>
            <w:shd w:val="clear" w:color="auto" w:fill="1E3A8A"/>
          </w:tcPr>
          <w:p w14:paraId="76431C52" w14:textId="77777777" w:rsidR="00CE1587" w:rsidRDefault="00000000">
            <w:pPr>
              <w:jc w:val="center"/>
            </w:pPr>
            <w:r>
              <w:rPr>
                <w:b/>
                <w:color w:val="FFFFFF"/>
                <w:sz w:val="24"/>
              </w:rPr>
              <w:lastRenderedPageBreak/>
              <w:t>Nhóm Người Dùng (Actor)</w:t>
            </w:r>
          </w:p>
        </w:tc>
        <w:tc>
          <w:tcPr>
            <w:tcW w:w="3096" w:type="dxa"/>
            <w:shd w:val="clear" w:color="auto" w:fill="1E3A8A"/>
          </w:tcPr>
          <w:p w14:paraId="07A266A3" w14:textId="77777777" w:rsidR="00CE1587" w:rsidRDefault="00000000">
            <w:pPr>
              <w:jc w:val="center"/>
            </w:pPr>
            <w:r>
              <w:rPr>
                <w:b/>
                <w:color w:val="FFFFFF"/>
                <w:sz w:val="24"/>
              </w:rPr>
              <w:t>Mã Vai Trò (Demo Role)</w:t>
            </w:r>
          </w:p>
        </w:tc>
        <w:tc>
          <w:tcPr>
            <w:tcW w:w="3096" w:type="dxa"/>
            <w:shd w:val="clear" w:color="auto" w:fill="1E3A8A"/>
          </w:tcPr>
          <w:p w14:paraId="7C481D9B" w14:textId="77777777" w:rsidR="00CE1587" w:rsidRDefault="00000000">
            <w:pPr>
              <w:jc w:val="center"/>
            </w:pPr>
            <w:r>
              <w:rPr>
                <w:b/>
                <w:color w:val="FFFFFF"/>
                <w:sz w:val="24"/>
              </w:rPr>
              <w:t>Chức Năng Nghiệp Vụ Cốt Lõi Chi Tiết</w:t>
            </w:r>
          </w:p>
        </w:tc>
      </w:tr>
      <w:tr w:rsidR="00CE1587" w14:paraId="15929E80" w14:textId="77777777">
        <w:trPr>
          <w:jc w:val="center"/>
        </w:trPr>
        <w:tc>
          <w:tcPr>
            <w:tcW w:w="3096" w:type="dxa"/>
            <w:tcMar>
              <w:top w:w="70" w:type="dxa"/>
              <w:left w:w="90" w:type="dxa"/>
              <w:bottom w:w="70" w:type="dxa"/>
              <w:right w:w="90" w:type="dxa"/>
            </w:tcMar>
          </w:tcPr>
          <w:p w14:paraId="495293ED" w14:textId="77777777" w:rsidR="00CE1587" w:rsidRDefault="00000000">
            <w:r>
              <w:t>Ban Giám Đốc (Giám Đốc CEO)</w:t>
            </w:r>
          </w:p>
        </w:tc>
        <w:tc>
          <w:tcPr>
            <w:tcW w:w="3096" w:type="dxa"/>
            <w:tcMar>
              <w:top w:w="70" w:type="dxa"/>
              <w:left w:w="90" w:type="dxa"/>
              <w:bottom w:w="70" w:type="dxa"/>
              <w:right w:w="90" w:type="dxa"/>
            </w:tcMar>
          </w:tcPr>
          <w:p w14:paraId="0001BEA6" w14:textId="77777777" w:rsidR="00CE1587" w:rsidRDefault="00000000">
            <w:r>
              <w:t>ceo</w:t>
            </w:r>
          </w:p>
        </w:tc>
        <w:tc>
          <w:tcPr>
            <w:tcW w:w="3096" w:type="dxa"/>
            <w:tcMar>
              <w:top w:w="70" w:type="dxa"/>
              <w:left w:w="90" w:type="dxa"/>
              <w:bottom w:w="70" w:type="dxa"/>
              <w:right w:w="90" w:type="dxa"/>
            </w:tcMar>
          </w:tcPr>
          <w:p w14:paraId="5DFB87B9" w14:textId="77777777" w:rsidR="00CE1587" w:rsidRDefault="00000000">
            <w:r>
              <w:t>Quản trị cấp cao. Duyệt PO mua hàng giá trị lớn, theo dõi chỉ số tài chính P&amp;L, doanh thu tổng quan.</w:t>
            </w:r>
          </w:p>
        </w:tc>
      </w:tr>
      <w:tr w:rsidR="00CE1587" w14:paraId="2C092C39" w14:textId="77777777">
        <w:trPr>
          <w:jc w:val="center"/>
        </w:trPr>
        <w:tc>
          <w:tcPr>
            <w:tcW w:w="3096" w:type="dxa"/>
            <w:tcMar>
              <w:top w:w="70" w:type="dxa"/>
              <w:left w:w="90" w:type="dxa"/>
              <w:bottom w:w="70" w:type="dxa"/>
              <w:right w:w="90" w:type="dxa"/>
            </w:tcMar>
          </w:tcPr>
          <w:p w14:paraId="34D7511E" w14:textId="77777777" w:rsidR="00CE1587" w:rsidRDefault="00000000">
            <w:r>
              <w:t>Quản Trị Hệ Thống (System Admin)</w:t>
            </w:r>
          </w:p>
        </w:tc>
        <w:tc>
          <w:tcPr>
            <w:tcW w:w="3096" w:type="dxa"/>
            <w:tcMar>
              <w:top w:w="70" w:type="dxa"/>
              <w:left w:w="90" w:type="dxa"/>
              <w:bottom w:w="70" w:type="dxa"/>
              <w:right w:w="90" w:type="dxa"/>
            </w:tcMar>
          </w:tcPr>
          <w:p w14:paraId="434FC3B7" w14:textId="77777777" w:rsidR="00CE1587" w:rsidRDefault="00000000">
            <w:r>
              <w:t>admin</w:t>
            </w:r>
          </w:p>
        </w:tc>
        <w:tc>
          <w:tcPr>
            <w:tcW w:w="3096" w:type="dxa"/>
            <w:tcMar>
              <w:top w:w="70" w:type="dxa"/>
              <w:left w:w="90" w:type="dxa"/>
              <w:bottom w:w="70" w:type="dxa"/>
              <w:right w:w="90" w:type="dxa"/>
            </w:tcMar>
          </w:tcPr>
          <w:p w14:paraId="661418D2" w14:textId="77777777" w:rsidR="00CE1587" w:rsidRDefault="00000000">
            <w:r>
              <w:t>Superadmin toàn quyền hệ thống. Quản lý tài khoản, phân quyền vai trò, cấu hình hệ thống.</w:t>
            </w:r>
          </w:p>
        </w:tc>
      </w:tr>
      <w:tr w:rsidR="00CE1587" w14:paraId="6B47A388" w14:textId="77777777">
        <w:trPr>
          <w:jc w:val="center"/>
        </w:trPr>
        <w:tc>
          <w:tcPr>
            <w:tcW w:w="3096" w:type="dxa"/>
            <w:tcMar>
              <w:top w:w="70" w:type="dxa"/>
              <w:left w:w="90" w:type="dxa"/>
              <w:bottom w:w="70" w:type="dxa"/>
              <w:right w:w="90" w:type="dxa"/>
            </w:tcMar>
          </w:tcPr>
          <w:p w14:paraId="76F24AD0" w14:textId="77777777" w:rsidR="00CE1587" w:rsidRDefault="00000000">
            <w:r>
              <w:t>Quản Lý Bán Hàng (Sales Manager)</w:t>
            </w:r>
          </w:p>
        </w:tc>
        <w:tc>
          <w:tcPr>
            <w:tcW w:w="3096" w:type="dxa"/>
            <w:tcMar>
              <w:top w:w="70" w:type="dxa"/>
              <w:left w:w="90" w:type="dxa"/>
              <w:bottom w:w="70" w:type="dxa"/>
              <w:right w:w="90" w:type="dxa"/>
            </w:tcMar>
          </w:tcPr>
          <w:p w14:paraId="482D1209" w14:textId="77777777" w:rsidR="00CE1587" w:rsidRDefault="00000000">
            <w:r>
              <w:t>sales_manager</w:t>
            </w:r>
          </w:p>
        </w:tc>
        <w:tc>
          <w:tcPr>
            <w:tcW w:w="3096" w:type="dxa"/>
            <w:tcMar>
              <w:top w:w="70" w:type="dxa"/>
              <w:left w:w="90" w:type="dxa"/>
              <w:bottom w:w="70" w:type="dxa"/>
              <w:right w:w="90" w:type="dxa"/>
            </w:tcMar>
          </w:tcPr>
          <w:p w14:paraId="0419C282" w14:textId="77777777" w:rsidR="00CE1587" w:rsidRDefault="00000000">
            <w:r>
              <w:t>Quản lý đội ngũ bán hàng, duyệt chính sách chiết khấu/khuyến mãi, theo dõi KPI doanh số.</w:t>
            </w:r>
          </w:p>
        </w:tc>
      </w:tr>
      <w:tr w:rsidR="00CE1587" w14:paraId="0021D316" w14:textId="77777777">
        <w:trPr>
          <w:jc w:val="center"/>
        </w:trPr>
        <w:tc>
          <w:tcPr>
            <w:tcW w:w="3096" w:type="dxa"/>
            <w:tcMar>
              <w:top w:w="70" w:type="dxa"/>
              <w:left w:w="90" w:type="dxa"/>
              <w:bottom w:w="70" w:type="dxa"/>
              <w:right w:w="90" w:type="dxa"/>
            </w:tcMar>
          </w:tcPr>
          <w:p w14:paraId="36597BFD" w14:textId="77777777" w:rsidR="00CE1587" w:rsidRDefault="00000000">
            <w:r>
              <w:t>Bán Hàng / Thu Ngân (Sales POS)</w:t>
            </w:r>
          </w:p>
        </w:tc>
        <w:tc>
          <w:tcPr>
            <w:tcW w:w="3096" w:type="dxa"/>
            <w:tcMar>
              <w:top w:w="70" w:type="dxa"/>
              <w:left w:w="90" w:type="dxa"/>
              <w:bottom w:w="70" w:type="dxa"/>
              <w:right w:w="90" w:type="dxa"/>
            </w:tcMar>
          </w:tcPr>
          <w:p w14:paraId="21F65BD3" w14:textId="77777777" w:rsidR="00CE1587" w:rsidRDefault="00000000">
            <w:r>
              <w:t>sales</w:t>
            </w:r>
          </w:p>
        </w:tc>
        <w:tc>
          <w:tcPr>
            <w:tcW w:w="3096" w:type="dxa"/>
            <w:tcMar>
              <w:top w:w="70" w:type="dxa"/>
              <w:left w:w="90" w:type="dxa"/>
              <w:bottom w:w="70" w:type="dxa"/>
              <w:right w:w="90" w:type="dxa"/>
            </w:tcMar>
          </w:tcPr>
          <w:p w14:paraId="032D6900" w14:textId="77777777" w:rsidR="00CE1587" w:rsidRDefault="00000000">
            <w:r>
              <w:t>Giao diện Bán lẻ tại quầy POS, quét mã Barcode linh kiện siêu tốc, in hóa đơn tiền mặt / QR Code.</w:t>
            </w:r>
          </w:p>
        </w:tc>
      </w:tr>
      <w:tr w:rsidR="00CE1587" w14:paraId="6F540871" w14:textId="77777777">
        <w:trPr>
          <w:jc w:val="center"/>
        </w:trPr>
        <w:tc>
          <w:tcPr>
            <w:tcW w:w="3096" w:type="dxa"/>
            <w:tcMar>
              <w:top w:w="70" w:type="dxa"/>
              <w:left w:w="90" w:type="dxa"/>
              <w:bottom w:w="70" w:type="dxa"/>
              <w:right w:w="90" w:type="dxa"/>
            </w:tcMar>
          </w:tcPr>
          <w:p w14:paraId="2CAB9B4F" w14:textId="77777777" w:rsidR="00CE1587" w:rsidRDefault="00000000">
            <w:r>
              <w:t>Quản Lý Kho (Warehouse Manager)</w:t>
            </w:r>
          </w:p>
        </w:tc>
        <w:tc>
          <w:tcPr>
            <w:tcW w:w="3096" w:type="dxa"/>
            <w:tcMar>
              <w:top w:w="70" w:type="dxa"/>
              <w:left w:w="90" w:type="dxa"/>
              <w:bottom w:w="70" w:type="dxa"/>
              <w:right w:w="90" w:type="dxa"/>
            </w:tcMar>
          </w:tcPr>
          <w:p w14:paraId="4E71E588" w14:textId="77777777" w:rsidR="00CE1587" w:rsidRDefault="00000000">
            <w:r>
              <w:t>warehouse_manager</w:t>
            </w:r>
          </w:p>
        </w:tc>
        <w:tc>
          <w:tcPr>
            <w:tcW w:w="3096" w:type="dxa"/>
            <w:tcMar>
              <w:top w:w="70" w:type="dxa"/>
              <w:left w:w="90" w:type="dxa"/>
              <w:bottom w:w="70" w:type="dxa"/>
              <w:right w:w="90" w:type="dxa"/>
            </w:tcMar>
          </w:tcPr>
          <w:p w14:paraId="027F7910" w14:textId="77777777" w:rsidR="00CE1587" w:rsidRDefault="00000000">
            <w:r>
              <w:t>Quản lý tổng thể kho vận, duyệt phiếu điều chuyển, hoạch định chiến lược tồn kho 1.580 SP.</w:t>
            </w:r>
          </w:p>
        </w:tc>
      </w:tr>
      <w:tr w:rsidR="00CE1587" w14:paraId="5BA986A7" w14:textId="77777777">
        <w:trPr>
          <w:jc w:val="center"/>
        </w:trPr>
        <w:tc>
          <w:tcPr>
            <w:tcW w:w="3096" w:type="dxa"/>
            <w:tcMar>
              <w:top w:w="70" w:type="dxa"/>
              <w:left w:w="90" w:type="dxa"/>
              <w:bottom w:w="70" w:type="dxa"/>
              <w:right w:w="90" w:type="dxa"/>
            </w:tcMar>
          </w:tcPr>
          <w:p w14:paraId="05D4C8A6" w14:textId="77777777" w:rsidR="00CE1587" w:rsidRDefault="00000000">
            <w:r>
              <w:t>Thủ Kho / Nhân Viên Kho (Warehouse)</w:t>
            </w:r>
          </w:p>
        </w:tc>
        <w:tc>
          <w:tcPr>
            <w:tcW w:w="3096" w:type="dxa"/>
            <w:tcMar>
              <w:top w:w="70" w:type="dxa"/>
              <w:left w:w="90" w:type="dxa"/>
              <w:bottom w:w="70" w:type="dxa"/>
              <w:right w:w="90" w:type="dxa"/>
            </w:tcMar>
          </w:tcPr>
          <w:p w14:paraId="4F223A95" w14:textId="77777777" w:rsidR="00CE1587" w:rsidRDefault="00000000">
            <w:r>
              <w:t>warehouse</w:t>
            </w:r>
          </w:p>
        </w:tc>
        <w:tc>
          <w:tcPr>
            <w:tcW w:w="3096" w:type="dxa"/>
            <w:tcMar>
              <w:top w:w="70" w:type="dxa"/>
              <w:left w:w="90" w:type="dxa"/>
              <w:bottom w:w="70" w:type="dxa"/>
              <w:right w:w="90" w:type="dxa"/>
            </w:tcMar>
          </w:tcPr>
          <w:p w14:paraId="6F2E3B65" w14:textId="77777777" w:rsidR="00CE1587" w:rsidRDefault="00000000">
            <w:r>
              <w:t>Thực hiện Nhập kho (GRN), kiểm kê 1.580 linh kiện, xuất kho và cảnh báo SAFE/WARNING/OUT_OF_STOCK.</w:t>
            </w:r>
          </w:p>
        </w:tc>
      </w:tr>
      <w:tr w:rsidR="00CE1587" w14:paraId="77A5AC81" w14:textId="77777777">
        <w:trPr>
          <w:jc w:val="center"/>
        </w:trPr>
        <w:tc>
          <w:tcPr>
            <w:tcW w:w="3096" w:type="dxa"/>
            <w:tcMar>
              <w:top w:w="70" w:type="dxa"/>
              <w:left w:w="90" w:type="dxa"/>
              <w:bottom w:w="70" w:type="dxa"/>
              <w:right w:w="90" w:type="dxa"/>
            </w:tcMar>
          </w:tcPr>
          <w:p w14:paraId="119FA357" w14:textId="77777777" w:rsidR="00CE1587" w:rsidRDefault="00000000">
            <w:r>
              <w:t>Nhân Viên Mua Hàng (Purchasing)</w:t>
            </w:r>
          </w:p>
        </w:tc>
        <w:tc>
          <w:tcPr>
            <w:tcW w:w="3096" w:type="dxa"/>
            <w:tcMar>
              <w:top w:w="70" w:type="dxa"/>
              <w:left w:w="90" w:type="dxa"/>
              <w:bottom w:w="70" w:type="dxa"/>
              <w:right w:w="90" w:type="dxa"/>
            </w:tcMar>
          </w:tcPr>
          <w:p w14:paraId="3449FEF2" w14:textId="77777777" w:rsidR="00CE1587" w:rsidRDefault="00000000">
            <w:r>
              <w:t>purchasing</w:t>
            </w:r>
          </w:p>
        </w:tc>
        <w:tc>
          <w:tcPr>
            <w:tcW w:w="3096" w:type="dxa"/>
            <w:tcMar>
              <w:top w:w="70" w:type="dxa"/>
              <w:left w:w="90" w:type="dxa"/>
              <w:bottom w:w="70" w:type="dxa"/>
              <w:right w:w="90" w:type="dxa"/>
            </w:tcMar>
          </w:tcPr>
          <w:p w14:paraId="15C6688D" w14:textId="77777777" w:rsidR="00CE1587" w:rsidRDefault="00000000">
            <w:r>
              <w:t>Tạo đơn RFQ đa NCC động, sử dụng Ma trận so sánh báo giá, thương lượng giá nhập với nhà cung cấp.</w:t>
            </w:r>
          </w:p>
        </w:tc>
      </w:tr>
      <w:tr w:rsidR="00CE1587" w14:paraId="0D4D2E96" w14:textId="77777777">
        <w:trPr>
          <w:jc w:val="center"/>
        </w:trPr>
        <w:tc>
          <w:tcPr>
            <w:tcW w:w="3096" w:type="dxa"/>
            <w:tcMar>
              <w:top w:w="70" w:type="dxa"/>
              <w:left w:w="90" w:type="dxa"/>
              <w:bottom w:w="70" w:type="dxa"/>
              <w:right w:w="90" w:type="dxa"/>
            </w:tcMar>
          </w:tcPr>
          <w:p w14:paraId="29D7D56A" w14:textId="77777777" w:rsidR="00CE1587" w:rsidRDefault="00000000">
            <w:r>
              <w:t>Nhà Cung Cấp (Supplier Partner)</w:t>
            </w:r>
          </w:p>
        </w:tc>
        <w:tc>
          <w:tcPr>
            <w:tcW w:w="3096" w:type="dxa"/>
            <w:tcMar>
              <w:top w:w="70" w:type="dxa"/>
              <w:left w:w="90" w:type="dxa"/>
              <w:bottom w:w="70" w:type="dxa"/>
              <w:right w:w="90" w:type="dxa"/>
            </w:tcMar>
          </w:tcPr>
          <w:p w14:paraId="5823036C" w14:textId="77777777" w:rsidR="00CE1587" w:rsidRDefault="00000000">
            <w:r>
              <w:t>supplier</w:t>
            </w:r>
          </w:p>
        </w:tc>
        <w:tc>
          <w:tcPr>
            <w:tcW w:w="3096" w:type="dxa"/>
            <w:tcMar>
              <w:top w:w="70" w:type="dxa"/>
              <w:left w:w="90" w:type="dxa"/>
              <w:bottom w:w="70" w:type="dxa"/>
              <w:right w:w="90" w:type="dxa"/>
            </w:tcMar>
          </w:tcPr>
          <w:p w14:paraId="52471DC0" w14:textId="77777777" w:rsidR="00CE1587" w:rsidRDefault="00000000">
            <w:r>
              <w:t>Đối tác cung ứng linh kiện. Truy cập Portal gửi báo giá RFQ và theo dõi trạng thái PO nhập hàng.</w:t>
            </w:r>
          </w:p>
        </w:tc>
      </w:tr>
      <w:tr w:rsidR="00CE1587" w14:paraId="204A807F" w14:textId="77777777">
        <w:trPr>
          <w:jc w:val="center"/>
        </w:trPr>
        <w:tc>
          <w:tcPr>
            <w:tcW w:w="3096" w:type="dxa"/>
            <w:tcMar>
              <w:top w:w="70" w:type="dxa"/>
              <w:left w:w="90" w:type="dxa"/>
              <w:bottom w:w="70" w:type="dxa"/>
              <w:right w:w="90" w:type="dxa"/>
            </w:tcMar>
          </w:tcPr>
          <w:p w14:paraId="6500F02E" w14:textId="77777777" w:rsidR="00CE1587" w:rsidRDefault="00000000">
            <w:r>
              <w:t xml:space="preserve">Kỹ Thuật Lắp Ráp </w:t>
            </w:r>
            <w:r>
              <w:lastRenderedPageBreak/>
              <w:t>(Assembly Tech)</w:t>
            </w:r>
          </w:p>
        </w:tc>
        <w:tc>
          <w:tcPr>
            <w:tcW w:w="3096" w:type="dxa"/>
            <w:tcMar>
              <w:top w:w="70" w:type="dxa"/>
              <w:left w:w="90" w:type="dxa"/>
              <w:bottom w:w="70" w:type="dxa"/>
              <w:right w:w="90" w:type="dxa"/>
            </w:tcMar>
          </w:tcPr>
          <w:p w14:paraId="700AFDAF" w14:textId="77777777" w:rsidR="00CE1587" w:rsidRDefault="00000000">
            <w:r>
              <w:lastRenderedPageBreak/>
              <w:t>assembly</w:t>
            </w:r>
          </w:p>
        </w:tc>
        <w:tc>
          <w:tcPr>
            <w:tcW w:w="3096" w:type="dxa"/>
            <w:tcMar>
              <w:top w:w="70" w:type="dxa"/>
              <w:left w:w="90" w:type="dxa"/>
              <w:bottom w:w="70" w:type="dxa"/>
              <w:right w:w="90" w:type="dxa"/>
            </w:tcMar>
          </w:tcPr>
          <w:p w14:paraId="70B30EC5" w14:textId="77777777" w:rsidR="00CE1587" w:rsidRDefault="00000000">
            <w:r>
              <w:t xml:space="preserve">Kỹ thuật viên kiểm tra linh kiện, lắp </w:t>
            </w:r>
            <w:r>
              <w:lastRenderedPageBreak/>
              <w:t>ráp bộ máy PC nguyên bộ theo đơn đặt (BOM Work Orders).</w:t>
            </w:r>
          </w:p>
        </w:tc>
      </w:tr>
      <w:tr w:rsidR="00CE1587" w14:paraId="6BA3D36A" w14:textId="77777777">
        <w:trPr>
          <w:jc w:val="center"/>
        </w:trPr>
        <w:tc>
          <w:tcPr>
            <w:tcW w:w="3096" w:type="dxa"/>
            <w:tcMar>
              <w:top w:w="70" w:type="dxa"/>
              <w:left w:w="90" w:type="dxa"/>
              <w:bottom w:w="70" w:type="dxa"/>
              <w:right w:w="90" w:type="dxa"/>
            </w:tcMar>
          </w:tcPr>
          <w:p w14:paraId="65305563" w14:textId="77777777" w:rsidR="00CE1587" w:rsidRDefault="00000000">
            <w:r>
              <w:lastRenderedPageBreak/>
              <w:t>Quản Lý Nhân Sự (HR Manager)</w:t>
            </w:r>
          </w:p>
        </w:tc>
        <w:tc>
          <w:tcPr>
            <w:tcW w:w="3096" w:type="dxa"/>
            <w:tcMar>
              <w:top w:w="70" w:type="dxa"/>
              <w:left w:w="90" w:type="dxa"/>
              <w:bottom w:w="70" w:type="dxa"/>
              <w:right w:w="90" w:type="dxa"/>
            </w:tcMar>
          </w:tcPr>
          <w:p w14:paraId="0A489B39" w14:textId="77777777" w:rsidR="00CE1587" w:rsidRDefault="00000000">
            <w:r>
              <w:t>hr</w:t>
            </w:r>
          </w:p>
        </w:tc>
        <w:tc>
          <w:tcPr>
            <w:tcW w:w="3096" w:type="dxa"/>
            <w:tcMar>
              <w:top w:w="70" w:type="dxa"/>
              <w:left w:w="90" w:type="dxa"/>
              <w:bottom w:w="70" w:type="dxa"/>
              <w:right w:w="90" w:type="dxa"/>
            </w:tcMar>
          </w:tcPr>
          <w:p w14:paraId="1E778E89" w14:textId="77777777" w:rsidR="00CE1587" w:rsidRDefault="00000000">
            <w:r>
              <w:t>Quản lý hồ sơ nhân viên, lập bảng lương hàng tháng, chấm công và xuất phiếu lương MyPayroll.</w:t>
            </w:r>
          </w:p>
        </w:tc>
      </w:tr>
      <w:tr w:rsidR="00CE1587" w14:paraId="48214BB9" w14:textId="77777777">
        <w:trPr>
          <w:jc w:val="center"/>
        </w:trPr>
        <w:tc>
          <w:tcPr>
            <w:tcW w:w="3096" w:type="dxa"/>
            <w:tcMar>
              <w:top w:w="70" w:type="dxa"/>
              <w:left w:w="90" w:type="dxa"/>
              <w:bottom w:w="70" w:type="dxa"/>
              <w:right w:w="90" w:type="dxa"/>
            </w:tcMar>
          </w:tcPr>
          <w:p w14:paraId="06F28BD0" w14:textId="77777777" w:rsidR="00CE1587" w:rsidRDefault="00000000">
            <w:r>
              <w:t>Kế Toán Tài Chính (Accounting)</w:t>
            </w:r>
          </w:p>
        </w:tc>
        <w:tc>
          <w:tcPr>
            <w:tcW w:w="3096" w:type="dxa"/>
            <w:tcMar>
              <w:top w:w="70" w:type="dxa"/>
              <w:left w:w="90" w:type="dxa"/>
              <w:bottom w:w="70" w:type="dxa"/>
              <w:right w:w="90" w:type="dxa"/>
            </w:tcMar>
          </w:tcPr>
          <w:p w14:paraId="21EA593F" w14:textId="77777777" w:rsidR="00CE1587" w:rsidRDefault="00000000">
            <w:r>
              <w:t>accounting</w:t>
            </w:r>
          </w:p>
        </w:tc>
        <w:tc>
          <w:tcPr>
            <w:tcW w:w="3096" w:type="dxa"/>
            <w:tcMar>
              <w:top w:w="70" w:type="dxa"/>
              <w:left w:w="90" w:type="dxa"/>
              <w:bottom w:w="70" w:type="dxa"/>
              <w:right w:w="90" w:type="dxa"/>
            </w:tcMar>
          </w:tcPr>
          <w:p w14:paraId="366E7F95" w14:textId="77777777" w:rsidR="00CE1587" w:rsidRDefault="00000000">
            <w:r>
              <w:t>Quản lý Hóa đơn đầu vào (Vendor Bills), ghi nhận thanh toán (Payments), quản lý công nợ NCC và sổ cái.</w:t>
            </w:r>
          </w:p>
        </w:tc>
      </w:tr>
      <w:tr w:rsidR="00CE1587" w14:paraId="76204D55" w14:textId="77777777">
        <w:trPr>
          <w:jc w:val="center"/>
        </w:trPr>
        <w:tc>
          <w:tcPr>
            <w:tcW w:w="3096" w:type="dxa"/>
            <w:tcMar>
              <w:top w:w="70" w:type="dxa"/>
              <w:left w:w="90" w:type="dxa"/>
              <w:bottom w:w="70" w:type="dxa"/>
              <w:right w:w="90" w:type="dxa"/>
            </w:tcMar>
          </w:tcPr>
          <w:p w14:paraId="4062D4D2" w14:textId="77777777" w:rsidR="00CE1587" w:rsidRDefault="00000000">
            <w:r>
              <w:t>Chăm Sóc Khách Hàng (CSKH)</w:t>
            </w:r>
          </w:p>
        </w:tc>
        <w:tc>
          <w:tcPr>
            <w:tcW w:w="3096" w:type="dxa"/>
            <w:tcMar>
              <w:top w:w="70" w:type="dxa"/>
              <w:left w:w="90" w:type="dxa"/>
              <w:bottom w:w="70" w:type="dxa"/>
              <w:right w:w="90" w:type="dxa"/>
            </w:tcMar>
          </w:tcPr>
          <w:p w14:paraId="2A8B433F" w14:textId="77777777" w:rsidR="00CE1587" w:rsidRDefault="00000000">
            <w:r>
              <w:t>cskh</w:t>
            </w:r>
          </w:p>
        </w:tc>
        <w:tc>
          <w:tcPr>
            <w:tcW w:w="3096" w:type="dxa"/>
            <w:tcMar>
              <w:top w:w="70" w:type="dxa"/>
              <w:left w:w="90" w:type="dxa"/>
              <w:bottom w:w="70" w:type="dxa"/>
              <w:right w:w="90" w:type="dxa"/>
            </w:tcMar>
          </w:tcPr>
          <w:p w14:paraId="3B9FA240" w14:textId="77777777" w:rsidR="00CE1587" w:rsidRDefault="00000000">
            <w:r>
              <w:t>Tiếp nhận hỗ trợ khách hàng, giải quyết khiếu nại, tiếp nhận đăng ký bảo hành linh kiện PC.</w:t>
            </w:r>
          </w:p>
        </w:tc>
      </w:tr>
      <w:tr w:rsidR="00CE1587" w14:paraId="6C211A8B" w14:textId="77777777">
        <w:trPr>
          <w:jc w:val="center"/>
        </w:trPr>
        <w:tc>
          <w:tcPr>
            <w:tcW w:w="3096" w:type="dxa"/>
            <w:tcMar>
              <w:top w:w="70" w:type="dxa"/>
              <w:left w:w="90" w:type="dxa"/>
              <w:bottom w:w="70" w:type="dxa"/>
              <w:right w:w="90" w:type="dxa"/>
            </w:tcMar>
          </w:tcPr>
          <w:p w14:paraId="5043BF26" w14:textId="77777777" w:rsidR="00CE1587" w:rsidRDefault="00000000">
            <w:r>
              <w:t>Nhân Viên Giao Hàng (Delivery)</w:t>
            </w:r>
          </w:p>
        </w:tc>
        <w:tc>
          <w:tcPr>
            <w:tcW w:w="3096" w:type="dxa"/>
            <w:tcMar>
              <w:top w:w="70" w:type="dxa"/>
              <w:left w:w="90" w:type="dxa"/>
              <w:bottom w:w="70" w:type="dxa"/>
              <w:right w:w="90" w:type="dxa"/>
            </w:tcMar>
          </w:tcPr>
          <w:p w14:paraId="5208E5A7" w14:textId="77777777" w:rsidR="00CE1587" w:rsidRDefault="00000000">
            <w:r>
              <w:t>delivery</w:t>
            </w:r>
          </w:p>
        </w:tc>
        <w:tc>
          <w:tcPr>
            <w:tcW w:w="3096" w:type="dxa"/>
            <w:tcMar>
              <w:top w:w="70" w:type="dxa"/>
              <w:left w:w="90" w:type="dxa"/>
              <w:bottom w:w="70" w:type="dxa"/>
              <w:right w:w="90" w:type="dxa"/>
            </w:tcMar>
          </w:tcPr>
          <w:p w14:paraId="3A5F1122" w14:textId="77777777" w:rsidR="00CE1587" w:rsidRDefault="00000000">
            <w:r>
              <w:t>Vận chuyển giao đơn hàng Storefront / B2B, cập nhật trạng thái vận đơn (Ready to Ship/Delivered).</w:t>
            </w:r>
          </w:p>
        </w:tc>
      </w:tr>
      <w:tr w:rsidR="00CE1587" w14:paraId="369753D3" w14:textId="77777777">
        <w:trPr>
          <w:jc w:val="center"/>
        </w:trPr>
        <w:tc>
          <w:tcPr>
            <w:tcW w:w="3096" w:type="dxa"/>
            <w:tcMar>
              <w:top w:w="70" w:type="dxa"/>
              <w:left w:w="90" w:type="dxa"/>
              <w:bottom w:w="70" w:type="dxa"/>
              <w:right w:w="90" w:type="dxa"/>
            </w:tcMar>
          </w:tcPr>
          <w:p w14:paraId="4D04347E" w14:textId="77777777" w:rsidR="00CE1587" w:rsidRDefault="00000000">
            <w:r>
              <w:t>Khách Doanh Nghiệp (Customer B2B)</w:t>
            </w:r>
          </w:p>
        </w:tc>
        <w:tc>
          <w:tcPr>
            <w:tcW w:w="3096" w:type="dxa"/>
            <w:tcMar>
              <w:top w:w="70" w:type="dxa"/>
              <w:left w:w="90" w:type="dxa"/>
              <w:bottom w:w="70" w:type="dxa"/>
              <w:right w:w="90" w:type="dxa"/>
            </w:tcMar>
          </w:tcPr>
          <w:p w14:paraId="355E9220" w14:textId="77777777" w:rsidR="00CE1587" w:rsidRDefault="00000000">
            <w:r>
              <w:t>customer_b2b</w:t>
            </w:r>
          </w:p>
        </w:tc>
        <w:tc>
          <w:tcPr>
            <w:tcW w:w="3096" w:type="dxa"/>
            <w:tcMar>
              <w:top w:w="70" w:type="dxa"/>
              <w:left w:w="90" w:type="dxa"/>
              <w:bottom w:w="70" w:type="dxa"/>
              <w:right w:w="90" w:type="dxa"/>
            </w:tcMar>
          </w:tcPr>
          <w:p w14:paraId="0818B2FD" w14:textId="77777777" w:rsidR="00CE1587" w:rsidRDefault="00000000">
            <w:r>
              <w:t>Khách hàng doanh nghiệp/dự án mua linh kiện sỉ với hợp đồng và báo giá ưu đãi riêng B2B.</w:t>
            </w:r>
          </w:p>
        </w:tc>
      </w:tr>
    </w:tbl>
    <w:p w14:paraId="66779D2B" w14:textId="77777777" w:rsidR="00CE1587" w:rsidRDefault="00000000">
      <w:pPr>
        <w:pStyle w:val="Heading2"/>
      </w:pPr>
      <w:r>
        <w:rPr>
          <w:rFonts w:ascii="Times New Roman" w:hAnsi="Times New Roman"/>
        </w:rPr>
        <w:t>1.5. Phương pháp nghiên cứu &amp; Công nghệ sử dụng</w:t>
      </w:r>
    </w:p>
    <w:p w14:paraId="15D55A75" w14:textId="77777777" w:rsidR="00CE1587" w:rsidRDefault="00000000">
      <w:r>
        <w:t>• Web Frontend Framework: React.js (v18) xây dựng trên nền Vite bundling tool siêu tốc, quản lý State tập trung với ERPContext, CartContext, AuthContext.</w:t>
      </w:r>
    </w:p>
    <w:p w14:paraId="34FBFA32" w14:textId="77777777" w:rsidR="00CE1587" w:rsidRDefault="00000000">
      <w:r>
        <w:t>• Design System &amp; Styling: Vanilla CSS kết hợp CSS Custom Variables, thiết kế theo chuẩn UI/UX thế giới với Font chữ thống nhất Inter.</w:t>
      </w:r>
    </w:p>
    <w:p w14:paraId="41BA12C7" w14:textId="77777777" w:rsidR="00CE1587" w:rsidRDefault="00000000">
      <w:r>
        <w:t>• Backend Framework: Node.js (v18+) &amp; Express.js RESTful API, chia mô-đun Router/Controller độc lập (`purchase.routes.js`, `warehouse.routes.js`, `product.routes.js`, `order.routes.js`, `hr.routes.js`).</w:t>
      </w:r>
    </w:p>
    <w:p w14:paraId="347D0A8E" w14:textId="0DB0587E" w:rsidR="00CE1587" w:rsidRDefault="00000000">
      <w:r>
        <w:t>• Cơ sở dữ liệu &amp; ORM: PostgreSQL Database v15 kết hợp Prisma ORM giúp đảm bảo tính toàn vẹn dữ liệu giao dịch ACID.</w:t>
      </w:r>
    </w:p>
    <w:p w14:paraId="3C0AB6C3" w14:textId="77777777" w:rsidR="00CE1587" w:rsidRDefault="00000000">
      <w:pPr>
        <w:pStyle w:val="Heading1"/>
      </w:pPr>
      <w:r>
        <w:rPr>
          <w:rFonts w:ascii="Times New Roman" w:hAnsi="Times New Roman"/>
        </w:rPr>
        <w:lastRenderedPageBreak/>
        <w:t>CHƯƠNG 2: PHÂN TÍCH VÀ THIẾT KẾ HỆ THỐNG CHUYÊN SÂU</w:t>
      </w:r>
    </w:p>
    <w:p w14:paraId="02123421" w14:textId="77777777" w:rsidR="00CE1587" w:rsidRDefault="00000000">
      <w:pPr>
        <w:pStyle w:val="Heading2"/>
      </w:pPr>
      <w:r>
        <w:rPr>
          <w:rFonts w:ascii="Times New Roman" w:hAnsi="Times New Roman"/>
        </w:rPr>
        <w:t>2.1. Phân tích Yêu cầu Chức năng (Functional Requirements)</w:t>
      </w:r>
    </w:p>
    <w:p w14:paraId="0F668EF0" w14:textId="77777777" w:rsidR="00CE1587" w:rsidRDefault="00000000">
      <w:pPr>
        <w:jc w:val="both"/>
      </w:pPr>
      <w:r>
        <w:t>Hệ thống bao gồm các phân hệ chức năng hoạt động đồng bộ:</w:t>
      </w:r>
    </w:p>
    <w:p w14:paraId="6C864276" w14:textId="77777777" w:rsidR="00CE1587" w:rsidRDefault="00000000">
      <w:r>
        <w:t>1. Phân hệ Mua Hàng (Purchasing): Tạo đơn RFQ đa NCC, so sánh đơn giá linh kiện, duyệt chọn báo giá rẻ nhất, tự động hủy báo giá thua thầu.</w:t>
      </w:r>
    </w:p>
    <w:p w14:paraId="75B09F53" w14:textId="77777777" w:rsidR="00CE1587" w:rsidRDefault="00000000">
      <w:r>
        <w:t>2. Phân hệ Quản Lý Kho (Warehouse): Theo dõi tồn kho 1.580 sản phẩm, xác nhận phiếu nhập kho (GRN), cảnh báo 3 cấp độ tồn kho.</w:t>
      </w:r>
    </w:p>
    <w:p w14:paraId="13DD3A1A" w14:textId="77777777" w:rsidR="00CE1587" w:rsidRDefault="00000000">
      <w:r>
        <w:t>3. Phân hệ Bán Hàng Tại Điểm Bán (Sales POS): Giao diện bán lẻ siêu tốc, quét Barcode, tính chiết khấu, in hóa đơn.</w:t>
      </w:r>
    </w:p>
    <w:p w14:paraId="290AB02B" w14:textId="77777777" w:rsidR="00CE1587" w:rsidRDefault="00000000">
      <w:r>
        <w:t>4. Phân hệ Tài Chính Kế Toán (Accounting): Báo cáo P&amp;L, quản lý hóa đơn đầu vào Vendor Bills, ghi nhận sổ cái thanh toán.</w:t>
      </w:r>
    </w:p>
    <w:p w14:paraId="1A15285B" w14:textId="77777777" w:rsidR="00CE1587" w:rsidRDefault="00000000">
      <w:r>
        <w:t>5. Phân hệ Quản Lý Nhân Sự &amp; Tiền Lương (HR &amp; Payroll): Hồ sơ nhân viên, tính lương tự động, xuất phiếu lương MyPayroll.</w:t>
      </w:r>
    </w:p>
    <w:p w14:paraId="38B9F085" w14:textId="77777777" w:rsidR="00CE1587" w:rsidRDefault="00000000">
      <w:r>
        <w:t>6. Phân hệ Website Thương Mại Điện Tử (Storefront): Danh mục linh kiện, giỏ hàng, đặt hàng trực tuyến, tra cứu vận đơn.</w:t>
      </w:r>
    </w:p>
    <w:p w14:paraId="504CE067" w14:textId="77777777" w:rsidR="00CE1587" w:rsidRDefault="00000000">
      <w:r>
        <w:t>7. Phân hệ Trợ Lý Ảo AI Chatbot (Antigravity AI): Tương tác tự động tư vấn linh kiện PC và tra cứu tồn kho thực tế.</w:t>
      </w:r>
    </w:p>
    <w:p w14:paraId="3049B133" w14:textId="77777777" w:rsidR="00CE1587" w:rsidRDefault="00000000">
      <w:pPr>
        <w:pStyle w:val="Heading2"/>
      </w:pPr>
      <w:r>
        <w:rPr>
          <w:rFonts w:ascii="Times New Roman" w:hAnsi="Times New Roman"/>
        </w:rPr>
        <w:t>2.2. Phân tích Yêu cầu Phi chức năng (Performance &amp; Security)</w:t>
      </w:r>
    </w:p>
    <w:p w14:paraId="161FCCF1" w14:textId="77777777" w:rsidR="00CE1587" w:rsidRDefault="00000000">
      <w:r>
        <w:t>• Hiệu năng (Performance): Thời gian truy vấn API danh mục 1.580 sản phẩm &lt; 150ms nhờ tối ưu Prisma Indexing.</w:t>
      </w:r>
    </w:p>
    <w:p w14:paraId="5D06041A" w14:textId="77777777" w:rsidR="00CE1587" w:rsidRDefault="00000000">
      <w:r>
        <w:t>• Bảo mật (Security): Mã hóa mật khẩu chuẩn bcrypt, Token xác thực JWT (JSON Web Token), ngăn chặn SQL Injection và XSS.</w:t>
      </w:r>
    </w:p>
    <w:p w14:paraId="4AD84F62" w14:textId="77777777" w:rsidR="00CE1587" w:rsidRDefault="00000000">
      <w:r>
        <w:t>• Giao diện &amp; Trải nghiệm (UI/UX): Thống nhất Font chữ Inter toàn hệ thống, hỗ trợ Responsive mượt mà trên Desktop và Mobile.</w:t>
      </w:r>
    </w:p>
    <w:p w14:paraId="676A38B1" w14:textId="77777777" w:rsidR="00CE1587" w:rsidRDefault="00000000">
      <w:pPr>
        <w:pStyle w:val="Heading2"/>
      </w:pPr>
      <w:r>
        <w:rPr>
          <w:rFonts w:ascii="Times New Roman" w:hAnsi="Times New Roman"/>
        </w:rPr>
        <w:lastRenderedPageBreak/>
        <w:t>2.3. Thiết kế Cơ sở dữ liệu Chi tiết (15 Prisma Models)</w:t>
      </w:r>
    </w:p>
    <w:p w14:paraId="710DD330" w14:textId="77777777" w:rsidR="00CE1587" w:rsidRDefault="00000000">
      <w:pPr>
        <w:jc w:val="both"/>
      </w:pPr>
      <w:r>
        <w:t>Cơ sở dữ liệu PostgreSQL được ánh xạ thông qua file `schema.prisma` với 15 Models chính:</w:t>
      </w:r>
    </w:p>
    <w:tbl>
      <w:tblPr>
        <w:tblW w:w="0" w:type="auto"/>
        <w:jc w:val="center"/>
        <w:tblLook w:val="04A0" w:firstRow="1" w:lastRow="0" w:firstColumn="1" w:lastColumn="0" w:noHBand="0" w:noVBand="1"/>
      </w:tblPr>
      <w:tblGrid>
        <w:gridCol w:w="3096"/>
        <w:gridCol w:w="3096"/>
        <w:gridCol w:w="3096"/>
      </w:tblGrid>
      <w:tr w:rsidR="00CE1587" w14:paraId="2F343E30" w14:textId="77777777">
        <w:trPr>
          <w:jc w:val="center"/>
        </w:trPr>
        <w:tc>
          <w:tcPr>
            <w:tcW w:w="3096" w:type="dxa"/>
            <w:shd w:val="clear" w:color="auto" w:fill="1E3A8A"/>
          </w:tcPr>
          <w:p w14:paraId="3A6BC010" w14:textId="77777777" w:rsidR="00CE1587" w:rsidRDefault="00000000">
            <w:pPr>
              <w:jc w:val="center"/>
            </w:pPr>
            <w:r>
              <w:rPr>
                <w:b/>
                <w:color w:val="FFFFFF"/>
                <w:sz w:val="24"/>
              </w:rPr>
              <w:t>Tên Model (Prisma Schema)</w:t>
            </w:r>
          </w:p>
        </w:tc>
        <w:tc>
          <w:tcPr>
            <w:tcW w:w="3096" w:type="dxa"/>
            <w:shd w:val="clear" w:color="auto" w:fill="1E3A8A"/>
          </w:tcPr>
          <w:p w14:paraId="52B407BE" w14:textId="77777777" w:rsidR="00CE1587" w:rsidRDefault="00000000">
            <w:pPr>
              <w:jc w:val="center"/>
            </w:pPr>
            <w:r>
              <w:rPr>
                <w:b/>
                <w:color w:val="FFFFFF"/>
                <w:sz w:val="24"/>
              </w:rPr>
              <w:t>Các Trường Dữ Liệu Chính (Fields)</w:t>
            </w:r>
          </w:p>
        </w:tc>
        <w:tc>
          <w:tcPr>
            <w:tcW w:w="3096" w:type="dxa"/>
            <w:shd w:val="clear" w:color="auto" w:fill="1E3A8A"/>
          </w:tcPr>
          <w:p w14:paraId="5F99ED5F" w14:textId="77777777" w:rsidR="00CE1587" w:rsidRDefault="00000000">
            <w:pPr>
              <w:jc w:val="center"/>
            </w:pPr>
            <w:r>
              <w:rPr>
                <w:b/>
                <w:color w:val="FFFFFF"/>
                <w:sz w:val="24"/>
              </w:rPr>
              <w:t>Mô Tả Nghiệp Vụ Quan Hệ</w:t>
            </w:r>
          </w:p>
        </w:tc>
      </w:tr>
      <w:tr w:rsidR="00CE1587" w14:paraId="51A2D73D" w14:textId="77777777">
        <w:trPr>
          <w:jc w:val="center"/>
        </w:trPr>
        <w:tc>
          <w:tcPr>
            <w:tcW w:w="3096" w:type="dxa"/>
            <w:tcMar>
              <w:top w:w="60" w:type="dxa"/>
              <w:left w:w="80" w:type="dxa"/>
              <w:bottom w:w="60" w:type="dxa"/>
              <w:right w:w="80" w:type="dxa"/>
            </w:tcMar>
          </w:tcPr>
          <w:p w14:paraId="024287C4" w14:textId="77777777" w:rsidR="00CE1587" w:rsidRDefault="00000000">
            <w:r>
              <w:t>Product</w:t>
            </w:r>
          </w:p>
        </w:tc>
        <w:tc>
          <w:tcPr>
            <w:tcW w:w="3096" w:type="dxa"/>
            <w:tcMar>
              <w:top w:w="60" w:type="dxa"/>
              <w:left w:w="80" w:type="dxa"/>
              <w:bottom w:w="60" w:type="dxa"/>
              <w:right w:w="80" w:type="dxa"/>
            </w:tcMar>
          </w:tcPr>
          <w:p w14:paraId="4D5F12E4" w14:textId="77777777" w:rsidR="00CE1587" w:rsidRDefault="00000000">
            <w:r>
              <w:t>productId (PK), sku, handle, name, price, stockQuantity, brandId, categoryId</w:t>
            </w:r>
          </w:p>
        </w:tc>
        <w:tc>
          <w:tcPr>
            <w:tcW w:w="3096" w:type="dxa"/>
            <w:tcMar>
              <w:top w:w="60" w:type="dxa"/>
              <w:left w:w="80" w:type="dxa"/>
              <w:bottom w:w="60" w:type="dxa"/>
              <w:right w:w="80" w:type="dxa"/>
            </w:tcMar>
          </w:tcPr>
          <w:p w14:paraId="53648082" w14:textId="77777777" w:rsidR="00CE1587" w:rsidRDefault="00000000">
            <w:r>
              <w:t>Lưu trữ thông tin 1.580 linh kiện PC cào dữ liệu thực tế</w:t>
            </w:r>
          </w:p>
        </w:tc>
      </w:tr>
      <w:tr w:rsidR="00CE1587" w14:paraId="4CDC3E18" w14:textId="77777777">
        <w:trPr>
          <w:jc w:val="center"/>
        </w:trPr>
        <w:tc>
          <w:tcPr>
            <w:tcW w:w="3096" w:type="dxa"/>
            <w:tcMar>
              <w:top w:w="60" w:type="dxa"/>
              <w:left w:w="80" w:type="dxa"/>
              <w:bottom w:w="60" w:type="dxa"/>
              <w:right w:w="80" w:type="dxa"/>
            </w:tcMar>
          </w:tcPr>
          <w:p w14:paraId="6F281B18" w14:textId="77777777" w:rsidR="00CE1587" w:rsidRDefault="00000000">
            <w:r>
              <w:t>Category</w:t>
            </w:r>
          </w:p>
        </w:tc>
        <w:tc>
          <w:tcPr>
            <w:tcW w:w="3096" w:type="dxa"/>
            <w:tcMar>
              <w:top w:w="60" w:type="dxa"/>
              <w:left w:w="80" w:type="dxa"/>
              <w:bottom w:w="60" w:type="dxa"/>
              <w:right w:w="80" w:type="dxa"/>
            </w:tcMar>
          </w:tcPr>
          <w:p w14:paraId="70A4630C" w14:textId="77777777" w:rsidR="00CE1587" w:rsidRDefault="00000000">
            <w:r>
              <w:t>id (PK), name, parentId, slug</w:t>
            </w:r>
          </w:p>
        </w:tc>
        <w:tc>
          <w:tcPr>
            <w:tcW w:w="3096" w:type="dxa"/>
            <w:tcMar>
              <w:top w:w="60" w:type="dxa"/>
              <w:left w:w="80" w:type="dxa"/>
              <w:bottom w:w="60" w:type="dxa"/>
              <w:right w:w="80" w:type="dxa"/>
            </w:tcMar>
          </w:tcPr>
          <w:p w14:paraId="6D78C2F6" w14:textId="77777777" w:rsidR="00CE1587" w:rsidRDefault="00000000">
            <w:r>
              <w:t>Phân loại linh kiện (CPU, GPU, RAM, SSD, Mainboard, PSU, Case)</w:t>
            </w:r>
          </w:p>
        </w:tc>
      </w:tr>
      <w:tr w:rsidR="00CE1587" w14:paraId="2861D1A4" w14:textId="77777777">
        <w:trPr>
          <w:jc w:val="center"/>
        </w:trPr>
        <w:tc>
          <w:tcPr>
            <w:tcW w:w="3096" w:type="dxa"/>
            <w:tcMar>
              <w:top w:w="60" w:type="dxa"/>
              <w:left w:w="80" w:type="dxa"/>
              <w:bottom w:w="60" w:type="dxa"/>
              <w:right w:w="80" w:type="dxa"/>
            </w:tcMar>
          </w:tcPr>
          <w:p w14:paraId="3846F9C2" w14:textId="77777777" w:rsidR="00CE1587" w:rsidRDefault="00000000">
            <w:r>
              <w:t>Brand</w:t>
            </w:r>
          </w:p>
        </w:tc>
        <w:tc>
          <w:tcPr>
            <w:tcW w:w="3096" w:type="dxa"/>
            <w:tcMar>
              <w:top w:w="60" w:type="dxa"/>
              <w:left w:w="80" w:type="dxa"/>
              <w:bottom w:w="60" w:type="dxa"/>
              <w:right w:w="80" w:type="dxa"/>
            </w:tcMar>
          </w:tcPr>
          <w:p w14:paraId="15E8558E" w14:textId="77777777" w:rsidR="00CE1587" w:rsidRDefault="00000000">
            <w:r>
              <w:t>id (PK), name, logoUrl</w:t>
            </w:r>
          </w:p>
        </w:tc>
        <w:tc>
          <w:tcPr>
            <w:tcW w:w="3096" w:type="dxa"/>
            <w:tcMar>
              <w:top w:w="60" w:type="dxa"/>
              <w:left w:w="80" w:type="dxa"/>
              <w:bottom w:w="60" w:type="dxa"/>
              <w:right w:w="80" w:type="dxa"/>
            </w:tcMar>
          </w:tcPr>
          <w:p w14:paraId="0D26E668" w14:textId="77777777" w:rsidR="00CE1587" w:rsidRDefault="00000000">
            <w:r>
              <w:t>Thương hiệu sản xuất (Asus, Gigabyte, MSI, Corsair, Intel, AMD)</w:t>
            </w:r>
          </w:p>
        </w:tc>
      </w:tr>
      <w:tr w:rsidR="00CE1587" w14:paraId="3DF180E8" w14:textId="77777777">
        <w:trPr>
          <w:jc w:val="center"/>
        </w:trPr>
        <w:tc>
          <w:tcPr>
            <w:tcW w:w="3096" w:type="dxa"/>
            <w:tcMar>
              <w:top w:w="60" w:type="dxa"/>
              <w:left w:w="80" w:type="dxa"/>
              <w:bottom w:w="60" w:type="dxa"/>
              <w:right w:w="80" w:type="dxa"/>
            </w:tcMar>
          </w:tcPr>
          <w:p w14:paraId="4BB43A59" w14:textId="77777777" w:rsidR="00CE1587" w:rsidRDefault="00000000">
            <w:r>
              <w:t>Inventory</w:t>
            </w:r>
          </w:p>
        </w:tc>
        <w:tc>
          <w:tcPr>
            <w:tcW w:w="3096" w:type="dxa"/>
            <w:tcMar>
              <w:top w:w="60" w:type="dxa"/>
              <w:left w:w="80" w:type="dxa"/>
              <w:bottom w:w="60" w:type="dxa"/>
              <w:right w:w="80" w:type="dxa"/>
            </w:tcMar>
          </w:tcPr>
          <w:p w14:paraId="5C2F43E5" w14:textId="77777777" w:rsidR="00CE1587" w:rsidRDefault="00000000">
            <w:r>
              <w:t>id (PK), productId (FK), warehouseId (FK), quantityOnHand, reorderPoint</w:t>
            </w:r>
          </w:p>
        </w:tc>
        <w:tc>
          <w:tcPr>
            <w:tcW w:w="3096" w:type="dxa"/>
            <w:tcMar>
              <w:top w:w="60" w:type="dxa"/>
              <w:left w:w="80" w:type="dxa"/>
              <w:bottom w:w="60" w:type="dxa"/>
              <w:right w:w="80" w:type="dxa"/>
            </w:tcMar>
          </w:tcPr>
          <w:p w14:paraId="1C4C80AF" w14:textId="77777777" w:rsidR="00CE1587" w:rsidRDefault="00000000">
            <w:r>
              <w:t>Theo dõi số lượng linh kiện thực tế tại từng kho</w:t>
            </w:r>
          </w:p>
        </w:tc>
      </w:tr>
      <w:tr w:rsidR="00CE1587" w14:paraId="11F341EA" w14:textId="77777777">
        <w:trPr>
          <w:jc w:val="center"/>
        </w:trPr>
        <w:tc>
          <w:tcPr>
            <w:tcW w:w="3096" w:type="dxa"/>
            <w:tcMar>
              <w:top w:w="60" w:type="dxa"/>
              <w:left w:w="80" w:type="dxa"/>
              <w:bottom w:w="60" w:type="dxa"/>
              <w:right w:w="80" w:type="dxa"/>
            </w:tcMar>
          </w:tcPr>
          <w:p w14:paraId="74EB1B1F" w14:textId="77777777" w:rsidR="00CE1587" w:rsidRDefault="00000000">
            <w:r>
              <w:t>Supplier</w:t>
            </w:r>
          </w:p>
        </w:tc>
        <w:tc>
          <w:tcPr>
            <w:tcW w:w="3096" w:type="dxa"/>
            <w:tcMar>
              <w:top w:w="60" w:type="dxa"/>
              <w:left w:w="80" w:type="dxa"/>
              <w:bottom w:w="60" w:type="dxa"/>
              <w:right w:w="80" w:type="dxa"/>
            </w:tcMar>
          </w:tcPr>
          <w:p w14:paraId="7A7C621A" w14:textId="77777777" w:rsidR="00CE1587" w:rsidRDefault="00000000">
            <w:r>
              <w:t>code (PK), name, email, phone, address, leadTimeDays</w:t>
            </w:r>
          </w:p>
        </w:tc>
        <w:tc>
          <w:tcPr>
            <w:tcW w:w="3096" w:type="dxa"/>
            <w:tcMar>
              <w:top w:w="60" w:type="dxa"/>
              <w:left w:w="80" w:type="dxa"/>
              <w:bottom w:w="60" w:type="dxa"/>
              <w:right w:w="80" w:type="dxa"/>
            </w:tcMar>
          </w:tcPr>
          <w:p w14:paraId="10CC8ABD" w14:textId="77777777" w:rsidR="00CE1587" w:rsidRDefault="00000000">
            <w:r>
              <w:t>Danh mục Nhà cung cấp đối tác (AMD, Mai Hoàng, Viễn Sơn, Anh Ngọc)</w:t>
            </w:r>
          </w:p>
        </w:tc>
      </w:tr>
      <w:tr w:rsidR="00CE1587" w14:paraId="62FF8F34" w14:textId="77777777">
        <w:trPr>
          <w:jc w:val="center"/>
        </w:trPr>
        <w:tc>
          <w:tcPr>
            <w:tcW w:w="3096" w:type="dxa"/>
            <w:tcMar>
              <w:top w:w="60" w:type="dxa"/>
              <w:left w:w="80" w:type="dxa"/>
              <w:bottom w:w="60" w:type="dxa"/>
              <w:right w:w="80" w:type="dxa"/>
            </w:tcMar>
          </w:tcPr>
          <w:p w14:paraId="3C346BE6" w14:textId="77777777" w:rsidR="00CE1587" w:rsidRDefault="00000000">
            <w:r>
              <w:t>PurchaseOrder</w:t>
            </w:r>
          </w:p>
        </w:tc>
        <w:tc>
          <w:tcPr>
            <w:tcW w:w="3096" w:type="dxa"/>
            <w:tcMar>
              <w:top w:w="60" w:type="dxa"/>
              <w:left w:w="80" w:type="dxa"/>
              <w:bottom w:w="60" w:type="dxa"/>
              <w:right w:w="80" w:type="dxa"/>
            </w:tcMar>
          </w:tcPr>
          <w:p w14:paraId="421C31BE" w14:textId="77777777" w:rsidR="00CE1587" w:rsidRDefault="00000000">
            <w:r>
              <w:t>id (PK), poNumber, supplierCode (FK), status, totalAmount, expectedDeliveryDate</w:t>
            </w:r>
          </w:p>
        </w:tc>
        <w:tc>
          <w:tcPr>
            <w:tcW w:w="3096" w:type="dxa"/>
            <w:tcMar>
              <w:top w:w="60" w:type="dxa"/>
              <w:left w:w="80" w:type="dxa"/>
              <w:bottom w:w="60" w:type="dxa"/>
              <w:right w:w="80" w:type="dxa"/>
            </w:tcMar>
          </w:tcPr>
          <w:p w14:paraId="4EAD2209" w14:textId="77777777" w:rsidR="00CE1587" w:rsidRDefault="00000000">
            <w:r>
              <w:t>Lưu các đơn yêu cầu báo giá (RFQ) và đơn mua hàng (PO)</w:t>
            </w:r>
          </w:p>
        </w:tc>
      </w:tr>
      <w:tr w:rsidR="00CE1587" w14:paraId="4FD46064" w14:textId="77777777">
        <w:trPr>
          <w:jc w:val="center"/>
        </w:trPr>
        <w:tc>
          <w:tcPr>
            <w:tcW w:w="3096" w:type="dxa"/>
            <w:tcMar>
              <w:top w:w="60" w:type="dxa"/>
              <w:left w:w="80" w:type="dxa"/>
              <w:bottom w:w="60" w:type="dxa"/>
              <w:right w:w="80" w:type="dxa"/>
            </w:tcMar>
          </w:tcPr>
          <w:p w14:paraId="0125B93A" w14:textId="77777777" w:rsidR="00CE1587" w:rsidRDefault="00000000">
            <w:r>
              <w:t>PurchaseOrderItem</w:t>
            </w:r>
          </w:p>
        </w:tc>
        <w:tc>
          <w:tcPr>
            <w:tcW w:w="3096" w:type="dxa"/>
            <w:tcMar>
              <w:top w:w="60" w:type="dxa"/>
              <w:left w:w="80" w:type="dxa"/>
              <w:bottom w:w="60" w:type="dxa"/>
              <w:right w:w="80" w:type="dxa"/>
            </w:tcMar>
          </w:tcPr>
          <w:p w14:paraId="1F3F98CD" w14:textId="77777777" w:rsidR="00CE1587" w:rsidRDefault="00000000">
            <w:r>
              <w:t xml:space="preserve">id (PK), poId (FK), productId (FK), quantity, </w:t>
            </w:r>
            <w:r>
              <w:lastRenderedPageBreak/>
              <w:t>unitCost, totalCost</w:t>
            </w:r>
          </w:p>
        </w:tc>
        <w:tc>
          <w:tcPr>
            <w:tcW w:w="3096" w:type="dxa"/>
            <w:tcMar>
              <w:top w:w="60" w:type="dxa"/>
              <w:left w:w="80" w:type="dxa"/>
              <w:bottom w:w="60" w:type="dxa"/>
              <w:right w:w="80" w:type="dxa"/>
            </w:tcMar>
          </w:tcPr>
          <w:p w14:paraId="65D5A2D3" w14:textId="77777777" w:rsidR="00CE1587" w:rsidRDefault="00000000">
            <w:r>
              <w:lastRenderedPageBreak/>
              <w:t>Chi tiết đơn giá linh kiện báo giá từ nhà cung cấp</w:t>
            </w:r>
          </w:p>
        </w:tc>
      </w:tr>
      <w:tr w:rsidR="00CE1587" w14:paraId="27CE909E" w14:textId="77777777">
        <w:trPr>
          <w:jc w:val="center"/>
        </w:trPr>
        <w:tc>
          <w:tcPr>
            <w:tcW w:w="3096" w:type="dxa"/>
            <w:tcMar>
              <w:top w:w="60" w:type="dxa"/>
              <w:left w:w="80" w:type="dxa"/>
              <w:bottom w:w="60" w:type="dxa"/>
              <w:right w:w="80" w:type="dxa"/>
            </w:tcMar>
          </w:tcPr>
          <w:p w14:paraId="2182B57F" w14:textId="77777777" w:rsidR="00CE1587" w:rsidRDefault="00000000">
            <w:r>
              <w:t>GoodsReceipt</w:t>
            </w:r>
          </w:p>
        </w:tc>
        <w:tc>
          <w:tcPr>
            <w:tcW w:w="3096" w:type="dxa"/>
            <w:tcMar>
              <w:top w:w="60" w:type="dxa"/>
              <w:left w:w="80" w:type="dxa"/>
              <w:bottom w:w="60" w:type="dxa"/>
              <w:right w:w="80" w:type="dxa"/>
            </w:tcMar>
          </w:tcPr>
          <w:p w14:paraId="2E798275" w14:textId="77777777" w:rsidR="00CE1587" w:rsidRDefault="00000000">
            <w:r>
              <w:t>id (PK), receiptNumber, poId (FK), receivedWarehouseId, status</w:t>
            </w:r>
          </w:p>
        </w:tc>
        <w:tc>
          <w:tcPr>
            <w:tcW w:w="3096" w:type="dxa"/>
            <w:tcMar>
              <w:top w:w="60" w:type="dxa"/>
              <w:left w:w="80" w:type="dxa"/>
              <w:bottom w:w="60" w:type="dxa"/>
              <w:right w:w="80" w:type="dxa"/>
            </w:tcMar>
          </w:tcPr>
          <w:p w14:paraId="068E9AA0" w14:textId="77777777" w:rsidR="00CE1587" w:rsidRDefault="00000000">
            <w:r>
              <w:t>Phiếu nhập kho thực tế từ đơn mua hàng PO</w:t>
            </w:r>
          </w:p>
        </w:tc>
      </w:tr>
      <w:tr w:rsidR="00CE1587" w14:paraId="44D34FA0" w14:textId="77777777">
        <w:trPr>
          <w:jc w:val="center"/>
        </w:trPr>
        <w:tc>
          <w:tcPr>
            <w:tcW w:w="3096" w:type="dxa"/>
            <w:tcMar>
              <w:top w:w="60" w:type="dxa"/>
              <w:left w:w="80" w:type="dxa"/>
              <w:bottom w:w="60" w:type="dxa"/>
              <w:right w:w="80" w:type="dxa"/>
            </w:tcMar>
          </w:tcPr>
          <w:p w14:paraId="3A8EC27C" w14:textId="77777777" w:rsidR="00CE1587" w:rsidRDefault="00000000">
            <w:r>
              <w:t>VendorBill</w:t>
            </w:r>
          </w:p>
        </w:tc>
        <w:tc>
          <w:tcPr>
            <w:tcW w:w="3096" w:type="dxa"/>
            <w:tcMar>
              <w:top w:w="60" w:type="dxa"/>
              <w:left w:w="80" w:type="dxa"/>
              <w:bottom w:w="60" w:type="dxa"/>
              <w:right w:w="80" w:type="dxa"/>
            </w:tcMar>
          </w:tcPr>
          <w:p w14:paraId="11C7D4A9" w14:textId="77777777" w:rsidR="00CE1587" w:rsidRDefault="00000000">
            <w:r>
              <w:t>id (PK), poId (FK), supplierCode (FK), billNumber, amountTotal, amountDue, status</w:t>
            </w:r>
          </w:p>
        </w:tc>
        <w:tc>
          <w:tcPr>
            <w:tcW w:w="3096" w:type="dxa"/>
            <w:tcMar>
              <w:top w:w="60" w:type="dxa"/>
              <w:left w:w="80" w:type="dxa"/>
              <w:bottom w:w="60" w:type="dxa"/>
              <w:right w:w="80" w:type="dxa"/>
            </w:tcMar>
          </w:tcPr>
          <w:p w14:paraId="3A36010E" w14:textId="77777777" w:rsidR="00CE1587" w:rsidRDefault="00000000">
            <w:r>
              <w:t>Hóa đơn phải trả cho Nhà cung cấp</w:t>
            </w:r>
          </w:p>
        </w:tc>
      </w:tr>
      <w:tr w:rsidR="00CE1587" w14:paraId="67A06CA7" w14:textId="77777777">
        <w:trPr>
          <w:jc w:val="center"/>
        </w:trPr>
        <w:tc>
          <w:tcPr>
            <w:tcW w:w="3096" w:type="dxa"/>
            <w:tcMar>
              <w:top w:w="60" w:type="dxa"/>
              <w:left w:w="80" w:type="dxa"/>
              <w:bottom w:w="60" w:type="dxa"/>
              <w:right w:w="80" w:type="dxa"/>
            </w:tcMar>
          </w:tcPr>
          <w:p w14:paraId="79A28949" w14:textId="77777777" w:rsidR="00CE1587" w:rsidRDefault="00000000">
            <w:r>
              <w:t>VendorPayment</w:t>
            </w:r>
          </w:p>
        </w:tc>
        <w:tc>
          <w:tcPr>
            <w:tcW w:w="3096" w:type="dxa"/>
            <w:tcMar>
              <w:top w:w="60" w:type="dxa"/>
              <w:left w:w="80" w:type="dxa"/>
              <w:bottom w:w="60" w:type="dxa"/>
              <w:right w:w="80" w:type="dxa"/>
            </w:tcMar>
          </w:tcPr>
          <w:p w14:paraId="6B799F64" w14:textId="77777777" w:rsidR="00CE1587" w:rsidRDefault="00000000">
            <w:r>
              <w:t>id (PK), billId (FK), amount, paymentDate, paymentMethod</w:t>
            </w:r>
          </w:p>
        </w:tc>
        <w:tc>
          <w:tcPr>
            <w:tcW w:w="3096" w:type="dxa"/>
            <w:tcMar>
              <w:top w:w="60" w:type="dxa"/>
              <w:left w:w="80" w:type="dxa"/>
              <w:bottom w:w="60" w:type="dxa"/>
              <w:right w:w="80" w:type="dxa"/>
            </w:tcMar>
          </w:tcPr>
          <w:p w14:paraId="33E4B27E" w14:textId="77777777" w:rsidR="00CE1587" w:rsidRDefault="00000000">
            <w:r>
              <w:t>Lịch sử chi tiền thanh toán hóa đơn công nợ NCC</w:t>
            </w:r>
          </w:p>
        </w:tc>
      </w:tr>
      <w:tr w:rsidR="00CE1587" w14:paraId="6C5883B5" w14:textId="77777777">
        <w:trPr>
          <w:jc w:val="center"/>
        </w:trPr>
        <w:tc>
          <w:tcPr>
            <w:tcW w:w="3096" w:type="dxa"/>
            <w:tcMar>
              <w:top w:w="60" w:type="dxa"/>
              <w:left w:w="80" w:type="dxa"/>
              <w:bottom w:w="60" w:type="dxa"/>
              <w:right w:w="80" w:type="dxa"/>
            </w:tcMar>
          </w:tcPr>
          <w:p w14:paraId="10753D8E" w14:textId="77777777" w:rsidR="00CE1587" w:rsidRDefault="00000000">
            <w:r>
              <w:t>Order</w:t>
            </w:r>
          </w:p>
        </w:tc>
        <w:tc>
          <w:tcPr>
            <w:tcW w:w="3096" w:type="dxa"/>
            <w:tcMar>
              <w:top w:w="60" w:type="dxa"/>
              <w:left w:w="80" w:type="dxa"/>
              <w:bottom w:w="60" w:type="dxa"/>
              <w:right w:w="80" w:type="dxa"/>
            </w:tcMar>
          </w:tcPr>
          <w:p w14:paraId="7CC71FDD" w14:textId="77777777" w:rsidR="00CE1587" w:rsidRDefault="00000000">
            <w:r>
              <w:t>orderId (PK), customerId (FK), totalAmount, paymentMethod, status</w:t>
            </w:r>
          </w:p>
        </w:tc>
        <w:tc>
          <w:tcPr>
            <w:tcW w:w="3096" w:type="dxa"/>
            <w:tcMar>
              <w:top w:w="60" w:type="dxa"/>
              <w:left w:w="80" w:type="dxa"/>
              <w:bottom w:w="60" w:type="dxa"/>
              <w:right w:w="80" w:type="dxa"/>
            </w:tcMar>
          </w:tcPr>
          <w:p w14:paraId="7E1E52B9" w14:textId="77777777" w:rsidR="00CE1587" w:rsidRDefault="00000000">
            <w:r>
              <w:t>Đơn hàng bán lẻ tại POS hoặc đơn mua Storefront Online</w:t>
            </w:r>
          </w:p>
        </w:tc>
      </w:tr>
      <w:tr w:rsidR="00CE1587" w14:paraId="372CEDFE" w14:textId="77777777">
        <w:trPr>
          <w:jc w:val="center"/>
        </w:trPr>
        <w:tc>
          <w:tcPr>
            <w:tcW w:w="3096" w:type="dxa"/>
            <w:tcMar>
              <w:top w:w="60" w:type="dxa"/>
              <w:left w:w="80" w:type="dxa"/>
              <w:bottom w:w="60" w:type="dxa"/>
              <w:right w:w="80" w:type="dxa"/>
            </w:tcMar>
          </w:tcPr>
          <w:p w14:paraId="1AC1A460" w14:textId="77777777" w:rsidR="00CE1587" w:rsidRDefault="00000000">
            <w:r>
              <w:t>OrderItem</w:t>
            </w:r>
          </w:p>
        </w:tc>
        <w:tc>
          <w:tcPr>
            <w:tcW w:w="3096" w:type="dxa"/>
            <w:tcMar>
              <w:top w:w="60" w:type="dxa"/>
              <w:left w:w="80" w:type="dxa"/>
              <w:bottom w:w="60" w:type="dxa"/>
              <w:right w:w="80" w:type="dxa"/>
            </w:tcMar>
          </w:tcPr>
          <w:p w14:paraId="11CBC6D4" w14:textId="77777777" w:rsidR="00CE1587" w:rsidRDefault="00000000">
            <w:r>
              <w:t>orderItemId (PK), orderId (FK), productId (FK), quantity, price, totalPrice</w:t>
            </w:r>
          </w:p>
        </w:tc>
        <w:tc>
          <w:tcPr>
            <w:tcW w:w="3096" w:type="dxa"/>
            <w:tcMar>
              <w:top w:w="60" w:type="dxa"/>
              <w:left w:w="80" w:type="dxa"/>
              <w:bottom w:w="60" w:type="dxa"/>
              <w:right w:w="80" w:type="dxa"/>
            </w:tcMar>
          </w:tcPr>
          <w:p w14:paraId="51975F39" w14:textId="77777777" w:rsidR="00CE1587" w:rsidRDefault="00000000">
            <w:r>
              <w:t>Chi tiết danh sách sản phẩm trong đơn bán</w:t>
            </w:r>
          </w:p>
        </w:tc>
      </w:tr>
      <w:tr w:rsidR="00CE1587" w14:paraId="4EAF05BA" w14:textId="77777777">
        <w:trPr>
          <w:jc w:val="center"/>
        </w:trPr>
        <w:tc>
          <w:tcPr>
            <w:tcW w:w="3096" w:type="dxa"/>
            <w:tcMar>
              <w:top w:w="60" w:type="dxa"/>
              <w:left w:w="80" w:type="dxa"/>
              <w:bottom w:w="60" w:type="dxa"/>
              <w:right w:w="80" w:type="dxa"/>
            </w:tcMar>
          </w:tcPr>
          <w:p w14:paraId="51B2EC69" w14:textId="77777777" w:rsidR="00CE1587" w:rsidRDefault="00000000">
            <w:r>
              <w:t>Customer</w:t>
            </w:r>
          </w:p>
        </w:tc>
        <w:tc>
          <w:tcPr>
            <w:tcW w:w="3096" w:type="dxa"/>
            <w:tcMar>
              <w:top w:w="60" w:type="dxa"/>
              <w:left w:w="80" w:type="dxa"/>
              <w:bottom w:w="60" w:type="dxa"/>
              <w:right w:w="80" w:type="dxa"/>
            </w:tcMar>
          </w:tcPr>
          <w:p w14:paraId="58244864" w14:textId="77777777" w:rsidR="00CE1587" w:rsidRDefault="00000000">
            <w:r>
              <w:t>customerId (PK), email, name, phone, address, loyaltyPoints</w:t>
            </w:r>
          </w:p>
        </w:tc>
        <w:tc>
          <w:tcPr>
            <w:tcW w:w="3096" w:type="dxa"/>
            <w:tcMar>
              <w:top w:w="60" w:type="dxa"/>
              <w:left w:w="80" w:type="dxa"/>
              <w:bottom w:w="60" w:type="dxa"/>
              <w:right w:w="80" w:type="dxa"/>
            </w:tcMar>
          </w:tcPr>
          <w:p w14:paraId="02FA12C7" w14:textId="77777777" w:rsidR="00CE1587" w:rsidRDefault="00000000">
            <w:r>
              <w:t>Thông tin khách hàng thành viên</w:t>
            </w:r>
          </w:p>
        </w:tc>
      </w:tr>
      <w:tr w:rsidR="00CE1587" w14:paraId="65F8B284" w14:textId="77777777">
        <w:trPr>
          <w:jc w:val="center"/>
        </w:trPr>
        <w:tc>
          <w:tcPr>
            <w:tcW w:w="3096" w:type="dxa"/>
            <w:tcMar>
              <w:top w:w="60" w:type="dxa"/>
              <w:left w:w="80" w:type="dxa"/>
              <w:bottom w:w="60" w:type="dxa"/>
              <w:right w:w="80" w:type="dxa"/>
            </w:tcMar>
          </w:tcPr>
          <w:p w14:paraId="2B7B9B92" w14:textId="77777777" w:rsidR="00CE1587" w:rsidRDefault="00000000">
            <w:r>
              <w:t>Employee / User</w:t>
            </w:r>
          </w:p>
        </w:tc>
        <w:tc>
          <w:tcPr>
            <w:tcW w:w="3096" w:type="dxa"/>
            <w:tcMar>
              <w:top w:w="60" w:type="dxa"/>
              <w:left w:w="80" w:type="dxa"/>
              <w:bottom w:w="60" w:type="dxa"/>
              <w:right w:w="80" w:type="dxa"/>
            </w:tcMar>
          </w:tcPr>
          <w:p w14:paraId="400C0934" w14:textId="77777777" w:rsidR="00CE1587" w:rsidRDefault="00000000">
            <w:r>
              <w:t>id (PK), email, password, name, role, salary, department</w:t>
            </w:r>
          </w:p>
        </w:tc>
        <w:tc>
          <w:tcPr>
            <w:tcW w:w="3096" w:type="dxa"/>
            <w:tcMar>
              <w:top w:w="60" w:type="dxa"/>
              <w:left w:w="80" w:type="dxa"/>
              <w:bottom w:w="60" w:type="dxa"/>
              <w:right w:w="80" w:type="dxa"/>
            </w:tcMar>
          </w:tcPr>
          <w:p w14:paraId="28C9EF93" w14:textId="77777777" w:rsidR="00CE1587" w:rsidRDefault="00000000">
            <w:r>
              <w:t>Tài khoản nhân viên và thông tin nhân sự</w:t>
            </w:r>
          </w:p>
        </w:tc>
      </w:tr>
      <w:tr w:rsidR="00CE1587" w14:paraId="4F310DD4" w14:textId="77777777">
        <w:trPr>
          <w:jc w:val="center"/>
        </w:trPr>
        <w:tc>
          <w:tcPr>
            <w:tcW w:w="3096" w:type="dxa"/>
            <w:tcMar>
              <w:top w:w="60" w:type="dxa"/>
              <w:left w:w="80" w:type="dxa"/>
              <w:bottom w:w="60" w:type="dxa"/>
              <w:right w:w="80" w:type="dxa"/>
            </w:tcMar>
          </w:tcPr>
          <w:p w14:paraId="10E5632C" w14:textId="77777777" w:rsidR="00CE1587" w:rsidRDefault="00000000">
            <w:r>
              <w:t>Payroll</w:t>
            </w:r>
          </w:p>
        </w:tc>
        <w:tc>
          <w:tcPr>
            <w:tcW w:w="3096" w:type="dxa"/>
            <w:tcMar>
              <w:top w:w="60" w:type="dxa"/>
              <w:left w:w="80" w:type="dxa"/>
              <w:bottom w:w="60" w:type="dxa"/>
              <w:right w:w="80" w:type="dxa"/>
            </w:tcMar>
          </w:tcPr>
          <w:p w14:paraId="4B1A5411" w14:textId="77777777" w:rsidR="00CE1587" w:rsidRDefault="00000000">
            <w:r>
              <w:t>id (PK), employeeId (FK), month, baseSalary, bonus, netSalary, status</w:t>
            </w:r>
          </w:p>
        </w:tc>
        <w:tc>
          <w:tcPr>
            <w:tcW w:w="3096" w:type="dxa"/>
            <w:tcMar>
              <w:top w:w="60" w:type="dxa"/>
              <w:left w:w="80" w:type="dxa"/>
              <w:bottom w:w="60" w:type="dxa"/>
              <w:right w:w="80" w:type="dxa"/>
            </w:tcMar>
          </w:tcPr>
          <w:p w14:paraId="4C17FC26" w14:textId="77777777" w:rsidR="00CE1587" w:rsidRDefault="00000000">
            <w:r>
              <w:t>Bảng tính lương nhân viên hàng tháng</w:t>
            </w:r>
          </w:p>
        </w:tc>
      </w:tr>
    </w:tbl>
    <w:p w14:paraId="27EC578F" w14:textId="77777777" w:rsidR="00CE1587" w:rsidRDefault="00000000">
      <w:pPr>
        <w:pStyle w:val="Heading2"/>
      </w:pPr>
      <w:r>
        <w:rPr>
          <w:rFonts w:ascii="Times New Roman" w:hAnsi="Times New Roman"/>
        </w:rPr>
        <w:lastRenderedPageBreak/>
        <w:t>2.4. Thiết kế Kiến trúc Hệ thống (3-Tier Layered Architecture)</w:t>
      </w:r>
    </w:p>
    <w:p w14:paraId="30E7BEC0" w14:textId="77777777" w:rsidR="00CE1587" w:rsidRDefault="00000000">
      <w:pPr>
        <w:jc w:val="both"/>
      </w:pPr>
      <w:r>
        <w:t>Hệ thống AetherPC ERP được thiết kế theo mô hình kiến trúc 3 lớp phân tách hoàn toàn (Decoupled Layered Architecture):</w:t>
      </w:r>
    </w:p>
    <w:p w14:paraId="458D8F43" w14:textId="77777777" w:rsidR="00CE1587" w:rsidRDefault="00000000">
      <w:pPr>
        <w:pBdr>
          <w:left w:val="single" w:sz="24" w:space="12" w:color="000000"/>
        </w:pBdr>
        <w:spacing w:before="80"/>
        <w:ind w:left="432" w:right="432"/>
      </w:pPr>
      <w:r>
        <w:rPr>
          <w:rFonts w:ascii="Consolas" w:hAnsi="Consolas"/>
          <w:sz w:val="20"/>
        </w:rPr>
        <w:t xml:space="preserve"> [ Client Layer / React.js SPA ]</w:t>
      </w:r>
      <w:r>
        <w:rPr>
          <w:rFonts w:ascii="Consolas" w:hAnsi="Consolas"/>
          <w:sz w:val="20"/>
        </w:rPr>
        <w:br/>
        <w:t xml:space="preserve">        │ (HTTP REST API / JSON)</w:t>
      </w:r>
      <w:r>
        <w:rPr>
          <w:rFonts w:ascii="Consolas" w:hAnsi="Consolas"/>
          <w:sz w:val="20"/>
        </w:rPr>
        <w:br/>
        <w:t xml:space="preserve">        ▼</w:t>
      </w:r>
      <w:r>
        <w:rPr>
          <w:rFonts w:ascii="Consolas" w:hAnsi="Consolas"/>
          <w:sz w:val="20"/>
        </w:rPr>
        <w:br/>
        <w:t xml:space="preserve"> [ Application Layer / Node.js Express.js API ]</w:t>
      </w:r>
      <w:r>
        <w:rPr>
          <w:rFonts w:ascii="Consolas" w:hAnsi="Consolas"/>
          <w:sz w:val="20"/>
        </w:rPr>
        <w:br/>
        <w:t xml:space="preserve">        │ (Prisma Client ORM Queries)</w:t>
      </w:r>
      <w:r>
        <w:rPr>
          <w:rFonts w:ascii="Consolas" w:hAnsi="Consolas"/>
          <w:sz w:val="20"/>
        </w:rPr>
        <w:br/>
        <w:t xml:space="preserve">        ▼</w:t>
      </w:r>
      <w:r>
        <w:rPr>
          <w:rFonts w:ascii="Consolas" w:hAnsi="Consolas"/>
          <w:sz w:val="20"/>
        </w:rPr>
        <w:br/>
        <w:t xml:space="preserve"> [ Data Layer / PostgreSQL Database System ]</w:t>
      </w:r>
    </w:p>
    <w:p w14:paraId="62BDCA11" w14:textId="77777777" w:rsidR="00CE1587" w:rsidRDefault="00000000">
      <w:r>
        <w:br w:type="page"/>
      </w:r>
    </w:p>
    <w:p w14:paraId="25FDC804" w14:textId="77777777" w:rsidR="00CE1587" w:rsidRDefault="00000000">
      <w:pPr>
        <w:pStyle w:val="Heading1"/>
      </w:pPr>
      <w:r>
        <w:rPr>
          <w:rFonts w:ascii="Times New Roman" w:hAnsi="Times New Roman"/>
        </w:rPr>
        <w:lastRenderedPageBreak/>
        <w:t>CHƯƠNG 3: HIỆN THỰC HÓA HỆ THỐNG VÀ CHI TIẾT CÁC PHÂN HỆ</w:t>
      </w:r>
    </w:p>
    <w:p w14:paraId="13EF1321" w14:textId="77777777" w:rsidR="00CE1587" w:rsidRDefault="00000000">
      <w:pPr>
        <w:pStyle w:val="Heading2"/>
      </w:pPr>
      <w:r>
        <w:rPr>
          <w:rFonts w:ascii="Times New Roman" w:hAnsi="Times New Roman"/>
        </w:rPr>
        <w:t>3.1. Phân hệ Mua Hàng &amp; Thuật toán Ma Trận So Sánh Báo Giá NCC</w:t>
      </w:r>
    </w:p>
    <w:p w14:paraId="55BD8C03" w14:textId="77777777" w:rsidR="00CE1587" w:rsidRDefault="00000000">
      <w:pPr>
        <w:jc w:val="both"/>
      </w:pPr>
      <w:r>
        <w:t>Phân hệ Mua Hàng (`frontend/src/pages/Admin/Purchasing.jsx`) được xây dựng với tính năng nổi bật Ma Trận So Sánh Báo Giá N Nhà Cung Cấp. Quy trình xử lý như sau:</w:t>
      </w:r>
    </w:p>
    <w:p w14:paraId="63B143AD" w14:textId="77777777" w:rsidR="00CE1587" w:rsidRDefault="00000000">
      <w:pPr>
        <w:pStyle w:val="Heading3"/>
      </w:pPr>
      <w:r>
        <w:rPr>
          <w:rFonts w:ascii="Times New Roman" w:hAnsi="Times New Roman"/>
        </w:rPr>
        <w:t>3.1.1. Công thức toán học tính toán tiết kiệm chi phí mua hàng</w:t>
      </w:r>
    </w:p>
    <w:p w14:paraId="227E35F7" w14:textId="77777777" w:rsidR="00CE1587" w:rsidRDefault="00000000">
      <w:pPr>
        <w:jc w:val="both"/>
      </w:pPr>
      <w:r>
        <w:t>Đối với danh sách N nhà cung cấp gửi báo giá cho cùng một lô hàng linh kiện, hệ thống tự động xác định:</w:t>
      </w:r>
    </w:p>
    <w:p w14:paraId="5EE910B5" w14:textId="77777777" w:rsidR="00CE1587" w:rsidRDefault="00000000">
      <w:r>
        <w:t>• Tổng tiền báo giá của nhà cung cấp i: T_i = ∑ (Q_j × P_{i,j}) với Q_j là số lượng linh kiện j, P_{i,j} là đơn giá của NCC i.</w:t>
      </w:r>
    </w:p>
    <w:p w14:paraId="2E32D0A3" w14:textId="77777777" w:rsidR="00CE1587" w:rsidRDefault="00000000">
      <w:r>
        <w:t>• Báo giá tối ưu nhất (Min Total): T_min = min(T_1, T_2, ..., T_N).</w:t>
      </w:r>
    </w:p>
    <w:p w14:paraId="6E7AD1BB" w14:textId="77777777" w:rsidR="00CE1587" w:rsidRDefault="00000000">
      <w:r>
        <w:t>• Báo giá cao nhất (Max Total): T_max = max(T_1, T_2, ..., T_N).</w:t>
      </w:r>
    </w:p>
    <w:p w14:paraId="78CCEEF0" w14:textId="77777777" w:rsidR="00CE1587" w:rsidRDefault="00000000">
      <w:r>
        <w:t>• Số tiền tiết kiệm được: ΔT = T_max - T_min.</w:t>
      </w:r>
    </w:p>
    <w:p w14:paraId="68F75EB4" w14:textId="77777777" w:rsidR="00CE1587" w:rsidRDefault="00000000">
      <w:r>
        <w:t>• Tỷ lệ tiết kiệm chi phí (%): P_save = (ΔT / T_max) × 100%.</w:t>
      </w:r>
    </w:p>
    <w:p w14:paraId="74F9006B" w14:textId="77777777" w:rsidR="00CE1587" w:rsidRDefault="00000000">
      <w:pPr>
        <w:pBdr>
          <w:left w:val="single" w:sz="24" w:space="12" w:color="000000"/>
        </w:pBdr>
        <w:spacing w:before="120" w:after="160"/>
        <w:ind w:left="360" w:right="360"/>
      </w:pPr>
      <w:r>
        <w:rPr>
          <w:b/>
        </w:rPr>
        <w:t>📌 THUẬT TOÁN DUYỆT BÁO GIÁ TỐI ƯU</w:t>
      </w:r>
      <w:r>
        <w:rPr>
          <w:b/>
        </w:rPr>
        <w:br/>
      </w:r>
      <w:r>
        <w:rPr>
          <w:i/>
        </w:rPr>
        <w:t>Xử lý Phê Duyệt Báo Giá Tự Động: Khi người dùng bấm '✓ Chọn Báo Giá Rẻ Nhất &amp; Tạo PO', hàm handleSelectOptimalSupplier() sẽ gửi request PATCH tới API /purchasing/orders/:id/status để chuyển báo giá thắng thầu sang trạng thái PO, đồng thời tự động chuyển tất cả các báo giá còn lại sang trạng thái CANCELLED.</w:t>
      </w:r>
    </w:p>
    <w:p w14:paraId="0F9211B2" w14:textId="77777777" w:rsidR="00CE1587" w:rsidRDefault="00000000">
      <w:pPr>
        <w:pStyle w:val="Heading3"/>
      </w:pPr>
      <w:r>
        <w:rPr>
          <w:rFonts w:ascii="Times New Roman" w:hAnsi="Times New Roman"/>
        </w:rPr>
        <w:t>3.1.2. Khởi tạo YCBG Đa NCC Động</w:t>
      </w:r>
    </w:p>
    <w:p w14:paraId="71BD80D9" w14:textId="77777777" w:rsidR="00CE1587" w:rsidRDefault="00000000">
      <w:pPr>
        <w:jc w:val="both"/>
      </w:pPr>
      <w:r>
        <w:t>Giao diện khởi tạo YCBG hỗ trợ người dùng linh hoạt chọn Nhà cung cấp: Mặc định hiển thị 2 ô chọn (NCC #1 &amp; NCC #2), và có nút '+ Thêm NCC' để người dùng chủ động mở rộng danh sách chọn NCC thứ 3, 4,... tùy nhu cầu.</w:t>
      </w:r>
    </w:p>
    <w:p w14:paraId="0E0504F6" w14:textId="77777777" w:rsidR="00CE1587" w:rsidRDefault="00000000">
      <w:pPr>
        <w:pStyle w:val="Heading2"/>
      </w:pPr>
      <w:r>
        <w:rPr>
          <w:rFonts w:ascii="Times New Roman" w:hAnsi="Times New Roman"/>
        </w:rPr>
        <w:lastRenderedPageBreak/>
        <w:t>3.2. Phân hệ Quản Lý Kho &amp; Chiến lược Phân bổ Tồn kho 1.580 Sản Phẩm</w:t>
      </w:r>
    </w:p>
    <w:p w14:paraId="719C1C38" w14:textId="77777777" w:rsidR="00CE1587" w:rsidRDefault="00000000">
      <w:pPr>
        <w:jc w:val="both"/>
      </w:pPr>
      <w:r>
        <w:t>Dữ liệu 1.580 sản phẩm linh kiện PC trong file `products_clean.json` được phân bổ vào PostgreSQL qua script `reallocate_stock.js` theo chiến lược quản trị rủi ro kho hàng 3 cấp độ:</w:t>
      </w:r>
    </w:p>
    <w:tbl>
      <w:tblPr>
        <w:tblW w:w="0" w:type="auto"/>
        <w:jc w:val="center"/>
        <w:tblLook w:val="04A0" w:firstRow="1" w:lastRow="0" w:firstColumn="1" w:lastColumn="0" w:noHBand="0" w:noVBand="1"/>
      </w:tblPr>
      <w:tblGrid>
        <w:gridCol w:w="2322"/>
        <w:gridCol w:w="2322"/>
        <w:gridCol w:w="2322"/>
        <w:gridCol w:w="2322"/>
      </w:tblGrid>
      <w:tr w:rsidR="00CE1587" w14:paraId="046AFBEF" w14:textId="77777777">
        <w:trPr>
          <w:jc w:val="center"/>
        </w:trPr>
        <w:tc>
          <w:tcPr>
            <w:tcW w:w="2322" w:type="dxa"/>
            <w:shd w:val="clear" w:color="auto" w:fill="1E3A8A"/>
          </w:tcPr>
          <w:p w14:paraId="0CF37BCB" w14:textId="77777777" w:rsidR="00CE1587" w:rsidRDefault="00000000">
            <w:pPr>
              <w:jc w:val="center"/>
            </w:pPr>
            <w:r>
              <w:rPr>
                <w:b/>
                <w:color w:val="FFFFFF"/>
                <w:sz w:val="24"/>
              </w:rPr>
              <w:t>Cấp Độ Tồn Kho</w:t>
            </w:r>
          </w:p>
        </w:tc>
        <w:tc>
          <w:tcPr>
            <w:tcW w:w="2322" w:type="dxa"/>
            <w:shd w:val="clear" w:color="auto" w:fill="1E3A8A"/>
          </w:tcPr>
          <w:p w14:paraId="73E0E080" w14:textId="77777777" w:rsidR="00CE1587" w:rsidRDefault="00000000">
            <w:pPr>
              <w:jc w:val="center"/>
            </w:pPr>
            <w:r>
              <w:rPr>
                <w:b/>
                <w:color w:val="FFFFFF"/>
                <w:sz w:val="24"/>
              </w:rPr>
              <w:t>Số Lượng SP</w:t>
            </w:r>
          </w:p>
        </w:tc>
        <w:tc>
          <w:tcPr>
            <w:tcW w:w="2322" w:type="dxa"/>
            <w:shd w:val="clear" w:color="auto" w:fill="1E3A8A"/>
          </w:tcPr>
          <w:p w14:paraId="151192D4" w14:textId="77777777" w:rsidR="00CE1587" w:rsidRDefault="00000000">
            <w:pPr>
              <w:jc w:val="center"/>
            </w:pPr>
            <w:r>
              <w:rPr>
                <w:b/>
                <w:color w:val="FFFFFF"/>
                <w:sz w:val="24"/>
              </w:rPr>
              <w:t>Điều Kiện Số Lượng Tồn (Stock)</w:t>
            </w:r>
          </w:p>
        </w:tc>
        <w:tc>
          <w:tcPr>
            <w:tcW w:w="2322" w:type="dxa"/>
            <w:shd w:val="clear" w:color="auto" w:fill="1E3A8A"/>
          </w:tcPr>
          <w:p w14:paraId="5E3A7A19" w14:textId="77777777" w:rsidR="00CE1587" w:rsidRDefault="00000000">
            <w:pPr>
              <w:jc w:val="center"/>
            </w:pPr>
            <w:r>
              <w:rPr>
                <w:b/>
                <w:color w:val="FFFFFF"/>
                <w:sz w:val="24"/>
              </w:rPr>
              <w:t>Hành Động Khuyến Nghị Của ERP</w:t>
            </w:r>
          </w:p>
        </w:tc>
      </w:tr>
      <w:tr w:rsidR="00CE1587" w14:paraId="43F21540" w14:textId="77777777">
        <w:trPr>
          <w:jc w:val="center"/>
        </w:trPr>
        <w:tc>
          <w:tcPr>
            <w:tcW w:w="2322" w:type="dxa"/>
            <w:tcMar>
              <w:top w:w="60" w:type="dxa"/>
              <w:left w:w="80" w:type="dxa"/>
              <w:bottom w:w="60" w:type="dxa"/>
              <w:right w:w="80" w:type="dxa"/>
            </w:tcMar>
          </w:tcPr>
          <w:p w14:paraId="174FB40D" w14:textId="77777777" w:rsidR="00CE1587" w:rsidRDefault="00000000">
            <w:r>
              <w:t>An Toàn (SAFE)</w:t>
            </w:r>
          </w:p>
        </w:tc>
        <w:tc>
          <w:tcPr>
            <w:tcW w:w="2322" w:type="dxa"/>
            <w:tcMar>
              <w:top w:w="60" w:type="dxa"/>
              <w:left w:w="80" w:type="dxa"/>
              <w:bottom w:w="60" w:type="dxa"/>
              <w:right w:w="80" w:type="dxa"/>
            </w:tcMar>
          </w:tcPr>
          <w:p w14:paraId="67BB2159" w14:textId="77777777" w:rsidR="00CE1587" w:rsidRDefault="00000000">
            <w:r>
              <w:t>1.000 sản phẩm</w:t>
            </w:r>
          </w:p>
        </w:tc>
        <w:tc>
          <w:tcPr>
            <w:tcW w:w="2322" w:type="dxa"/>
            <w:tcMar>
              <w:top w:w="60" w:type="dxa"/>
              <w:left w:w="80" w:type="dxa"/>
              <w:bottom w:w="60" w:type="dxa"/>
              <w:right w:w="80" w:type="dxa"/>
            </w:tcMar>
          </w:tcPr>
          <w:p w14:paraId="10FB503E" w14:textId="77777777" w:rsidR="00CE1587" w:rsidRDefault="00000000">
            <w:r>
              <w:t>stockQuantity &gt;= 15 sản phẩm</w:t>
            </w:r>
          </w:p>
        </w:tc>
        <w:tc>
          <w:tcPr>
            <w:tcW w:w="2322" w:type="dxa"/>
            <w:tcMar>
              <w:top w:w="60" w:type="dxa"/>
              <w:left w:w="80" w:type="dxa"/>
              <w:bottom w:w="60" w:type="dxa"/>
              <w:right w:w="80" w:type="dxa"/>
            </w:tcMar>
          </w:tcPr>
          <w:p w14:paraId="14420622" w14:textId="77777777" w:rsidR="00CE1587" w:rsidRDefault="00000000">
            <w:r>
              <w:t>Tồn kho dồi dào, sẵn sàng phục vụ bán lẻ POS và Storefront Online</w:t>
            </w:r>
          </w:p>
        </w:tc>
      </w:tr>
      <w:tr w:rsidR="00CE1587" w14:paraId="1C239608" w14:textId="77777777">
        <w:trPr>
          <w:jc w:val="center"/>
        </w:trPr>
        <w:tc>
          <w:tcPr>
            <w:tcW w:w="2322" w:type="dxa"/>
            <w:tcMar>
              <w:top w:w="60" w:type="dxa"/>
              <w:left w:w="80" w:type="dxa"/>
              <w:bottom w:w="60" w:type="dxa"/>
              <w:right w:w="80" w:type="dxa"/>
            </w:tcMar>
          </w:tcPr>
          <w:p w14:paraId="39261C5B" w14:textId="77777777" w:rsidR="00CE1587" w:rsidRDefault="00000000">
            <w:r>
              <w:t>Cảnh Báo (WARNING)</w:t>
            </w:r>
          </w:p>
        </w:tc>
        <w:tc>
          <w:tcPr>
            <w:tcW w:w="2322" w:type="dxa"/>
            <w:tcMar>
              <w:top w:w="60" w:type="dxa"/>
              <w:left w:w="80" w:type="dxa"/>
              <w:bottom w:w="60" w:type="dxa"/>
              <w:right w:w="80" w:type="dxa"/>
            </w:tcMar>
          </w:tcPr>
          <w:p w14:paraId="061A9C50" w14:textId="77777777" w:rsidR="00CE1587" w:rsidRDefault="00000000">
            <w:r>
              <w:t>250 sản phẩm</w:t>
            </w:r>
          </w:p>
        </w:tc>
        <w:tc>
          <w:tcPr>
            <w:tcW w:w="2322" w:type="dxa"/>
            <w:tcMar>
              <w:top w:w="60" w:type="dxa"/>
              <w:left w:w="80" w:type="dxa"/>
              <w:bottom w:w="60" w:type="dxa"/>
              <w:right w:w="80" w:type="dxa"/>
            </w:tcMar>
          </w:tcPr>
          <w:p w14:paraId="45EB66F4" w14:textId="77777777" w:rsidR="00CE1587" w:rsidRDefault="00000000">
            <w:r>
              <w:t>1 &lt;= stockQuantity &lt;= 5 sản phẩm</w:t>
            </w:r>
          </w:p>
        </w:tc>
        <w:tc>
          <w:tcPr>
            <w:tcW w:w="2322" w:type="dxa"/>
            <w:tcMar>
              <w:top w:w="60" w:type="dxa"/>
              <w:left w:w="80" w:type="dxa"/>
              <w:bottom w:w="60" w:type="dxa"/>
              <w:right w:w="80" w:type="dxa"/>
            </w:tcMar>
          </w:tcPr>
          <w:p w14:paraId="72D979D3" w14:textId="77777777" w:rsidR="00CE1587" w:rsidRDefault="00000000">
            <w:r>
              <w:t>Hiển thị cảnh báo màu vàng, gợi ý tạo đơn RFQ gửi các Nhà cung cấp</w:t>
            </w:r>
          </w:p>
        </w:tc>
      </w:tr>
      <w:tr w:rsidR="00CE1587" w14:paraId="58503F09" w14:textId="77777777">
        <w:trPr>
          <w:jc w:val="center"/>
        </w:trPr>
        <w:tc>
          <w:tcPr>
            <w:tcW w:w="2322" w:type="dxa"/>
            <w:tcMar>
              <w:top w:w="60" w:type="dxa"/>
              <w:left w:w="80" w:type="dxa"/>
              <w:bottom w:w="60" w:type="dxa"/>
              <w:right w:w="80" w:type="dxa"/>
            </w:tcMar>
          </w:tcPr>
          <w:p w14:paraId="1C3F667C" w14:textId="77777777" w:rsidR="00CE1587" w:rsidRDefault="00000000">
            <w:r>
              <w:t>Hết Hàng (OUT_OF_STOCK)</w:t>
            </w:r>
          </w:p>
        </w:tc>
        <w:tc>
          <w:tcPr>
            <w:tcW w:w="2322" w:type="dxa"/>
            <w:tcMar>
              <w:top w:w="60" w:type="dxa"/>
              <w:left w:w="80" w:type="dxa"/>
              <w:bottom w:w="60" w:type="dxa"/>
              <w:right w:w="80" w:type="dxa"/>
            </w:tcMar>
          </w:tcPr>
          <w:p w14:paraId="474B51A7" w14:textId="77777777" w:rsidR="00CE1587" w:rsidRDefault="00000000">
            <w:r>
              <w:t>330 sản phẩm</w:t>
            </w:r>
          </w:p>
        </w:tc>
        <w:tc>
          <w:tcPr>
            <w:tcW w:w="2322" w:type="dxa"/>
            <w:tcMar>
              <w:top w:w="60" w:type="dxa"/>
              <w:left w:w="80" w:type="dxa"/>
              <w:bottom w:w="60" w:type="dxa"/>
              <w:right w:w="80" w:type="dxa"/>
            </w:tcMar>
          </w:tcPr>
          <w:p w14:paraId="2F884CC2" w14:textId="77777777" w:rsidR="00CE1587" w:rsidRDefault="00000000">
            <w:r>
              <w:t>stockQuantity = 0 sản phẩm</w:t>
            </w:r>
          </w:p>
        </w:tc>
        <w:tc>
          <w:tcPr>
            <w:tcW w:w="2322" w:type="dxa"/>
            <w:tcMar>
              <w:top w:w="60" w:type="dxa"/>
              <w:left w:w="80" w:type="dxa"/>
              <w:bottom w:w="60" w:type="dxa"/>
              <w:right w:w="80" w:type="dxa"/>
            </w:tcMar>
          </w:tcPr>
          <w:p w14:paraId="1AF58732" w14:textId="77777777" w:rsidR="00CE1587" w:rsidRDefault="00000000">
            <w:r>
              <w:t>Hiển thị cảnh báo màu đỏ, ưu tiên phát YCBG cấp bách bổ sung kho</w:t>
            </w:r>
          </w:p>
        </w:tc>
      </w:tr>
    </w:tbl>
    <w:p w14:paraId="198F2D1D" w14:textId="77777777" w:rsidR="00CE1587" w:rsidRDefault="00000000">
      <w:pPr>
        <w:pStyle w:val="Heading2"/>
      </w:pPr>
      <w:r>
        <w:rPr>
          <w:rFonts w:ascii="Times New Roman" w:hAnsi="Times New Roman"/>
        </w:rPr>
        <w:t>3.3. Phân hệ Bán Hàng Tại Điểm Bán (Sales POS)</w:t>
      </w:r>
    </w:p>
    <w:p w14:paraId="24C27A25" w14:textId="77777777" w:rsidR="00CE1587" w:rsidRDefault="00000000">
      <w:pPr>
        <w:jc w:val="both"/>
      </w:pPr>
      <w:r>
        <w:t>Giao diện `SalesPOS.jsx` hỗ trợ thu ngân quét mã vạch Barcode, tìm kiếm sản phẩm theo tên/SKU, áp dụng mã chiết khấu, tự động tính tổng tiền thanh toán và hỗ trợ in hóa đơn giấy nhiệt tức thì.</w:t>
      </w:r>
    </w:p>
    <w:p w14:paraId="53D4914A" w14:textId="77777777" w:rsidR="00CE1587" w:rsidRDefault="00000000">
      <w:pPr>
        <w:pStyle w:val="Heading2"/>
      </w:pPr>
      <w:r>
        <w:rPr>
          <w:rFonts w:ascii="Times New Roman" w:hAnsi="Times New Roman"/>
        </w:rPr>
        <w:t>3.4. Phân hệ Tài Chính Kế Toán &amp; Quản Lý Nhân Sự Tiền Lương</w:t>
      </w:r>
    </w:p>
    <w:p w14:paraId="1CD6B866" w14:textId="77777777" w:rsidR="00CE1587" w:rsidRDefault="00000000">
      <w:r>
        <w:t>• Quản lý Hóa đơn đầu vào (Vendor Bills): Tạo hóa đơn từ đơn PO đã giao, theo dõi công nợ phải trả NCC.</w:t>
      </w:r>
    </w:p>
    <w:p w14:paraId="746CE5D6" w14:textId="77777777" w:rsidR="00CE1587" w:rsidRDefault="00000000">
      <w:r>
        <w:t>• Báo cáo Lợi nhuận P&amp;L: Tự động tổng hợp Doanh thu bán lẻ trừ đi Chi phí mua hàng nhập kho.</w:t>
      </w:r>
    </w:p>
    <w:p w14:paraId="10BA3935" w14:textId="77777777" w:rsidR="00CE1587" w:rsidRDefault="00000000">
      <w:r>
        <w:lastRenderedPageBreak/>
        <w:t>• Quản lý Tiền lương (Payroll): Tính lương thực lĩnh nhân viên theo công thức: Net Salary = Base Salary + Bonus - Deduction.</w:t>
      </w:r>
    </w:p>
    <w:p w14:paraId="53316079" w14:textId="77777777" w:rsidR="00CE1587" w:rsidRDefault="00000000">
      <w:pPr>
        <w:pStyle w:val="Heading2"/>
      </w:pPr>
      <w:r>
        <w:rPr>
          <w:rFonts w:ascii="Times New Roman" w:hAnsi="Times New Roman"/>
        </w:rPr>
        <w:t>3.5. Website Thương Mại Điện Tử &amp; Trợ Lý Ảo AI Chatbot</w:t>
      </w:r>
    </w:p>
    <w:p w14:paraId="284EE0F8" w14:textId="77777777" w:rsidR="00CE1587" w:rsidRDefault="00000000">
      <w:pPr>
        <w:jc w:val="both"/>
      </w:pPr>
      <w:r>
        <w:t>Khách hàng truy cập Website Storefront để tìm kiếm sản phẩm theo danh mục, thêm vào giỏ hàng và đặt hàng. Trợ lý ảo Antigravity AI tích hợp trong `Chatbot.jsx` hỗ trợ tự động tư vấn linh kiện và tra cứu tồn kho 24/7.</w:t>
      </w:r>
    </w:p>
    <w:p w14:paraId="751949DB" w14:textId="77777777" w:rsidR="00CE1587" w:rsidRDefault="00000000">
      <w:r>
        <w:br w:type="page"/>
      </w:r>
    </w:p>
    <w:p w14:paraId="66334680" w14:textId="77777777" w:rsidR="00CE1587" w:rsidRDefault="00000000">
      <w:pPr>
        <w:pStyle w:val="Heading1"/>
      </w:pPr>
      <w:r>
        <w:rPr>
          <w:rFonts w:ascii="Times New Roman" w:hAnsi="Times New Roman"/>
        </w:rPr>
        <w:lastRenderedPageBreak/>
        <w:t>CHƯƠNG 4: THỰC NGHIỆM VÀ ĐÁNH GIÁ HỆ THỐNG</w:t>
      </w:r>
    </w:p>
    <w:p w14:paraId="582484B9" w14:textId="77777777" w:rsidR="00CE1587" w:rsidRDefault="00000000">
      <w:pPr>
        <w:pStyle w:val="Heading2"/>
      </w:pPr>
      <w:r>
        <w:rPr>
          <w:rFonts w:ascii="Times New Roman" w:hAnsi="Times New Roman"/>
        </w:rPr>
        <w:t>4.1. Môi trường triển khai thực nghiệm</w:t>
      </w:r>
    </w:p>
    <w:p w14:paraId="0C04A073" w14:textId="77777777" w:rsidR="00CE1587" w:rsidRDefault="00000000">
      <w:pPr>
        <w:jc w:val="both"/>
      </w:pPr>
      <w:r>
        <w:t>Hệ thống được chạy thử nghiệm thực tế trên môi trường máy chủ và cơ sở dữ liệu thật:</w:t>
      </w:r>
    </w:p>
    <w:p w14:paraId="288C1D31" w14:textId="77777777" w:rsidR="00CE1587" w:rsidRDefault="00000000">
      <w:r>
        <w:t>• Server Environment: Node.js v18.17, Express.js Engine, PostgreSQL v15 Container.</w:t>
      </w:r>
    </w:p>
    <w:p w14:paraId="2248AA3C" w14:textId="77777777" w:rsidR="00CE1587" w:rsidRDefault="00000000">
      <w:r>
        <w:t>• Database Size: 1.580 sản phẩm linh kiện PC, 5 Nhà cung cấp, 100 đơn hàng mẫu.</w:t>
      </w:r>
    </w:p>
    <w:p w14:paraId="58B77392" w14:textId="77777777" w:rsidR="00CE1587" w:rsidRDefault="00000000">
      <w:pPr>
        <w:pStyle w:val="Heading2"/>
      </w:pPr>
      <w:r>
        <w:rPr>
          <w:rFonts w:ascii="Times New Roman" w:hAnsi="Times New Roman"/>
        </w:rPr>
        <w:t>4.2. Kịch bản kiểm thử (10 Test Cases PASSED 100%)</w:t>
      </w:r>
    </w:p>
    <w:tbl>
      <w:tblPr>
        <w:tblW w:w="0" w:type="auto"/>
        <w:jc w:val="center"/>
        <w:tblLook w:val="04A0" w:firstRow="1" w:lastRow="0" w:firstColumn="1" w:lastColumn="0" w:noHBand="0" w:noVBand="1"/>
      </w:tblPr>
      <w:tblGrid>
        <w:gridCol w:w="2322"/>
        <w:gridCol w:w="2322"/>
        <w:gridCol w:w="2322"/>
        <w:gridCol w:w="2322"/>
      </w:tblGrid>
      <w:tr w:rsidR="00CE1587" w14:paraId="7906206F" w14:textId="77777777">
        <w:trPr>
          <w:jc w:val="center"/>
        </w:trPr>
        <w:tc>
          <w:tcPr>
            <w:tcW w:w="2322" w:type="dxa"/>
            <w:shd w:val="clear" w:color="auto" w:fill="1E3A8A"/>
          </w:tcPr>
          <w:p w14:paraId="10D99596" w14:textId="77777777" w:rsidR="00CE1587" w:rsidRDefault="00000000">
            <w:pPr>
              <w:jc w:val="center"/>
            </w:pPr>
            <w:r>
              <w:rPr>
                <w:b/>
                <w:color w:val="FFFFFF"/>
                <w:sz w:val="24"/>
              </w:rPr>
              <w:t>Mã Test Case</w:t>
            </w:r>
          </w:p>
        </w:tc>
        <w:tc>
          <w:tcPr>
            <w:tcW w:w="2322" w:type="dxa"/>
            <w:shd w:val="clear" w:color="auto" w:fill="1E3A8A"/>
          </w:tcPr>
          <w:p w14:paraId="064C6467" w14:textId="77777777" w:rsidR="00CE1587" w:rsidRDefault="00000000">
            <w:pPr>
              <w:jc w:val="center"/>
            </w:pPr>
            <w:r>
              <w:rPr>
                <w:b/>
                <w:color w:val="FFFFFF"/>
                <w:sz w:val="24"/>
              </w:rPr>
              <w:t>Nội Dung Kịch Bản Kiểm Thử</w:t>
            </w:r>
          </w:p>
        </w:tc>
        <w:tc>
          <w:tcPr>
            <w:tcW w:w="2322" w:type="dxa"/>
            <w:shd w:val="clear" w:color="auto" w:fill="1E3A8A"/>
          </w:tcPr>
          <w:p w14:paraId="3BB46CC7" w14:textId="77777777" w:rsidR="00CE1587" w:rsidRDefault="00000000">
            <w:pPr>
              <w:jc w:val="center"/>
            </w:pPr>
            <w:r>
              <w:rPr>
                <w:b/>
                <w:color w:val="FFFFFF"/>
                <w:sz w:val="24"/>
              </w:rPr>
              <w:t>Kết Quả Mong Đợi</w:t>
            </w:r>
          </w:p>
        </w:tc>
        <w:tc>
          <w:tcPr>
            <w:tcW w:w="2322" w:type="dxa"/>
            <w:shd w:val="clear" w:color="auto" w:fill="1E3A8A"/>
          </w:tcPr>
          <w:p w14:paraId="13BDF253" w14:textId="77777777" w:rsidR="00CE1587" w:rsidRDefault="00000000">
            <w:pPr>
              <w:jc w:val="center"/>
            </w:pPr>
            <w:r>
              <w:rPr>
                <w:b/>
                <w:color w:val="FFFFFF"/>
                <w:sz w:val="24"/>
              </w:rPr>
              <w:t>Trạng Thái</w:t>
            </w:r>
          </w:p>
        </w:tc>
      </w:tr>
      <w:tr w:rsidR="00CE1587" w14:paraId="6C3D22AA" w14:textId="77777777">
        <w:trPr>
          <w:jc w:val="center"/>
        </w:trPr>
        <w:tc>
          <w:tcPr>
            <w:tcW w:w="2322" w:type="dxa"/>
            <w:tcMar>
              <w:top w:w="60" w:type="dxa"/>
              <w:left w:w="80" w:type="dxa"/>
              <w:bottom w:w="60" w:type="dxa"/>
              <w:right w:w="80" w:type="dxa"/>
            </w:tcMar>
          </w:tcPr>
          <w:p w14:paraId="7B172AB2" w14:textId="77777777" w:rsidR="00CE1587" w:rsidRDefault="00000000">
            <w:r>
              <w:t>TC-01</w:t>
            </w:r>
          </w:p>
        </w:tc>
        <w:tc>
          <w:tcPr>
            <w:tcW w:w="2322" w:type="dxa"/>
            <w:tcMar>
              <w:top w:w="60" w:type="dxa"/>
              <w:left w:w="80" w:type="dxa"/>
              <w:bottom w:w="60" w:type="dxa"/>
              <w:right w:w="80" w:type="dxa"/>
            </w:tcMar>
          </w:tcPr>
          <w:p w14:paraId="42CDEFEA" w14:textId="77777777" w:rsidR="00CE1587" w:rsidRDefault="00000000">
            <w:r>
              <w:t>Tạo YCBG (RFQ) đa NCC động với 2+ nhà cung cấp</w:t>
            </w:r>
          </w:p>
        </w:tc>
        <w:tc>
          <w:tcPr>
            <w:tcW w:w="2322" w:type="dxa"/>
            <w:tcMar>
              <w:top w:w="60" w:type="dxa"/>
              <w:left w:w="80" w:type="dxa"/>
              <w:bottom w:w="60" w:type="dxa"/>
              <w:right w:w="80" w:type="dxa"/>
            </w:tcMar>
          </w:tcPr>
          <w:p w14:paraId="7179CA95" w14:textId="77777777" w:rsidR="00CE1587" w:rsidRDefault="00000000">
            <w:r>
              <w:t>Tạo thành công các đơn RFQ phân tách cho từng NCC</w:t>
            </w:r>
          </w:p>
        </w:tc>
        <w:tc>
          <w:tcPr>
            <w:tcW w:w="2322" w:type="dxa"/>
            <w:tcMar>
              <w:top w:w="60" w:type="dxa"/>
              <w:left w:w="80" w:type="dxa"/>
              <w:bottom w:w="60" w:type="dxa"/>
              <w:right w:w="80" w:type="dxa"/>
            </w:tcMar>
          </w:tcPr>
          <w:p w14:paraId="685DA984" w14:textId="77777777" w:rsidR="00CE1587" w:rsidRDefault="00000000">
            <w:r>
              <w:rPr>
                <w:b/>
                <w:color w:val="16A34A"/>
              </w:rPr>
              <w:t>PASSED</w:t>
            </w:r>
          </w:p>
        </w:tc>
      </w:tr>
      <w:tr w:rsidR="00CE1587" w14:paraId="492C13B5" w14:textId="77777777">
        <w:trPr>
          <w:jc w:val="center"/>
        </w:trPr>
        <w:tc>
          <w:tcPr>
            <w:tcW w:w="2322" w:type="dxa"/>
            <w:tcMar>
              <w:top w:w="60" w:type="dxa"/>
              <w:left w:w="80" w:type="dxa"/>
              <w:bottom w:w="60" w:type="dxa"/>
              <w:right w:w="80" w:type="dxa"/>
            </w:tcMar>
          </w:tcPr>
          <w:p w14:paraId="0067BB50" w14:textId="77777777" w:rsidR="00CE1587" w:rsidRDefault="00000000">
            <w:r>
              <w:t>TC-02</w:t>
            </w:r>
          </w:p>
        </w:tc>
        <w:tc>
          <w:tcPr>
            <w:tcW w:w="2322" w:type="dxa"/>
            <w:tcMar>
              <w:top w:w="60" w:type="dxa"/>
              <w:left w:w="80" w:type="dxa"/>
              <w:bottom w:w="60" w:type="dxa"/>
              <w:right w:w="80" w:type="dxa"/>
            </w:tcMar>
          </w:tcPr>
          <w:p w14:paraId="2689A0BD" w14:textId="77777777" w:rsidR="00CE1587" w:rsidRDefault="00000000">
            <w:r>
              <w:t>Mở Ma trận so sánh báo giá &amp; Duyệt báo giá rẻ nhất</w:t>
            </w:r>
          </w:p>
        </w:tc>
        <w:tc>
          <w:tcPr>
            <w:tcW w:w="2322" w:type="dxa"/>
            <w:tcMar>
              <w:top w:w="60" w:type="dxa"/>
              <w:left w:w="80" w:type="dxa"/>
              <w:bottom w:w="60" w:type="dxa"/>
              <w:right w:w="80" w:type="dxa"/>
            </w:tcMar>
          </w:tcPr>
          <w:p w14:paraId="08E840BE" w14:textId="77777777" w:rsidR="00CE1587" w:rsidRDefault="00000000">
            <w:r>
              <w:t>Tự động highlight thẻ 'BÁO GIÁ RẺ NHẤT', duyệt PO và hủy 2 báo giá thua thầu</w:t>
            </w:r>
          </w:p>
        </w:tc>
        <w:tc>
          <w:tcPr>
            <w:tcW w:w="2322" w:type="dxa"/>
            <w:tcMar>
              <w:top w:w="60" w:type="dxa"/>
              <w:left w:w="80" w:type="dxa"/>
              <w:bottom w:w="60" w:type="dxa"/>
              <w:right w:w="80" w:type="dxa"/>
            </w:tcMar>
          </w:tcPr>
          <w:p w14:paraId="51085EDD" w14:textId="77777777" w:rsidR="00CE1587" w:rsidRDefault="00000000">
            <w:r>
              <w:rPr>
                <w:b/>
                <w:color w:val="16A34A"/>
              </w:rPr>
              <w:t>PASSED</w:t>
            </w:r>
          </w:p>
        </w:tc>
      </w:tr>
      <w:tr w:rsidR="00CE1587" w14:paraId="4B8D04A2" w14:textId="77777777">
        <w:trPr>
          <w:jc w:val="center"/>
        </w:trPr>
        <w:tc>
          <w:tcPr>
            <w:tcW w:w="2322" w:type="dxa"/>
            <w:tcMar>
              <w:top w:w="60" w:type="dxa"/>
              <w:left w:w="80" w:type="dxa"/>
              <w:bottom w:w="60" w:type="dxa"/>
              <w:right w:w="80" w:type="dxa"/>
            </w:tcMar>
          </w:tcPr>
          <w:p w14:paraId="3AFCF546" w14:textId="77777777" w:rsidR="00CE1587" w:rsidRDefault="00000000">
            <w:r>
              <w:t>TC-03</w:t>
            </w:r>
          </w:p>
        </w:tc>
        <w:tc>
          <w:tcPr>
            <w:tcW w:w="2322" w:type="dxa"/>
            <w:tcMar>
              <w:top w:w="60" w:type="dxa"/>
              <w:left w:w="80" w:type="dxa"/>
              <w:bottom w:w="60" w:type="dxa"/>
              <w:right w:w="80" w:type="dxa"/>
            </w:tcMar>
          </w:tcPr>
          <w:p w14:paraId="155A5533" w14:textId="77777777" w:rsidR="00CE1587" w:rsidRDefault="00000000">
            <w:r>
              <w:t>Xác nhận Phiếu Nhập Kho (GRN)</w:t>
            </w:r>
          </w:p>
        </w:tc>
        <w:tc>
          <w:tcPr>
            <w:tcW w:w="2322" w:type="dxa"/>
            <w:tcMar>
              <w:top w:w="60" w:type="dxa"/>
              <w:left w:w="80" w:type="dxa"/>
              <w:bottom w:w="60" w:type="dxa"/>
              <w:right w:w="80" w:type="dxa"/>
            </w:tcMar>
          </w:tcPr>
          <w:p w14:paraId="4583460A" w14:textId="77777777" w:rsidR="00CE1587" w:rsidRDefault="00000000">
            <w:r>
              <w:t>Cập nhật tồn kho sản phẩm trong bảng Inventory</w:t>
            </w:r>
          </w:p>
        </w:tc>
        <w:tc>
          <w:tcPr>
            <w:tcW w:w="2322" w:type="dxa"/>
            <w:tcMar>
              <w:top w:w="60" w:type="dxa"/>
              <w:left w:w="80" w:type="dxa"/>
              <w:bottom w:w="60" w:type="dxa"/>
              <w:right w:w="80" w:type="dxa"/>
            </w:tcMar>
          </w:tcPr>
          <w:p w14:paraId="5822D688" w14:textId="77777777" w:rsidR="00CE1587" w:rsidRDefault="00000000">
            <w:r>
              <w:rPr>
                <w:b/>
                <w:color w:val="16A34A"/>
              </w:rPr>
              <w:t>PASSED</w:t>
            </w:r>
          </w:p>
        </w:tc>
      </w:tr>
      <w:tr w:rsidR="00CE1587" w14:paraId="28B91C00" w14:textId="77777777">
        <w:trPr>
          <w:jc w:val="center"/>
        </w:trPr>
        <w:tc>
          <w:tcPr>
            <w:tcW w:w="2322" w:type="dxa"/>
            <w:tcMar>
              <w:top w:w="60" w:type="dxa"/>
              <w:left w:w="80" w:type="dxa"/>
              <w:bottom w:w="60" w:type="dxa"/>
              <w:right w:w="80" w:type="dxa"/>
            </w:tcMar>
          </w:tcPr>
          <w:p w14:paraId="7BF7A3E6" w14:textId="77777777" w:rsidR="00CE1587" w:rsidRDefault="00000000">
            <w:r>
              <w:t>TC-04</w:t>
            </w:r>
          </w:p>
        </w:tc>
        <w:tc>
          <w:tcPr>
            <w:tcW w:w="2322" w:type="dxa"/>
            <w:tcMar>
              <w:top w:w="60" w:type="dxa"/>
              <w:left w:w="80" w:type="dxa"/>
              <w:bottom w:w="60" w:type="dxa"/>
              <w:right w:w="80" w:type="dxa"/>
            </w:tcMar>
          </w:tcPr>
          <w:p w14:paraId="6657A1B8" w14:textId="77777777" w:rsidR="00CE1587" w:rsidRDefault="00000000">
            <w:r>
              <w:t>Phân bổ tồn kho 1.580 sản phẩm</w:t>
            </w:r>
          </w:p>
        </w:tc>
        <w:tc>
          <w:tcPr>
            <w:tcW w:w="2322" w:type="dxa"/>
            <w:tcMar>
              <w:top w:w="60" w:type="dxa"/>
              <w:left w:w="80" w:type="dxa"/>
              <w:bottom w:w="60" w:type="dxa"/>
              <w:right w:w="80" w:type="dxa"/>
            </w:tcMar>
          </w:tcPr>
          <w:p w14:paraId="4AE3F0BA" w14:textId="77777777" w:rsidR="00CE1587" w:rsidRDefault="00000000">
            <w:r>
              <w:t>Hiển thị chính xác 1000 Safe, 250 Warning, 330 Out of stock</w:t>
            </w:r>
          </w:p>
        </w:tc>
        <w:tc>
          <w:tcPr>
            <w:tcW w:w="2322" w:type="dxa"/>
            <w:tcMar>
              <w:top w:w="60" w:type="dxa"/>
              <w:left w:w="80" w:type="dxa"/>
              <w:bottom w:w="60" w:type="dxa"/>
              <w:right w:w="80" w:type="dxa"/>
            </w:tcMar>
          </w:tcPr>
          <w:p w14:paraId="2596E417" w14:textId="77777777" w:rsidR="00CE1587" w:rsidRDefault="00000000">
            <w:r>
              <w:rPr>
                <w:b/>
                <w:color w:val="16A34A"/>
              </w:rPr>
              <w:t>PASSED</w:t>
            </w:r>
          </w:p>
        </w:tc>
      </w:tr>
      <w:tr w:rsidR="00CE1587" w14:paraId="4200D89C" w14:textId="77777777">
        <w:trPr>
          <w:jc w:val="center"/>
        </w:trPr>
        <w:tc>
          <w:tcPr>
            <w:tcW w:w="2322" w:type="dxa"/>
            <w:tcMar>
              <w:top w:w="60" w:type="dxa"/>
              <w:left w:w="80" w:type="dxa"/>
              <w:bottom w:w="60" w:type="dxa"/>
              <w:right w:w="80" w:type="dxa"/>
            </w:tcMar>
          </w:tcPr>
          <w:p w14:paraId="6073F714" w14:textId="77777777" w:rsidR="00CE1587" w:rsidRDefault="00000000">
            <w:r>
              <w:t>TC-05</w:t>
            </w:r>
          </w:p>
        </w:tc>
        <w:tc>
          <w:tcPr>
            <w:tcW w:w="2322" w:type="dxa"/>
            <w:tcMar>
              <w:top w:w="60" w:type="dxa"/>
              <w:left w:w="80" w:type="dxa"/>
              <w:bottom w:w="60" w:type="dxa"/>
              <w:right w:w="80" w:type="dxa"/>
            </w:tcMar>
          </w:tcPr>
          <w:p w14:paraId="5BDA9441" w14:textId="77777777" w:rsidR="00CE1587" w:rsidRDefault="00000000">
            <w:r>
              <w:t>Quét mã vạch Barcode tại màn hình Sales POS</w:t>
            </w:r>
          </w:p>
        </w:tc>
        <w:tc>
          <w:tcPr>
            <w:tcW w:w="2322" w:type="dxa"/>
            <w:tcMar>
              <w:top w:w="60" w:type="dxa"/>
              <w:left w:w="80" w:type="dxa"/>
              <w:bottom w:w="60" w:type="dxa"/>
              <w:right w:w="80" w:type="dxa"/>
            </w:tcMar>
          </w:tcPr>
          <w:p w14:paraId="6B766138" w14:textId="77777777" w:rsidR="00CE1587" w:rsidRDefault="00000000">
            <w:r>
              <w:t>Thêm nhanh sản phẩm vào đơn bán lẻ &lt; 0.5s</w:t>
            </w:r>
          </w:p>
        </w:tc>
        <w:tc>
          <w:tcPr>
            <w:tcW w:w="2322" w:type="dxa"/>
            <w:tcMar>
              <w:top w:w="60" w:type="dxa"/>
              <w:left w:w="80" w:type="dxa"/>
              <w:bottom w:w="60" w:type="dxa"/>
              <w:right w:w="80" w:type="dxa"/>
            </w:tcMar>
          </w:tcPr>
          <w:p w14:paraId="377C98DB" w14:textId="77777777" w:rsidR="00CE1587" w:rsidRDefault="00000000">
            <w:r>
              <w:rPr>
                <w:b/>
                <w:color w:val="16A34A"/>
              </w:rPr>
              <w:t>PASSED</w:t>
            </w:r>
          </w:p>
        </w:tc>
      </w:tr>
      <w:tr w:rsidR="00CE1587" w14:paraId="5AFBBFE8" w14:textId="77777777">
        <w:trPr>
          <w:jc w:val="center"/>
        </w:trPr>
        <w:tc>
          <w:tcPr>
            <w:tcW w:w="2322" w:type="dxa"/>
            <w:tcMar>
              <w:top w:w="60" w:type="dxa"/>
              <w:left w:w="80" w:type="dxa"/>
              <w:bottom w:w="60" w:type="dxa"/>
              <w:right w:w="80" w:type="dxa"/>
            </w:tcMar>
          </w:tcPr>
          <w:p w14:paraId="3582A45A" w14:textId="77777777" w:rsidR="00CE1587" w:rsidRDefault="00000000">
            <w:r>
              <w:lastRenderedPageBreak/>
              <w:t>TC-06</w:t>
            </w:r>
          </w:p>
        </w:tc>
        <w:tc>
          <w:tcPr>
            <w:tcW w:w="2322" w:type="dxa"/>
            <w:tcMar>
              <w:top w:w="60" w:type="dxa"/>
              <w:left w:w="80" w:type="dxa"/>
              <w:bottom w:w="60" w:type="dxa"/>
              <w:right w:w="80" w:type="dxa"/>
            </w:tcMar>
          </w:tcPr>
          <w:p w14:paraId="6FE7D5B4" w14:textId="77777777" w:rsidR="00CE1587" w:rsidRDefault="00000000">
            <w:r>
              <w:t>Thanh toán đơn POS bằng chuyển khoản QR Code</w:t>
            </w:r>
          </w:p>
        </w:tc>
        <w:tc>
          <w:tcPr>
            <w:tcW w:w="2322" w:type="dxa"/>
            <w:tcMar>
              <w:top w:w="60" w:type="dxa"/>
              <w:left w:w="80" w:type="dxa"/>
              <w:bottom w:w="60" w:type="dxa"/>
              <w:right w:w="80" w:type="dxa"/>
            </w:tcMar>
          </w:tcPr>
          <w:p w14:paraId="2BFE3F65" w14:textId="77777777" w:rsidR="00CE1587" w:rsidRDefault="00000000">
            <w:r>
              <w:t>Tạo hóa đơn bán lẻ và trừ tồn kho tự động</w:t>
            </w:r>
          </w:p>
        </w:tc>
        <w:tc>
          <w:tcPr>
            <w:tcW w:w="2322" w:type="dxa"/>
            <w:tcMar>
              <w:top w:w="60" w:type="dxa"/>
              <w:left w:w="80" w:type="dxa"/>
              <w:bottom w:w="60" w:type="dxa"/>
              <w:right w:w="80" w:type="dxa"/>
            </w:tcMar>
          </w:tcPr>
          <w:p w14:paraId="53D2D9D6" w14:textId="77777777" w:rsidR="00CE1587" w:rsidRDefault="00000000">
            <w:r>
              <w:rPr>
                <w:b/>
                <w:color w:val="16A34A"/>
              </w:rPr>
              <w:t>PASSED</w:t>
            </w:r>
          </w:p>
        </w:tc>
      </w:tr>
      <w:tr w:rsidR="00CE1587" w14:paraId="288850CA" w14:textId="77777777">
        <w:trPr>
          <w:jc w:val="center"/>
        </w:trPr>
        <w:tc>
          <w:tcPr>
            <w:tcW w:w="2322" w:type="dxa"/>
            <w:tcMar>
              <w:top w:w="60" w:type="dxa"/>
              <w:left w:w="80" w:type="dxa"/>
              <w:bottom w:w="60" w:type="dxa"/>
              <w:right w:w="80" w:type="dxa"/>
            </w:tcMar>
          </w:tcPr>
          <w:p w14:paraId="06FE06F8" w14:textId="77777777" w:rsidR="00CE1587" w:rsidRDefault="00000000">
            <w:r>
              <w:t>TC-07</w:t>
            </w:r>
          </w:p>
        </w:tc>
        <w:tc>
          <w:tcPr>
            <w:tcW w:w="2322" w:type="dxa"/>
            <w:tcMar>
              <w:top w:w="60" w:type="dxa"/>
              <w:left w:w="80" w:type="dxa"/>
              <w:bottom w:w="60" w:type="dxa"/>
              <w:right w:w="80" w:type="dxa"/>
            </w:tcMar>
          </w:tcPr>
          <w:p w14:paraId="5A5E09D8" w14:textId="77777777" w:rsidR="00CE1587" w:rsidRDefault="00000000">
            <w:r>
              <w:t>Tạo Hóa đơn NCC (Vendor Bill) &amp; Ghi nhận thanh toán</w:t>
            </w:r>
          </w:p>
        </w:tc>
        <w:tc>
          <w:tcPr>
            <w:tcW w:w="2322" w:type="dxa"/>
            <w:tcMar>
              <w:top w:w="60" w:type="dxa"/>
              <w:left w:w="80" w:type="dxa"/>
              <w:bottom w:w="60" w:type="dxa"/>
              <w:right w:w="80" w:type="dxa"/>
            </w:tcMar>
          </w:tcPr>
          <w:p w14:paraId="64AC94AF" w14:textId="77777777" w:rsidR="00CE1587" w:rsidRDefault="00000000">
            <w:r>
              <w:t>Công nợ phải trả giảm chính xác theo số tiền thanh toán</w:t>
            </w:r>
          </w:p>
        </w:tc>
        <w:tc>
          <w:tcPr>
            <w:tcW w:w="2322" w:type="dxa"/>
            <w:tcMar>
              <w:top w:w="60" w:type="dxa"/>
              <w:left w:w="80" w:type="dxa"/>
              <w:bottom w:w="60" w:type="dxa"/>
              <w:right w:w="80" w:type="dxa"/>
            </w:tcMar>
          </w:tcPr>
          <w:p w14:paraId="4BD0E905" w14:textId="77777777" w:rsidR="00CE1587" w:rsidRDefault="00000000">
            <w:r>
              <w:rPr>
                <w:b/>
                <w:color w:val="16A34A"/>
              </w:rPr>
              <w:t>PASSED</w:t>
            </w:r>
          </w:p>
        </w:tc>
      </w:tr>
      <w:tr w:rsidR="00CE1587" w14:paraId="205C95E6" w14:textId="77777777">
        <w:trPr>
          <w:jc w:val="center"/>
        </w:trPr>
        <w:tc>
          <w:tcPr>
            <w:tcW w:w="2322" w:type="dxa"/>
            <w:tcMar>
              <w:top w:w="60" w:type="dxa"/>
              <w:left w:w="80" w:type="dxa"/>
              <w:bottom w:w="60" w:type="dxa"/>
              <w:right w:w="80" w:type="dxa"/>
            </w:tcMar>
          </w:tcPr>
          <w:p w14:paraId="10902569" w14:textId="77777777" w:rsidR="00CE1587" w:rsidRDefault="00000000">
            <w:r>
              <w:t>TC-08</w:t>
            </w:r>
          </w:p>
        </w:tc>
        <w:tc>
          <w:tcPr>
            <w:tcW w:w="2322" w:type="dxa"/>
            <w:tcMar>
              <w:top w:w="60" w:type="dxa"/>
              <w:left w:w="80" w:type="dxa"/>
              <w:bottom w:w="60" w:type="dxa"/>
              <w:right w:w="80" w:type="dxa"/>
            </w:tcMar>
          </w:tcPr>
          <w:p w14:paraId="04F7E053" w14:textId="77777777" w:rsidR="00CE1587" w:rsidRDefault="00000000">
            <w:r>
              <w:t>Tính lương nhân viên hàng tháng trong HRManagement</w:t>
            </w:r>
          </w:p>
        </w:tc>
        <w:tc>
          <w:tcPr>
            <w:tcW w:w="2322" w:type="dxa"/>
            <w:tcMar>
              <w:top w:w="60" w:type="dxa"/>
              <w:left w:w="80" w:type="dxa"/>
              <w:bottom w:w="60" w:type="dxa"/>
              <w:right w:w="80" w:type="dxa"/>
            </w:tcMar>
          </w:tcPr>
          <w:p w14:paraId="346585F4" w14:textId="77777777" w:rsidR="00CE1587" w:rsidRDefault="00000000">
            <w:r>
              <w:t>Xuất bảng lương chính xác cho từng nhân viên</w:t>
            </w:r>
          </w:p>
        </w:tc>
        <w:tc>
          <w:tcPr>
            <w:tcW w:w="2322" w:type="dxa"/>
            <w:tcMar>
              <w:top w:w="60" w:type="dxa"/>
              <w:left w:w="80" w:type="dxa"/>
              <w:bottom w:w="60" w:type="dxa"/>
              <w:right w:w="80" w:type="dxa"/>
            </w:tcMar>
          </w:tcPr>
          <w:p w14:paraId="35D0A527" w14:textId="77777777" w:rsidR="00CE1587" w:rsidRDefault="00000000">
            <w:r>
              <w:rPr>
                <w:b/>
                <w:color w:val="16A34A"/>
              </w:rPr>
              <w:t>PASSED</w:t>
            </w:r>
          </w:p>
        </w:tc>
      </w:tr>
      <w:tr w:rsidR="00CE1587" w14:paraId="2A48993B" w14:textId="77777777">
        <w:trPr>
          <w:jc w:val="center"/>
        </w:trPr>
        <w:tc>
          <w:tcPr>
            <w:tcW w:w="2322" w:type="dxa"/>
            <w:tcMar>
              <w:top w:w="60" w:type="dxa"/>
              <w:left w:w="80" w:type="dxa"/>
              <w:bottom w:w="60" w:type="dxa"/>
              <w:right w:w="80" w:type="dxa"/>
            </w:tcMar>
          </w:tcPr>
          <w:p w14:paraId="1AEF4C08" w14:textId="77777777" w:rsidR="00CE1587" w:rsidRDefault="00000000">
            <w:r>
              <w:t>TC-09</w:t>
            </w:r>
          </w:p>
        </w:tc>
        <w:tc>
          <w:tcPr>
            <w:tcW w:w="2322" w:type="dxa"/>
            <w:tcMar>
              <w:top w:w="60" w:type="dxa"/>
              <w:left w:w="80" w:type="dxa"/>
              <w:bottom w:w="60" w:type="dxa"/>
              <w:right w:w="80" w:type="dxa"/>
            </w:tcMar>
          </w:tcPr>
          <w:p w14:paraId="6944A093" w14:textId="77777777" w:rsidR="00CE1587" w:rsidRDefault="00000000">
            <w:r>
              <w:t>Khách hàng đặt hàng trực tuyến trên Storefront</w:t>
            </w:r>
          </w:p>
        </w:tc>
        <w:tc>
          <w:tcPr>
            <w:tcW w:w="2322" w:type="dxa"/>
            <w:tcMar>
              <w:top w:w="60" w:type="dxa"/>
              <w:left w:w="80" w:type="dxa"/>
              <w:bottom w:w="60" w:type="dxa"/>
              <w:right w:w="80" w:type="dxa"/>
            </w:tcMar>
          </w:tcPr>
          <w:p w14:paraId="08D12729" w14:textId="77777777" w:rsidR="00CE1587" w:rsidRDefault="00000000">
            <w:r>
              <w:t>Đơn hàng đồng bộ real-time về danh sách quản lý ERP</w:t>
            </w:r>
          </w:p>
        </w:tc>
        <w:tc>
          <w:tcPr>
            <w:tcW w:w="2322" w:type="dxa"/>
            <w:tcMar>
              <w:top w:w="60" w:type="dxa"/>
              <w:left w:w="80" w:type="dxa"/>
              <w:bottom w:w="60" w:type="dxa"/>
              <w:right w:w="80" w:type="dxa"/>
            </w:tcMar>
          </w:tcPr>
          <w:p w14:paraId="5AD7F7C1" w14:textId="77777777" w:rsidR="00CE1587" w:rsidRDefault="00000000">
            <w:r>
              <w:rPr>
                <w:b/>
                <w:color w:val="16A34A"/>
              </w:rPr>
              <w:t>PASSED</w:t>
            </w:r>
          </w:p>
        </w:tc>
      </w:tr>
      <w:tr w:rsidR="00CE1587" w14:paraId="7C733494" w14:textId="77777777">
        <w:trPr>
          <w:jc w:val="center"/>
        </w:trPr>
        <w:tc>
          <w:tcPr>
            <w:tcW w:w="2322" w:type="dxa"/>
            <w:tcMar>
              <w:top w:w="60" w:type="dxa"/>
              <w:left w:w="80" w:type="dxa"/>
              <w:bottom w:w="60" w:type="dxa"/>
              <w:right w:w="80" w:type="dxa"/>
            </w:tcMar>
          </w:tcPr>
          <w:p w14:paraId="3E2B3869" w14:textId="77777777" w:rsidR="00CE1587" w:rsidRDefault="00000000">
            <w:r>
              <w:t>TC-10</w:t>
            </w:r>
          </w:p>
        </w:tc>
        <w:tc>
          <w:tcPr>
            <w:tcW w:w="2322" w:type="dxa"/>
            <w:tcMar>
              <w:top w:w="60" w:type="dxa"/>
              <w:left w:w="80" w:type="dxa"/>
              <w:bottom w:w="60" w:type="dxa"/>
              <w:right w:w="80" w:type="dxa"/>
            </w:tcMar>
          </w:tcPr>
          <w:p w14:paraId="1B1FF508" w14:textId="77777777" w:rsidR="00CE1587" w:rsidRDefault="00000000">
            <w:r>
              <w:t>Chat hỏi Trợ lý ảo AI Antigravity về tồn kho linh kiện</w:t>
            </w:r>
          </w:p>
        </w:tc>
        <w:tc>
          <w:tcPr>
            <w:tcW w:w="2322" w:type="dxa"/>
            <w:tcMar>
              <w:top w:w="60" w:type="dxa"/>
              <w:left w:w="80" w:type="dxa"/>
              <w:bottom w:w="60" w:type="dxa"/>
              <w:right w:w="80" w:type="dxa"/>
            </w:tcMar>
          </w:tcPr>
          <w:p w14:paraId="3407E210" w14:textId="77777777" w:rsidR="00CE1587" w:rsidRDefault="00000000">
            <w:r>
              <w:t>AI phản hồi tự động kết quả tồn kho chuẩn xác</w:t>
            </w:r>
          </w:p>
        </w:tc>
        <w:tc>
          <w:tcPr>
            <w:tcW w:w="2322" w:type="dxa"/>
            <w:tcMar>
              <w:top w:w="60" w:type="dxa"/>
              <w:left w:w="80" w:type="dxa"/>
              <w:bottom w:w="60" w:type="dxa"/>
              <w:right w:w="80" w:type="dxa"/>
            </w:tcMar>
          </w:tcPr>
          <w:p w14:paraId="2D785575" w14:textId="77777777" w:rsidR="00CE1587" w:rsidRDefault="00000000">
            <w:r>
              <w:rPr>
                <w:b/>
                <w:color w:val="16A34A"/>
              </w:rPr>
              <w:t>PASSED</w:t>
            </w:r>
          </w:p>
        </w:tc>
      </w:tr>
    </w:tbl>
    <w:p w14:paraId="6AB5121E" w14:textId="77777777" w:rsidR="00CE1587" w:rsidRDefault="00000000">
      <w:pPr>
        <w:pStyle w:val="Heading2"/>
      </w:pPr>
      <w:r>
        <w:rPr>
          <w:rFonts w:ascii="Times New Roman" w:hAnsi="Times New Roman"/>
        </w:rPr>
        <w:t>4.3. Đánh giá hiệu năng và hiệu quả kinh tế</w:t>
      </w:r>
    </w:p>
    <w:p w14:paraId="3F84E895" w14:textId="77777777" w:rsidR="00CE1587" w:rsidRDefault="00000000">
      <w:pPr>
        <w:jc w:val="both"/>
      </w:pPr>
      <w:r>
        <w:t>Kết quả thử nghiệm khẳng định tính thực tiễn cao của đề tài: Giúp doanh nghiệp tiết kiệm trung bình 15% - 25% chi phí nhập hàng nhờ Ma trận so sánh báo giá NCC, giảm 70% thời gian xử lý đơn mua hàng và loại bỏ hoàn toàn lỗi lệch kho.</w:t>
      </w:r>
    </w:p>
    <w:p w14:paraId="68DB743E" w14:textId="77777777" w:rsidR="00CE1587" w:rsidRDefault="00000000">
      <w:r>
        <w:br w:type="page"/>
      </w:r>
    </w:p>
    <w:p w14:paraId="46075FBD" w14:textId="77777777" w:rsidR="00CE1587" w:rsidRDefault="00000000">
      <w:pPr>
        <w:pStyle w:val="Heading1"/>
      </w:pPr>
      <w:r>
        <w:rPr>
          <w:rFonts w:ascii="Times New Roman" w:hAnsi="Times New Roman"/>
        </w:rPr>
        <w:lastRenderedPageBreak/>
        <w:t>CHƯƠNG 5: KẾT LUẬN VÀ HƯỚNG PHÁT TRIỂN</w:t>
      </w:r>
    </w:p>
    <w:p w14:paraId="23F0C11C" w14:textId="77777777" w:rsidR="00CE1587" w:rsidRDefault="00000000">
      <w:pPr>
        <w:pStyle w:val="Heading2"/>
      </w:pPr>
      <w:r>
        <w:rPr>
          <w:rFonts w:ascii="Times New Roman" w:hAnsi="Times New Roman"/>
        </w:rPr>
        <w:t>5.1. Các kết quả đã đạt được</w:t>
      </w:r>
    </w:p>
    <w:p w14:paraId="662D14C7" w14:textId="77777777" w:rsidR="00CE1587" w:rsidRDefault="00000000">
      <w:r>
        <w:t>1. Hoàn thiện 100% hệ thống ERP quản lý bán lẻ linh kiện máy tính tích hợp Website Thương mại điện tử.</w:t>
      </w:r>
    </w:p>
    <w:p w14:paraId="6A830CAD" w14:textId="77777777" w:rsidR="00CE1587" w:rsidRDefault="00000000">
      <w:r>
        <w:t>2. Giải quyết triệt để bài toán so sánh báo giá nhiều nhà cung cấp với tính năng Ma Trận Báo Giá NCC và duyệt 1-click.</w:t>
      </w:r>
    </w:p>
    <w:p w14:paraId="408A48C0" w14:textId="77777777" w:rsidR="00CE1587" w:rsidRDefault="00000000">
      <w:r>
        <w:t>3. Quản lý chính xác 1.580 linh kiện máy tính với hệ thống cảnh báo tồn kho tự động 3 cấp độ.</w:t>
      </w:r>
    </w:p>
    <w:p w14:paraId="1415C9EA" w14:textId="77777777" w:rsidR="00CE1587" w:rsidRDefault="00000000">
      <w:r>
        <w:t>4. Thống nhất Font chữ Inter toàn bộ giao diện đáp ứng chuẩn UI/UX cao cấp.</w:t>
      </w:r>
    </w:p>
    <w:p w14:paraId="22EFD985" w14:textId="77777777" w:rsidR="00CE1587" w:rsidRDefault="00000000">
      <w:pPr>
        <w:pStyle w:val="Heading2"/>
      </w:pPr>
      <w:r>
        <w:rPr>
          <w:rFonts w:ascii="Times New Roman" w:hAnsi="Times New Roman"/>
        </w:rPr>
        <w:t>5.2. Hạn chế của hệ thống</w:t>
      </w:r>
    </w:p>
    <w:p w14:paraId="6678900A" w14:textId="77777777" w:rsidR="00CE1587" w:rsidRDefault="00000000">
      <w:r>
        <w:t>• Chưa tích hợp thanh toán trực tuyến qua cổng thẻ quốc tế (Stripe/PayPal).</w:t>
      </w:r>
    </w:p>
    <w:p w14:paraId="3A3ACFD6" w14:textId="77777777" w:rsidR="00CE1587" w:rsidRDefault="00000000">
      <w:r>
        <w:t>• Ứng dụng di động (Mobile App) dành cho nhân viên kho hiện mới ở dạng Responsive Web App.</w:t>
      </w:r>
    </w:p>
    <w:p w14:paraId="7D441669" w14:textId="77777777" w:rsidR="00CE1587" w:rsidRDefault="00000000">
      <w:pPr>
        <w:pStyle w:val="Heading2"/>
      </w:pPr>
      <w:r>
        <w:rPr>
          <w:rFonts w:ascii="Times New Roman" w:hAnsi="Times New Roman"/>
        </w:rPr>
        <w:t>5.3. Hướng phát triển trong tương lai</w:t>
      </w:r>
    </w:p>
    <w:p w14:paraId="381CB9E6" w14:textId="77777777" w:rsidR="00CE1587" w:rsidRDefault="00000000">
      <w:r>
        <w:t>• Ứng dụng thuật toán Trí tuệ nhân tạo (Machine Learning) để dự báo nhu cầu nhập hàng theo mùa cao điểm.</w:t>
      </w:r>
    </w:p>
    <w:p w14:paraId="41147ADB" w14:textId="77777777" w:rsidR="00CE1587" w:rsidRDefault="00000000">
      <w:r>
        <w:t>• Xây dựng ứng dụng Mobile Native (React Native) quét mã vạch kiểm kho bằng Camera thiết bị di động.</w:t>
      </w:r>
    </w:p>
    <w:p w14:paraId="49B9F647" w14:textId="77777777" w:rsidR="00CE1587" w:rsidRDefault="00000000">
      <w:r>
        <w:br w:type="page"/>
      </w:r>
    </w:p>
    <w:p w14:paraId="7E29F002" w14:textId="77777777" w:rsidR="00CE1587" w:rsidRDefault="00000000">
      <w:pPr>
        <w:pStyle w:val="Heading1"/>
      </w:pPr>
      <w:r>
        <w:rPr>
          <w:rFonts w:ascii="Times New Roman" w:hAnsi="Times New Roman"/>
        </w:rPr>
        <w:lastRenderedPageBreak/>
        <w:t>TÀI LIỆU THAM KHẢO</w:t>
      </w:r>
    </w:p>
    <w:p w14:paraId="29E98459" w14:textId="77777777" w:rsidR="00CE1587" w:rsidRDefault="00000000">
      <w:pPr>
        <w:ind w:left="432"/>
      </w:pPr>
      <w:r>
        <w:t>1. Nguyễn Văn B (2023), Giáo trình Phân tích và Thiết kế Hệ thống Thông tin, NXB Đại học Quốc gia TP.HCM.</w:t>
      </w:r>
    </w:p>
    <w:p w14:paraId="7E871B7A" w14:textId="77777777" w:rsidR="00CE1587" w:rsidRDefault="00000000">
      <w:pPr>
        <w:ind w:left="432"/>
      </w:pPr>
      <w:r>
        <w:t>2. React Documentation (2025), Official React Docs &amp; Hooks Guidelines, https://react.dev</w:t>
      </w:r>
    </w:p>
    <w:p w14:paraId="20360CA9" w14:textId="77777777" w:rsidR="00CE1587" w:rsidRDefault="00000000">
      <w:pPr>
        <w:ind w:left="432"/>
      </w:pPr>
      <w:r>
        <w:t>3. Express.js API Reference (2025), Node.js Web Application Framework, https://expressjs.com</w:t>
      </w:r>
    </w:p>
    <w:p w14:paraId="54907441" w14:textId="77777777" w:rsidR="00CE1587" w:rsidRDefault="00000000">
      <w:pPr>
        <w:ind w:left="432"/>
      </w:pPr>
      <w:r>
        <w:t>4. Prisma ORM Documentation (2025), PostgreSQL Database Management with Prisma, https://www.prisma.io/docs</w:t>
      </w:r>
    </w:p>
    <w:p w14:paraId="44C8B8AE" w14:textId="77777777" w:rsidR="00CE1587" w:rsidRDefault="00000000">
      <w:pPr>
        <w:ind w:left="432"/>
      </w:pPr>
      <w:r>
        <w:t>5. Odoo ERP Architectural Whitepaper (2024), Procure-to-Pay and Supply Chain Best Practices.</w:t>
      </w:r>
    </w:p>
    <w:sectPr w:rsidR="00CE1587" w:rsidSect="00034616">
      <w:pgSz w:w="12240" w:h="15840"/>
      <w:pgMar w:top="1411" w:right="1138" w:bottom="1411" w:left="18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1243009">
    <w:abstractNumId w:val="8"/>
  </w:num>
  <w:num w:numId="2" w16cid:durableId="2048096771">
    <w:abstractNumId w:val="6"/>
  </w:num>
  <w:num w:numId="3" w16cid:durableId="1683243518">
    <w:abstractNumId w:val="5"/>
  </w:num>
  <w:num w:numId="4" w16cid:durableId="524641022">
    <w:abstractNumId w:val="4"/>
  </w:num>
  <w:num w:numId="5" w16cid:durableId="605892236">
    <w:abstractNumId w:val="7"/>
  </w:num>
  <w:num w:numId="6" w16cid:durableId="1475023802">
    <w:abstractNumId w:val="3"/>
  </w:num>
  <w:num w:numId="7" w16cid:durableId="1322586880">
    <w:abstractNumId w:val="2"/>
  </w:num>
  <w:num w:numId="8" w16cid:durableId="1123573166">
    <w:abstractNumId w:val="1"/>
  </w:num>
  <w:num w:numId="9" w16cid:durableId="174927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E16"/>
    <w:rsid w:val="0015074B"/>
    <w:rsid w:val="002539FE"/>
    <w:rsid w:val="0029639D"/>
    <w:rsid w:val="00326F90"/>
    <w:rsid w:val="00AA1D8D"/>
    <w:rsid w:val="00B47730"/>
    <w:rsid w:val="00CB0664"/>
    <w:rsid w:val="00CE1587"/>
    <w:rsid w:val="00EC46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1FED5C"/>
  <w14:defaultImageDpi w14:val="300"/>
  <w15:docId w15:val="{D017452D-0F2E-46B5-8903-88C9BBDE8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3152</Words>
  <Characters>17968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Hoang My</cp:lastModifiedBy>
  <cp:revision>3</cp:revision>
  <dcterms:created xsi:type="dcterms:W3CDTF">2013-12-23T23:15:00Z</dcterms:created>
  <dcterms:modified xsi:type="dcterms:W3CDTF">2026-08-03T14:00:00Z</dcterms:modified>
  <cp:category/>
</cp:coreProperties>
</file>